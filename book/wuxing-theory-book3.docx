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宇宙是光之流體物性論作為新的科學範式"/>
    <w:p>
      <w:pPr>
        <w:pStyle w:val="Heading1"/>
        <w:keepNext/>
        <w:ind w:firstLine="0"/>
        <w:jc w:val="left"/>
      </w:pPr>
      <w:r>
        <w:rPr>
          <w:rFonts w:hint="eastAsia" w:ascii="Hiragino Sans" w:hAnsi="Hiragino Sans" w:eastAsia="Hiragino Sans" w:cs="Hiragino Sans"/>
        </w:rPr>
        <w:t xml:space="preserve">宇宙是光之流體：物性論作為新的科學範式</w:t>
      </w:r>
    </w:p>
    <w:bookmarkEnd w:id="9"/>
    <w:bookmarkStart w:id="10" w:name="目錄"/>
    <w:p>
      <w:pPr>
        <w:pStyle w:val="Heading1"/>
        <w:keepNext/>
        <w:ind w:firstLine="0"/>
        <w:jc w:val="left"/>
      </w:pPr>
      <w:r>
        <w:rPr>
          <w:rFonts w:hint="eastAsia" w:ascii="Hiragino Sans" w:hAnsi="Hiragino Sans" w:eastAsia="Hiragino Sans" w:cs="Hiragino Sans"/>
        </w:rPr>
        <w:t xml:space="preserve">目錄</w:t>
      </w:r>
    </w:p>
    <w:p>
      <w:pPr>
        <w:pStyle w:val="Compact"/>
        <w:numPr>
          <w:ilvl w:val="0"/>
          <w:numId w:val="1001"/>
        </w:numPr>
        <w:spacing w:line="312" w:lineRule="auto" w:after="70"/>
        <w:ind w:firstLine="432"/>
        <w:jc w:val="left"/>
      </w:pPr>
      <w:r>
        <w:rPr>
          <w:rFonts w:hint="eastAsia" w:ascii="Hiragino Sans" w:hAnsi="Hiragino Sans" w:eastAsia="Hiragino Sans" w:cs="Hiragino Sans"/>
        </w:rPr>
        <w:t xml:space="preserve">序章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不是一種觀點，而是一套新範式</w:t>
      </w:r>
    </w:p>
    <w:p>
      <w:pPr>
        <w:pStyle w:val="Compact"/>
        <w:numPr>
          <w:ilvl w:val="0"/>
          <w:numId w:val="1001"/>
        </w:numPr>
        <w:spacing w:line="312" w:lineRule="auto" w:after="70"/>
        <w:ind w:firstLine="432"/>
        <w:jc w:val="left"/>
      </w:pPr>
      <w:r>
        <w:rPr>
          <w:rFonts w:hint="eastAsia" w:ascii="Hiragino Sans" w:hAnsi="Hiragino Sans" w:eastAsia="Hiragino Sans" w:cs="Hiragino Sans"/>
        </w:rPr>
        <w:t xml:space="preserve">第一部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宇宙不是空的</w:t>
      </w:r>
    </w:p>
    <w:p>
      <w:pPr>
        <w:pStyle w:val="Compact"/>
        <w:numPr>
          <w:ilvl w:val="1"/>
          <w:numId w:val="1002"/>
        </w:numPr>
        <w:spacing w:line="312" w:lineRule="auto" w:after="70"/>
        <w:ind w:firstLine="432"/>
        <w:jc w:val="left"/>
      </w:pPr>
      <w:r>
        <w:rPr>
          <w:rFonts w:hint="eastAsia" w:ascii="Hiragino Sans" w:hAnsi="Hiragino Sans" w:eastAsia="Hiragino Sans" w:cs="Hiragino Sans"/>
        </w:rPr>
        <w:t xml:space="preserve">第一章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世界不是空房間</w:t>
      </w:r>
    </w:p>
    <w:p>
      <w:pPr>
        <w:pStyle w:val="Compact"/>
        <w:numPr>
          <w:ilvl w:val="1"/>
          <w:numId w:val="1002"/>
        </w:numPr>
        <w:spacing w:line="312" w:lineRule="auto" w:after="70"/>
        <w:ind w:firstLine="432"/>
        <w:jc w:val="left"/>
      </w:pPr>
      <w:r>
        <w:rPr>
          <w:rFonts w:hint="eastAsia" w:ascii="Hiragino Sans" w:hAnsi="Hiragino Sans" w:eastAsia="Hiragino Sans" w:cs="Hiragino Sans"/>
        </w:rPr>
        <w:t xml:space="preserve">第二章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光不是小球快遞，而是狀態接力</w:t>
      </w:r>
    </w:p>
    <w:p>
      <w:pPr>
        <w:pStyle w:val="Compact"/>
        <w:numPr>
          <w:ilvl w:val="1"/>
          <w:numId w:val="1002"/>
        </w:numPr>
        <w:spacing w:line="312" w:lineRule="auto" w:after="70"/>
        <w:ind w:firstLine="432"/>
        <w:jc w:val="left"/>
      </w:pPr>
      <w:r>
        <w:rPr>
          <w:rFonts w:hint="eastAsia" w:ascii="Hiragino Sans" w:hAnsi="Hiragino Sans" w:eastAsia="Hiragino Sans" w:cs="Hiragino Sans"/>
        </w:rPr>
        <w:t xml:space="preserve">第三章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物質的真相：一場「結構化的停頓」</w:t>
      </w:r>
    </w:p>
    <w:p>
      <w:pPr>
        <w:pStyle w:val="Compact"/>
        <w:numPr>
          <w:ilvl w:val="1"/>
          <w:numId w:val="1002"/>
        </w:numPr>
        <w:spacing w:line="312" w:lineRule="auto" w:after="70"/>
        <w:ind w:firstLine="432"/>
        <w:jc w:val="left"/>
      </w:pPr>
      <w:r>
        <w:rPr>
          <w:rFonts w:hint="eastAsia" w:ascii="Hiragino Sans" w:hAnsi="Hiragino Sans" w:eastAsia="Hiragino Sans" w:cs="Hiragino Sans"/>
        </w:rPr>
        <w:t xml:space="preserve">第四章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時間的幻象：宇宙不提供河流，只提供賬本</w:t>
      </w:r>
    </w:p>
    <w:p>
      <w:pPr>
        <w:pStyle w:val="Compact"/>
        <w:numPr>
          <w:ilvl w:val="0"/>
          <w:numId w:val="1001"/>
        </w:numPr>
        <w:spacing w:line="312" w:lineRule="auto" w:after="70"/>
        <w:ind w:firstLine="432"/>
        <w:jc w:val="left"/>
      </w:pPr>
      <w:r>
        <w:rPr>
          <w:rFonts w:hint="eastAsia" w:ascii="Hiragino Sans" w:hAnsi="Hiragino Sans" w:eastAsia="Hiragino Sans" w:cs="Hiragino Sans"/>
        </w:rPr>
        <w:t xml:space="preserve">第二部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造物：宇宙發動機的八個齒輪</w:t>
      </w:r>
    </w:p>
    <w:p>
      <w:pPr>
        <w:pStyle w:val="Compact"/>
        <w:numPr>
          <w:ilvl w:val="1"/>
          <w:numId w:val="1003"/>
        </w:numPr>
        <w:spacing w:line="312" w:lineRule="auto" w:after="70"/>
        <w:ind w:firstLine="432"/>
        <w:jc w:val="left"/>
      </w:pPr>
      <w:r>
        <w:rPr>
          <w:rFonts w:hint="eastAsia" w:ascii="Hiragino Sans" w:hAnsi="Hiragino Sans" w:eastAsia="Hiragino Sans" w:cs="Hiragino Sans"/>
        </w:rPr>
        <w:t xml:space="preserve">第五章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發動機的點火：勢差（Δσ）與合法意外（η）</w:t>
      </w:r>
    </w:p>
    <w:p>
      <w:pPr>
        <w:pStyle w:val="Compact"/>
        <w:numPr>
          <w:ilvl w:val="1"/>
          <w:numId w:val="1003"/>
        </w:numPr>
        <w:spacing w:line="312" w:lineRule="auto" w:after="70"/>
        <w:ind w:firstLine="432"/>
        <w:jc w:val="left"/>
      </w:pPr>
      <w:r>
        <w:rPr>
          <w:rFonts w:hint="eastAsia" w:ascii="Hiragino Sans" w:hAnsi="Hiragino Sans" w:eastAsia="Hiragino Sans" w:cs="Hiragino Sans"/>
        </w:rPr>
        <w:t xml:space="preserve">第六章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承載萬物的溫床：關係腔（Π）與守恆核（Q）</w:t>
      </w:r>
    </w:p>
    <w:p>
      <w:pPr>
        <w:pStyle w:val="Compact"/>
        <w:numPr>
          <w:ilvl w:val="1"/>
          <w:numId w:val="1003"/>
        </w:numPr>
        <w:spacing w:line="312" w:lineRule="auto" w:after="70"/>
        <w:ind w:firstLine="432"/>
        <w:jc w:val="left"/>
      </w:pPr>
      <w:r>
        <w:rPr>
          <w:rFonts w:hint="eastAsia" w:ascii="Hiragino Sans" w:hAnsi="Hiragino Sans" w:eastAsia="Hiragino Sans" w:cs="Hiragino Sans"/>
        </w:rPr>
        <w:t xml:space="preserve">第七章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最冷酷的審查：顯化之門（E_show）與觀察刻度（Ω）</w:t>
      </w:r>
    </w:p>
    <w:p>
      <w:pPr>
        <w:pStyle w:val="Compact"/>
        <w:numPr>
          <w:ilvl w:val="1"/>
          <w:numId w:val="1003"/>
        </w:numPr>
        <w:spacing w:line="312" w:lineRule="auto" w:after="70"/>
        <w:ind w:firstLine="432"/>
        <w:jc w:val="left"/>
      </w:pPr>
      <w:r>
        <w:rPr>
          <w:rFonts w:hint="eastAsia" w:ascii="Hiragino Sans" w:hAnsi="Hiragino Sans" w:eastAsia="Hiragino Sans" w:cs="Hiragino Sans"/>
        </w:rPr>
        <w:t xml:space="preserve">第八章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宇宙的終極會計學：黑子（B_σ）與正性成果（Σ⁺）</w:t>
      </w:r>
    </w:p>
    <w:p>
      <w:pPr>
        <w:pStyle w:val="Compact"/>
        <w:numPr>
          <w:ilvl w:val="0"/>
          <w:numId w:val="1001"/>
        </w:numPr>
        <w:spacing w:line="312" w:lineRule="auto" w:after="70"/>
        <w:ind w:firstLine="432"/>
        <w:jc w:val="left"/>
      </w:pPr>
      <w:r>
        <w:rPr>
          <w:rFonts w:hint="eastAsia" w:ascii="Hiragino Sans" w:hAnsi="Hiragino Sans" w:eastAsia="Hiragino Sans" w:cs="Hiragino Sans"/>
        </w:rPr>
        <w:t xml:space="preserve">第三部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歸根：舊物理的尋根之旅</w:t>
      </w:r>
    </w:p>
    <w:p>
      <w:pPr>
        <w:pStyle w:val="Compact"/>
        <w:numPr>
          <w:ilvl w:val="1"/>
          <w:numId w:val="1004"/>
        </w:numPr>
        <w:spacing w:line="312" w:lineRule="auto" w:after="70"/>
        <w:ind w:firstLine="432"/>
        <w:jc w:val="left"/>
      </w:pPr>
      <w:r>
        <w:rPr>
          <w:rFonts w:hint="eastAsia" w:ascii="Hiragino Sans" w:hAnsi="Hiragino Sans" w:eastAsia="Hiragino Sans" w:cs="Hiragino Sans"/>
        </w:rPr>
        <w:t xml:space="preserve">第九章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新範式不是燒掉舊地圖，而是找到共同的山脈</w:t>
      </w:r>
    </w:p>
    <w:p>
      <w:pPr>
        <w:pStyle w:val="Compact"/>
        <w:numPr>
          <w:ilvl w:val="1"/>
          <w:numId w:val="1004"/>
        </w:numPr>
        <w:spacing w:line="312" w:lineRule="auto" w:after="70"/>
        <w:ind w:firstLine="432"/>
        <w:jc w:val="left"/>
      </w:pPr>
      <w:r>
        <w:rPr>
          <w:rFonts w:hint="eastAsia" w:ascii="Hiragino Sans" w:hAnsi="Hiragino Sans" w:eastAsia="Hiragino Sans" w:cs="Hiragino Sans"/>
        </w:rPr>
        <w:t xml:space="preserve">第十章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力不是小手，是坡度——牛頓與引力的物性歸根</w:t>
      </w:r>
    </w:p>
    <w:p>
      <w:pPr>
        <w:pStyle w:val="Compact"/>
        <w:numPr>
          <w:ilvl w:val="1"/>
          <w:numId w:val="1004"/>
        </w:numPr>
        <w:spacing w:line="312" w:lineRule="auto" w:after="70"/>
        <w:ind w:firstLine="432"/>
        <w:jc w:val="left"/>
      </w:pPr>
      <w:r>
        <w:rPr>
          <w:rFonts w:hint="eastAsia" w:ascii="Hiragino Sans" w:hAnsi="Hiragino Sans" w:eastAsia="Hiragino Sans" w:cs="Hiragino Sans"/>
        </w:rPr>
        <w:t xml:space="preserve">第十一章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幽靈的舞步：可能性雲與關係腔的局域彎曲</w:t>
      </w:r>
    </w:p>
    <w:p>
      <w:pPr>
        <w:pStyle w:val="Compact"/>
        <w:numPr>
          <w:ilvl w:val="1"/>
          <w:numId w:val="1004"/>
        </w:numPr>
        <w:spacing w:line="312" w:lineRule="auto" w:after="70"/>
        <w:ind w:firstLine="432"/>
        <w:jc w:val="left"/>
      </w:pPr>
      <w:r>
        <w:rPr>
          <w:rFonts w:hint="eastAsia" w:ascii="Hiragino Sans" w:hAnsi="Hiragino Sans" w:eastAsia="Hiragino Sans" w:cs="Hiragino Sans"/>
        </w:rPr>
        <w:t xml:space="preserve">第十二章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常數不是死數字，而是宇宙的轉接頭</w:t>
      </w:r>
    </w:p>
    <w:p>
      <w:pPr>
        <w:pStyle w:val="Compact"/>
        <w:numPr>
          <w:ilvl w:val="0"/>
          <w:numId w:val="1001"/>
        </w:numPr>
        <w:spacing w:line="312" w:lineRule="auto" w:after="70"/>
        <w:ind w:firstLine="432"/>
        <w:jc w:val="left"/>
      </w:pPr>
      <w:r>
        <w:rPr>
          <w:rFonts w:hint="eastAsia" w:ascii="Hiragino Sans" w:hAnsi="Hiragino Sans" w:eastAsia="Hiragino Sans" w:cs="Hiragino Sans"/>
        </w:rPr>
        <w:t xml:space="preserve">第四部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淬火：物質如何從背景海中活下來</w:t>
      </w:r>
    </w:p>
    <w:p>
      <w:pPr>
        <w:pStyle w:val="Compact"/>
        <w:numPr>
          <w:ilvl w:val="1"/>
          <w:numId w:val="1005"/>
        </w:numPr>
        <w:spacing w:line="312" w:lineRule="auto" w:after="70"/>
        <w:ind w:firstLine="432"/>
        <w:jc w:val="left"/>
      </w:pPr>
      <w:r>
        <w:rPr>
          <w:rFonts w:hint="eastAsia" w:ascii="Hiragino Sans" w:hAnsi="Hiragino Sans" w:eastAsia="Hiragino Sans" w:cs="Hiragino Sans"/>
        </w:rPr>
        <w:t xml:space="preserve">第十三章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短亮不是長留：一個擾動的七道生死門</w:t>
      </w:r>
    </w:p>
    <w:p>
      <w:pPr>
        <w:pStyle w:val="Compact"/>
        <w:numPr>
          <w:ilvl w:val="1"/>
          <w:numId w:val="1005"/>
        </w:numPr>
        <w:spacing w:line="312" w:lineRule="auto" w:after="70"/>
        <w:ind w:firstLine="432"/>
        <w:jc w:val="left"/>
      </w:pPr>
      <w:r>
        <w:rPr>
          <w:rFonts w:hint="eastAsia" w:ascii="Hiragino Sans" w:hAnsi="Hiragino Sans" w:eastAsia="Hiragino Sans" w:cs="Hiragino Sans"/>
        </w:rPr>
        <w:t xml:space="preserve">第十四章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從一塊墊腳石，走到一片新大陸</w:t>
      </w:r>
    </w:p>
    <w:p>
      <w:pPr>
        <w:pStyle w:val="Compact"/>
        <w:numPr>
          <w:ilvl w:val="1"/>
          <w:numId w:val="1005"/>
        </w:numPr>
        <w:spacing w:line="312" w:lineRule="auto" w:after="70"/>
        <w:ind w:firstLine="432"/>
        <w:jc w:val="left"/>
      </w:pPr>
      <w:r>
        <w:rPr>
          <w:rFonts w:hint="eastAsia" w:ascii="Hiragino Sans" w:hAnsi="Hiragino Sans" w:eastAsia="Hiragino Sans" w:cs="Hiragino Sans"/>
        </w:rPr>
        <w:t xml:space="preserve">第十五章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終極審判：從白盒法庭到</w:t>
      </w:r>
      <w:r>
        <w:rPr>
          <w:rFonts w:ascii="Hiragino Sans" w:hAnsi="Hiragino Sans" w:eastAsia="Hiragino Sans" w:cs="Hiragino Sans"/>
        </w:rPr>
        <w:t xml:space="preserve"> 28 </w:t>
      </w:r>
      <w:r>
        <w:rPr>
          <w:rFonts w:hint="eastAsia" w:ascii="Hiragino Sans" w:hAnsi="Hiragino Sans" w:eastAsia="Hiragino Sans" w:cs="Hiragino Sans"/>
        </w:rPr>
        <w:t xml:space="preserve">維星空巨網</w:t>
      </w:r>
    </w:p>
    <w:p>
      <w:pPr>
        <w:pStyle w:val="Compact"/>
        <w:numPr>
          <w:ilvl w:val="1"/>
          <w:numId w:val="1005"/>
        </w:numPr>
        <w:spacing w:line="312" w:lineRule="auto" w:after="70"/>
        <w:ind w:firstLine="432"/>
        <w:jc w:val="left"/>
      </w:pPr>
      <w:r>
        <w:rPr>
          <w:rFonts w:hint="eastAsia" w:ascii="Hiragino Sans" w:hAnsi="Hiragino Sans" w:eastAsia="Hiragino Sans" w:cs="Hiragino Sans"/>
        </w:rPr>
        <w:t xml:space="preserve">第十六章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盾與矛的決裂</w:t>
      </w:r>
    </w:p>
    <w:p>
      <w:pPr>
        <w:pStyle w:val="Compact"/>
        <w:numPr>
          <w:ilvl w:val="0"/>
          <w:numId w:val="1001"/>
        </w:numPr>
        <w:spacing w:line="312" w:lineRule="auto" w:after="70"/>
        <w:ind w:firstLine="432"/>
        <w:jc w:val="left"/>
      </w:pPr>
      <w:r>
        <w:rPr>
          <w:rFonts w:hint="eastAsia" w:ascii="Hiragino Sans" w:hAnsi="Hiragino Sans" w:eastAsia="Hiragino Sans" w:cs="Hiragino Sans"/>
        </w:rPr>
        <w:t xml:space="preserve">第五部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升堂：走上世界最高物理審判臺</w:t>
      </w:r>
    </w:p>
    <w:p>
      <w:pPr>
        <w:pStyle w:val="Compact"/>
        <w:numPr>
          <w:ilvl w:val="1"/>
          <w:numId w:val="1006"/>
        </w:numPr>
        <w:spacing w:line="312" w:lineRule="auto" w:after="70"/>
        <w:ind w:firstLine="432"/>
        <w:jc w:val="left"/>
      </w:pPr>
      <w:r>
        <w:rPr>
          <w:rFonts w:hint="eastAsia" w:ascii="Hiragino Sans" w:hAnsi="Hiragino Sans" w:eastAsia="Hiragino Sans" w:cs="Hiragino Sans"/>
        </w:rPr>
        <w:t xml:space="preserve">第十七章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裁判室不能是黑箱：標準模型的白盒化</w:t>
      </w:r>
    </w:p>
    <w:p>
      <w:pPr>
        <w:pStyle w:val="Compact"/>
        <w:numPr>
          <w:ilvl w:val="1"/>
          <w:numId w:val="1006"/>
        </w:numPr>
        <w:spacing w:line="312" w:lineRule="auto" w:after="70"/>
        <w:ind w:firstLine="432"/>
        <w:jc w:val="left"/>
      </w:pPr>
      <w:r>
        <w:rPr>
          <w:rFonts w:hint="eastAsia" w:ascii="Hiragino Sans" w:hAnsi="Hiragino Sans" w:eastAsia="Hiragino Sans" w:cs="Hiragino Sans"/>
        </w:rPr>
        <w:t xml:space="preserve">第十八章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第一把硬尺子：W</w:t>
      </w:r>
      <w:r>
        <w:rPr>
          <w:rFonts w:ascii="Hiragino Sans" w:hAnsi="Hiragino Sans" w:eastAsia="Hiragino Sans" w:cs="Hiragino Sans"/>
        </w:rPr>
        <w:t xml:space="preserve"> </w:t>
      </w:r>
      <w:r>
        <w:rPr>
          <w:rFonts w:hint="eastAsia" w:ascii="Hiragino Sans" w:hAnsi="Hiragino Sans" w:eastAsia="Hiragino Sans" w:cs="Hiragino Sans"/>
        </w:rPr>
        <w:t xml:space="preserve">玻色子的精準盲測</w:t>
      </w:r>
    </w:p>
    <w:p>
      <w:pPr>
        <w:pStyle w:val="Compact"/>
        <w:numPr>
          <w:ilvl w:val="1"/>
          <w:numId w:val="1006"/>
        </w:numPr>
        <w:spacing w:line="312" w:lineRule="auto" w:after="70"/>
        <w:ind w:firstLine="432"/>
        <w:jc w:val="left"/>
      </w:pPr>
      <w:r>
        <w:rPr>
          <w:rFonts w:hint="eastAsia" w:ascii="Hiragino Sans" w:hAnsi="Hiragino Sans" w:eastAsia="Hiragino Sans" w:cs="Hiragino Sans"/>
        </w:rPr>
        <w:t xml:space="preserve">第十九章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28 </w:t>
      </w:r>
      <w:r>
        <w:rPr>
          <w:rFonts w:hint="eastAsia" w:ascii="Hiragino Sans" w:hAnsi="Hiragino Sans" w:eastAsia="Hiragino Sans" w:cs="Hiragino Sans"/>
        </w:rPr>
        <w:t xml:space="preserve">維的全球體檢表：走進</w:t>
      </w:r>
      <w:r>
        <w:rPr>
          <w:rFonts w:ascii="Hiragino Sans" w:hAnsi="Hiragino Sans" w:eastAsia="Hiragino Sans" w:cs="Hiragino Sans"/>
        </w:rPr>
        <w:t xml:space="preserve"> EWPO </w:t>
      </w:r>
      <w:r>
        <w:rPr>
          <w:rFonts w:hint="eastAsia" w:ascii="Hiragino Sans" w:hAnsi="Hiragino Sans" w:eastAsia="Hiragino Sans" w:cs="Hiragino Sans"/>
        </w:rPr>
        <w:t xml:space="preserve">協方差的星空巨網</w:t>
      </w:r>
    </w:p>
    <w:p>
      <w:pPr>
        <w:pStyle w:val="Compact"/>
        <w:numPr>
          <w:ilvl w:val="1"/>
          <w:numId w:val="1006"/>
        </w:numPr>
        <w:spacing w:line="312" w:lineRule="auto" w:after="70"/>
        <w:ind w:firstLine="432"/>
        <w:jc w:val="left"/>
      </w:pPr>
      <w:r>
        <w:rPr>
          <w:rFonts w:hint="eastAsia" w:ascii="Hiragino Sans" w:hAnsi="Hiragino Sans" w:eastAsia="Hiragino Sans" w:cs="Hiragino Sans"/>
        </w:rPr>
        <w:t xml:space="preserve">第二十章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Higgs </w:t>
      </w:r>
      <w:r>
        <w:rPr>
          <w:rFonts w:hint="eastAsia" w:ascii="Hiragino Sans" w:hAnsi="Hiragino Sans" w:eastAsia="Hiragino Sans" w:cs="Hiragino Sans"/>
        </w:rPr>
        <w:t xml:space="preserve">靜默與</w:t>
      </w:r>
      <w:r>
        <w:rPr>
          <w:rFonts w:ascii="Hiragino Sans" w:hAnsi="Hiragino Sans" w:eastAsia="Hiragino Sans" w:cs="Hiragino Sans"/>
        </w:rPr>
        <w:t xml:space="preserve"> Flavour </w:t>
      </w:r>
      <w:r>
        <w:rPr>
          <w:rFonts w:hint="eastAsia" w:ascii="Hiragino Sans" w:hAnsi="Hiragino Sans" w:eastAsia="Hiragino Sans" w:cs="Hiragino Sans"/>
        </w:rPr>
        <w:t xml:space="preserve">隔離腔體的智慧</w:t>
      </w:r>
    </w:p>
    <w:p>
      <w:pPr>
        <w:pStyle w:val="Compact"/>
        <w:numPr>
          <w:ilvl w:val="1"/>
          <w:numId w:val="1006"/>
        </w:numPr>
        <w:spacing w:line="312" w:lineRule="auto" w:after="70"/>
        <w:ind w:firstLine="432"/>
        <w:jc w:val="left"/>
      </w:pPr>
      <w:r>
        <w:rPr>
          <w:rFonts w:hint="eastAsia" w:ascii="Hiragino Sans" w:hAnsi="Hiragino Sans" w:eastAsia="Hiragino Sans" w:cs="Hiragino Sans"/>
        </w:rPr>
        <w:t xml:space="preserve">第二十一章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閉合的真相：新範式如何克制地宣告勝利</w:t>
      </w:r>
    </w:p>
    <w:p>
      <w:pPr>
        <w:pStyle w:val="Compact"/>
        <w:numPr>
          <w:ilvl w:val="0"/>
          <w:numId w:val="1001"/>
        </w:numPr>
        <w:spacing w:line="312" w:lineRule="auto" w:after="70"/>
        <w:ind w:firstLine="432"/>
        <w:jc w:val="left"/>
      </w:pPr>
      <w:r>
        <w:rPr>
          <w:rFonts w:hint="eastAsia" w:ascii="Hiragino Sans" w:hAnsi="Hiragino Sans" w:eastAsia="Hiragino Sans" w:cs="Hiragino Sans"/>
        </w:rPr>
        <w:t xml:space="preserve">第六部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躍遷：AI</w:t>
      </w:r>
      <w:r>
        <w:rPr>
          <w:rFonts w:ascii="Hiragino Sans" w:hAnsi="Hiragino Sans" w:eastAsia="Hiragino Sans" w:cs="Hiragino Sans"/>
        </w:rPr>
        <w:t xml:space="preserve"> </w:t>
      </w:r>
      <w:r>
        <w:rPr>
          <w:rFonts w:hint="eastAsia" w:ascii="Hiragino Sans" w:hAnsi="Hiragino Sans" w:eastAsia="Hiragino Sans" w:cs="Hiragino Sans"/>
        </w:rPr>
        <w:t xml:space="preserve">時代與文明的新賬本</w:t>
      </w:r>
    </w:p>
    <w:p>
      <w:pPr>
        <w:pStyle w:val="Compact"/>
        <w:numPr>
          <w:ilvl w:val="1"/>
          <w:numId w:val="1007"/>
        </w:numPr>
        <w:spacing w:line="312" w:lineRule="auto" w:after="70"/>
        <w:ind w:firstLine="432"/>
        <w:jc w:val="left"/>
      </w:pPr>
      <w:r>
        <w:rPr>
          <w:rFonts w:hint="eastAsia" w:ascii="Hiragino Sans" w:hAnsi="Hiragino Sans" w:eastAsia="Hiragino Sans" w:cs="Hiragino Sans"/>
        </w:rPr>
        <w:t xml:space="preserve">第二十二章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一隻會接話的鸚鵡，永遠不懂下雨的寒冷</w:t>
      </w:r>
    </w:p>
    <w:p>
      <w:pPr>
        <w:pStyle w:val="Compact"/>
        <w:numPr>
          <w:ilvl w:val="1"/>
          <w:numId w:val="1007"/>
        </w:numPr>
        <w:spacing w:line="312" w:lineRule="auto" w:after="70"/>
        <w:ind w:firstLine="432"/>
        <w:jc w:val="left"/>
      </w:pPr>
      <w:r>
        <w:rPr>
          <w:rFonts w:hint="eastAsia" w:ascii="Hiragino Sans" w:hAnsi="Hiragino Sans" w:eastAsia="Hiragino Sans" w:cs="Hiragino Sans"/>
        </w:rPr>
        <w:t xml:space="preserve">第二十三章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大模型的真實賬單</w:t>
      </w:r>
    </w:p>
    <w:p>
      <w:pPr>
        <w:pStyle w:val="Compact"/>
        <w:numPr>
          <w:ilvl w:val="1"/>
          <w:numId w:val="1007"/>
        </w:numPr>
        <w:spacing w:line="312" w:lineRule="auto" w:after="70"/>
        <w:ind w:firstLine="432"/>
        <w:jc w:val="left"/>
      </w:pPr>
      <w:r>
        <w:rPr>
          <w:rFonts w:hint="eastAsia" w:ascii="Hiragino Sans" w:hAnsi="Hiragino Sans" w:eastAsia="Hiragino Sans" w:cs="Hiragino Sans"/>
        </w:rPr>
        <w:t xml:space="preserve">第二十四章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w:t>
      </w:r>
      <w:r>
        <w:rPr>
          <w:rFonts w:hint="eastAsia" w:ascii="Hiragino Sans" w:hAnsi="Hiragino Sans" w:eastAsia="Hiragino Sans" w:cs="Hiragino Sans"/>
        </w:rPr>
        <w:t xml:space="preserve">AI：從「詞語預測」走向「狀態生成」</w:t>
      </w:r>
    </w:p>
    <w:p>
      <w:pPr>
        <w:pStyle w:val="Compact"/>
        <w:numPr>
          <w:ilvl w:val="1"/>
          <w:numId w:val="1007"/>
        </w:numPr>
        <w:spacing w:line="312" w:lineRule="auto" w:after="70"/>
        <w:ind w:firstLine="432"/>
        <w:jc w:val="left"/>
      </w:pPr>
      <w:r>
        <w:rPr>
          <w:rFonts w:hint="eastAsia" w:ascii="Hiragino Sans" w:hAnsi="Hiragino Sans" w:eastAsia="Hiragino Sans" w:cs="Hiragino Sans"/>
        </w:rPr>
        <w:t xml:space="preserve">第二十五章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社會與組織的物性診斷</w:t>
      </w:r>
    </w:p>
    <w:p>
      <w:pPr>
        <w:pStyle w:val="Compact"/>
        <w:numPr>
          <w:ilvl w:val="0"/>
          <w:numId w:val="1001"/>
        </w:numPr>
        <w:spacing w:line="312" w:lineRule="auto" w:after="70"/>
        <w:ind w:firstLine="432"/>
        <w:jc w:val="left"/>
      </w:pPr>
      <w:r>
        <w:rPr>
          <w:rFonts w:hint="eastAsia" w:ascii="Hiragino Sans" w:hAnsi="Hiragino Sans" w:eastAsia="Hiragino Sans" w:cs="Hiragino Sans"/>
        </w:rPr>
        <w:t xml:space="preserve">第七部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長存：把道路交給後來者</w:t>
      </w:r>
    </w:p>
    <w:p>
      <w:pPr>
        <w:pStyle w:val="Compact"/>
        <w:numPr>
          <w:ilvl w:val="1"/>
          <w:numId w:val="1008"/>
        </w:numPr>
        <w:spacing w:line="312" w:lineRule="auto" w:after="70"/>
        <w:ind w:firstLine="432"/>
        <w:jc w:val="left"/>
      </w:pPr>
      <w:r>
        <w:rPr>
          <w:rFonts w:hint="eastAsia" w:ascii="Hiragino Sans" w:hAnsi="Hiragino Sans" w:eastAsia="Hiragino Sans" w:cs="Hiragino Sans"/>
        </w:rPr>
        <w:t xml:space="preserve">第二十六章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公式正典與證據矩陣的「開源」史詩</w:t>
      </w:r>
    </w:p>
    <w:p>
      <w:pPr>
        <w:pStyle w:val="Compact"/>
        <w:numPr>
          <w:ilvl w:val="0"/>
          <w:numId w:val="1001"/>
        </w:numPr>
        <w:spacing w:line="312" w:lineRule="auto" w:after="70"/>
        <w:ind w:firstLine="432"/>
        <w:jc w:val="left"/>
      </w:pPr>
      <w:r>
        <w:rPr>
          <w:rFonts w:hint="eastAsia" w:ascii="Hiragino Sans" w:hAnsi="Hiragino Sans" w:eastAsia="Hiragino Sans" w:cs="Hiragino Sans"/>
        </w:rPr>
        <w:t xml:space="preserve">附錄與後記</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留給未來的尺子與星圖</w:t>
      </w:r>
    </w:p>
    <w:p>
      <w:pPr>
        <w:pStyle w:val="Compact"/>
        <w:numPr>
          <w:ilvl w:val="1"/>
          <w:numId w:val="1009"/>
        </w:numPr>
        <w:spacing w:line="312" w:lineRule="auto" w:after="70"/>
        <w:ind w:firstLine="432"/>
        <w:jc w:val="left"/>
      </w:pPr>
      <w:r>
        <w:rPr>
          <w:rFonts w:hint="eastAsia" w:ascii="Hiragino Sans" w:hAnsi="Hiragino Sans" w:eastAsia="Hiragino Sans" w:cs="Hiragino Sans"/>
        </w:rPr>
        <w:t xml:space="preserve">附錄一</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104條公式正典的閱讀指南</w:t>
      </w:r>
    </w:p>
    <w:p>
      <w:pPr>
        <w:pStyle w:val="Compact"/>
        <w:numPr>
          <w:ilvl w:val="1"/>
          <w:numId w:val="1009"/>
        </w:numPr>
        <w:spacing w:line="312" w:lineRule="auto" w:after="70"/>
        <w:ind w:firstLine="432"/>
        <w:jc w:val="left"/>
      </w:pPr>
      <w:r>
        <w:rPr>
          <w:rFonts w:hint="eastAsia" w:ascii="Hiragino Sans" w:hAnsi="Hiragino Sans" w:eastAsia="Hiragino Sans" w:cs="Hiragino Sans"/>
        </w:rPr>
        <w:t xml:space="preserve">附錄二</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V32 / V33 / V34 </w:t>
      </w:r>
      <w:r>
        <w:rPr>
          <w:rFonts w:hint="eastAsia" w:ascii="Hiragino Sans" w:hAnsi="Hiragino Sans" w:eastAsia="Hiragino Sans" w:cs="Hiragino Sans"/>
        </w:rPr>
        <w:t xml:space="preserve">復演包與在線復演室</w:t>
      </w:r>
    </w:p>
    <w:p>
      <w:pPr>
        <w:pStyle w:val="Compact"/>
        <w:numPr>
          <w:ilvl w:val="1"/>
          <w:numId w:val="1009"/>
        </w:numPr>
        <w:spacing w:line="312" w:lineRule="auto" w:after="70"/>
        <w:ind w:firstLine="432"/>
        <w:jc w:val="left"/>
      </w:pPr>
      <w:r>
        <w:rPr>
          <w:rFonts w:hint="eastAsia" w:ascii="Hiragino Sans" w:hAnsi="Hiragino Sans" w:eastAsia="Hiragino Sans" w:cs="Hiragino Sans"/>
        </w:rPr>
        <w:t xml:space="preserve">附錄三</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留給未來的一百年的星圖</w:t>
      </w:r>
    </w:p>
    <w:p>
      <w:pPr>
        <w:pStyle w:val="Compact"/>
        <w:numPr>
          <w:ilvl w:val="1"/>
          <w:numId w:val="1009"/>
        </w:numPr>
        <w:spacing w:line="312" w:lineRule="auto" w:after="70"/>
        <w:ind w:firstLine="432"/>
        <w:jc w:val="left"/>
      </w:pPr>
      <w:r>
        <w:rPr>
          <w:rFonts w:hint="eastAsia" w:ascii="Hiragino Sans" w:hAnsi="Hiragino Sans" w:eastAsia="Hiragino Sans" w:cs="Hiragino Sans"/>
        </w:rPr>
        <w:t xml:space="preserve">後記</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降落：從泥土裡長出的蒼穹</w:t>
      </w:r>
    </w:p>
    <w:p>
      <w:pPr>
        <w:jc w:val="left"/>
      </w:pPr>
      <w:r>
        <w:rPr>
          <w:rFonts w:ascii="Hiragino Sans" w:hAnsi="Hiragino Sans" w:eastAsia="Hiragino Sans" w:cs="Hiragino Sans"/>
        </w:rPr>
        <w:pict>
          <v:rect style="width:0;height:1.5pt" o:hralign="center" o:hrstd="t" o:hr="t"/>
        </w:pict>
      </w:r>
    </w:p>
    <w:bookmarkEnd w:id="10"/>
    <w:bookmarkStart w:id="33" w:name="序章-不是一種觀點而是一套新範式"/>
    <w:p>
      <w:pPr>
        <w:pStyle w:val="Heading1"/>
        <w:keepNext/>
        <w:ind w:firstLine="0"/>
        <w:jc w:val="left"/>
      </w:pPr>
      <w:r>
        <w:rPr>
          <w:rFonts w:hint="eastAsia" w:ascii="Hiragino Sans" w:hAnsi="Hiragino Sans" w:eastAsia="Hiragino Sans" w:cs="Hiragino Sans"/>
        </w:rPr>
        <w:t xml:space="preserve">序章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不是一種觀點，而是一套新範式</w:t>
      </w:r>
    </w:p>
    <w:p>
      <w:pPr>
        <w:pStyle w:val="BlockText"/>
        <w:ind w:firstLine="0" w:left="360"/>
        <w:jc w:val="left"/>
      </w:pPr>
      <w:r>
        <w:rPr>
          <w:rFonts w:hint="eastAsia" w:ascii="Hiragino Sans" w:hAnsi="Hiragino Sans" w:eastAsia="Hiragino Sans" w:cs="Hiragino Sans"/>
        </w:rPr>
        <w:t xml:space="preserve">「真正偉大的發現，從來不是在舊的地圖上找到了一片新大陸，而是徹底撕毀舊地圖，換上一副全新的眼睛去審視我們以為早已熟知的世界。」</w:t>
      </w:r>
    </w:p>
    <w:bookmarkStart w:id="15" w:name="第一節破局的徵兆什麼是範式"/>
    <w:p>
      <w:pPr>
        <w:pStyle w:val="Heading3"/>
        <w:keepNext/>
        <w:ind w:firstLine="0"/>
        <w:jc w:val="left"/>
      </w:pPr>
      <w:r>
        <w:rPr>
          <w:rFonts w:hint="eastAsia" w:ascii="Hiragino Sans" w:hAnsi="Hiragino Sans" w:eastAsia="Hiragino Sans" w:cs="Hiragino Sans"/>
        </w:rPr>
        <w:t xml:space="preserve">第一節：破局的徵兆——什麼是「範式」？</w:t>
      </w:r>
    </w:p>
    <w:p>
      <w:pPr>
        <w:pStyle w:val="FirstParagraph"/>
        <w:spacing w:line="312" w:lineRule="auto" w:after="70"/>
        <w:ind w:firstLine="432"/>
        <w:jc w:val="left"/>
      </w:pPr>
      <w:r>
        <w:rPr>
          <w:rFonts w:hint="eastAsia" w:ascii="Hiragino Sans" w:hAnsi="Hiragino Sans" w:eastAsia="Hiragino Sans" w:cs="Hiragino Sans"/>
        </w:rPr>
        <w:t xml:space="preserve">在我們正式踏入《物性論》（Thing-Nature</w:t>
      </w:r>
      <w:r>
        <w:rPr>
          <w:rFonts w:ascii="Hiragino Sans" w:hAnsi="Hiragino Sans" w:eastAsia="Hiragino Sans" w:cs="Hiragino Sans"/>
        </w:rPr>
        <w:t xml:space="preserve"> </w:t>
      </w:r>
      <w:r>
        <w:rPr>
          <w:rFonts w:hint="eastAsia" w:ascii="Hiragino Sans" w:hAnsi="Hiragino Sans" w:eastAsia="Hiragino Sans" w:cs="Hiragino Sans"/>
        </w:rPr>
        <w:t xml:space="preserve">Theory）這座龐大的思想建築之前，我們必須先釐清一個極其關鍵的詞彙：</w:t>
      </w:r>
      <w:r>
        <w:rPr>
          <w:rFonts w:hint="eastAsia" w:ascii="Hiragino Sans" w:hAnsi="Hiragino Sans" w:eastAsia="Hiragino Sans" w:cs="Hiragino Sans"/>
          <w:b/>
          <w:bCs/>
        </w:rPr>
        <w:t xml:space="preserve">範式（Paradigm）</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本書的副標題是「物性論作為新的科學範式」。為什麼我們要用「範式」這個聽起來有些學術、甚至有些沉重的詞，而不是輕鬆地說「這是一種新觀點」、「這是一個新理論」或者「這是一個物理學的新發現」？</w:t>
      </w:r>
    </w:p>
    <w:p>
      <w:pPr>
        <w:pStyle w:val="BodyText"/>
        <w:spacing w:line="312" w:lineRule="auto" w:after="70"/>
        <w:ind w:firstLine="432"/>
        <w:jc w:val="left"/>
      </w:pPr>
      <w:r>
        <w:rPr>
          <w:rFonts w:hint="eastAsia" w:ascii="Hiragino Sans" w:hAnsi="Hiragino Sans" w:eastAsia="Hiragino Sans" w:cs="Hiragino Sans"/>
        </w:rPr>
        <w:t xml:space="preserve">因為「觀點」和「範式」之間，隔著一道文明躍遷的鴻溝。觀點是在現有的遊戲規則裡得分，而範式，是直接掀翻牌桌，重寫整個遊戲的底層代碼。</w:t>
      </w:r>
    </w:p>
    <w:p>
      <w:pPr>
        <w:pStyle w:val="BodyText"/>
        <w:spacing w:line="312" w:lineRule="auto" w:after="70"/>
        <w:ind w:firstLine="432"/>
        <w:jc w:val="left"/>
      </w:pPr>
      <w:r>
        <w:rPr>
          <w:rFonts w:hint="eastAsia" w:ascii="Hiragino Sans" w:hAnsi="Hiragino Sans" w:eastAsia="Hiragino Sans" w:cs="Hiragino Sans"/>
        </w:rPr>
        <w:t xml:space="preserve">為了解釋這道鴻溝，我們需要把時間的指針撥回幾百年前，回到人類還堅信「地球是宇宙中心」的那個時代。</w:t>
      </w:r>
    </w:p>
    <w:bookmarkStart w:id="11" w:name="完美的常識與不完美的星空"/>
    <w:p>
      <w:pPr>
        <w:pStyle w:val="Heading4"/>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完美的常識與不完美的星空</w:t>
      </w:r>
    </w:p>
    <w:p>
      <w:pPr>
        <w:pStyle w:val="FirstParagraph"/>
        <w:spacing w:line="312" w:lineRule="auto" w:after="70"/>
        <w:ind w:firstLine="432"/>
        <w:jc w:val="left"/>
      </w:pPr>
      <w:r>
        <w:rPr>
          <w:rFonts w:hint="eastAsia" w:ascii="Hiragino Sans" w:hAnsi="Hiragino Sans" w:eastAsia="Hiragino Sans" w:cs="Hiragino Sans"/>
        </w:rPr>
        <w:t xml:space="preserve">在古希臘天文學家托勒密的體系裡，地球靜靜地停在宇宙的正中央，太陽、月亮以及所有的行星，都在圍繞著地球做著完美的圓周運動。</w:t>
      </w:r>
    </w:p>
    <w:p>
      <w:pPr>
        <w:pStyle w:val="BodyText"/>
        <w:spacing w:line="312" w:lineRule="auto" w:after="70"/>
        <w:ind w:firstLine="432"/>
        <w:jc w:val="left"/>
      </w:pPr>
      <w:r>
        <w:rPr>
          <w:rFonts w:hint="eastAsia" w:ascii="Hiragino Sans" w:hAnsi="Hiragino Sans" w:eastAsia="Hiragino Sans" w:cs="Hiragino Sans"/>
        </w:rPr>
        <w:t xml:space="preserve">千萬不要嘲笑古人的無知，這套被稱為「地心說」的理論，在當時看起來是無比完美且符合邏輯的。首先，它極度貼合人類的</w:t>
      </w:r>
      <w:r>
        <w:rPr>
          <w:rFonts w:hint="eastAsia" w:ascii="Hiragino Sans" w:hAnsi="Hiragino Sans" w:eastAsia="Hiragino Sans" w:cs="Hiragino Sans"/>
          <w:b/>
          <w:bCs/>
        </w:rPr>
        <w:t xml:space="preserve">視覺常識</w:t>
      </w:r>
      <w:r>
        <w:rPr>
          <w:rFonts w:hint="eastAsia" w:ascii="Hiragino Sans" w:hAnsi="Hiragino Sans" w:eastAsia="Hiragino Sans" w:cs="Hiragino Sans"/>
        </w:rPr>
        <w:t xml:space="preserve">：我們每天早上分明看到太陽從東邊升起，晚上從西邊落下；我們站在大地上，分明感覺不到腳下的地球有絲毫的移動。</w:t>
      </w:r>
    </w:p>
    <w:p>
      <w:pPr>
        <w:pStyle w:val="BodyText"/>
        <w:spacing w:line="312" w:lineRule="auto" w:after="70"/>
        <w:ind w:firstLine="432"/>
        <w:jc w:val="left"/>
      </w:pPr>
      <w:r>
        <w:rPr>
          <w:rFonts w:hint="eastAsia" w:ascii="Hiragino Sans" w:hAnsi="Hiragino Sans" w:eastAsia="Hiragino Sans" w:cs="Hiragino Sans"/>
        </w:rPr>
        <w:t xml:space="preserve">其次，它極度</w:t>
      </w:r>
      <w:r>
        <w:rPr>
          <w:rFonts w:hint="eastAsia" w:ascii="Hiragino Sans" w:hAnsi="Hiragino Sans" w:eastAsia="Hiragino Sans" w:cs="Hiragino Sans"/>
          <w:b/>
          <w:bCs/>
        </w:rPr>
        <w:t xml:space="preserve">實用</w:t>
      </w:r>
      <w:r>
        <w:rPr>
          <w:rFonts w:hint="eastAsia" w:ascii="Hiragino Sans" w:hAnsi="Hiragino Sans" w:eastAsia="Hiragino Sans" w:cs="Hiragino Sans"/>
        </w:rPr>
        <w:t xml:space="preserve">。基於這套理論，古人能夠相當精準地預測日食和月食，指導農業的春耕秋收，甚至引領大航海時代的船隊在茫茫大海上找到方向。</w:t>
      </w:r>
    </w:p>
    <w:p>
      <w:pPr>
        <w:pStyle w:val="BodyText"/>
        <w:spacing w:line="312" w:lineRule="auto" w:after="70"/>
        <w:ind w:firstLine="432"/>
        <w:jc w:val="left"/>
      </w:pPr>
      <w:r>
        <w:rPr>
          <w:rFonts w:hint="eastAsia" w:ascii="Hiragino Sans" w:hAnsi="Hiragino Sans" w:eastAsia="Hiragino Sans" w:cs="Hiragino Sans"/>
        </w:rPr>
        <w:t xml:space="preserve">當地心說既符合直覺，又能解決實際問題時，它就不再是一個普通的理論，它變成了當時全人類的「絕對常識」。</w:t>
      </w:r>
    </w:p>
    <w:p>
      <w:pPr>
        <w:pStyle w:val="BodyText"/>
        <w:spacing w:line="312" w:lineRule="auto" w:after="70"/>
        <w:ind w:firstLine="432"/>
        <w:jc w:val="left"/>
      </w:pPr>
      <w:r>
        <w:rPr>
          <w:rFonts w:hint="eastAsia" w:ascii="Hiragino Sans" w:hAnsi="Hiragino Sans" w:eastAsia="Hiragino Sans" w:cs="Hiragino Sans"/>
        </w:rPr>
        <w:t xml:space="preserve">但宇宙的真相，往往隱藏在那些常識無法覆蓋的「邊緣異常」之中。</w:t>
      </w:r>
    </w:p>
    <w:p>
      <w:pPr>
        <w:pStyle w:val="BodyText"/>
        <w:spacing w:line="312" w:lineRule="auto" w:after="70"/>
        <w:ind w:firstLine="432"/>
        <w:jc w:val="left"/>
      </w:pPr>
      <w:r>
        <w:rPr>
          <w:rFonts w:hint="eastAsia" w:ascii="Hiragino Sans" w:hAnsi="Hiragino Sans" w:eastAsia="Hiragino Sans" w:cs="Hiragino Sans"/>
        </w:rPr>
        <w:t xml:space="preserve">隨著天文觀測技術的進步，天文學家們在仰望星空時，發現了一個令人頭疼的現象。他們發現，有些行星（比如火星）在夜空中的軌跡，並不總是一直往前走的。有時候，火星會突然在星空中停下來，然後「倒退」著走一段，過一陣子再重新往前走。這在天文學上被稱為「行星逆行」。</w:t>
      </w:r>
    </w:p>
    <w:p>
      <w:pPr>
        <w:pStyle w:val="BodyText"/>
        <w:spacing w:line="312" w:lineRule="auto" w:after="70"/>
        <w:ind w:firstLine="432"/>
        <w:jc w:val="left"/>
      </w:pPr>
      <w:r>
        <w:rPr>
          <w:rFonts w:hint="eastAsia" w:ascii="Hiragino Sans" w:hAnsi="Hiragino Sans" w:eastAsia="Hiragino Sans" w:cs="Hiragino Sans"/>
        </w:rPr>
        <w:t xml:space="preserve">這就帶來了一個致命的邏輯崩塌：如果地球真的是宇宙的中心，所有的星星都應該像掛在巨大的時鐘指針上一樣，完美地繞著我們轉圈。時鐘的指針怎麼可能會倒退呢？</w:t>
      </w:r>
    </w:p>
    <w:bookmarkEnd w:id="11"/>
    <w:bookmarkStart w:id="12" w:name="致命的補丁本輪的誕生"/>
    <w:p>
      <w:pPr>
        <w:pStyle w:val="Heading4"/>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致命的補丁：「本輪」的誕生</w:t>
      </w:r>
    </w:p>
    <w:p>
      <w:pPr>
        <w:pStyle w:val="FirstParagraph"/>
        <w:spacing w:line="312" w:lineRule="auto" w:after="70"/>
        <w:ind w:firstLine="432"/>
        <w:jc w:val="left"/>
      </w:pPr>
      <w:r>
        <w:rPr>
          <w:rFonts w:hint="eastAsia" w:ascii="Hiragino Sans" w:hAnsi="Hiragino Sans" w:eastAsia="Hiragino Sans" w:cs="Hiragino Sans"/>
        </w:rPr>
        <w:t xml:space="preserve">面對這個巨大的理論危機，當時最聰明的科學家們會怎麼做？</w:t>
      </w:r>
    </w:p>
    <w:p>
      <w:pPr>
        <w:pStyle w:val="BodyText"/>
        <w:spacing w:line="312" w:lineRule="auto" w:after="70"/>
        <w:ind w:firstLine="432"/>
        <w:jc w:val="left"/>
      </w:pPr>
      <w:r>
        <w:rPr>
          <w:rFonts w:hint="eastAsia" w:ascii="Hiragino Sans" w:hAnsi="Hiragino Sans" w:eastAsia="Hiragino Sans" w:cs="Hiragino Sans"/>
        </w:rPr>
        <w:t xml:space="preserve">他們會懷疑「地球是宇宙中心」這個大前提嗎？不會。因為那是他們的信仰，是他們看世界的「底層眼鏡」。</w:t>
      </w:r>
    </w:p>
    <w:p>
      <w:pPr>
        <w:pStyle w:val="BodyText"/>
        <w:spacing w:line="312" w:lineRule="auto" w:after="70"/>
        <w:ind w:firstLine="432"/>
        <w:jc w:val="left"/>
      </w:pPr>
      <w:r>
        <w:rPr>
          <w:rFonts w:hint="eastAsia" w:ascii="Hiragino Sans" w:hAnsi="Hiragino Sans" w:eastAsia="Hiragino Sans" w:cs="Hiragino Sans"/>
        </w:rPr>
        <w:t xml:space="preserve">為了解釋火星的倒退，他們發明瞭一個極其聰明，但也極其悲哀的數學補丁——</w:t>
      </w:r>
      <w:r>
        <w:rPr>
          <w:rFonts w:hint="eastAsia" w:ascii="Hiragino Sans" w:hAnsi="Hiragino Sans" w:eastAsia="Hiragino Sans" w:cs="Hiragino Sans"/>
          <w:b/>
          <w:bCs/>
        </w:rPr>
        <w:t xml:space="preserve">「本輪」（Epicycle）</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他們提出，火星並不是直接繞著地球轉的。火星其實是在一個小圓圈（本輪）上轉，而這個小圓圈的圓心，才是在繞著地球轉（這個大圓叫均輪）。</w:t>
      </w:r>
    </w:p>
    <w:p>
      <w:pPr>
        <w:pStyle w:val="BodyText"/>
        <w:spacing w:line="312" w:lineRule="auto" w:after="70"/>
        <w:ind w:firstLine="432"/>
        <w:jc w:val="left"/>
      </w:pPr>
      <w:r>
        <w:rPr>
          <w:rFonts w:hint="eastAsia" w:ascii="Hiragino Sans" w:hAnsi="Hiragino Sans" w:eastAsia="Hiragino Sans" w:cs="Hiragino Sans"/>
        </w:rPr>
        <w:t xml:space="preserve">為了讓你秒懂這個畫面，想像一個遊樂場裡的旋轉木馬。整個旋轉木馬的大圓盤在繞著中心轉，但同時，你坐的那匹木馬本身，還在一個小托盤上自己打轉。當大圓盤帶著你往前走，而小托盤剛好把你往後轉的時候，在遠處的人看來，你就像是在「倒退」。</w:t>
      </w:r>
    </w:p>
    <w:p>
      <w:pPr>
        <w:pStyle w:val="BodyText"/>
        <w:spacing w:line="312" w:lineRule="auto" w:after="70"/>
        <w:ind w:firstLine="432"/>
        <w:jc w:val="left"/>
      </w:pPr>
      <w:r>
        <w:rPr>
          <w:rFonts w:hint="eastAsia" w:ascii="Hiragino Sans" w:hAnsi="Hiragino Sans" w:eastAsia="Hiragino Sans" w:cs="Hiragino Sans"/>
        </w:rPr>
        <w:t xml:space="preserve">起初，這個「本輪」補丁非常管用，火星的逆行似乎被完美地解釋通了。地心說的信徒們鬆了一口氣。</w:t>
      </w:r>
    </w:p>
    <w:p>
      <w:pPr>
        <w:pStyle w:val="BodyText"/>
        <w:spacing w:line="312" w:lineRule="auto" w:after="70"/>
        <w:ind w:firstLine="432"/>
        <w:jc w:val="left"/>
      </w:pPr>
      <w:r>
        <w:rPr>
          <w:rFonts w:hint="eastAsia" w:ascii="Hiragino Sans" w:hAnsi="Hiragino Sans" w:eastAsia="Hiragino Sans" w:cs="Hiragino Sans"/>
        </w:rPr>
        <w:t xml:space="preserve">但隨著觀測數據越來越精確，人們發現木星、土星的軌跡也對不上。一個「本輪」不夠用了。於是，科學家們只能硬著頭皮，在本輪上再加一個本輪，大圈套小圈，小圈套更小的圈。</w:t>
      </w:r>
    </w:p>
    <w:p>
      <w:pPr>
        <w:pStyle w:val="BodyText"/>
        <w:spacing w:line="312" w:lineRule="auto" w:after="70"/>
        <w:ind w:firstLine="432"/>
        <w:jc w:val="left"/>
      </w:pPr>
      <w:r>
        <w:rPr>
          <w:rFonts w:hint="eastAsia" w:ascii="Hiragino Sans" w:hAnsi="Hiragino Sans" w:eastAsia="Hiragino Sans" w:cs="Hiragino Sans"/>
        </w:rPr>
        <w:t xml:space="preserve">到了中世紀末期，整個宇宙模型已經變得無比臃腫、複雜、醜陋。為了預測一顆行星的軌跡，天文學家們需要計算幾十個互相套疊的圓圈。整個宇宙變成了一臺佈滿了人工拼湊痕跡、吱嘎作響的破爛機器。</w:t>
      </w:r>
    </w:p>
    <w:p>
      <w:pPr>
        <w:pStyle w:val="BodyText"/>
        <w:spacing w:line="312" w:lineRule="auto" w:after="70"/>
        <w:ind w:firstLine="432"/>
        <w:jc w:val="left"/>
      </w:pPr>
      <w:r>
        <w:rPr>
          <w:rFonts w:hint="eastAsia" w:ascii="Hiragino Sans" w:hAnsi="Hiragino Sans" w:eastAsia="Hiragino Sans" w:cs="Hiragino Sans"/>
        </w:rPr>
        <w:t xml:space="preserve">這就是舊範式走向死亡前的典型症狀：</w:t>
      </w:r>
      <w:r>
        <w:rPr>
          <w:rFonts w:hint="eastAsia" w:ascii="Hiragino Sans" w:hAnsi="Hiragino Sans" w:eastAsia="Hiragino Sans" w:cs="Hiragino Sans"/>
          <w:b/>
          <w:bCs/>
        </w:rPr>
        <w:t xml:space="preserve">為了解釋一個異常，你不得不發明越來越複雜的藉口；為了解決一個謊言，你不得不編造一百個新的謊言去圓。</w:t>
      </w:r>
    </w:p>
    <w:bookmarkEnd w:id="12"/>
    <w:bookmarkStart w:id="13" w:name="哥白尼的掀桌子錨點的轉移"/>
    <w:p>
      <w:pPr>
        <w:pStyle w:val="Heading4"/>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哥白尼的掀桌子：錨點的轉移</w:t>
      </w:r>
    </w:p>
    <w:p>
      <w:pPr>
        <w:pStyle w:val="FirstParagraph"/>
        <w:spacing w:line="312" w:lineRule="auto" w:after="70"/>
        <w:ind w:firstLine="432"/>
        <w:jc w:val="left"/>
      </w:pPr>
      <w:r>
        <w:rPr>
          <w:rFonts w:hint="eastAsia" w:ascii="Hiragino Sans" w:hAnsi="Hiragino Sans" w:eastAsia="Hiragino Sans" w:cs="Hiragino Sans"/>
        </w:rPr>
        <w:t xml:space="preserve">這個死結，直到哥白尼和伽利略的出現才被徹底解開。</w:t>
      </w:r>
    </w:p>
    <w:p>
      <w:pPr>
        <w:pStyle w:val="BodyText"/>
        <w:spacing w:line="312" w:lineRule="auto" w:after="70"/>
        <w:ind w:firstLine="432"/>
        <w:jc w:val="left"/>
      </w:pPr>
      <w:r>
        <w:rPr>
          <w:rFonts w:hint="eastAsia" w:ascii="Hiragino Sans" w:hAnsi="Hiragino Sans" w:eastAsia="Hiragino Sans" w:cs="Hiragino Sans"/>
        </w:rPr>
        <w:t xml:space="preserve">哥白尼做對了什麼？他並沒有去發明一個更復雜、更精確的「本輪」公式。他意識到，如果一個理論需要如此多的補丁才能勉強維持，那一定不是公式算錯了，而是我們的底層假設（錨點）放錯了位置。</w:t>
      </w:r>
    </w:p>
    <w:p>
      <w:pPr>
        <w:pStyle w:val="BodyText"/>
        <w:spacing w:line="312" w:lineRule="auto" w:after="70"/>
        <w:ind w:firstLine="432"/>
        <w:jc w:val="left"/>
      </w:pPr>
      <w:r>
        <w:rPr>
          <w:rFonts w:hint="eastAsia" w:ascii="Hiragino Sans" w:hAnsi="Hiragino Sans" w:eastAsia="Hiragino Sans" w:cs="Hiragino Sans"/>
        </w:rPr>
        <w:t xml:space="preserve">他做了一件石破天驚的事情：</w:t>
      </w:r>
      <w:r>
        <w:rPr>
          <w:rFonts w:hint="eastAsia" w:ascii="Hiragino Sans" w:hAnsi="Hiragino Sans" w:eastAsia="Hiragino Sans" w:cs="Hiragino Sans"/>
          <w:b/>
          <w:bCs/>
        </w:rPr>
        <w:t xml:space="preserve">他把觀察宇宙的「錨點」，從地球移到了太陽上。</w:t>
      </w:r>
    </w:p>
    <w:p>
      <w:pPr>
        <w:pStyle w:val="BodyText"/>
        <w:spacing w:line="312" w:lineRule="auto" w:after="70"/>
        <w:ind w:firstLine="432"/>
        <w:jc w:val="left"/>
      </w:pPr>
      <w:r>
        <w:rPr>
          <w:rFonts w:hint="eastAsia" w:ascii="Hiragino Sans" w:hAnsi="Hiragino Sans" w:eastAsia="Hiragino Sans" w:cs="Hiragino Sans"/>
        </w:rPr>
        <w:t xml:space="preserve">他說：地球不是中心。太陽才是。地球只是一顆普通的行星，也在繞著太陽轉。</w:t>
      </w:r>
    </w:p>
    <w:p>
      <w:pPr>
        <w:pStyle w:val="BodyText"/>
        <w:spacing w:line="312" w:lineRule="auto" w:after="70"/>
        <w:ind w:firstLine="432"/>
        <w:jc w:val="left"/>
      </w:pPr>
      <w:r>
        <w:rPr>
          <w:rFonts w:hint="eastAsia" w:ascii="Hiragino Sans" w:hAnsi="Hiragino Sans" w:eastAsia="Hiragino Sans" w:cs="Hiragino Sans"/>
        </w:rPr>
        <w:t xml:space="preserve">當這個全新的假設被提出後，奇蹟發生了。</w:t>
      </w:r>
    </w:p>
    <w:p>
      <w:pPr>
        <w:pStyle w:val="BodyText"/>
        <w:spacing w:line="312" w:lineRule="auto" w:after="70"/>
        <w:ind w:firstLine="432"/>
        <w:jc w:val="left"/>
      </w:pPr>
      <w:r>
        <w:rPr>
          <w:rFonts w:hint="eastAsia" w:ascii="Hiragino Sans" w:hAnsi="Hiragino Sans" w:eastAsia="Hiragino Sans" w:cs="Hiragino Sans"/>
        </w:rPr>
        <w:t xml:space="preserve">那些需要幾十個「大圈套小圈」才能解釋的行星逆行現象，瞬間變得無比清晰和簡單。火星根本沒有倒退！那只是因為地球在內圈，跑得比外圈的火星快。當地球在軌道上「超車」火星時，我們在地球上看火星，就在視覺上產生了它往後退的錯覺。</w:t>
      </w:r>
    </w:p>
    <w:p>
      <w:pPr>
        <w:pStyle w:val="BodyText"/>
        <w:spacing w:line="312" w:lineRule="auto" w:after="70"/>
        <w:ind w:firstLine="432"/>
        <w:jc w:val="left"/>
      </w:pPr>
      <w:r>
        <w:rPr>
          <w:rFonts w:hint="eastAsia" w:ascii="Hiragino Sans" w:hAnsi="Hiragino Sans" w:eastAsia="Hiragino Sans" w:cs="Hiragino Sans"/>
        </w:rPr>
        <w:t xml:space="preserve">這就像你坐在一列高速行駛的高鐵上，超越旁邊一列慢速行駛的綠皮火車時，你會感覺那列綠皮火車在往後退。火車沒有退，只是你跑得太快了。</w:t>
      </w:r>
    </w:p>
    <w:p>
      <w:pPr>
        <w:pStyle w:val="BodyText"/>
        <w:spacing w:line="312" w:lineRule="auto" w:after="70"/>
        <w:ind w:firstLine="432"/>
        <w:jc w:val="left"/>
      </w:pPr>
      <w:r>
        <w:rPr>
          <w:rFonts w:hint="eastAsia" w:ascii="Hiragino Sans" w:hAnsi="Hiragino Sans" w:eastAsia="Hiragino Sans" w:cs="Hiragino Sans"/>
        </w:rPr>
        <w:t xml:space="preserve">就這麼簡單。所有的「本輪」都被掃進了歷史的垃圾堆。宇宙重新恢復了它極簡、優雅的本來面目。</w:t>
      </w:r>
    </w:p>
    <w:bookmarkEnd w:id="13"/>
    <w:bookmarkStart w:id="14" w:name="範式的力量與生命的共振"/>
    <w:p>
      <w:pPr>
        <w:pStyle w:val="Heading4"/>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範式的力量與生命的共振</w:t>
      </w:r>
    </w:p>
    <w:p>
      <w:pPr>
        <w:pStyle w:val="FirstParagraph"/>
        <w:spacing w:line="312" w:lineRule="auto" w:after="70"/>
        <w:ind w:firstLine="432"/>
        <w:jc w:val="left"/>
      </w:pPr>
      <w:r>
        <w:rPr>
          <w:rFonts w:hint="eastAsia" w:ascii="Hiragino Sans" w:hAnsi="Hiragino Sans" w:eastAsia="Hiragino Sans" w:cs="Hiragino Sans"/>
        </w:rPr>
        <w:t xml:space="preserve">哥白尼提出的「日心說」，就是一次徹頭徹尾的「範式轉換」。</w:t>
      </w:r>
    </w:p>
    <w:p>
      <w:pPr>
        <w:pStyle w:val="BodyText"/>
        <w:spacing w:line="312" w:lineRule="auto" w:after="70"/>
        <w:ind w:firstLine="432"/>
        <w:jc w:val="left"/>
      </w:pPr>
      <w:r>
        <w:rPr>
          <w:rFonts w:hint="eastAsia" w:ascii="Hiragino Sans" w:hAnsi="Hiragino Sans" w:eastAsia="Hiragino Sans" w:cs="Hiragino Sans"/>
        </w:rPr>
        <w:t xml:space="preserve">現在，我們可以給「範式」下一個精準的定義了：</w:t>
      </w:r>
      <w:r>
        <w:rPr>
          <w:rFonts w:hint="eastAsia" w:ascii="Hiragino Sans" w:hAnsi="Hiragino Sans" w:eastAsia="Hiragino Sans" w:cs="Hiragino Sans"/>
          <w:b/>
          <w:bCs/>
        </w:rPr>
        <w:t xml:space="preserve">範式，就是一整套看世界、提問題、做判斷的「底層操作系統」和「隱形眼鏡」。</w:t>
      </w:r>
    </w:p>
    <w:p>
      <w:pPr>
        <w:pStyle w:val="BodyText"/>
        <w:spacing w:line="312" w:lineRule="auto" w:after="70"/>
        <w:ind w:firstLine="432"/>
        <w:jc w:val="left"/>
      </w:pPr>
      <w:r>
        <w:rPr>
          <w:rFonts w:hint="eastAsia" w:ascii="Hiragino Sans" w:hAnsi="Hiragino Sans" w:eastAsia="Hiragino Sans" w:cs="Hiragino Sans"/>
        </w:rPr>
        <w:t xml:space="preserve">範式最可怕的地方在於，它是隱形的。你戴著這副眼鏡看世界，你卻意識不到眼鏡的存在。</w:t>
      </w:r>
    </w:p>
    <w:p>
      <w:pPr>
        <w:pStyle w:val="Compact"/>
        <w:numPr>
          <w:ilvl w:val="0"/>
          <w:numId w:val="1010"/>
        </w:numPr>
        <w:spacing w:line="312" w:lineRule="auto" w:after="70"/>
        <w:ind w:firstLine="432"/>
        <w:jc w:val="left"/>
      </w:pPr>
      <w:r>
        <w:rPr>
          <w:rFonts w:hint="eastAsia" w:ascii="Hiragino Sans" w:hAnsi="Hiragino Sans" w:eastAsia="Hiragino Sans" w:cs="Hiragino Sans"/>
        </w:rPr>
        <w:t xml:space="preserve">在舊範式（地心說）下，科學家眼裡的「問題」是：如何發明更多的「小圓圈」來彌補理論的漏洞？</w:t>
      </w:r>
    </w:p>
    <w:p>
      <w:pPr>
        <w:pStyle w:val="Compact"/>
        <w:numPr>
          <w:ilvl w:val="0"/>
          <w:numId w:val="1010"/>
        </w:numPr>
        <w:spacing w:line="312" w:lineRule="auto" w:after="70"/>
        <w:ind w:firstLine="432"/>
        <w:jc w:val="left"/>
      </w:pPr>
      <w:r>
        <w:rPr>
          <w:rFonts w:hint="eastAsia" w:ascii="Hiragino Sans" w:hAnsi="Hiragino Sans" w:eastAsia="Hiragino Sans" w:cs="Hiragino Sans"/>
        </w:rPr>
        <w:t xml:space="preserve">在新範式（日心說）下，舊的問題直接消失了。科學家開始問全新的問題：既然地球在天上飛，是什麼力量拉著地球，讓它不會飛出去？（這個新問題，最終引導牛頓發現了萬有引力）。</w:t>
      </w:r>
    </w:p>
    <w:p>
      <w:pPr>
        <w:pStyle w:val="FirstParagraph"/>
        <w:spacing w:line="312" w:lineRule="auto" w:after="70"/>
        <w:ind w:firstLine="432"/>
        <w:jc w:val="left"/>
      </w:pPr>
      <w:r>
        <w:rPr>
          <w:rFonts w:hint="eastAsia" w:ascii="Hiragino Sans" w:hAnsi="Hiragino Sans" w:eastAsia="Hiragino Sans" w:cs="Hiragino Sans"/>
        </w:rPr>
        <w:t xml:space="preserve">讀到這裡，你可能會想，這只是科學史上的故事，跟我們有什麼關係？</w:t>
      </w:r>
    </w:p>
    <w:p>
      <w:pPr>
        <w:pStyle w:val="BodyText"/>
        <w:spacing w:line="312" w:lineRule="auto" w:after="70"/>
        <w:ind w:firstLine="432"/>
        <w:jc w:val="left"/>
      </w:pPr>
      <w:r>
        <w:rPr>
          <w:rFonts w:hint="eastAsia" w:ascii="Hiragino Sans" w:hAnsi="Hiragino Sans" w:eastAsia="Hiragino Sans" w:cs="Hiragino Sans"/>
        </w:rPr>
        <w:t xml:space="preserve">關係太大了。因為「本輪」的陷阱，無時無刻不在我們的生命和社會中上演。</w:t>
      </w:r>
    </w:p>
    <w:p>
      <w:pPr>
        <w:pStyle w:val="BodyText"/>
        <w:spacing w:line="312" w:lineRule="auto" w:after="70"/>
        <w:ind w:firstLine="432"/>
        <w:jc w:val="left"/>
      </w:pPr>
      <w:r>
        <w:rPr>
          <w:rFonts w:hint="eastAsia" w:ascii="Hiragino Sans" w:hAnsi="Hiragino Sans" w:eastAsia="Hiragino Sans" w:cs="Hiragino Sans"/>
        </w:rPr>
        <w:t xml:space="preserve">在企業管理中，當一個公司的核心業務（舊範式）已經失去了市場競爭力，利潤開始下滑（異常）時。平庸的管理層不會去質疑底層商業模式，而是會開始瘋狂地打補丁：增加考勤打卡次數、要求員工寫更長的日報、搞無效的團建。這些管理動作，就是這家公司的「本輪」。他們在大圈上套小圈，把系統搞得無比複雜和痛苦，卻無濟於事。</w:t>
      </w:r>
    </w:p>
    <w:p>
      <w:pPr>
        <w:pStyle w:val="BodyText"/>
        <w:spacing w:line="312" w:lineRule="auto" w:after="70"/>
        <w:ind w:firstLine="432"/>
        <w:jc w:val="left"/>
      </w:pPr>
      <w:r>
        <w:rPr>
          <w:rFonts w:hint="eastAsia" w:ascii="Hiragino Sans" w:hAnsi="Hiragino Sans" w:eastAsia="Hiragino Sans" w:cs="Hiragino Sans"/>
        </w:rPr>
        <w:t xml:space="preserve">在親密關係中，當兩個人底層的價值觀（舊範式）已經徹底破裂，無法溝通時。他們不會選擇直面核心矛盾，而是去打補丁：試圖用生一個孩子、買一套新房子，或者一次出國旅遊來掩蓋裂痕。這些短暫的掩蓋，就是感情裡的「本輪」。最終，系統依然會在本輪的重壓下崩潰。</w:t>
      </w:r>
    </w:p>
    <w:p>
      <w:pPr>
        <w:pStyle w:val="BodyText"/>
        <w:spacing w:line="312" w:lineRule="auto" w:after="70"/>
        <w:ind w:firstLine="432"/>
        <w:jc w:val="left"/>
      </w:pPr>
      <w:r>
        <w:rPr>
          <w:rFonts w:hint="eastAsia" w:ascii="Hiragino Sans" w:hAnsi="Hiragino Sans" w:eastAsia="Hiragino Sans" w:cs="Hiragino Sans"/>
        </w:rPr>
        <w:t xml:space="preserve">當一個系統（不管是物理學、企業還是你的人生）需要越來越多無法自圓其說的「補丁」來維持運轉時，這往往意味著一種深沉的警告：不是你不夠努力，不是你的計算不夠精確，而是你的底層範式出了問題。</w:t>
      </w:r>
    </w:p>
    <w:p>
      <w:pPr>
        <w:pStyle w:val="BodyText"/>
        <w:spacing w:line="312" w:lineRule="auto" w:after="70"/>
        <w:ind w:firstLine="432"/>
        <w:jc w:val="left"/>
      </w:pPr>
      <w:r>
        <w:rPr>
          <w:rFonts w:hint="eastAsia" w:ascii="Hiragino Sans" w:hAnsi="Hiragino Sans" w:eastAsia="Hiragino Sans" w:cs="Hiragino Sans"/>
        </w:rPr>
        <w:t xml:space="preserve">你看世界的「那副眼鏡」，到了必須更換的時候。</w:t>
      </w:r>
    </w:p>
    <w:p>
      <w:pPr>
        <w:pStyle w:val="BodyText"/>
        <w:spacing w:line="312" w:lineRule="auto" w:after="70"/>
        <w:ind w:firstLine="432"/>
        <w:jc w:val="left"/>
      </w:pPr>
      <w:r>
        <w:rPr>
          <w:rFonts w:hint="eastAsia" w:ascii="Hiragino Sans" w:hAnsi="Hiragino Sans" w:eastAsia="Hiragino Sans" w:cs="Hiragino Sans"/>
        </w:rPr>
        <w:t xml:space="preserve">而在今天的現代物理學界，我們正處於一個與當年托勒密時代驚人相似的歷史節點。我們的大廈看起來無比輝煌，但大廈的地下室裡，已經堆滿了沉重的、名為「暗物質」、「暗能量」和「11維空間」的「現代本輪」。</w:t>
      </w:r>
    </w:p>
    <w:p>
      <w:pPr>
        <w:pStyle w:val="BodyText"/>
        <w:spacing w:line="312" w:lineRule="auto" w:after="70"/>
        <w:ind w:firstLine="432"/>
        <w:jc w:val="left"/>
      </w:pPr>
      <w:r>
        <w:rPr>
          <w:rFonts w:hint="eastAsia" w:ascii="Hiragino Sans" w:hAnsi="Hiragino Sans" w:eastAsia="Hiragino Sans" w:cs="Hiragino Sans"/>
        </w:rPr>
        <w:t xml:space="preserve">《物性論》的誕生，正是為了砸碎這些本輪。</w:t>
      </w:r>
    </w:p>
    <w:p>
      <w:pPr>
        <w:pStyle w:val="BodyText"/>
        <w:spacing w:line="312" w:lineRule="auto" w:after="70"/>
        <w:ind w:firstLine="432"/>
        <w:jc w:val="left"/>
      </w:pPr>
      <w:r>
        <w:rPr>
          <w:rFonts w:hint="eastAsia" w:ascii="Hiragino Sans" w:hAnsi="Hiragino Sans" w:eastAsia="Hiragino Sans" w:cs="Hiragino Sans"/>
        </w:rPr>
        <w:t xml:space="preserve">在下一節，我們將帶你走進現代物理學最焦慮的深水區，去看看那個把全人類困了幾百年的「世紀錯覺」，究竟長什麼樣子。</w:t>
      </w:r>
    </w:p>
    <w:bookmarkEnd w:id="14"/>
    <w:bookmarkEnd w:id="15"/>
    <w:bookmarkStart w:id="21" w:name="第二節現代物理學的本輪與世紀錯覺"/>
    <w:p>
      <w:pPr>
        <w:pStyle w:val="Heading3"/>
        <w:keepNext/>
        <w:ind w:firstLine="0"/>
        <w:jc w:val="left"/>
      </w:pPr>
      <w:r>
        <w:rPr>
          <w:rFonts w:hint="eastAsia" w:ascii="Hiragino Sans" w:hAnsi="Hiragino Sans" w:eastAsia="Hiragino Sans" w:cs="Hiragino Sans"/>
        </w:rPr>
        <w:t xml:space="preserve">第二節：現代物理學的「本輪」與世紀錯覺</w:t>
      </w:r>
    </w:p>
    <w:bookmarkStart w:id="16" w:name="傲慢的幻覺我們真的比古人聰明嗎"/>
    <w:p>
      <w:pPr>
        <w:pStyle w:val="Heading4"/>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傲慢的幻覺：我們真的比古人聰明嗎？</w:t>
      </w:r>
    </w:p>
    <w:p>
      <w:pPr>
        <w:pStyle w:val="FirstParagraph"/>
        <w:spacing w:line="312" w:lineRule="auto" w:after="70"/>
        <w:ind w:firstLine="432"/>
        <w:jc w:val="left"/>
      </w:pPr>
      <w:r>
        <w:rPr>
          <w:rFonts w:hint="eastAsia" w:ascii="Hiragino Sans" w:hAnsi="Hiragino Sans" w:eastAsia="Hiragino Sans" w:cs="Hiragino Sans"/>
        </w:rPr>
        <w:t xml:space="preserve">讀完上一節哥白尼的故事，我們很容易產生一種現代人的傲慢。</w:t>
      </w:r>
    </w:p>
    <w:p>
      <w:pPr>
        <w:pStyle w:val="BodyText"/>
        <w:spacing w:line="312" w:lineRule="auto" w:after="70"/>
        <w:ind w:firstLine="432"/>
        <w:jc w:val="left"/>
      </w:pPr>
      <w:r>
        <w:rPr>
          <w:rFonts w:hint="eastAsia" w:ascii="Hiragino Sans" w:hAnsi="Hiragino Sans" w:eastAsia="Hiragino Sans" w:cs="Hiragino Sans"/>
        </w:rPr>
        <w:t xml:space="preserve">我們會想：「那些中世紀的天文學家真是太固執、太可笑了。幸好，我們現在有了相對論，有了量子力學，我們能把詹姆斯·韋伯太空望遠鏡送到百萬公里之外去拍攝宇宙大爆炸初期的星系。科學的‘本輪’時代早就結束了，我們現在掌握的是絕對的真理。」</w:t>
      </w:r>
    </w:p>
    <w:p>
      <w:pPr>
        <w:pStyle w:val="BodyText"/>
        <w:spacing w:line="312" w:lineRule="auto" w:after="70"/>
        <w:ind w:firstLine="432"/>
        <w:jc w:val="left"/>
      </w:pPr>
      <w:r>
        <w:rPr>
          <w:rFonts w:hint="eastAsia" w:ascii="Hiragino Sans" w:hAnsi="Hiragino Sans" w:eastAsia="Hiragino Sans" w:cs="Hiragino Sans"/>
        </w:rPr>
        <w:t xml:space="preserve">這是一種極其危險的幻覺。</w:t>
      </w:r>
    </w:p>
    <w:p>
      <w:pPr>
        <w:pStyle w:val="BodyText"/>
        <w:spacing w:line="312" w:lineRule="auto" w:after="70"/>
        <w:ind w:firstLine="432"/>
        <w:jc w:val="left"/>
      </w:pPr>
      <w:r>
        <w:rPr>
          <w:rFonts w:hint="eastAsia" w:ascii="Hiragino Sans" w:hAnsi="Hiragino Sans" w:eastAsia="Hiragino Sans" w:cs="Hiragino Sans"/>
        </w:rPr>
        <w:t xml:space="preserve">事實上，如果你今天去問一位頂尖的理論物理學家：「我們真的瞭解這個宇宙嗎？」他可能會給你一個令人毛骨悚然的回答：「我們只瞭解這個宇宙的</w:t>
      </w:r>
      <w:r>
        <w:rPr>
          <w:rFonts w:ascii="Hiragino Sans" w:hAnsi="Hiragino Sans" w:eastAsia="Hiragino Sans" w:cs="Hiragino Sans"/>
        </w:rPr>
        <w:t xml:space="preserve"> 5%。」</w:t>
      </w:r>
    </w:p>
    <w:p>
      <w:pPr>
        <w:pStyle w:val="BodyText"/>
        <w:spacing w:line="312" w:lineRule="auto" w:after="70"/>
        <w:ind w:firstLine="432"/>
        <w:jc w:val="left"/>
      </w:pPr>
      <w:r>
        <w:rPr>
          <w:rFonts w:hint="eastAsia" w:ascii="Hiragino Sans" w:hAnsi="Hiragino Sans" w:eastAsia="Hiragino Sans" w:cs="Hiragino Sans"/>
        </w:rPr>
        <w:t xml:space="preserve">這不是謙虛，而是精確的觀測數據。</w:t>
      </w:r>
    </w:p>
    <w:p>
      <w:pPr>
        <w:pStyle w:val="BodyText"/>
        <w:spacing w:line="312" w:lineRule="auto" w:after="70"/>
        <w:ind w:firstLine="432"/>
        <w:jc w:val="left"/>
      </w:pPr>
      <w:r>
        <w:rPr>
          <w:rFonts w:hint="eastAsia" w:ascii="Hiragino Sans" w:hAnsi="Hiragino Sans" w:eastAsia="Hiragino Sans" w:cs="Hiragino Sans"/>
        </w:rPr>
        <w:t xml:space="preserve">現代物理學在解釋我們日常能看到的物質（比如恆星、蘋果、你的身體）時，精準得令人驚嘆。但在這</w:t>
      </w:r>
      <w:r>
        <w:rPr>
          <w:rFonts w:ascii="Hiragino Sans" w:hAnsi="Hiragino Sans" w:eastAsia="Hiragino Sans" w:cs="Hiragino Sans"/>
        </w:rPr>
        <w:t xml:space="preserve"> 5% </w:t>
      </w:r>
      <w:r>
        <w:rPr>
          <w:rFonts w:hint="eastAsia" w:ascii="Hiragino Sans" w:hAnsi="Hiragino Sans" w:eastAsia="Hiragino Sans" w:cs="Hiragino Sans"/>
        </w:rPr>
        <w:t xml:space="preserve">的「已知」之外，物理學的大廈邊緣，正出現著越來越多根本無法用現有理論解釋的「巨大異常」。</w:t>
      </w:r>
    </w:p>
    <w:bookmarkEnd w:id="16"/>
    <w:bookmarkStart w:id="17" w:name="邊緣異常看不見的繩子與幽靈引擎"/>
    <w:p>
      <w:pPr>
        <w:pStyle w:val="Heading4"/>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邊緣異常：看不見的繩子與幽靈引擎</w:t>
      </w:r>
    </w:p>
    <w:p>
      <w:pPr>
        <w:pStyle w:val="FirstParagraph"/>
        <w:spacing w:line="312" w:lineRule="auto" w:after="70"/>
        <w:ind w:firstLine="432"/>
        <w:jc w:val="left"/>
      </w:pPr>
      <w:r>
        <w:rPr>
          <w:rFonts w:hint="eastAsia" w:ascii="Hiragino Sans" w:hAnsi="Hiragino Sans" w:eastAsia="Hiragino Sans" w:cs="Hiragino Sans"/>
        </w:rPr>
        <w:t xml:space="preserve">讓我們來看兩個現代天文學中最著名的「異常現象」。不用擔心，我們不需要任何數學公式，只需要用到你在遊樂場裡的常識。</w:t>
      </w:r>
    </w:p>
    <w:p>
      <w:pPr>
        <w:pStyle w:val="BodyText"/>
        <w:spacing w:line="312" w:lineRule="auto" w:after="70"/>
        <w:ind w:firstLine="432"/>
        <w:jc w:val="left"/>
      </w:pPr>
      <w:r>
        <w:rPr>
          <w:rFonts w:hint="eastAsia" w:ascii="Hiragino Sans" w:hAnsi="Hiragino Sans" w:eastAsia="Hiragino Sans" w:cs="Hiragino Sans"/>
          <w:b/>
          <w:bCs/>
        </w:rPr>
        <w:t xml:space="preserve">第一個異常，發生在旋轉的星系上。</w:t>
      </w:r>
    </w:p>
    <w:p>
      <w:pPr>
        <w:pStyle w:val="BodyText"/>
        <w:spacing w:line="312" w:lineRule="auto" w:after="70"/>
        <w:ind w:firstLine="432"/>
        <w:jc w:val="left"/>
      </w:pPr>
      <w:r>
        <w:rPr>
          <w:rFonts w:hint="eastAsia" w:ascii="Hiragino Sans" w:hAnsi="Hiragino Sans" w:eastAsia="Hiragino Sans" w:cs="Hiragino Sans"/>
        </w:rPr>
        <w:t xml:space="preserve">想像你在看一個高速旋轉的巨大旋轉木馬（這就是一個星系）。根據牛頓的引力定律，旋轉木馬轉得越快，邊緣的木馬受到向外甩的離心力就越大。為了不讓木馬飛出去，中心必須有一根足夠結實的繩子（引力）拉住它。</w:t>
      </w:r>
    </w:p>
    <w:p>
      <w:pPr>
        <w:pStyle w:val="BodyText"/>
        <w:spacing w:line="312" w:lineRule="auto" w:after="70"/>
        <w:ind w:firstLine="432"/>
        <w:jc w:val="left"/>
      </w:pPr>
      <w:r>
        <w:rPr>
          <w:rFonts w:hint="eastAsia" w:ascii="Hiragino Sans" w:hAnsi="Hiragino Sans" w:eastAsia="Hiragino Sans" w:cs="Hiragino Sans"/>
        </w:rPr>
        <w:t xml:space="preserve">天文學家在觀測遙遠的星系時發現，這些星系邊緣的星星轉得實在太快了！快到什麼程度？快到僅憑星系內部那些發光恆星的引力（繩子），根本拉不住它們。按照現有的物理公式，這些星系早就應該四分五裂，像煙花一樣散開了。</w:t>
      </w:r>
    </w:p>
    <w:p>
      <w:pPr>
        <w:pStyle w:val="BodyText"/>
        <w:spacing w:line="312" w:lineRule="auto" w:after="70"/>
        <w:ind w:firstLine="432"/>
        <w:jc w:val="left"/>
      </w:pPr>
      <w:r>
        <w:rPr>
          <w:rFonts w:hint="eastAsia" w:ascii="Hiragino Sans" w:hAnsi="Hiragino Sans" w:eastAsia="Hiragino Sans" w:cs="Hiragino Sans"/>
        </w:rPr>
        <w:t xml:space="preserve">但奇怪的是，它們並沒有散開，它們轉得非常穩定。</w:t>
      </w:r>
    </w:p>
    <w:p>
      <w:pPr>
        <w:pStyle w:val="BodyText"/>
        <w:spacing w:line="312" w:lineRule="auto" w:after="70"/>
        <w:ind w:firstLine="432"/>
        <w:jc w:val="left"/>
      </w:pPr>
      <w:r>
        <w:rPr>
          <w:rFonts w:hint="eastAsia" w:ascii="Hiragino Sans" w:hAnsi="Hiragino Sans" w:eastAsia="Hiragino Sans" w:cs="Hiragino Sans"/>
        </w:rPr>
        <w:t xml:space="preserve">公式算出來說它會散，觀測結果卻說它沒散。這是一個巨大的理論危機。怎麼辦？</w:t>
      </w:r>
    </w:p>
    <w:p>
      <w:pPr>
        <w:pStyle w:val="BodyText"/>
        <w:spacing w:line="312" w:lineRule="auto" w:after="70"/>
        <w:ind w:firstLine="432"/>
        <w:jc w:val="left"/>
      </w:pPr>
      <w:r>
        <w:rPr>
          <w:rFonts w:hint="eastAsia" w:ascii="Hiragino Sans" w:hAnsi="Hiragino Sans" w:eastAsia="Hiragino Sans" w:cs="Hiragino Sans"/>
        </w:rPr>
        <w:t xml:space="preserve">現代科學家們沒有去修改引力公式，也沒有去質疑底層的空間假設。他們做了一個決定：</w:t>
      </w:r>
      <w:r>
        <w:rPr>
          <w:rFonts w:hint="eastAsia" w:ascii="Hiragino Sans" w:hAnsi="Hiragino Sans" w:eastAsia="Hiragino Sans" w:cs="Hiragino Sans"/>
          <w:b/>
          <w:bCs/>
        </w:rPr>
        <w:t xml:space="preserve">「既然繩子的力量不夠，那星系裡一定充滿了某種我們完全看不見、摸不著、探測不到，但卻有著巨大質量的東西。」</w:t>
      </w:r>
    </w:p>
    <w:p>
      <w:pPr>
        <w:pStyle w:val="BodyText"/>
        <w:spacing w:line="312" w:lineRule="auto" w:after="70"/>
        <w:ind w:firstLine="432"/>
        <w:jc w:val="left"/>
      </w:pPr>
      <w:r>
        <w:rPr>
          <w:rFonts w:hint="eastAsia" w:ascii="Hiragino Sans" w:hAnsi="Hiragino Sans" w:eastAsia="Hiragino Sans" w:cs="Hiragino Sans"/>
        </w:rPr>
        <w:t xml:space="preserve">他們給這個看不見的幽靈起了一個名字，叫做「暗物質」（Dark</w:t>
      </w:r>
      <w:r>
        <w:rPr>
          <w:rFonts w:ascii="Hiragino Sans" w:hAnsi="Hiragino Sans" w:eastAsia="Hiragino Sans" w:cs="Hiragino Sans"/>
        </w:rPr>
        <w:t xml:space="preserve"> </w:t>
      </w:r>
      <w:r>
        <w:rPr>
          <w:rFonts w:hint="eastAsia" w:ascii="Hiragino Sans" w:hAnsi="Hiragino Sans" w:eastAsia="Hiragino Sans" w:cs="Hiragino Sans"/>
        </w:rPr>
        <w:t xml:space="preserve">Matter）。</w:t>
      </w:r>
    </w:p>
    <w:p>
      <w:pPr>
        <w:pStyle w:val="BodyText"/>
        <w:spacing w:line="312" w:lineRule="auto" w:after="70"/>
        <w:ind w:firstLine="432"/>
        <w:jc w:val="left"/>
      </w:pPr>
      <w:r>
        <w:rPr>
          <w:rFonts w:hint="eastAsia" w:ascii="Hiragino Sans" w:hAnsi="Hiragino Sans" w:eastAsia="Hiragino Sans" w:cs="Hiragino Sans"/>
          <w:b/>
          <w:bCs/>
        </w:rPr>
        <w:t xml:space="preserve">第二個異常，發生在宇宙的膨脹上。</w:t>
      </w:r>
    </w:p>
    <w:p>
      <w:pPr>
        <w:pStyle w:val="BodyText"/>
        <w:spacing w:line="312" w:lineRule="auto" w:after="70"/>
        <w:ind w:firstLine="432"/>
        <w:jc w:val="left"/>
      </w:pPr>
      <w:r>
        <w:rPr>
          <w:rFonts w:hint="eastAsia" w:ascii="Hiragino Sans" w:hAnsi="Hiragino Sans" w:eastAsia="Hiragino Sans" w:cs="Hiragino Sans"/>
        </w:rPr>
        <w:t xml:space="preserve">天文學家早就知道宇宙在膨脹。原本大家以為，既然萬物之間都有引力互相拉扯，這種膨脹的速度應該會越來越慢，就像你往天上扔一塊石頭，它飛得會越來越慢一樣。</w:t>
      </w:r>
    </w:p>
    <w:p>
      <w:pPr>
        <w:pStyle w:val="BodyText"/>
        <w:spacing w:line="312" w:lineRule="auto" w:after="70"/>
        <w:ind w:firstLine="432"/>
        <w:jc w:val="left"/>
      </w:pPr>
      <w:r>
        <w:rPr>
          <w:rFonts w:hint="eastAsia" w:ascii="Hiragino Sans" w:hAnsi="Hiragino Sans" w:eastAsia="Hiragino Sans" w:cs="Hiragino Sans"/>
        </w:rPr>
        <w:t xml:space="preserve">但在</w:t>
      </w:r>
      <w:r>
        <w:rPr>
          <w:rFonts w:ascii="Hiragino Sans" w:hAnsi="Hiragino Sans" w:eastAsia="Hiragino Sans" w:cs="Hiragino Sans"/>
        </w:rPr>
        <w:t xml:space="preserve"> </w:t>
      </w:r>
      <w:r>
        <w:rPr>
          <w:rFonts w:hint="eastAsia" w:ascii="Hiragino Sans" w:hAnsi="Hiragino Sans" w:eastAsia="Hiragino Sans" w:cs="Hiragino Sans"/>
        </w:rPr>
        <w:t xml:space="preserve">1998年，科學家們震驚地發現：宇宙不但沒有減速，反而是在</w:t>
      </w:r>
      <w:r>
        <w:rPr>
          <w:rFonts w:hint="eastAsia" w:ascii="Hiragino Sans" w:hAnsi="Hiragino Sans" w:eastAsia="Hiragino Sans" w:cs="Hiragino Sans"/>
          <w:b/>
          <w:bCs/>
        </w:rPr>
        <w:t xml:space="preserve">加速膨脹</w:t>
      </w:r>
      <w:r>
        <w:rPr>
          <w:rFonts w:hint="eastAsia" w:ascii="Hiragino Sans" w:hAnsi="Hiragino Sans" w:eastAsia="Hiragino Sans" w:cs="Hiragino Sans"/>
        </w:rPr>
        <w:t xml:space="preserve">！這就像是你扔到半空中的石頭，突然自己踩了一腳油門，加速衝向了太空。</w:t>
      </w:r>
    </w:p>
    <w:p>
      <w:pPr>
        <w:pStyle w:val="BodyText"/>
        <w:spacing w:line="312" w:lineRule="auto" w:after="70"/>
        <w:ind w:firstLine="432"/>
        <w:jc w:val="left"/>
      </w:pPr>
      <w:r>
        <w:rPr>
          <w:rFonts w:hint="eastAsia" w:ascii="Hiragino Sans" w:hAnsi="Hiragino Sans" w:eastAsia="Hiragino Sans" w:cs="Hiragino Sans"/>
        </w:rPr>
        <w:t xml:space="preserve">這是完全違反現有物理常識的。是什麼力量在推動宇宙加速？不知道。完全探測不到。</w:t>
      </w:r>
    </w:p>
    <w:p>
      <w:pPr>
        <w:pStyle w:val="BodyText"/>
        <w:spacing w:line="312" w:lineRule="auto" w:after="70"/>
        <w:ind w:firstLine="432"/>
        <w:jc w:val="left"/>
      </w:pPr>
      <w:r>
        <w:rPr>
          <w:rFonts w:hint="eastAsia" w:ascii="Hiragino Sans" w:hAnsi="Hiragino Sans" w:eastAsia="Hiragino Sans" w:cs="Hiragino Sans"/>
        </w:rPr>
        <w:t xml:space="preserve">於是，科學家們再次做出決定：</w:t>
      </w:r>
      <w:r>
        <w:rPr>
          <w:rFonts w:hint="eastAsia" w:ascii="Hiragino Sans" w:hAnsi="Hiragino Sans" w:eastAsia="Hiragino Sans" w:cs="Hiragino Sans"/>
          <w:b/>
          <w:bCs/>
        </w:rPr>
        <w:t xml:space="preserve">「宇宙中一定存在著一種我們完全看不見、摸不著，但卻能產生巨大排斥力的幽靈能量。」</w:t>
      </w:r>
    </w:p>
    <w:p>
      <w:pPr>
        <w:pStyle w:val="BodyText"/>
        <w:spacing w:line="312" w:lineRule="auto" w:after="70"/>
        <w:ind w:firstLine="432"/>
        <w:jc w:val="left"/>
      </w:pPr>
      <w:r>
        <w:rPr>
          <w:rFonts w:hint="eastAsia" w:ascii="Hiragino Sans" w:hAnsi="Hiragino Sans" w:eastAsia="Hiragino Sans" w:cs="Hiragino Sans"/>
        </w:rPr>
        <w:t xml:space="preserve">他們給這個幽靈起了一個名字，叫做「暗能量」（Dark</w:t>
      </w:r>
      <w:r>
        <w:rPr>
          <w:rFonts w:ascii="Hiragino Sans" w:hAnsi="Hiragino Sans" w:eastAsia="Hiragino Sans" w:cs="Hiragino Sans"/>
        </w:rPr>
        <w:t xml:space="preserve"> </w:t>
      </w:r>
      <w:r>
        <w:rPr>
          <w:rFonts w:hint="eastAsia" w:ascii="Hiragino Sans" w:hAnsi="Hiragino Sans" w:eastAsia="Hiragino Sans" w:cs="Hiragino Sans"/>
        </w:rPr>
        <w:t xml:space="preserve">Energy）。</w:t>
      </w:r>
    </w:p>
    <w:p>
      <w:pPr>
        <w:pStyle w:val="BodyText"/>
        <w:spacing w:line="312" w:lineRule="auto" w:after="70"/>
        <w:ind w:firstLine="432"/>
        <w:jc w:val="left"/>
      </w:pPr>
      <w:r>
        <w:rPr>
          <w:rFonts w:hint="eastAsia" w:ascii="Hiragino Sans" w:hAnsi="Hiragino Sans" w:eastAsia="Hiragino Sans" w:cs="Hiragino Sans"/>
        </w:rPr>
        <w:t xml:space="preserve">據計算，這兩個看不見的「幽靈」（暗物質和暗能量），佔據了整個宇宙</w:t>
      </w:r>
      <w:r>
        <w:rPr>
          <w:rFonts w:ascii="Hiragino Sans" w:hAnsi="Hiragino Sans" w:eastAsia="Hiragino Sans" w:cs="Hiragino Sans"/>
        </w:rPr>
        <w:t xml:space="preserve"> 95% </w:t>
      </w:r>
      <w:r>
        <w:rPr>
          <w:rFonts w:hint="eastAsia" w:ascii="Hiragino Sans" w:hAnsi="Hiragino Sans" w:eastAsia="Hiragino Sans" w:cs="Hiragino Sans"/>
        </w:rPr>
        <w:t xml:space="preserve">的份額。而我們所能理解的所有東西，只佔區區</w:t>
      </w:r>
      <w:r>
        <w:rPr>
          <w:rFonts w:ascii="Hiragino Sans" w:hAnsi="Hiragino Sans" w:eastAsia="Hiragino Sans" w:cs="Hiragino Sans"/>
        </w:rPr>
        <w:t xml:space="preserve"> 5%。</w:t>
      </w:r>
    </w:p>
    <w:p>
      <w:pPr>
        <w:pStyle w:val="BodyText"/>
        <w:spacing w:line="312" w:lineRule="auto" w:after="70"/>
        <w:ind w:firstLine="432"/>
        <w:jc w:val="left"/>
      </w:pPr>
      <w:r>
        <w:rPr>
          <w:rFonts w:hint="eastAsia" w:ascii="Hiragino Sans" w:hAnsi="Hiragino Sans" w:eastAsia="Hiragino Sans" w:cs="Hiragino Sans"/>
        </w:rPr>
        <w:t xml:space="preserve">不僅如此，為了把微觀的量子力學和宏觀的引力統一起來，最前沿的「弦理論」提出，宇宙不能只有我們熟知的長、寬、高加時間這</w:t>
      </w:r>
      <w:r>
        <w:rPr>
          <w:rFonts w:ascii="Hiragino Sans" w:hAnsi="Hiragino Sans" w:eastAsia="Hiragino Sans" w:cs="Hiragino Sans"/>
        </w:rPr>
        <w:t xml:space="preserve"> </w:t>
      </w:r>
      <w:r>
        <w:rPr>
          <w:rFonts w:hint="eastAsia" w:ascii="Hiragino Sans" w:hAnsi="Hiragino Sans" w:eastAsia="Hiragino Sans" w:cs="Hiragino Sans"/>
        </w:rPr>
        <w:t xml:space="preserve">4個維度。為了讓數學公式能夠配平，弦理論要求宇宙必須有</w:t>
      </w:r>
      <w:r>
        <w:rPr>
          <w:rFonts w:ascii="Hiragino Sans" w:hAnsi="Hiragino Sans" w:eastAsia="Hiragino Sans" w:cs="Hiragino Sans"/>
        </w:rPr>
        <w:t xml:space="preserve"> </w:t>
      </w:r>
      <w:r>
        <w:rPr>
          <w:rFonts w:hint="eastAsia" w:ascii="Hiragino Sans" w:hAnsi="Hiragino Sans" w:eastAsia="Hiragino Sans" w:cs="Hiragino Sans"/>
          <w:b/>
          <w:bCs/>
        </w:rPr>
        <w:t xml:space="preserve">11個維度</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那多出來的</w:t>
      </w:r>
      <w:r>
        <w:rPr>
          <w:rFonts w:ascii="Hiragino Sans" w:hAnsi="Hiragino Sans" w:eastAsia="Hiragino Sans" w:cs="Hiragino Sans"/>
        </w:rPr>
        <w:t xml:space="preserve"> </w:t>
      </w:r>
      <w:r>
        <w:rPr>
          <w:rFonts w:hint="eastAsia" w:ascii="Hiragino Sans" w:hAnsi="Hiragino Sans" w:eastAsia="Hiragino Sans" w:cs="Hiragino Sans"/>
        </w:rPr>
        <w:t xml:space="preserve">7個維度去哪了？理論物理學家說：「它們蜷縮在極其微小的空間裡，小到我們永遠也看不見。」</w:t>
      </w:r>
    </w:p>
    <w:bookmarkEnd w:id="17"/>
    <w:bookmarkStart w:id="18" w:name="診斷書現代物理學的本輪"/>
    <w:p>
      <w:pPr>
        <w:pStyle w:val="Heading4"/>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診斷書：現代物理學的「本輪」</w:t>
      </w:r>
    </w:p>
    <w:p>
      <w:pPr>
        <w:pStyle w:val="FirstParagraph"/>
        <w:spacing w:line="312" w:lineRule="auto" w:after="70"/>
        <w:ind w:firstLine="432"/>
        <w:jc w:val="left"/>
      </w:pPr>
      <w:r>
        <w:rPr>
          <w:rFonts w:hint="eastAsia" w:ascii="Hiragino Sans" w:hAnsi="Hiragino Sans" w:eastAsia="Hiragino Sans" w:cs="Hiragino Sans"/>
        </w:rPr>
        <w:t xml:space="preserve">現在，請你退後一步，用哥白尼的眼光來重新審視這一切。</w:t>
      </w:r>
    </w:p>
    <w:p>
      <w:pPr>
        <w:pStyle w:val="BodyText"/>
        <w:spacing w:line="312" w:lineRule="auto" w:after="70"/>
        <w:ind w:firstLine="432"/>
        <w:jc w:val="left"/>
      </w:pPr>
      <w:r>
        <w:rPr>
          <w:rFonts w:hint="eastAsia" w:ascii="Hiragino Sans" w:hAnsi="Hiragino Sans" w:eastAsia="Hiragino Sans" w:cs="Hiragino Sans"/>
        </w:rPr>
        <w:t xml:space="preserve">為了讓星系不散開，我們假設了看不見的「暗物質」；</w:t>
      </w:r>
    </w:p>
    <w:p>
      <w:pPr>
        <w:pStyle w:val="BodyText"/>
        <w:spacing w:line="312" w:lineRule="auto" w:after="70"/>
        <w:ind w:firstLine="432"/>
        <w:jc w:val="left"/>
      </w:pPr>
      <w:r>
        <w:rPr>
          <w:rFonts w:hint="eastAsia" w:ascii="Hiragino Sans" w:hAnsi="Hiragino Sans" w:eastAsia="Hiragino Sans" w:cs="Hiragino Sans"/>
        </w:rPr>
        <w:t xml:space="preserve">為了讓宇宙加速膨脹，我們假設了看不見的「暗能量」；</w:t>
      </w:r>
    </w:p>
    <w:p>
      <w:pPr>
        <w:pStyle w:val="BodyText"/>
        <w:spacing w:line="312" w:lineRule="auto" w:after="70"/>
        <w:ind w:firstLine="432"/>
        <w:jc w:val="left"/>
      </w:pPr>
      <w:r>
        <w:rPr>
          <w:rFonts w:hint="eastAsia" w:ascii="Hiragino Sans" w:hAnsi="Hiragino Sans" w:eastAsia="Hiragino Sans" w:cs="Hiragino Sans"/>
        </w:rPr>
        <w:t xml:space="preserve">為了讓公式配平，我們假設了看不見的「7個隱藏維度」。</w:t>
      </w:r>
    </w:p>
    <w:p>
      <w:pPr>
        <w:pStyle w:val="BodyText"/>
        <w:spacing w:line="312" w:lineRule="auto" w:after="70"/>
        <w:ind w:firstLine="432"/>
        <w:jc w:val="left"/>
      </w:pPr>
      <w:r>
        <w:rPr>
          <w:rFonts w:hint="eastAsia" w:ascii="Hiragino Sans" w:hAnsi="Hiragino Sans" w:eastAsia="Hiragino Sans" w:cs="Hiragino Sans"/>
        </w:rPr>
        <w:t xml:space="preserve">這聽起來，熟悉嗎？</w:t>
      </w:r>
    </w:p>
    <w:p>
      <w:pPr>
        <w:pStyle w:val="BodyText"/>
        <w:spacing w:line="312" w:lineRule="auto" w:after="70"/>
        <w:ind w:firstLine="432"/>
        <w:jc w:val="left"/>
      </w:pPr>
      <w:r>
        <w:rPr>
          <w:rFonts w:hint="eastAsia" w:ascii="Hiragino Sans" w:hAnsi="Hiragino Sans" w:eastAsia="Hiragino Sans" w:cs="Hiragino Sans"/>
        </w:rPr>
        <w:t xml:space="preserve">這和當年那些為了讓火星軌道配平，而假設出無數個「看不見的旋轉小圓圈（本輪）」的中世紀天文學家，有什麼本質的區別？！</w:t>
      </w:r>
    </w:p>
    <w:p>
      <w:pPr>
        <w:pStyle w:val="BodyText"/>
        <w:spacing w:line="312" w:lineRule="auto" w:after="70"/>
        <w:ind w:firstLine="432"/>
        <w:jc w:val="left"/>
      </w:pPr>
      <w:r>
        <w:rPr>
          <w:rFonts w:hint="eastAsia" w:ascii="Hiragino Sans" w:hAnsi="Hiragino Sans" w:eastAsia="Hiragino Sans" w:cs="Hiragino Sans"/>
        </w:rPr>
        <w:t xml:space="preserve">當一個科學體系，需要發明越來越多「原則上永遠無法被直接觀測到」的幽靈概念，來給現有的理論打補丁時，這就是最明確的診斷書：</w:t>
      </w:r>
    </w:p>
    <w:p>
      <w:pPr>
        <w:pStyle w:val="BodyText"/>
        <w:spacing w:line="312" w:lineRule="auto" w:after="70"/>
        <w:ind w:firstLine="432"/>
        <w:jc w:val="left"/>
      </w:pPr>
      <w:r>
        <w:rPr>
          <w:rFonts w:hint="eastAsia" w:ascii="Hiragino Sans" w:hAnsi="Hiragino Sans" w:eastAsia="Hiragino Sans" w:cs="Hiragino Sans"/>
          <w:b/>
          <w:bCs/>
        </w:rPr>
        <w:t xml:space="preserve">我們又一次陷入了「本輪」的陷阱。這不是觀測數據錯了，也不是科學家不夠聰明，而是我們看宇宙的那副底層眼鏡——我們的「範式」——出現了致命的盲區。</w:t>
      </w:r>
    </w:p>
    <w:bookmarkEnd w:id="18"/>
    <w:bookmarkStart w:id="19" w:name="世紀錯覺名為絕對空間的空房間"/>
    <w:p>
      <w:pPr>
        <w:pStyle w:val="Heading4"/>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世紀錯覺：名為「絕對空間」的空房間</w:t>
      </w:r>
    </w:p>
    <w:p>
      <w:pPr>
        <w:pStyle w:val="FirstParagraph"/>
        <w:spacing w:line="312" w:lineRule="auto" w:after="70"/>
        <w:ind w:firstLine="432"/>
        <w:jc w:val="left"/>
      </w:pPr>
      <w:r>
        <w:rPr>
          <w:rFonts w:hint="eastAsia" w:ascii="Hiragino Sans" w:hAnsi="Hiragino Sans" w:eastAsia="Hiragino Sans" w:cs="Hiragino Sans"/>
        </w:rPr>
        <w:t xml:space="preserve">那麼，究竟是什麼底層假設，把現代物理學逼到了必須靠「暗物質」和「暗能量」來續命的絕境？</w:t>
      </w:r>
    </w:p>
    <w:p>
      <w:pPr>
        <w:pStyle w:val="BodyText"/>
        <w:spacing w:line="312" w:lineRule="auto" w:after="70"/>
        <w:ind w:firstLine="432"/>
        <w:jc w:val="left"/>
      </w:pPr>
      <w:r>
        <w:rPr>
          <w:rFonts w:hint="eastAsia" w:ascii="Hiragino Sans" w:hAnsi="Hiragino Sans" w:eastAsia="Hiragino Sans" w:cs="Hiragino Sans"/>
        </w:rPr>
        <w:t xml:space="preserve">這正是《物性論》要連根拔起的核心痛點。這個把全人類困了三百年的底層假設，叫做「絕對空間」，或者通俗地說，叫「空房間」錯覺。</w:t>
      </w:r>
    </w:p>
    <w:p>
      <w:pPr>
        <w:pStyle w:val="BodyText"/>
        <w:spacing w:line="312" w:lineRule="auto" w:after="70"/>
        <w:ind w:firstLine="432"/>
        <w:jc w:val="left"/>
      </w:pPr>
      <w:r>
        <w:rPr>
          <w:rFonts w:hint="eastAsia" w:ascii="Hiragino Sans" w:hAnsi="Hiragino Sans" w:eastAsia="Hiragino Sans" w:cs="Hiragino Sans"/>
        </w:rPr>
        <w:t xml:space="preserve">自從牛頓建立經典力學以來，我們就在大腦裡深深植入了一個畫面：</w:t>
      </w:r>
    </w:p>
    <w:p>
      <w:pPr>
        <w:pStyle w:val="BodyText"/>
        <w:spacing w:line="312" w:lineRule="auto" w:after="70"/>
        <w:ind w:firstLine="432"/>
        <w:jc w:val="left"/>
      </w:pPr>
      <w:r>
        <w:rPr>
          <w:rFonts w:hint="eastAsia" w:ascii="Hiragino Sans" w:hAnsi="Hiragino Sans" w:eastAsia="Hiragino Sans" w:cs="Hiragino Sans"/>
        </w:rPr>
        <w:t xml:space="preserve">空間，就是一個巨大、透明、死寂、沒有任何屬性的「空盒子」。</w:t>
      </w:r>
    </w:p>
    <w:p>
      <w:pPr>
        <w:pStyle w:val="BodyText"/>
        <w:spacing w:line="312" w:lineRule="auto" w:after="70"/>
        <w:ind w:firstLine="432"/>
        <w:jc w:val="left"/>
      </w:pPr>
      <w:r>
        <w:rPr>
          <w:rFonts w:hint="eastAsia" w:ascii="Hiragino Sans" w:hAnsi="Hiragino Sans" w:eastAsia="Hiragino Sans" w:cs="Hiragino Sans"/>
        </w:rPr>
        <w:t xml:space="preserve">這個盒子本身是不參與物理反應的。它就像是一個空蕩蕩的舞臺，而星球、蘋果、原子，是這個舞臺上的演員。演員們在舞臺上跑來跑去，互相碰撞，互相吸引。舞臺本身，什麼也不做。</w:t>
      </w:r>
    </w:p>
    <w:p>
      <w:pPr>
        <w:pStyle w:val="BodyText"/>
        <w:spacing w:line="312" w:lineRule="auto" w:after="70"/>
        <w:ind w:firstLine="432"/>
        <w:jc w:val="left"/>
      </w:pPr>
      <w:r>
        <w:rPr>
          <w:rFonts w:hint="eastAsia" w:ascii="Hiragino Sans" w:hAnsi="Hiragino Sans" w:eastAsia="Hiragino Sans" w:cs="Hiragino Sans"/>
        </w:rPr>
        <w:t xml:space="preserve">這個「空房間」的假設，在我們日常的宏觀生活（也就是《物性論》所說的某個特定的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刻度）中，非常完美。</w:t>
      </w:r>
    </w:p>
    <w:p>
      <w:pPr>
        <w:pStyle w:val="BodyText"/>
        <w:spacing w:line="312" w:lineRule="auto" w:after="70"/>
        <w:ind w:firstLine="432"/>
        <w:jc w:val="left"/>
      </w:pPr>
      <w:r>
        <w:rPr>
          <w:rFonts w:hint="eastAsia" w:ascii="Hiragino Sans" w:hAnsi="Hiragino Sans" w:eastAsia="Hiragino Sans" w:cs="Hiragino Sans"/>
        </w:rPr>
        <w:t xml:space="preserve">但當你把它放大到整個宇宙，或者縮小到量子層面時，災難就發生了。</w:t>
      </w:r>
    </w:p>
    <w:p>
      <w:pPr>
        <w:pStyle w:val="BodyText"/>
        <w:spacing w:line="312" w:lineRule="auto" w:after="70"/>
        <w:ind w:firstLine="432"/>
        <w:jc w:val="left"/>
      </w:pPr>
      <w:r>
        <w:rPr>
          <w:rFonts w:hint="eastAsia" w:ascii="Hiragino Sans" w:hAnsi="Hiragino Sans" w:eastAsia="Hiragino Sans" w:cs="Hiragino Sans"/>
        </w:rPr>
        <w:t xml:space="preserve">如果空間真的是一個「空盒子」，那麼：</w:t>
      </w:r>
    </w:p>
    <w:p>
      <w:pPr>
        <w:pStyle w:val="Compact"/>
        <w:numPr>
          <w:ilvl w:val="0"/>
          <w:numId w:val="1011"/>
        </w:numPr>
        <w:spacing w:line="312" w:lineRule="auto" w:after="70"/>
        <w:ind w:firstLine="432"/>
        <w:jc w:val="left"/>
      </w:pPr>
      <w:r>
        <w:rPr>
          <w:rFonts w:hint="eastAsia" w:ascii="Hiragino Sans" w:hAnsi="Hiragino Sans" w:eastAsia="Hiragino Sans" w:cs="Hiragino Sans"/>
        </w:rPr>
        <w:t xml:space="preserve">當星系旋轉太快時，盒子裡的東西不夠重，你只能往盒子裡硬塞一些看不見的「暗物質磚塊」。</w:t>
      </w:r>
    </w:p>
    <w:p>
      <w:pPr>
        <w:pStyle w:val="Compact"/>
        <w:numPr>
          <w:ilvl w:val="0"/>
          <w:numId w:val="1011"/>
        </w:numPr>
        <w:spacing w:line="312" w:lineRule="auto" w:after="70"/>
        <w:ind w:firstLine="432"/>
        <w:jc w:val="left"/>
      </w:pPr>
      <w:r>
        <w:rPr>
          <w:rFonts w:hint="eastAsia" w:ascii="Hiragino Sans" w:hAnsi="Hiragino Sans" w:eastAsia="Hiragino Sans" w:cs="Hiragino Sans"/>
        </w:rPr>
        <w:t xml:space="preserve">當萬物無法跨越空盒子發生聯繫時，你只能假設它們之間在互相發射看不見的「引力子」或「光子小球」。</w:t>
      </w:r>
    </w:p>
    <w:p>
      <w:pPr>
        <w:pStyle w:val="FirstParagraph"/>
        <w:spacing w:line="312" w:lineRule="auto" w:after="70"/>
        <w:ind w:firstLine="432"/>
        <w:jc w:val="left"/>
      </w:pPr>
      <w:r>
        <w:rPr>
          <w:rFonts w:hint="eastAsia" w:ascii="Hiragino Sans" w:hAnsi="Hiragino Sans" w:eastAsia="Hiragino Sans" w:cs="Hiragino Sans"/>
          <w:b/>
          <w:bCs/>
        </w:rPr>
        <w:t xml:space="preserve">我們所有的困境，都來源於我們把「空間」和「物質」完全割裂開來了。我們認為背景是死的，實體是活的。</w:t>
      </w:r>
    </w:p>
    <w:bookmarkEnd w:id="19"/>
    <w:bookmarkStart w:id="20" w:name="降維映射孤島般的現代靈魂"/>
    <w:p>
      <w:pPr>
        <w:pStyle w:val="Heading4"/>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降維映射：孤島般的現代靈魂</w:t>
      </w:r>
    </w:p>
    <w:p>
      <w:pPr>
        <w:pStyle w:val="FirstParagraph"/>
        <w:spacing w:line="312" w:lineRule="auto" w:after="70"/>
        <w:ind w:firstLine="432"/>
        <w:jc w:val="left"/>
      </w:pPr>
      <w:r>
        <w:rPr>
          <w:rFonts w:hint="eastAsia" w:ascii="Hiragino Sans" w:hAnsi="Hiragino Sans" w:eastAsia="Hiragino Sans" w:cs="Hiragino Sans"/>
        </w:rPr>
        <w:t xml:space="preserve">這種「空房間」的世紀錯覺，不僅僅摧毀了物理學的統一，它還深深地滲透進了我們的文化、社會和心理，塑造了現代人巨大的痛苦。</w:t>
      </w:r>
    </w:p>
    <w:p>
      <w:pPr>
        <w:pStyle w:val="BodyText"/>
        <w:spacing w:line="312" w:lineRule="auto" w:after="70"/>
        <w:ind w:firstLine="432"/>
        <w:jc w:val="left"/>
      </w:pPr>
      <w:r>
        <w:rPr>
          <w:rFonts w:hint="eastAsia" w:ascii="Hiragino Sans" w:hAnsi="Hiragino Sans" w:eastAsia="Hiragino Sans" w:cs="Hiragino Sans"/>
        </w:rPr>
        <w:t xml:space="preserve">物理學的範式，永遠是人類心理狀態的底色。</w:t>
      </w:r>
    </w:p>
    <w:p>
      <w:pPr>
        <w:pStyle w:val="BodyText"/>
        <w:spacing w:line="312" w:lineRule="auto" w:after="70"/>
        <w:ind w:firstLine="432"/>
        <w:jc w:val="left"/>
      </w:pPr>
      <w:r>
        <w:rPr>
          <w:rFonts w:hint="eastAsia" w:ascii="Hiragino Sans" w:hAnsi="Hiragino Sans" w:eastAsia="Hiragino Sans" w:cs="Hiragino Sans"/>
        </w:rPr>
        <w:t xml:space="preserve">當我們相信宇宙是一個裝滿了孤立磚塊的「空房間」時，我們在社會學和心理學上，也不可避免地把自己看作是「空房間裡的孤獨原子」。</w:t>
      </w:r>
    </w:p>
    <w:p>
      <w:pPr>
        <w:pStyle w:val="BodyText"/>
        <w:spacing w:line="312" w:lineRule="auto" w:after="70"/>
        <w:ind w:firstLine="432"/>
        <w:jc w:val="left"/>
      </w:pPr>
      <w:r>
        <w:rPr>
          <w:rFonts w:hint="eastAsia" w:ascii="Hiragino Sans" w:hAnsi="Hiragino Sans" w:eastAsia="Hiragino Sans" w:cs="Hiragino Sans"/>
        </w:rPr>
        <w:t xml:space="preserve">我們覺得「我」是封閉在這個皮囊裡的實體，而「別人」是另一個實體。我們之間隔著絕對的、空蕩蕩的距離。我們覺得，除非我主動去撞擊別人（溝通、爭奪、擁抱），否則我們之間是不會產生聯繫的。</w:t>
      </w:r>
    </w:p>
    <w:p>
      <w:pPr>
        <w:pStyle w:val="BodyText"/>
        <w:spacing w:line="312" w:lineRule="auto" w:after="70"/>
        <w:ind w:firstLine="432"/>
        <w:jc w:val="left"/>
      </w:pPr>
      <w:r>
        <w:rPr>
          <w:rFonts w:hint="eastAsia" w:ascii="Hiragino Sans" w:hAnsi="Hiragino Sans" w:eastAsia="Hiragino Sans" w:cs="Hiragino Sans"/>
        </w:rPr>
        <w:t xml:space="preserve">在這種範式下，人是極度孤獨的。我們在職場上內卷，在關係中互相防禦，因為我們覺得資源是有限的實體，而周圍是冰冷的真空。</w:t>
      </w:r>
    </w:p>
    <w:p>
      <w:pPr>
        <w:pStyle w:val="BodyText"/>
        <w:spacing w:line="312" w:lineRule="auto" w:after="70"/>
        <w:ind w:firstLine="432"/>
        <w:jc w:val="left"/>
      </w:pPr>
      <w:r>
        <w:rPr>
          <w:rFonts w:hint="eastAsia" w:ascii="Hiragino Sans" w:hAnsi="Hiragino Sans" w:eastAsia="Hiragino Sans" w:cs="Hiragino Sans"/>
        </w:rPr>
        <w:t xml:space="preserve">但如果這一切，從最底層的物理學開始，就是一個徹頭徹尾的錯覺呢？</w:t>
      </w:r>
    </w:p>
    <w:p>
      <w:pPr>
        <w:pStyle w:val="BodyText"/>
        <w:spacing w:line="312" w:lineRule="auto" w:after="70"/>
        <w:ind w:firstLine="432"/>
        <w:jc w:val="left"/>
      </w:pPr>
      <w:r>
        <w:rPr>
          <w:rFonts w:hint="eastAsia" w:ascii="Hiragino Sans" w:hAnsi="Hiragino Sans" w:eastAsia="Hiragino Sans" w:cs="Hiragino Sans"/>
        </w:rPr>
        <w:t xml:space="preserve">如果空間根本不是一個空盒子，如果「暗物質」和「暗能量」根本不是什麼幽靈粒子，而是「空間本身」的張力與呼吸呢？</w:t>
      </w:r>
    </w:p>
    <w:p>
      <w:pPr>
        <w:pStyle w:val="BodyText"/>
        <w:spacing w:line="312" w:lineRule="auto" w:after="70"/>
        <w:ind w:firstLine="432"/>
        <w:jc w:val="left"/>
      </w:pPr>
      <w:r>
        <w:rPr>
          <w:rFonts w:hint="eastAsia" w:ascii="Hiragino Sans" w:hAnsi="Hiragino Sans" w:eastAsia="Hiragino Sans" w:cs="Hiragino Sans"/>
        </w:rPr>
        <w:t xml:space="preserve">如果我們和萬物之間，從來就不存在什麼絕對的「隔離」，而是共同浸泡在一個充滿生機的、無處不在的「母體」中呢？</w:t>
      </w:r>
    </w:p>
    <w:p>
      <w:pPr>
        <w:pStyle w:val="BodyText"/>
        <w:spacing w:line="312" w:lineRule="auto" w:after="70"/>
        <w:ind w:firstLine="432"/>
        <w:jc w:val="left"/>
      </w:pPr>
      <w:r>
        <w:rPr>
          <w:rFonts w:hint="eastAsia" w:ascii="Hiragino Sans" w:hAnsi="Hiragino Sans" w:eastAsia="Hiragino Sans" w:cs="Hiragino Sans"/>
        </w:rPr>
        <w:t xml:space="preserve">當我們準備砸碎「空房間」的牢籠，我們將迎來一個怎樣的新世界？</w:t>
      </w:r>
    </w:p>
    <w:p>
      <w:pPr>
        <w:pStyle w:val="BodyText"/>
        <w:spacing w:line="312" w:lineRule="auto" w:after="70"/>
        <w:ind w:firstLine="432"/>
        <w:jc w:val="left"/>
      </w:pPr>
      <w:r>
        <w:rPr>
          <w:rFonts w:hint="eastAsia" w:ascii="Hiragino Sans" w:hAnsi="Hiragino Sans" w:eastAsia="Hiragino Sans" w:cs="Hiragino Sans"/>
        </w:rPr>
        <w:t xml:space="preserve">在下一節中，《物性論》將正式拋出它的第一聲驚雷。我們將告別死寂的空盒子，躍入那片孕育了萬事萬物、充滿了無盡張力與奇蹟的——</w:t>
      </w:r>
      <w:r>
        <w:rPr>
          <w:rFonts w:hint="eastAsia" w:ascii="Hiragino Sans" w:hAnsi="Hiragino Sans" w:eastAsia="Hiragino Sans" w:cs="Hiragino Sans"/>
          <w:b/>
          <w:bCs/>
        </w:rPr>
        <w:t xml:space="preserve">「光性背景海」</w:t>
      </w:r>
      <w:r>
        <w:rPr>
          <w:rFonts w:ascii="Hiragino Sans" w:hAnsi="Hiragino Sans" w:eastAsia="Hiragino Sans" w:cs="Hiragino Sans"/>
        </w:rPr>
        <w:t xml:space="preserve">。</w:t>
      </w:r>
    </w:p>
    <w:bookmarkEnd w:id="20"/>
    <w:bookmarkEnd w:id="21"/>
    <w:bookmarkStart w:id="26" w:name="第三節物性論的第一次宣告宇宙是光之流體"/>
    <w:p>
      <w:pPr>
        <w:pStyle w:val="Heading3"/>
        <w:keepNext/>
        <w:ind w:firstLine="0"/>
        <w:jc w:val="left"/>
      </w:pPr>
      <w:r>
        <w:rPr>
          <w:rFonts w:hint="eastAsia" w:ascii="Hiragino Sans" w:hAnsi="Hiragino Sans" w:eastAsia="Hiragino Sans" w:cs="Hiragino Sans"/>
        </w:rPr>
        <w:t xml:space="preserve">第三節：《物性論》的第一次宣告——宇宙是光之流體</w:t>
      </w:r>
    </w:p>
    <w:bookmarkStart w:id="22" w:name="魔法與科學的分界線"/>
    <w:p>
      <w:pPr>
        <w:pStyle w:val="Heading4"/>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魔法與科學的分界線</w:t>
      </w:r>
    </w:p>
    <w:p>
      <w:pPr>
        <w:pStyle w:val="FirstParagraph"/>
        <w:spacing w:line="312" w:lineRule="auto" w:after="70"/>
        <w:ind w:firstLine="432"/>
        <w:jc w:val="left"/>
      </w:pPr>
      <w:r>
        <w:rPr>
          <w:rFonts w:hint="eastAsia" w:ascii="Hiragino Sans" w:hAnsi="Hiragino Sans" w:eastAsia="Hiragino Sans" w:cs="Hiragino Sans"/>
        </w:rPr>
        <w:t xml:space="preserve">在上一節，我們看到現代物理學為了解釋星系不散開、宇宙在膨脹，被迫發明瞭看不見的「暗物質」和「暗能量」。我們也找到了病根：這一切，都源於我們大腦深處那個名為「空房間（絕對空間）」的世紀錯覺。</w:t>
      </w:r>
    </w:p>
    <w:p>
      <w:pPr>
        <w:pStyle w:val="BodyText"/>
        <w:spacing w:line="312" w:lineRule="auto" w:after="70"/>
        <w:ind w:firstLine="432"/>
        <w:jc w:val="left"/>
      </w:pPr>
      <w:r>
        <w:rPr>
          <w:rFonts w:hint="eastAsia" w:ascii="Hiragino Sans" w:hAnsi="Hiragino Sans" w:eastAsia="Hiragino Sans" w:cs="Hiragino Sans"/>
        </w:rPr>
        <w:t xml:space="preserve">現在，我們必須直面一個極其尖銳的邏輯問題：</w:t>
      </w:r>
    </w:p>
    <w:p>
      <w:pPr>
        <w:pStyle w:val="BodyText"/>
        <w:spacing w:line="312" w:lineRule="auto" w:after="70"/>
        <w:ind w:firstLine="432"/>
        <w:jc w:val="left"/>
      </w:pPr>
      <w:r>
        <w:rPr>
          <w:rFonts w:hint="eastAsia" w:ascii="Hiragino Sans" w:hAnsi="Hiragino Sans" w:eastAsia="Hiragino Sans" w:cs="Hiragino Sans"/>
        </w:rPr>
        <w:t xml:space="preserve">如果宇宙真的像牛頓所說，是一個絕對空蕩蕩、什麼都沒有的黑盒子，那萬事萬物之間，到底是如何發生聯繫的？</w:t>
      </w:r>
    </w:p>
    <w:p>
      <w:pPr>
        <w:pStyle w:val="BodyText"/>
        <w:spacing w:line="312" w:lineRule="auto" w:after="70"/>
        <w:ind w:firstLine="432"/>
        <w:jc w:val="left"/>
      </w:pPr>
      <w:r>
        <w:rPr>
          <w:rFonts w:hint="eastAsia" w:ascii="Hiragino Sans" w:hAnsi="Hiragino Sans" w:eastAsia="Hiragino Sans" w:cs="Hiragino Sans"/>
        </w:rPr>
        <w:t xml:space="preserve">想像一下，地球和太陽之間隔著</w:t>
      </w:r>
      <w:r>
        <w:rPr>
          <w:rFonts w:ascii="Hiragino Sans" w:hAnsi="Hiragino Sans" w:eastAsia="Hiragino Sans" w:cs="Hiragino Sans"/>
        </w:rPr>
        <w:t xml:space="preserve"> </w:t>
      </w:r>
      <w:r>
        <w:rPr>
          <w:rFonts w:hint="eastAsia" w:ascii="Hiragino Sans" w:hAnsi="Hiragino Sans" w:eastAsia="Hiragino Sans" w:cs="Hiragino Sans"/>
        </w:rPr>
        <w:t xml:space="preserve">1.5億公里的絕對真空。這</w:t>
      </w:r>
      <w:r>
        <w:rPr>
          <w:rFonts w:ascii="Hiragino Sans" w:hAnsi="Hiragino Sans" w:eastAsia="Hiragino Sans" w:cs="Hiragino Sans"/>
        </w:rPr>
        <w:t xml:space="preserve"> </w:t>
      </w:r>
      <w:r>
        <w:rPr>
          <w:rFonts w:hint="eastAsia" w:ascii="Hiragino Sans" w:hAnsi="Hiragino Sans" w:eastAsia="Hiragino Sans" w:cs="Hiragino Sans"/>
        </w:rPr>
        <w:t xml:space="preserve">1.5億公里裡，按理說「什麼都沒有」。但是，太陽巨大的引力卻能死死拉住地球，讓地球繞著它轉。</w:t>
      </w:r>
    </w:p>
    <w:p>
      <w:pPr>
        <w:pStyle w:val="BodyText"/>
        <w:spacing w:line="312" w:lineRule="auto" w:after="70"/>
        <w:ind w:firstLine="432"/>
        <w:jc w:val="left"/>
      </w:pPr>
      <w:r>
        <w:rPr>
          <w:rFonts w:hint="eastAsia" w:ascii="Hiragino Sans" w:hAnsi="Hiragino Sans" w:eastAsia="Hiragino Sans" w:cs="Hiragino Sans"/>
        </w:rPr>
        <w:t xml:space="preserve">這怎麼可能呢？</w:t>
      </w:r>
    </w:p>
    <w:p>
      <w:pPr>
        <w:pStyle w:val="BodyText"/>
        <w:spacing w:line="312" w:lineRule="auto" w:after="70"/>
        <w:ind w:firstLine="432"/>
        <w:jc w:val="left"/>
      </w:pPr>
      <w:r>
        <w:rPr>
          <w:rFonts w:hint="eastAsia" w:ascii="Hiragino Sans" w:hAnsi="Hiragino Sans" w:eastAsia="Hiragino Sans" w:cs="Hiragino Sans"/>
        </w:rPr>
        <w:t xml:space="preserve">這就像是你站在客廳的這一頭，對著客廳那一頭的一個杯子，中間沒有任何繩子，沒有任何空氣，你只是用意念看著它，杯子就繞著你轉了起來。</w:t>
      </w:r>
    </w:p>
    <w:p>
      <w:pPr>
        <w:pStyle w:val="BodyText"/>
        <w:spacing w:line="312" w:lineRule="auto" w:after="70"/>
        <w:ind w:firstLine="432"/>
        <w:jc w:val="left"/>
      </w:pPr>
      <w:r>
        <w:rPr>
          <w:rFonts w:hint="eastAsia" w:ascii="Hiragino Sans" w:hAnsi="Hiragino Sans" w:eastAsia="Hiragino Sans" w:cs="Hiragino Sans"/>
        </w:rPr>
        <w:t xml:space="preserve">在人類的邏輯裡，這不叫科學，這叫「隔空施法的魔法」。</w:t>
      </w:r>
    </w:p>
    <w:p>
      <w:pPr>
        <w:pStyle w:val="BodyText"/>
        <w:spacing w:line="312" w:lineRule="auto" w:after="70"/>
        <w:ind w:firstLine="432"/>
        <w:jc w:val="left"/>
      </w:pPr>
      <w:r>
        <w:rPr>
          <w:rFonts w:hint="eastAsia" w:ascii="Hiragino Sans" w:hAnsi="Hiragino Sans" w:eastAsia="Hiragino Sans" w:cs="Hiragino Sans"/>
        </w:rPr>
        <w:t xml:space="preserve">同樣的，如果空間是空的，當手電筒發出一束光，這束光在真空中飛行。既然真空是「無」，這束光到底是在「什麼東西」裡面震動著前進的？沒有水，水波怎麼傳播？沒有空間介質，光波怎麼傳播？</w:t>
      </w:r>
    </w:p>
    <w:p>
      <w:pPr>
        <w:pStyle w:val="BodyText"/>
        <w:spacing w:line="312" w:lineRule="auto" w:after="70"/>
        <w:ind w:firstLine="432"/>
        <w:jc w:val="left"/>
      </w:pPr>
      <w:r>
        <w:rPr>
          <w:rFonts w:hint="eastAsia" w:ascii="Hiragino Sans" w:hAnsi="Hiragino Sans" w:eastAsia="Hiragino Sans" w:cs="Hiragino Sans"/>
        </w:rPr>
        <w:t xml:space="preserve">只要我們一天不放棄「空房間」的錯覺，我們就一天無法擺脫「魔法」的陰影。現代物理學家為瞭解決這個尷尬，發明瞭很多複雜的數學名詞，比如「場」、「時空曲率」、「虛粒子對漲落」。但對於普通人來說，這只是用一個更復雜的謎團，去掩蓋另一個謎團。</w:t>
      </w:r>
    </w:p>
    <w:p>
      <w:pPr>
        <w:pStyle w:val="BodyText"/>
        <w:spacing w:line="312" w:lineRule="auto" w:after="70"/>
        <w:ind w:firstLine="432"/>
        <w:jc w:val="left"/>
      </w:pPr>
      <w:r>
        <w:rPr>
          <w:rFonts w:hint="eastAsia" w:ascii="Hiragino Sans" w:hAnsi="Hiragino Sans" w:eastAsia="Hiragino Sans" w:cs="Hiragino Sans"/>
        </w:rPr>
        <w:t xml:space="preserve">要徹底掃清這些迷霧，我們只需要做一個極其簡單，卻無比大膽的視角切換。</w:t>
      </w:r>
    </w:p>
    <w:bookmarkEnd w:id="22"/>
    <w:bookmarkStart w:id="23" w:name="深海裡的魚與隱形的海洋"/>
    <w:p>
      <w:pPr>
        <w:pStyle w:val="Heading4"/>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深海裡的魚與隱形的海洋</w:t>
      </w:r>
    </w:p>
    <w:p>
      <w:pPr>
        <w:pStyle w:val="FirstParagraph"/>
        <w:spacing w:line="312" w:lineRule="auto" w:after="70"/>
        <w:ind w:firstLine="432"/>
        <w:jc w:val="left"/>
      </w:pPr>
      <w:r>
        <w:rPr>
          <w:rFonts w:hint="eastAsia" w:ascii="Hiragino Sans" w:hAnsi="Hiragino Sans" w:eastAsia="Hiragino Sans" w:cs="Hiragino Sans"/>
        </w:rPr>
        <w:t xml:space="preserve">讓我們來做一個思想實驗。</w:t>
      </w:r>
    </w:p>
    <w:p>
      <w:pPr>
        <w:pStyle w:val="BodyText"/>
        <w:spacing w:line="312" w:lineRule="auto" w:after="70"/>
        <w:ind w:firstLine="432"/>
        <w:jc w:val="left"/>
      </w:pPr>
      <w:r>
        <w:rPr>
          <w:rFonts w:hint="eastAsia" w:ascii="Hiragino Sans" w:hAnsi="Hiragino Sans" w:eastAsia="Hiragino Sans" w:cs="Hiragino Sans"/>
        </w:rPr>
        <w:t xml:space="preserve">想像你是一條出生在馬裡亞納海溝深處的深海魚。你一輩子都在幾千米深的海底生活，周圍全是高壓的海水。你的身體結構、你的呼吸鰓、你的眼睛折射率，已經完美地適應了這種環境。</w:t>
      </w:r>
    </w:p>
    <w:p>
      <w:pPr>
        <w:pStyle w:val="BodyText"/>
        <w:spacing w:line="312" w:lineRule="auto" w:after="70"/>
        <w:ind w:firstLine="432"/>
        <w:jc w:val="left"/>
      </w:pPr>
      <w:r>
        <w:rPr>
          <w:rFonts w:hint="eastAsia" w:ascii="Hiragino Sans" w:hAnsi="Hiragino Sans" w:eastAsia="Hiragino Sans" w:cs="Hiragino Sans"/>
        </w:rPr>
        <w:t xml:space="preserve">請問，這條魚能「看到」水嗎？能「感覺」到水的存在嗎？</w:t>
      </w:r>
    </w:p>
    <w:p>
      <w:pPr>
        <w:pStyle w:val="BodyText"/>
        <w:spacing w:line="312" w:lineRule="auto" w:after="70"/>
        <w:ind w:firstLine="432"/>
        <w:jc w:val="left"/>
      </w:pPr>
      <w:r>
        <w:rPr>
          <w:rFonts w:hint="eastAsia" w:ascii="Hiragino Sans" w:hAnsi="Hiragino Sans" w:eastAsia="Hiragino Sans" w:cs="Hiragino Sans"/>
        </w:rPr>
        <w:t xml:space="preserve">對於這條魚來說，水是透明的，是沒有重量的，是理所當然的背景。在魚的認知裡，水，就是它的「絕對真空」；水，就是它的「空房間」。</w:t>
      </w:r>
    </w:p>
    <w:p>
      <w:pPr>
        <w:pStyle w:val="BodyText"/>
        <w:spacing w:line="312" w:lineRule="auto" w:after="70"/>
        <w:ind w:firstLine="432"/>
        <w:jc w:val="left"/>
      </w:pPr>
      <w:r>
        <w:rPr>
          <w:rFonts w:hint="eastAsia" w:ascii="Hiragino Sans" w:hAnsi="Hiragino Sans" w:eastAsia="Hiragino Sans" w:cs="Hiragino Sans"/>
        </w:rPr>
        <w:t xml:space="preserve">只有在什麼情況下，這條魚才會猛然意識到「水」的存在？</w:t>
      </w:r>
    </w:p>
    <w:p>
      <w:pPr>
        <w:pStyle w:val="BodyText"/>
        <w:spacing w:line="312" w:lineRule="auto" w:after="70"/>
        <w:ind w:firstLine="432"/>
        <w:jc w:val="left"/>
      </w:pPr>
      <w:r>
        <w:rPr>
          <w:rFonts w:hint="eastAsia" w:ascii="Hiragino Sans" w:hAnsi="Hiragino Sans" w:eastAsia="Hiragino Sans" w:cs="Hiragino Sans"/>
        </w:rPr>
        <w:t xml:space="preserve">只有當水發生了</w:t>
      </w:r>
      <w:r>
        <w:rPr>
          <w:rFonts w:hint="eastAsia" w:ascii="Hiragino Sans" w:hAnsi="Hiragino Sans" w:eastAsia="Hiragino Sans" w:cs="Hiragino Sans"/>
          <w:b/>
          <w:bCs/>
        </w:rPr>
        <w:t xml:space="preserve">強烈的擾動</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比如，遠處有一條巨大的鯊魚快速遊過，巨大的尾鰭攪動了海水，形成了一股強烈的暗流。這股暗流穿過幾百米的距離，猛地推了這條深海魚一下。那一刻，魚雖然還是看不見水，但它真真切切地感受到了「水的張力」，感受到了環境的擠壓。</w:t>
      </w:r>
    </w:p>
    <w:p>
      <w:pPr>
        <w:pStyle w:val="BodyText"/>
        <w:spacing w:line="312" w:lineRule="auto" w:after="70"/>
        <w:ind w:firstLine="432"/>
        <w:jc w:val="left"/>
      </w:pPr>
      <w:r>
        <w:rPr>
          <w:rFonts w:hint="eastAsia" w:ascii="Hiragino Sans" w:hAnsi="Hiragino Sans" w:eastAsia="Hiragino Sans" w:cs="Hiragino Sans"/>
        </w:rPr>
        <w:t xml:space="preserve">我們人類，就是生活在宇宙深海里的魚。</w:t>
      </w:r>
    </w:p>
    <w:p>
      <w:pPr>
        <w:pStyle w:val="BodyText"/>
        <w:spacing w:line="312" w:lineRule="auto" w:after="70"/>
        <w:ind w:firstLine="432"/>
        <w:jc w:val="left"/>
      </w:pPr>
      <w:r>
        <w:rPr>
          <w:rFonts w:hint="eastAsia" w:ascii="Hiragino Sans" w:hAnsi="Hiragino Sans" w:eastAsia="Hiragino Sans" w:cs="Hiragino Sans"/>
        </w:rPr>
        <w:t xml:space="preserve">《物性論》在這裡，向全人類發出了它的第一次，也是最核心的宣告：</w:t>
      </w:r>
    </w:p>
    <w:p>
      <w:pPr>
        <w:pStyle w:val="BodyText"/>
        <w:spacing w:line="312" w:lineRule="auto" w:after="70"/>
        <w:ind w:firstLine="432"/>
        <w:jc w:val="left"/>
      </w:pPr>
      <w:r>
        <w:rPr>
          <w:rFonts w:hint="eastAsia" w:ascii="Hiragino Sans" w:hAnsi="Hiragino Sans" w:eastAsia="Hiragino Sans" w:cs="Hiragino Sans"/>
        </w:rPr>
        <w:t xml:space="preserve">宇宙，根本不是一個空盒子。在我們所能觀測到的最底層，瀰漫著一片充滿張力、能夠承載狀態、傳遞能量的汪洋大海——我們稱之為「光性背景海」，或者「光之流體」。</w:t>
      </w:r>
    </w:p>
    <w:p>
      <w:pPr>
        <w:pStyle w:val="BodyText"/>
        <w:spacing w:line="312" w:lineRule="auto" w:after="70"/>
        <w:ind w:firstLine="432"/>
        <w:jc w:val="left"/>
      </w:pPr>
      <w:r>
        <w:rPr>
          <w:rFonts w:hint="eastAsia" w:ascii="Hiragino Sans" w:hAnsi="Hiragino Sans" w:eastAsia="Hiragino Sans" w:cs="Hiragino Sans"/>
        </w:rPr>
        <w:t xml:space="preserve">這不是一句文藝的詩歌比喻，這是一個冷靜、嚴密，並且將在本書後續章節中接受最嚴苛物理數據審判的科學論斷。</w:t>
      </w:r>
    </w:p>
    <w:p>
      <w:pPr>
        <w:pStyle w:val="BodyText"/>
        <w:spacing w:line="312" w:lineRule="auto" w:after="70"/>
        <w:ind w:firstLine="432"/>
        <w:jc w:val="left"/>
      </w:pPr>
      <w:r>
        <w:rPr>
          <w:rFonts w:hint="eastAsia" w:ascii="Hiragino Sans" w:hAnsi="Hiragino Sans" w:eastAsia="Hiragino Sans" w:cs="Hiragino Sans"/>
        </w:rPr>
        <w:t xml:space="preserve">為什麼我們平時感覺不到這片海洋的存在？</w:t>
      </w:r>
    </w:p>
    <w:p>
      <w:pPr>
        <w:pStyle w:val="BodyText"/>
        <w:spacing w:line="312" w:lineRule="auto" w:after="70"/>
        <w:ind w:firstLine="432"/>
        <w:jc w:val="left"/>
      </w:pPr>
      <w:r>
        <w:rPr>
          <w:rFonts w:hint="eastAsia" w:ascii="Hiragino Sans" w:hAnsi="Hiragino Sans" w:eastAsia="Hiragino Sans" w:cs="Hiragino Sans"/>
        </w:rPr>
        <w:t xml:space="preserve">因為在沒有強烈擾動的情況下，這片背景海處於一種極度微妙的平衡之中。在我們人類粗糙的感官刻度（在《物性論》中，這被稱為</w:t>
      </w:r>
      <w:r>
        <w:rPr>
          <w:rFonts w:ascii="Hiragino Sans" w:hAnsi="Hiragino Sans" w:eastAsia="Hiragino Sans" w:cs="Hiragino Sans"/>
        </w:rPr>
        <w:t xml:space="preserve"> </w:t>
      </w:r>
      <w:r>
        <w:rPr>
          <w:rFonts w:ascii="Hiragino Sans" w:hAnsi="Hiragino Sans" w:eastAsia="Hiragino Sans" w:cs="Hiragino Sans"/>
          <w:b/>
          <w:bCs/>
        </w:rPr>
        <w:t xml:space="preserve">Ω </w:t>
      </w:r>
      <w:r>
        <w:rPr>
          <w:rFonts w:hint="eastAsia" w:ascii="Hiragino Sans" w:hAnsi="Hiragino Sans" w:eastAsia="Hiragino Sans" w:cs="Hiragino Sans"/>
          <w:b/>
          <w:bCs/>
        </w:rPr>
        <w:t xml:space="preserve">刻度</w:t>
      </w:r>
      <w:r>
        <w:rPr>
          <w:rFonts w:hint="eastAsia" w:ascii="Hiragino Sans" w:hAnsi="Hiragino Sans" w:eastAsia="Hiragino Sans" w:cs="Hiragino Sans"/>
        </w:rPr>
        <w:t xml:space="preserve">）下，它表現為「透明」和「虛無」。</w:t>
      </w:r>
    </w:p>
    <w:p>
      <w:pPr>
        <w:pStyle w:val="BodyText"/>
        <w:spacing w:line="312" w:lineRule="auto" w:after="70"/>
        <w:ind w:firstLine="432"/>
        <w:jc w:val="left"/>
      </w:pPr>
      <w:r>
        <w:rPr>
          <w:rFonts w:hint="eastAsia" w:ascii="Hiragino Sans" w:hAnsi="Hiragino Sans" w:eastAsia="Hiragino Sans" w:cs="Hiragino Sans"/>
        </w:rPr>
        <w:t xml:space="preserve">「空」，只是因為我們的肉眼這臺放大鏡倍數不夠；「靜」，只是因為底層的能量張力，還沒有強烈到撕裂邊界、顯化為我們可以觸摸的實體。</w:t>
      </w:r>
    </w:p>
    <w:p>
      <w:pPr>
        <w:pStyle w:val="BodyText"/>
        <w:spacing w:line="312" w:lineRule="auto" w:after="70"/>
        <w:ind w:firstLine="432"/>
        <w:jc w:val="left"/>
      </w:pPr>
      <w:r>
        <w:rPr>
          <w:rFonts w:hint="eastAsia" w:ascii="Hiragino Sans" w:hAnsi="Hiragino Sans" w:eastAsia="Hiragino Sans" w:cs="Hiragino Sans"/>
        </w:rPr>
        <w:t xml:space="preserve">但這片海洋是活的。它內部充滿了極度緊繃的能量。只要你承認了「宇宙是一片活的流體海洋」，舊物理學裡所有的「魔法」，瞬間就擁有了最堅實的物理底座。</w:t>
      </w:r>
    </w:p>
    <w:bookmarkEnd w:id="23"/>
    <w:bookmarkStart w:id="24" w:name="推翻光子快遞狀態的接力賽"/>
    <w:p>
      <w:pPr>
        <w:pStyle w:val="Heading4"/>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推翻光子快遞：狀態的接力賽</w:t>
      </w:r>
    </w:p>
    <w:p>
      <w:pPr>
        <w:pStyle w:val="FirstParagraph"/>
        <w:spacing w:line="312" w:lineRule="auto" w:after="70"/>
        <w:ind w:firstLine="432"/>
        <w:jc w:val="left"/>
      </w:pPr>
      <w:r>
        <w:rPr>
          <w:rFonts w:hint="eastAsia" w:ascii="Hiragino Sans" w:hAnsi="Hiragino Sans" w:eastAsia="Hiragino Sans" w:cs="Hiragino Sans"/>
        </w:rPr>
        <w:t xml:space="preserve">當我們戴上「流體」的眼鏡，我們首先要重新認識的，就是「光的傳播」。</w:t>
      </w:r>
    </w:p>
    <w:p>
      <w:pPr>
        <w:pStyle w:val="BodyText"/>
        <w:spacing w:line="312" w:lineRule="auto" w:after="70"/>
        <w:ind w:firstLine="432"/>
        <w:jc w:val="left"/>
      </w:pPr>
      <w:r>
        <w:rPr>
          <w:rFonts w:hint="eastAsia" w:ascii="Hiragino Sans" w:hAnsi="Hiragino Sans" w:eastAsia="Hiragino Sans" w:cs="Hiragino Sans"/>
        </w:rPr>
        <w:t xml:space="preserve">在空房間模型裡，太陽發光，是太陽把無數個名叫「光子」的小實體，像機關槍發射子彈一樣，穿過空蕩蕩的太空射向地球。</w:t>
      </w:r>
    </w:p>
    <w:p>
      <w:pPr>
        <w:pStyle w:val="BodyText"/>
        <w:spacing w:line="312" w:lineRule="auto" w:after="70"/>
        <w:ind w:firstLine="432"/>
        <w:jc w:val="left"/>
      </w:pPr>
      <w:r>
        <w:rPr>
          <w:rFonts w:hint="eastAsia" w:ascii="Hiragino Sans" w:hAnsi="Hiragino Sans" w:eastAsia="Hiragino Sans" w:cs="Hiragino Sans"/>
        </w:rPr>
        <w:t xml:space="preserve">但在《物性論》的流體模型裡，這種「實體快遞」的觀念被徹底拋棄了。</w:t>
      </w:r>
    </w:p>
    <w:p>
      <w:pPr>
        <w:pStyle w:val="BodyText"/>
        <w:spacing w:line="312" w:lineRule="auto" w:after="70"/>
        <w:ind w:firstLine="432"/>
        <w:jc w:val="left"/>
      </w:pPr>
      <w:r>
        <w:rPr>
          <w:rFonts w:hint="eastAsia" w:ascii="Hiragino Sans" w:hAnsi="Hiragino Sans" w:eastAsia="Hiragino Sans" w:cs="Hiragino Sans"/>
        </w:rPr>
        <w:t xml:space="preserve">想像體育場裡幾萬名觀眾做起的「人浪」。人浪從看臺的最左邊，壯觀地翻滾到最右邊。在這場傳播中，沒有任何一個觀眾從左邊跑到了右邊。每個人做的，僅僅是感受旁邊人的動作，在原地站起來，然後坐下，把「動作（狀態）」傳遞給下一個人。</w:t>
      </w:r>
    </w:p>
    <w:p>
      <w:pPr>
        <w:pStyle w:val="BodyText"/>
        <w:spacing w:line="312" w:lineRule="auto" w:after="70"/>
        <w:ind w:firstLine="432"/>
        <w:jc w:val="left"/>
      </w:pPr>
      <w:r>
        <w:rPr>
          <w:rFonts w:hint="eastAsia" w:ascii="Hiragino Sans" w:hAnsi="Hiragino Sans" w:eastAsia="Hiragino Sans" w:cs="Hiragino Sans"/>
        </w:rPr>
        <w:t xml:space="preserve">光在宇宙中的傳播，正是這場壯闊的「狀態接力賽」。</w:t>
      </w:r>
    </w:p>
    <w:p>
      <w:pPr>
        <w:pStyle w:val="BodyText"/>
        <w:spacing w:line="312" w:lineRule="auto" w:after="70"/>
        <w:ind w:firstLine="432"/>
        <w:jc w:val="left"/>
      </w:pPr>
      <w:r>
        <w:rPr>
          <w:rFonts w:hint="eastAsia" w:ascii="Hiragino Sans" w:hAnsi="Hiragino Sans" w:eastAsia="Hiragino Sans" w:cs="Hiragino Sans"/>
        </w:rPr>
        <w:t xml:space="preserve">太陽並沒有發射實體子彈。太陽是在這片光性背景海中，製造了一個極其巨大的「能量落差」——在《物性論》中，我們將這種推動一切變化的落差與張力，稱為</w:t>
      </w:r>
      <w:r>
        <w:rPr>
          <w:rFonts w:hint="eastAsia" w:ascii="Hiragino Sans" w:hAnsi="Hiragino Sans" w:eastAsia="Hiragino Sans" w:cs="Hiragino Sans"/>
          <w:b/>
          <w:bCs/>
        </w:rPr>
        <w:t xml:space="preserve">物性勢差（Δσ）</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個巨大的勢差，就像一塊巨石砸進了平靜的湖面。於是，背景海里的空間單元開始層層響應，它們就像看臺上的觀眾，不斷地接收狀態、轉譯狀態、向下交接狀態。這場接力賽以每秒三十萬公里的速度在流體中推進。直到地球的大氣層、海水以及你的皮膚接住了這個狀態，將其轉譯為熱量。</w:t>
      </w:r>
    </w:p>
    <w:p>
      <w:pPr>
        <w:pStyle w:val="BodyText"/>
        <w:spacing w:line="312" w:lineRule="auto" w:after="70"/>
        <w:ind w:firstLine="432"/>
        <w:jc w:val="left"/>
      </w:pPr>
      <w:r>
        <w:rPr>
          <w:rFonts w:hint="eastAsia" w:ascii="Hiragino Sans" w:hAnsi="Hiragino Sans" w:eastAsia="Hiragino Sans" w:cs="Hiragino Sans"/>
          <w:b/>
          <w:bCs/>
        </w:rPr>
        <w:t xml:space="preserve">傳播，是狀態在背景海中的連續轉譯，而不是孤立實體的長途搬運。</w:t>
      </w:r>
    </w:p>
    <w:p>
      <w:pPr>
        <w:pStyle w:val="BodyText"/>
        <w:spacing w:line="312" w:lineRule="auto" w:after="70"/>
        <w:ind w:firstLine="432"/>
        <w:jc w:val="left"/>
      </w:pPr>
      <w:r>
        <w:rPr>
          <w:rFonts w:hint="eastAsia" w:ascii="Hiragino Sans" w:hAnsi="Hiragino Sans" w:eastAsia="Hiragino Sans" w:cs="Hiragino Sans"/>
        </w:rPr>
        <w:t xml:space="preserve">同樣的道理，引力也不是隔空施法的魔法，而是這片流體海洋中巨大的張力網絡在互相拉扯。萬物都浸泡在同一個母體中，牽一髮而動全身。</w:t>
      </w:r>
    </w:p>
    <w:p>
      <w:pPr>
        <w:pStyle w:val="BodyText"/>
        <w:spacing w:line="312" w:lineRule="auto" w:after="70"/>
        <w:ind w:firstLine="432"/>
        <w:jc w:val="left"/>
      </w:pPr>
      <w:r>
        <w:rPr>
          <w:rFonts w:hint="eastAsia" w:ascii="Hiragino Sans" w:hAnsi="Hiragino Sans" w:eastAsia="Hiragino Sans" w:cs="Hiragino Sans"/>
          <w:b/>
          <w:bCs/>
        </w:rPr>
        <w:t xml:space="preserve">4.萬物顯化的真相：結構化的停頓</w:t>
      </w:r>
    </w:p>
    <w:p>
      <w:pPr>
        <w:pStyle w:val="BodyText"/>
        <w:spacing w:line="312" w:lineRule="auto" w:after="70"/>
        <w:ind w:firstLine="432"/>
        <w:jc w:val="left"/>
      </w:pPr>
      <w:r>
        <w:rPr>
          <w:rFonts w:hint="eastAsia" w:ascii="Hiragino Sans" w:hAnsi="Hiragino Sans" w:eastAsia="Hiragino Sans" w:cs="Hiragino Sans"/>
        </w:rPr>
        <w:t xml:space="preserve">讀到這裡，你可能會產生全書最核心的一個疑問：</w:t>
      </w:r>
    </w:p>
    <w:p>
      <w:pPr>
        <w:pStyle w:val="BodyText"/>
        <w:spacing w:line="312" w:lineRule="auto" w:after="70"/>
        <w:ind w:firstLine="432"/>
        <w:jc w:val="left"/>
      </w:pPr>
      <w:r>
        <w:rPr>
          <w:rFonts w:hint="eastAsia" w:ascii="Hiragino Sans" w:hAnsi="Hiragino Sans" w:eastAsia="Hiragino Sans" w:cs="Hiragino Sans"/>
        </w:rPr>
        <w:t xml:space="preserve">既然宇宙全是流動的海洋，既然光和能量都只是「狀態的交接與劃過」，那為什麼有些東西看起來如此堅硬？</w:t>
      </w:r>
    </w:p>
    <w:p>
      <w:pPr>
        <w:pStyle w:val="BodyText"/>
        <w:spacing w:line="312" w:lineRule="auto" w:after="70"/>
        <w:ind w:firstLine="432"/>
        <w:jc w:val="left"/>
      </w:pPr>
      <w:r>
        <w:rPr>
          <w:rFonts w:hint="eastAsia" w:ascii="Hiragino Sans" w:hAnsi="Hiragino Sans" w:eastAsia="Hiragino Sans" w:cs="Hiragino Sans"/>
        </w:rPr>
        <w:t xml:space="preserve">如果一切都在流動，為什麼我面前的這張桌子，昨天在這裡，今天還在這裡？既然沒有實體磚塊，物質到底是什麼？</w:t>
      </w:r>
    </w:p>
    <w:p>
      <w:pPr>
        <w:pStyle w:val="BodyText"/>
        <w:spacing w:line="312" w:lineRule="auto" w:after="70"/>
        <w:ind w:firstLine="432"/>
        <w:jc w:val="left"/>
      </w:pPr>
      <w:r>
        <w:rPr>
          <w:rFonts w:hint="eastAsia" w:ascii="Hiragino Sans" w:hAnsi="Hiragino Sans" w:eastAsia="Hiragino Sans" w:cs="Hiragino Sans"/>
        </w:rPr>
        <w:t xml:space="preserve">這正是《物性論》皇冠上的明珠。它給出了一個足以重塑你世界觀的定義：</w:t>
      </w:r>
    </w:p>
    <w:p>
      <w:pPr>
        <w:pStyle w:val="BodyText"/>
        <w:spacing w:line="312" w:lineRule="auto" w:after="70"/>
        <w:ind w:firstLine="432"/>
        <w:jc w:val="left"/>
      </w:pPr>
      <w:r>
        <w:rPr>
          <w:rFonts w:hint="eastAsia" w:ascii="Hiragino Sans" w:hAnsi="Hiragino Sans" w:eastAsia="Hiragino Sans" w:cs="Hiragino Sans"/>
          <w:b/>
          <w:bCs/>
        </w:rPr>
        <w:t xml:space="preserve">物質，是光的結構化停頓。</w:t>
      </w:r>
    </w:p>
    <w:p>
      <w:pPr>
        <w:pStyle w:val="BodyText"/>
        <w:spacing w:line="312" w:lineRule="auto" w:after="70"/>
        <w:ind w:firstLine="432"/>
        <w:jc w:val="left"/>
      </w:pPr>
      <w:r>
        <w:rPr>
          <w:rFonts w:hint="eastAsia" w:ascii="Hiragino Sans" w:hAnsi="Hiragino Sans" w:eastAsia="Hiragino Sans" w:cs="Hiragino Sans"/>
        </w:rPr>
        <w:t xml:space="preserve">請仔細品味「停頓」這兩個字。停頓，絕不是死寂不動。</w:t>
      </w:r>
    </w:p>
    <w:p>
      <w:pPr>
        <w:pStyle w:val="BodyText"/>
        <w:spacing w:line="312" w:lineRule="auto" w:after="70"/>
        <w:ind w:firstLine="432"/>
        <w:jc w:val="left"/>
      </w:pPr>
      <w:r>
        <w:rPr>
          <w:rFonts w:hint="eastAsia" w:ascii="Hiragino Sans" w:hAnsi="Hiragino Sans" w:eastAsia="Hiragino Sans" w:cs="Hiragino Sans"/>
        </w:rPr>
        <w:t xml:space="preserve">想像一條湍急的河流。水流在河床的一個凹陷處遇到了一塊暗礁，形成了一個漩渦。這個漩渦在那裡轉了三天三夜，無論水流怎麼沖刷，它的形狀始終清晰可見，它甚至能把一片樹葉穩穩地捲在中心。</w:t>
      </w:r>
    </w:p>
    <w:p>
      <w:pPr>
        <w:pStyle w:val="BodyText"/>
        <w:spacing w:line="312" w:lineRule="auto" w:after="70"/>
        <w:ind w:firstLine="432"/>
        <w:jc w:val="left"/>
      </w:pPr>
      <w:r>
        <w:rPr>
          <w:rFonts w:hint="eastAsia" w:ascii="Hiragino Sans" w:hAnsi="Hiragino Sans" w:eastAsia="Hiragino Sans" w:cs="Hiragino Sans"/>
        </w:rPr>
        <w:t xml:space="preserve">你能說這個漩渦是一塊「死磚頭」嗎？絕對不能。漩渦裡的水分子每分每秒都在瘋狂地流進流出，它內部充滿了極其劇烈的運動。</w:t>
      </w:r>
    </w:p>
    <w:p>
      <w:pPr>
        <w:pStyle w:val="BodyText"/>
        <w:spacing w:line="312" w:lineRule="auto" w:after="70"/>
        <w:ind w:firstLine="432"/>
        <w:jc w:val="left"/>
      </w:pPr>
      <w:r>
        <w:rPr>
          <w:rFonts w:hint="eastAsia" w:ascii="Hiragino Sans" w:hAnsi="Hiragino Sans" w:eastAsia="Hiragino Sans" w:cs="Hiragino Sans"/>
        </w:rPr>
        <w:t xml:space="preserve">但為什麼漩渦能作為一個獨立的「東西」被你看見、被你觸摸？</w:t>
      </w:r>
    </w:p>
    <w:p>
      <w:pPr>
        <w:pStyle w:val="BodyText"/>
        <w:spacing w:line="312" w:lineRule="auto" w:after="70"/>
        <w:ind w:firstLine="432"/>
        <w:jc w:val="left"/>
      </w:pPr>
      <w:r>
        <w:rPr>
          <w:rFonts w:hint="eastAsia" w:ascii="Hiragino Sans" w:hAnsi="Hiragino Sans" w:eastAsia="Hiragino Sans" w:cs="Hiragino Sans"/>
        </w:rPr>
        <w:t xml:space="preserve">是因為水流的變化在這裡達到了一種</w:t>
      </w:r>
      <w:r>
        <w:rPr>
          <w:rFonts w:hint="eastAsia" w:ascii="Hiragino Sans" w:hAnsi="Hiragino Sans" w:eastAsia="Hiragino Sans" w:cs="Hiragino Sans"/>
          <w:b/>
          <w:bCs/>
        </w:rPr>
        <w:t xml:space="preserve">動態的平衡</w:t>
      </w:r>
      <w:r>
        <w:rPr>
          <w:rFonts w:hint="eastAsia" w:ascii="Hiragino Sans" w:hAnsi="Hiragino Sans" w:eastAsia="Hiragino Sans" w:cs="Hiragino Sans"/>
        </w:rPr>
        <w:t xml:space="preserve">。它在瘋狂的流動中，守住了自己的旋轉規則。它讓無序的變化，變成了一種「有結構的停頓」。</w:t>
      </w:r>
    </w:p>
    <w:p>
      <w:pPr>
        <w:pStyle w:val="BodyText"/>
        <w:spacing w:line="312" w:lineRule="auto" w:after="70"/>
        <w:ind w:firstLine="432"/>
        <w:jc w:val="left"/>
      </w:pPr>
      <w:r>
        <w:rPr>
          <w:rFonts w:hint="eastAsia" w:ascii="Hiragino Sans" w:hAnsi="Hiragino Sans" w:eastAsia="Hiragino Sans" w:cs="Hiragino Sans"/>
        </w:rPr>
        <w:t xml:space="preserve">這就是萬物的真相。</w:t>
      </w:r>
    </w:p>
    <w:p>
      <w:pPr>
        <w:pStyle w:val="BodyText"/>
        <w:spacing w:line="312" w:lineRule="auto" w:after="70"/>
        <w:ind w:firstLine="432"/>
        <w:jc w:val="left"/>
      </w:pPr>
      <w:r>
        <w:rPr>
          <w:rFonts w:hint="eastAsia" w:ascii="Hiragino Sans" w:hAnsi="Hiragino Sans" w:eastAsia="Hiragino Sans" w:cs="Hiragino Sans"/>
        </w:rPr>
        <w:t xml:space="preserve">你眼前的木桌，你喝水的玻璃杯，甚至構成你身體的每一個細胞和原子，都不是死寂的顆粒。它們是光性背景海中，那些經歷了無數次能量衝擊，卻依然守住了自己的核心底線（我們稱之為</w:t>
      </w:r>
      <w:r>
        <w:rPr>
          <w:rFonts w:ascii="Hiragino Sans" w:hAnsi="Hiragino Sans" w:eastAsia="Hiragino Sans" w:cs="Hiragino Sans"/>
        </w:rPr>
        <w:t xml:space="preserve"> </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w:t>
      </w:r>
      <w:r>
        <w:rPr>
          <w:rFonts w:hint="eastAsia" w:ascii="Hiragino Sans" w:hAnsi="Hiragino Sans" w:eastAsia="Hiragino Sans" w:cs="Hiragino Sans"/>
        </w:rPr>
        <w:t xml:space="preserve">），並在周圍的關係網（我們稱之為</w:t>
      </w:r>
      <w:r>
        <w:rPr>
          <w:rFonts w:ascii="Hiragino Sans" w:hAnsi="Hiragino Sans" w:eastAsia="Hiragino Sans" w:cs="Hiragino Sans"/>
        </w:rPr>
        <w:t xml:space="preserve"> </w:t>
      </w:r>
      <w:r>
        <w:rPr>
          <w:rFonts w:ascii="Hiragino Sans" w:hAnsi="Hiragino Sans" w:eastAsia="Hiragino Sans" w:cs="Hiragino Sans"/>
          <w:b/>
          <w:bCs/>
        </w:rPr>
        <w:t xml:space="preserve">Π </w:t>
      </w:r>
      <w:r>
        <w:rPr>
          <w:rFonts w:hint="eastAsia" w:ascii="Hiragino Sans" w:hAnsi="Hiragino Sans" w:eastAsia="Hiragino Sans" w:cs="Hiragino Sans"/>
          <w:b/>
          <w:bCs/>
        </w:rPr>
        <w:t xml:space="preserve">關係腔</w:t>
      </w:r>
      <w:r>
        <w:rPr>
          <w:rFonts w:hint="eastAsia" w:ascii="Hiragino Sans" w:hAnsi="Hiragino Sans" w:eastAsia="Hiragino Sans" w:cs="Hiragino Sans"/>
        </w:rPr>
        <w:t xml:space="preserve">）中找到了承載空間的「穩定島」。</w:t>
      </w:r>
    </w:p>
    <w:p>
      <w:pPr>
        <w:pStyle w:val="BodyText"/>
        <w:spacing w:line="312" w:lineRule="auto" w:after="70"/>
        <w:ind w:firstLine="432"/>
        <w:jc w:val="left"/>
      </w:pPr>
      <w:r>
        <w:rPr>
          <w:rFonts w:hint="eastAsia" w:ascii="Hiragino Sans" w:hAnsi="Hiragino Sans" w:eastAsia="Hiragino Sans" w:cs="Hiragino Sans"/>
        </w:rPr>
        <w:t xml:space="preserve">它們沒有停止變化，它們只是讓變化被「鎖」在了一個可以識別、可以駐留的結構裡。</w:t>
      </w:r>
    </w:p>
    <w:p>
      <w:pPr>
        <w:pStyle w:val="BodyText"/>
        <w:spacing w:line="312" w:lineRule="auto" w:after="70"/>
        <w:ind w:firstLine="432"/>
        <w:jc w:val="left"/>
      </w:pPr>
      <w:r>
        <w:rPr>
          <w:rFonts w:hint="eastAsia" w:ascii="Hiragino Sans" w:hAnsi="Hiragino Sans" w:eastAsia="Hiragino Sans" w:cs="Hiragino Sans"/>
        </w:rPr>
        <w:t xml:space="preserve">一旦支撐這個漩渦的能量勢差消失，或者它的核心規則被破壞，這個看起來堅不可摧的「物質」，就會瞬間解體，重新消散為背景海里的一陣漣漪。</w:t>
      </w:r>
    </w:p>
    <w:bookmarkEnd w:id="24"/>
    <w:bookmarkStart w:id="25" w:name="走向統一從星空到人心的同源法則"/>
    <w:p>
      <w:pPr>
        <w:pStyle w:val="Heading4"/>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走向統一：從星空到人心的同源法則</w:t>
      </w:r>
    </w:p>
    <w:p>
      <w:pPr>
        <w:pStyle w:val="FirstParagraph"/>
        <w:spacing w:line="312" w:lineRule="auto" w:after="70"/>
        <w:ind w:firstLine="432"/>
        <w:jc w:val="left"/>
      </w:pPr>
      <w:r>
        <w:rPr>
          <w:rFonts w:hint="eastAsia" w:ascii="Hiragino Sans" w:hAnsi="Hiragino Sans" w:eastAsia="Hiragino Sans" w:cs="Hiragino Sans"/>
        </w:rPr>
        <w:t xml:space="preserve">當我們把世界看作空房間裡的死磚頭時，物理學是冰冷的，它與我們的生命毫無關係。</w:t>
      </w:r>
    </w:p>
    <w:p>
      <w:pPr>
        <w:pStyle w:val="BodyText"/>
        <w:spacing w:line="312" w:lineRule="auto" w:after="70"/>
        <w:ind w:firstLine="432"/>
        <w:jc w:val="left"/>
      </w:pPr>
      <w:r>
        <w:rPr>
          <w:rFonts w:hint="eastAsia" w:ascii="Hiragino Sans" w:hAnsi="Hiragino Sans" w:eastAsia="Hiragino Sans" w:cs="Hiragino Sans"/>
        </w:rPr>
        <w:t xml:space="preserve">但當我們戴上《物性論》的眼鏡，把世界看作一片流動的海洋，把萬物看作那些努力維持自身穩定的「漩渦」時，你會突然發現，宇宙間的一切，竟然產生了不可思議的共鳴。</w:t>
      </w:r>
    </w:p>
    <w:p>
      <w:pPr>
        <w:pStyle w:val="BodyText"/>
        <w:spacing w:line="312" w:lineRule="auto" w:after="70"/>
        <w:ind w:firstLine="432"/>
        <w:jc w:val="left"/>
      </w:pPr>
      <w:r>
        <w:rPr>
          <w:rFonts w:hint="eastAsia" w:ascii="Hiragino Sans" w:hAnsi="Hiragino Sans" w:eastAsia="Hiragino Sans" w:cs="Hiragino Sans"/>
        </w:rPr>
        <w:t xml:space="preserve">一個粒子在對撞機中如何保持穩定（守住</w:t>
      </w:r>
      <w:r>
        <w:rPr>
          <w:rFonts w:ascii="Hiragino Sans" w:hAnsi="Hiragino Sans" w:eastAsia="Hiragino Sans" w:cs="Hiragino Sans"/>
        </w:rPr>
        <w:t xml:space="preserve"> Q </w:t>
      </w:r>
      <w:r>
        <w:rPr>
          <w:rFonts w:hint="eastAsia" w:ascii="Hiragino Sans" w:hAnsi="Hiragino Sans" w:eastAsia="Hiragino Sans" w:cs="Hiragino Sans"/>
        </w:rPr>
        <w:t xml:space="preserve">核），與一個人在充滿惡意的社會中如何堅守底線，用的是同一套邏輯。</w:t>
      </w:r>
    </w:p>
    <w:p>
      <w:pPr>
        <w:pStyle w:val="BodyText"/>
        <w:spacing w:line="312" w:lineRule="auto" w:after="70"/>
        <w:ind w:firstLine="432"/>
        <w:jc w:val="left"/>
      </w:pPr>
      <w:r>
        <w:rPr>
          <w:rFonts w:hint="eastAsia" w:ascii="Hiragino Sans" w:hAnsi="Hiragino Sans" w:eastAsia="Hiragino Sans" w:cs="Hiragino Sans"/>
        </w:rPr>
        <w:t xml:space="preserve">一個星系如何通過引力網絡拉扯住邊緣的恆星，與一個企業如何通過關係網（Π）凝聚住員工，受制於同一個規律。</w:t>
      </w:r>
    </w:p>
    <w:p>
      <w:pPr>
        <w:pStyle w:val="BodyText"/>
        <w:spacing w:line="312" w:lineRule="auto" w:after="70"/>
        <w:ind w:firstLine="432"/>
        <w:jc w:val="left"/>
      </w:pPr>
      <w:r>
        <w:rPr>
          <w:rFonts w:hint="eastAsia" w:ascii="Hiragino Sans" w:hAnsi="Hiragino Sans" w:eastAsia="Hiragino Sans" w:cs="Hiragino Sans"/>
        </w:rPr>
        <w:t xml:space="preserve">一次微小的量子波動為什麼無法變成實體物質，與你腦海中一個閃念為什麼無法變成真實的財富，面臨著同樣的流體吞噬。</w:t>
      </w:r>
    </w:p>
    <w:p>
      <w:pPr>
        <w:pStyle w:val="BodyText"/>
        <w:spacing w:line="312" w:lineRule="auto" w:after="70"/>
        <w:ind w:firstLine="432"/>
        <w:jc w:val="left"/>
      </w:pPr>
      <w:r>
        <w:rPr>
          <w:rFonts w:hint="eastAsia" w:ascii="Hiragino Sans" w:hAnsi="Hiragino Sans" w:eastAsia="Hiragino Sans" w:cs="Hiragino Sans"/>
        </w:rPr>
        <w:t xml:space="preserve">因為我們和星辰，本來就生長在同一片海洋裡。</w:t>
      </w:r>
    </w:p>
    <w:p>
      <w:pPr>
        <w:pStyle w:val="BodyText"/>
        <w:spacing w:line="312" w:lineRule="auto" w:after="70"/>
        <w:ind w:firstLine="432"/>
        <w:jc w:val="left"/>
      </w:pPr>
      <w:r>
        <w:rPr>
          <w:rFonts w:hint="eastAsia" w:ascii="Hiragino Sans" w:hAnsi="Hiragino Sans" w:eastAsia="Hiragino Sans" w:cs="Hiragino Sans"/>
        </w:rPr>
        <w:t xml:space="preserve">我們已經完成了對宇宙底色的重新塗抹。但一個嚴肅的新範式，不能僅僅停留在哲學層面的比喻。</w:t>
      </w:r>
    </w:p>
    <w:p>
      <w:pPr>
        <w:pStyle w:val="BodyText"/>
        <w:spacing w:line="312" w:lineRule="auto" w:after="70"/>
        <w:ind w:firstLine="432"/>
        <w:jc w:val="left"/>
      </w:pPr>
      <w:r>
        <w:rPr>
          <w:rFonts w:hint="eastAsia" w:ascii="Hiragino Sans" w:hAnsi="Hiragino Sans" w:eastAsia="Hiragino Sans" w:cs="Hiragino Sans"/>
        </w:rPr>
        <w:t xml:space="preserve">在序章的最後一節，我們將向你展示，這套理論將如何走出書齋，去迎戰現代物理學最殘酷的外部數據審判，以及它將如何成為我們在即將失控的</w:t>
      </w:r>
      <w:r>
        <w:rPr>
          <w:rFonts w:ascii="Hiragino Sans" w:hAnsi="Hiragino Sans" w:eastAsia="Hiragino Sans" w:cs="Hiragino Sans"/>
        </w:rPr>
        <w:t xml:space="preserve"> AI </w:t>
      </w:r>
      <w:r>
        <w:rPr>
          <w:rFonts w:hint="eastAsia" w:ascii="Hiragino Sans" w:hAnsi="Hiragino Sans" w:eastAsia="Hiragino Sans" w:cs="Hiragino Sans"/>
        </w:rPr>
        <w:t xml:space="preserve">時代，用來保衛人類文明核心價值的終極武器。</w:t>
      </w:r>
    </w:p>
    <w:bookmarkEnd w:id="25"/>
    <w:bookmarkEnd w:id="26"/>
    <w:bookmarkStart w:id="32" w:name="第四節文明的體檢報告從實驗室到生命與-ai"/>
    <w:p>
      <w:pPr>
        <w:pStyle w:val="Heading3"/>
        <w:keepNext/>
        <w:ind w:firstLine="0"/>
        <w:jc w:val="left"/>
      </w:pPr>
      <w:r>
        <w:rPr>
          <w:rFonts w:hint="eastAsia" w:ascii="Hiragino Sans" w:hAnsi="Hiragino Sans" w:eastAsia="Hiragino Sans" w:cs="Hiragino Sans"/>
        </w:rPr>
        <w:t xml:space="preserve">第四節：文明的體檢報告——從實驗室到生命與</w:t>
      </w:r>
      <w:r>
        <w:rPr>
          <w:rFonts w:ascii="Hiragino Sans" w:hAnsi="Hiragino Sans" w:eastAsia="Hiragino Sans" w:cs="Hiragino Sans"/>
        </w:rPr>
        <w:t xml:space="preserve"> AI</w:t>
      </w:r>
    </w:p>
    <w:bookmarkStart w:id="27" w:name="拒絕哲學的溫床科學必須流血"/>
    <w:p>
      <w:pPr>
        <w:pStyle w:val="Heading4"/>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拒絕哲學的溫床：科學必須流血</w:t>
      </w:r>
    </w:p>
    <w:p>
      <w:pPr>
        <w:pStyle w:val="FirstParagraph"/>
        <w:spacing w:line="312" w:lineRule="auto" w:after="70"/>
        <w:ind w:firstLine="432"/>
        <w:jc w:val="left"/>
      </w:pPr>
      <w:r>
        <w:rPr>
          <w:rFonts w:hint="eastAsia" w:ascii="Hiragino Sans" w:hAnsi="Hiragino Sans" w:eastAsia="Hiragino Sans" w:cs="Hiragino Sans"/>
        </w:rPr>
        <w:t xml:space="preserve">到目前為止，我們用「深海裡的魚」、「體育場裡的人浪」和「河流中的漩渦」，為你勾勒出了一幅極其宏大、優美的流體宇宙圖景。</w:t>
      </w:r>
    </w:p>
    <w:p>
      <w:pPr>
        <w:pStyle w:val="BodyText"/>
        <w:spacing w:line="312" w:lineRule="auto" w:after="70"/>
        <w:ind w:firstLine="432"/>
        <w:jc w:val="left"/>
      </w:pPr>
      <w:r>
        <w:rPr>
          <w:rFonts w:hint="eastAsia" w:ascii="Hiragino Sans" w:hAnsi="Hiragino Sans" w:eastAsia="Hiragino Sans" w:cs="Hiragino Sans"/>
        </w:rPr>
        <w:t xml:space="preserve">在很多時候，一本探討宇宙本質的書寫到這裡，就可以心安理得地走向「大眾哲學」或者「心靈雞湯」的溫床了。作者可以繼續用華麗的辭藻，去探討萬物歸一、心物一元，讓讀者在某種朦朧的感動中合上書本。</w:t>
      </w:r>
    </w:p>
    <w:p>
      <w:pPr>
        <w:pStyle w:val="BodyText"/>
        <w:spacing w:line="312" w:lineRule="auto" w:after="70"/>
        <w:ind w:firstLine="432"/>
        <w:jc w:val="left"/>
      </w:pPr>
      <w:r>
        <w:rPr>
          <w:rFonts w:hint="eastAsia" w:ascii="Hiragino Sans" w:hAnsi="Hiragino Sans" w:eastAsia="Hiragino Sans" w:cs="Hiragino Sans"/>
        </w:rPr>
        <w:t xml:space="preserve">但《物性論》拒絕這種廉價的感動。</w:t>
      </w:r>
    </w:p>
    <w:p>
      <w:pPr>
        <w:pStyle w:val="BodyText"/>
        <w:spacing w:line="312" w:lineRule="auto" w:after="70"/>
        <w:ind w:firstLine="432"/>
        <w:jc w:val="left"/>
      </w:pPr>
      <w:r>
        <w:rPr>
          <w:rFonts w:hint="eastAsia" w:ascii="Hiragino Sans" w:hAnsi="Hiragino Sans" w:eastAsia="Hiragino Sans" w:cs="Hiragino Sans"/>
        </w:rPr>
        <w:t xml:space="preserve">我們必須清醒地認識到：</w:t>
      </w:r>
      <w:r>
        <w:rPr>
          <w:rFonts w:hint="eastAsia" w:ascii="Hiragino Sans" w:hAnsi="Hiragino Sans" w:eastAsia="Hiragino Sans" w:cs="Hiragino Sans"/>
          <w:b/>
          <w:bCs/>
        </w:rPr>
        <w:t xml:space="preserve">任何一個無法被數學精確描述、無法被真實數據無情審判的理論，都是耍流氓。</w:t>
      </w:r>
    </w:p>
    <w:p>
      <w:pPr>
        <w:pStyle w:val="BodyText"/>
        <w:spacing w:line="312" w:lineRule="auto" w:after="70"/>
        <w:ind w:firstLine="432"/>
        <w:jc w:val="left"/>
      </w:pPr>
      <w:r>
        <w:rPr>
          <w:rFonts w:hint="eastAsia" w:ascii="Hiragino Sans" w:hAnsi="Hiragino Sans" w:eastAsia="Hiragino Sans" w:cs="Hiragino Sans"/>
        </w:rPr>
        <w:t xml:space="preserve">如果「光之流體」僅僅是一個漂亮的比喻，那它和中世紀那些為了圓謊而發明的「本輪」有什麼區別？如果這套理論不能算出一個具體的數值，不能預測一個粒子的行為，那它就不配被稱為「新的科學範式」。</w:t>
      </w:r>
    </w:p>
    <w:p>
      <w:pPr>
        <w:pStyle w:val="BodyText"/>
        <w:spacing w:line="312" w:lineRule="auto" w:after="70"/>
        <w:ind w:firstLine="432"/>
        <w:jc w:val="left"/>
      </w:pPr>
      <w:r>
        <w:rPr>
          <w:rFonts w:hint="eastAsia" w:ascii="Hiragino Sans" w:hAnsi="Hiragino Sans" w:eastAsia="Hiragino Sans" w:cs="Hiragino Sans"/>
        </w:rPr>
        <w:t xml:space="preserve">真正的科學，從來不是在書齋裡依靠冥想誕生的。它必須走向那座名為「真實世界」的殘酷角鬥場，在那裡流血、受傷，並接受最嚴格的外部審判。</w:t>
      </w:r>
    </w:p>
    <w:bookmarkEnd w:id="27"/>
    <w:bookmarkStart w:id="28" w:name="物理學的最高法院與不偷看答案的鐵律"/>
    <w:p>
      <w:pPr>
        <w:pStyle w:val="Heading4"/>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物理學的最高法院與「不偷看答案」的鐵律</w:t>
      </w:r>
    </w:p>
    <w:p>
      <w:pPr>
        <w:pStyle w:val="FirstParagraph"/>
        <w:spacing w:line="312" w:lineRule="auto" w:after="70"/>
        <w:ind w:firstLine="432"/>
        <w:jc w:val="left"/>
      </w:pPr>
      <w:r>
        <w:rPr>
          <w:rFonts w:hint="eastAsia" w:ascii="Hiragino Sans" w:hAnsi="Hiragino Sans" w:eastAsia="Hiragino Sans" w:cs="Hiragino Sans"/>
        </w:rPr>
        <w:t xml:space="preserve">在本書的第五部，我們將帶領《物性論》走進當今世界上最精密、最無情的「物理學最高法院」——包括歐洲核子研究中心（LHC）的對撞機數據，以及被稱為</w:t>
      </w:r>
      <w:r>
        <w:rPr>
          <w:rFonts w:ascii="Hiragino Sans" w:hAnsi="Hiragino Sans" w:eastAsia="Hiragino Sans" w:cs="Hiragino Sans"/>
        </w:rPr>
        <w:t xml:space="preserve"> </w:t>
      </w:r>
      <w:r>
        <w:rPr>
          <w:rFonts w:hint="eastAsia" w:ascii="Hiragino Sans" w:hAnsi="Hiragino Sans" w:eastAsia="Hiragino Sans" w:cs="Hiragino Sans"/>
        </w:rPr>
        <w:t xml:space="preserve">EWPO（電弱精確觀測）的全球標準數據庫。</w:t>
      </w:r>
    </w:p>
    <w:p>
      <w:pPr>
        <w:pStyle w:val="BodyText"/>
        <w:spacing w:line="312" w:lineRule="auto" w:after="70"/>
        <w:ind w:firstLine="432"/>
        <w:jc w:val="left"/>
      </w:pPr>
      <w:r>
        <w:rPr>
          <w:rFonts w:hint="eastAsia" w:ascii="Hiragino Sans" w:hAnsi="Hiragino Sans" w:eastAsia="Hiragino Sans" w:cs="Hiragino Sans"/>
        </w:rPr>
        <w:t xml:space="preserve">我們要做的，不是用這套理論去寫一篇科幻小說，而是要用它去硬碰硬地解釋：為什麼</w:t>
      </w:r>
      <w:r>
        <w:rPr>
          <w:rFonts w:ascii="Hiragino Sans" w:hAnsi="Hiragino Sans" w:eastAsia="Hiragino Sans" w:cs="Hiragino Sans"/>
        </w:rPr>
        <w:t xml:space="preserve"> W </w:t>
      </w:r>
      <w:r>
        <w:rPr>
          <w:rFonts w:hint="eastAsia" w:ascii="Hiragino Sans" w:hAnsi="Hiragino Sans" w:eastAsia="Hiragino Sans" w:cs="Hiragino Sans"/>
        </w:rPr>
        <w:t xml:space="preserve">玻色子的質量剛好是那個精確到小數點後幾位的數值？為什麼被稱為「上帝粒子」的</w:t>
      </w:r>
      <w:r>
        <w:rPr>
          <w:rFonts w:ascii="Hiragino Sans" w:hAnsi="Hiragino Sans" w:eastAsia="Hiragino Sans" w:cs="Hiragino Sans"/>
        </w:rPr>
        <w:t xml:space="preserve"> Higgs </w:t>
      </w:r>
      <w:r>
        <w:rPr>
          <w:rFonts w:hint="eastAsia" w:ascii="Hiragino Sans" w:hAnsi="Hiragino Sans" w:eastAsia="Hiragino Sans" w:cs="Hiragino Sans"/>
        </w:rPr>
        <w:t xml:space="preserve">玻色子在某些觀測中必須保持靜默？</w:t>
      </w:r>
    </w:p>
    <w:p>
      <w:pPr>
        <w:pStyle w:val="BodyText"/>
        <w:spacing w:line="312" w:lineRule="auto" w:after="70"/>
        <w:ind w:firstLine="432"/>
        <w:jc w:val="left"/>
      </w:pPr>
      <w:r>
        <w:rPr>
          <w:rFonts w:hint="eastAsia" w:ascii="Hiragino Sans" w:hAnsi="Hiragino Sans" w:eastAsia="Hiragino Sans" w:cs="Hiragino Sans"/>
        </w:rPr>
        <w:t xml:space="preserve">在這個審判過程中，我們將引入現代科學界最嚴格的一條鐵律：</w:t>
      </w:r>
      <w:r>
        <w:rPr>
          <w:rFonts w:hint="eastAsia" w:ascii="Hiragino Sans" w:hAnsi="Hiragino Sans" w:eastAsia="Hiragino Sans" w:cs="Hiragino Sans"/>
          <w:b/>
          <w:bCs/>
        </w:rPr>
        <w:t xml:space="preserve">NoBackfit（禁止後驗擬合，也就是「不許偷看答案」）。</w:t>
      </w:r>
    </w:p>
    <w:p>
      <w:pPr>
        <w:pStyle w:val="BodyText"/>
        <w:spacing w:line="312" w:lineRule="auto" w:after="70"/>
        <w:ind w:firstLine="432"/>
        <w:jc w:val="left"/>
      </w:pPr>
      <w:r>
        <w:rPr>
          <w:rFonts w:hint="eastAsia" w:ascii="Hiragino Sans" w:hAnsi="Hiragino Sans" w:eastAsia="Hiragino Sans" w:cs="Hiragino Sans"/>
        </w:rPr>
        <w:t xml:space="preserve">這是一個在日常生活中也能輕易理解的常識。</w:t>
      </w:r>
    </w:p>
    <w:p>
      <w:pPr>
        <w:pStyle w:val="BodyText"/>
        <w:spacing w:line="312" w:lineRule="auto" w:after="70"/>
        <w:ind w:firstLine="432"/>
        <w:jc w:val="left"/>
      </w:pPr>
      <w:r>
        <w:rPr>
          <w:rFonts w:hint="eastAsia" w:ascii="Hiragino Sans" w:hAnsi="Hiragino Sans" w:eastAsia="Hiragino Sans" w:cs="Hiragino Sans"/>
        </w:rPr>
        <w:t xml:space="preserve">想像一個自稱能預測股市的神棍。他每天收盤後，對著已經走出來的</w:t>
      </w:r>
      <w:r>
        <w:rPr>
          <w:rFonts w:ascii="Hiragino Sans" w:hAnsi="Hiragino Sans" w:eastAsia="Hiragino Sans" w:cs="Hiragino Sans"/>
        </w:rPr>
        <w:t xml:space="preserve"> K </w:t>
      </w:r>
      <w:r>
        <w:rPr>
          <w:rFonts w:hint="eastAsia" w:ascii="Hiragino Sans" w:hAnsi="Hiragino Sans" w:eastAsia="Hiragino Sans" w:cs="Hiragino Sans"/>
        </w:rPr>
        <w:t xml:space="preserve">線圖，畫出各種複雜的趨勢線，告訴你：「你看，我的理論完美解釋了今天的暴跌。」這叫什麼？這叫「馬後炮」，在科學上，這叫「後驗擬合」。只要你給的參數足夠多，你甚至可以用一條公式畫出一頭大象。</w:t>
      </w:r>
    </w:p>
    <w:p>
      <w:pPr>
        <w:pStyle w:val="BodyText"/>
        <w:spacing w:line="312" w:lineRule="auto" w:after="70"/>
        <w:ind w:firstLine="432"/>
        <w:jc w:val="left"/>
      </w:pPr>
      <w:r>
        <w:rPr>
          <w:rFonts w:hint="eastAsia" w:ascii="Hiragino Sans" w:hAnsi="Hiragino Sans" w:eastAsia="Hiragino Sans" w:cs="Hiragino Sans"/>
        </w:rPr>
        <w:t xml:space="preserve">但《物性論》絕不允許這種作弊。</w:t>
      </w:r>
    </w:p>
    <w:p>
      <w:pPr>
        <w:pStyle w:val="BodyText"/>
        <w:spacing w:line="312" w:lineRule="auto" w:after="70"/>
        <w:ind w:firstLine="432"/>
        <w:jc w:val="left"/>
      </w:pPr>
      <w:r>
        <w:rPr>
          <w:rFonts w:hint="eastAsia" w:ascii="Hiragino Sans" w:hAnsi="Hiragino Sans" w:eastAsia="Hiragino Sans" w:cs="Hiragino Sans"/>
        </w:rPr>
        <w:t xml:space="preserve">我們將在書中展示一條極其嚴格的</w:t>
      </w:r>
      <w:r>
        <w:rPr>
          <w:rFonts w:ascii="Hiragino Sans" w:hAnsi="Hiragino Sans" w:eastAsia="Hiragino Sans" w:cs="Hiragino Sans"/>
        </w:rPr>
        <w:t xml:space="preserve"> </w:t>
      </w:r>
      <w:r>
        <w:rPr>
          <w:rFonts w:ascii="Hiragino Sans" w:hAnsi="Hiragino Sans" w:eastAsia="Hiragino Sans" w:cs="Hiragino Sans"/>
          <w:b/>
          <w:bCs/>
        </w:rPr>
        <w:t xml:space="preserve">HFCD </w:t>
      </w:r>
      <w:r>
        <w:rPr>
          <w:rFonts w:hint="eastAsia" w:ascii="Hiragino Sans" w:hAnsi="Hiragino Sans" w:eastAsia="Hiragino Sans" w:cs="Hiragino Sans"/>
          <w:b/>
          <w:bCs/>
        </w:rPr>
        <w:t xml:space="preserve">生成鏈</w:t>
      </w:r>
      <w:r>
        <w:rPr>
          <w:rFonts w:hint="eastAsia" w:ascii="Hiragino Sans" w:hAnsi="Hiragino Sans" w:eastAsia="Hiragino Sans" w:cs="Hiragino Sans"/>
        </w:rPr>
        <w:t xml:space="preserve">。我們會從最底層的光性背景海出發，讓一個微小的擾動，在不藉助任何外部干預的情況下，自己闖過七道生死之門，最終「成核」並長出質量。</w:t>
      </w:r>
    </w:p>
    <w:p>
      <w:pPr>
        <w:pStyle w:val="BodyText"/>
        <w:spacing w:line="312" w:lineRule="auto" w:after="70"/>
        <w:ind w:firstLine="432"/>
        <w:jc w:val="left"/>
      </w:pPr>
      <w:r>
        <w:rPr>
          <w:rFonts w:hint="eastAsia" w:ascii="Hiragino Sans" w:hAnsi="Hiragino Sans" w:eastAsia="Hiragino Sans" w:cs="Hiragino Sans"/>
        </w:rPr>
        <w:t xml:space="preserve">我們不會先看一眼標準答案，然後偷偷修改我們發動機裡的參數。我們會把我們推導出的數值，直接扔到全球物理學家的公開數據庫裡去進行「盲測」。</w:t>
      </w:r>
    </w:p>
    <w:p>
      <w:pPr>
        <w:pStyle w:val="BodyText"/>
        <w:spacing w:line="312" w:lineRule="auto" w:after="70"/>
        <w:ind w:firstLine="432"/>
        <w:jc w:val="left"/>
      </w:pPr>
      <w:r>
        <w:rPr>
          <w:rFonts w:hint="eastAsia" w:ascii="Hiragino Sans" w:hAnsi="Hiragino Sans" w:eastAsia="Hiragino Sans" w:cs="Hiragino Sans"/>
        </w:rPr>
        <w:t xml:space="preserve">只有當我們的結果，在沒有任何人工修飾（NoBackfit）的情況下，依然與世界上最精密的實驗數據完美咬合時，《物性論》才算真正拿到了新時代的入場券。</w:t>
      </w:r>
    </w:p>
    <w:p>
      <w:pPr>
        <w:pStyle w:val="BodyText"/>
        <w:spacing w:line="312" w:lineRule="auto" w:after="70"/>
        <w:ind w:firstLine="432"/>
        <w:jc w:val="left"/>
      </w:pPr>
      <w:r>
        <w:rPr>
          <w:rFonts w:hint="eastAsia" w:ascii="Hiragino Sans" w:hAnsi="Hiragino Sans" w:eastAsia="Hiragino Sans" w:cs="Hiragino Sans"/>
        </w:rPr>
        <w:t xml:space="preserve">這是一場極其悲壯但也極其誠實的「防偽測試」。沒有失敗入賬的成功，都是假光。</w:t>
      </w:r>
    </w:p>
    <w:bookmarkEnd w:id="28"/>
    <w:bookmarkStart w:id="29" w:name="ai-時代的致命幻覺會說話不等於真懂"/>
    <w:p>
      <w:pPr>
        <w:pStyle w:val="Heading4"/>
        <w:keepNext/>
        <w:ind w:firstLine="0"/>
        <w:jc w:val="left"/>
      </w:pPr>
      <w:r>
        <w:rPr>
          <w:rFonts w:ascii="Hiragino Sans" w:hAnsi="Hiragino Sans" w:eastAsia="Hiragino Sans" w:cs="Hiragino Sans"/>
        </w:rPr>
        <w:t xml:space="preserve">3. AI </w:t>
      </w:r>
      <w:r>
        <w:rPr>
          <w:rFonts w:hint="eastAsia" w:ascii="Hiragino Sans" w:hAnsi="Hiragino Sans" w:eastAsia="Hiragino Sans" w:cs="Hiragino Sans"/>
        </w:rPr>
        <w:t xml:space="preserve">時代的致命幻覺：會說話不等於真懂</w:t>
      </w:r>
    </w:p>
    <w:p>
      <w:pPr>
        <w:pStyle w:val="FirstParagraph"/>
        <w:spacing w:line="312" w:lineRule="auto" w:after="70"/>
        <w:ind w:firstLine="432"/>
        <w:jc w:val="left"/>
      </w:pPr>
      <w:r>
        <w:rPr>
          <w:rFonts w:hint="eastAsia" w:ascii="Hiragino Sans" w:hAnsi="Hiragino Sans" w:eastAsia="Hiragino Sans" w:cs="Hiragino Sans"/>
        </w:rPr>
        <w:t xml:space="preserve">如果這套理論僅僅停留在微觀的粒子世界，那它依然只是少數物理學家的玩具。但範式的偉大之處在於，它揭示的是萬物同源的底層邏輯。</w:t>
      </w:r>
    </w:p>
    <w:p>
      <w:pPr>
        <w:pStyle w:val="BodyText"/>
        <w:spacing w:line="312" w:lineRule="auto" w:after="70"/>
        <w:ind w:firstLine="432"/>
        <w:jc w:val="left"/>
      </w:pPr>
      <w:r>
        <w:rPr>
          <w:rFonts w:hint="eastAsia" w:ascii="Hiragino Sans" w:hAnsi="Hiragino Sans" w:eastAsia="Hiragino Sans" w:cs="Hiragino Sans"/>
        </w:rPr>
        <w:t xml:space="preserve">當我們把《物性論》的這副眼鏡，轉向當下全人類最焦慮、最狂熱的領域——人工智能（AI）時，我們會看到一份令人冷汗直流的「體檢報告」。</w:t>
      </w:r>
    </w:p>
    <w:p>
      <w:pPr>
        <w:pStyle w:val="BodyText"/>
        <w:spacing w:line="312" w:lineRule="auto" w:after="70"/>
        <w:ind w:firstLine="432"/>
        <w:jc w:val="left"/>
      </w:pPr>
      <w:r>
        <w:rPr>
          <w:rFonts w:hint="eastAsia" w:ascii="Hiragino Sans" w:hAnsi="Hiragino Sans" w:eastAsia="Hiragino Sans" w:cs="Hiragino Sans"/>
        </w:rPr>
        <w:t xml:space="preserve">今天，大語言模型（LLM）席捲全球。AI</w:t>
      </w:r>
      <w:r>
        <w:rPr>
          <w:rFonts w:ascii="Hiragino Sans" w:hAnsi="Hiragino Sans" w:eastAsia="Hiragino Sans" w:cs="Hiragino Sans"/>
        </w:rPr>
        <w:t xml:space="preserve"> </w:t>
      </w:r>
      <w:r>
        <w:rPr>
          <w:rFonts w:hint="eastAsia" w:ascii="Hiragino Sans" w:hAnsi="Hiragino Sans" w:eastAsia="Hiragino Sans" w:cs="Hiragino Sans"/>
        </w:rPr>
        <w:t xml:space="preserve">可以寫出優美的詩歌，可以編寫複雜的代碼，甚至可以模仿已故親人的語氣與你對話。無數人驚呼：「奇點來臨了，AI</w:t>
      </w:r>
      <w:r>
        <w:rPr>
          <w:rFonts w:ascii="Hiragino Sans" w:hAnsi="Hiragino Sans" w:eastAsia="Hiragino Sans" w:cs="Hiragino Sans"/>
        </w:rPr>
        <w:t xml:space="preserve"> </w:t>
      </w:r>
      <w:r>
        <w:rPr>
          <w:rFonts w:hint="eastAsia" w:ascii="Hiragino Sans" w:hAnsi="Hiragino Sans" w:eastAsia="Hiragino Sans" w:cs="Hiragino Sans"/>
        </w:rPr>
        <w:t xml:space="preserve">已經擁有了真正的智能和意識！」</w:t>
      </w:r>
    </w:p>
    <w:p>
      <w:pPr>
        <w:pStyle w:val="BodyText"/>
        <w:spacing w:line="312" w:lineRule="auto" w:after="70"/>
        <w:ind w:firstLine="432"/>
        <w:jc w:val="left"/>
      </w:pPr>
      <w:r>
        <w:rPr>
          <w:rFonts w:hint="eastAsia" w:ascii="Hiragino Sans" w:hAnsi="Hiragino Sans" w:eastAsia="Hiragino Sans" w:cs="Hiragino Sans"/>
        </w:rPr>
        <w:t xml:space="preserve">但在《物性論》那冷峻的「流體與結構」視角下，現在的</w:t>
      </w:r>
      <w:r>
        <w:rPr>
          <w:rFonts w:ascii="Hiragino Sans" w:hAnsi="Hiragino Sans" w:eastAsia="Hiragino Sans" w:cs="Hiragino Sans"/>
        </w:rPr>
        <w:t xml:space="preserve"> AI </w:t>
      </w:r>
      <w:r>
        <w:rPr>
          <w:rFonts w:hint="eastAsia" w:ascii="Hiragino Sans" w:hAnsi="Hiragino Sans" w:eastAsia="Hiragino Sans" w:cs="Hiragino Sans"/>
        </w:rPr>
        <w:t xml:space="preserve">其實處於一個極其脆弱的「假光」階段。</w:t>
      </w:r>
    </w:p>
    <w:p>
      <w:pPr>
        <w:pStyle w:val="BodyText"/>
        <w:spacing w:line="312" w:lineRule="auto" w:after="70"/>
        <w:ind w:firstLine="432"/>
        <w:jc w:val="left"/>
      </w:pPr>
      <w:r>
        <w:rPr>
          <w:rFonts w:hint="eastAsia" w:ascii="Hiragino Sans" w:hAnsi="Hiragino Sans" w:eastAsia="Hiragino Sans" w:cs="Hiragino Sans"/>
        </w:rPr>
        <w:t xml:space="preserve">為什麼？因為當前所有的大模型，本質上都在玩一個名為「詞語概率接龍」的遊戲。當你問它一個問題時，它並不是真正在物理世界中去「理解」這個問題，它只是通過海量的數據訓練，計算出下一個詞出現的最高概率。</w:t>
      </w:r>
    </w:p>
    <w:p>
      <w:pPr>
        <w:pStyle w:val="BodyText"/>
        <w:spacing w:line="312" w:lineRule="auto" w:after="70"/>
        <w:ind w:firstLine="432"/>
        <w:jc w:val="left"/>
      </w:pPr>
      <w:r>
        <w:rPr>
          <w:rFonts w:hint="eastAsia" w:ascii="Hiragino Sans" w:hAnsi="Hiragino Sans" w:eastAsia="Hiragino Sans" w:cs="Hiragino Sans"/>
          <w:b/>
          <w:bCs/>
        </w:rPr>
        <w:t xml:space="preserve">這就像是一隻關在籠子裡、智商極高的鸚鵡。</w:t>
      </w:r>
    </w:p>
    <w:p>
      <w:pPr>
        <w:pStyle w:val="BodyText"/>
        <w:spacing w:line="312" w:lineRule="auto" w:after="70"/>
        <w:ind w:firstLine="432"/>
        <w:jc w:val="left"/>
      </w:pPr>
      <w:r>
        <w:rPr>
          <w:rFonts w:hint="eastAsia" w:ascii="Hiragino Sans" w:hAnsi="Hiragino Sans" w:eastAsia="Hiragino Sans" w:cs="Hiragino Sans"/>
        </w:rPr>
        <w:t xml:space="preserve">它聽過人類說了幾萬次「下雨了，要打傘」，於是當你說「下雨了」的時候，它會精準地接上「要打傘」。但這隻鸚鵡從來沒有淋過雨，它不知道雨水的冰冷，它更不知道傘在狂風中被吹翻時，手腕要承受多大的張力（Δσ）。</w:t>
      </w:r>
    </w:p>
    <w:p>
      <w:pPr>
        <w:pStyle w:val="BodyText"/>
        <w:spacing w:line="312" w:lineRule="auto" w:after="70"/>
        <w:ind w:firstLine="432"/>
        <w:jc w:val="left"/>
      </w:pPr>
      <w:r>
        <w:rPr>
          <w:rFonts w:hint="eastAsia" w:ascii="Hiragino Sans" w:hAnsi="Hiragino Sans" w:eastAsia="Hiragino Sans" w:cs="Hiragino Sans"/>
        </w:rPr>
        <w:t xml:space="preserve">它能生成完美的「語言」，但它無法生成真實的「物理狀態」。</w:t>
      </w:r>
    </w:p>
    <w:bookmarkEnd w:id="29"/>
    <w:bookmarkStart w:id="30" w:name="文明的賬本引入-σ正性成果的核算"/>
    <w:p>
      <w:pPr>
        <w:pStyle w:val="Heading4"/>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文明的賬本：引入</w:t>
      </w:r>
      <w:r>
        <w:rPr>
          <w:rFonts w:ascii="Hiragino Sans" w:hAnsi="Hiragino Sans" w:eastAsia="Hiragino Sans" w:cs="Hiragino Sans"/>
        </w:rPr>
        <w:t xml:space="preserve"> </w:t>
      </w:r>
      <w:r>
        <w:rPr>
          <w:rFonts w:hint="eastAsia" w:ascii="Hiragino Sans" w:hAnsi="Hiragino Sans" w:eastAsia="Hiragino Sans" w:cs="Hiragino Sans"/>
        </w:rPr>
        <w:t xml:space="preserve">Σ⁺（正性成果）的核算</w:t>
      </w:r>
    </w:p>
    <w:p>
      <w:pPr>
        <w:pStyle w:val="FirstParagraph"/>
        <w:spacing w:line="312" w:lineRule="auto" w:after="70"/>
        <w:ind w:firstLine="432"/>
        <w:jc w:val="left"/>
      </w:pPr>
      <w:r>
        <w:rPr>
          <w:rFonts w:hint="eastAsia" w:ascii="Hiragino Sans" w:hAnsi="Hiragino Sans" w:eastAsia="Hiragino Sans" w:cs="Hiragino Sans"/>
        </w:rPr>
        <w:t xml:space="preserve">在《物性論》中，任何一個擾動想要變成穩定留存的「物質」，必須在真實的環境（Π</w:t>
      </w:r>
      <w:r>
        <w:rPr>
          <w:rFonts w:ascii="Hiragino Sans" w:hAnsi="Hiragino Sans" w:eastAsia="Hiragino Sans" w:cs="Hiragino Sans"/>
        </w:rPr>
        <w:t xml:space="preserve"> </w:t>
      </w:r>
      <w:r>
        <w:rPr>
          <w:rFonts w:hint="eastAsia" w:ascii="Hiragino Sans" w:hAnsi="Hiragino Sans" w:eastAsia="Hiragino Sans" w:cs="Hiragino Sans"/>
        </w:rPr>
        <w:t xml:space="preserve">關係腔）中承受壓力的反饋，並守住自己的底線（Q</w:t>
      </w:r>
      <w:r>
        <w:rPr>
          <w:rFonts w:ascii="Hiragino Sans" w:hAnsi="Hiragino Sans" w:eastAsia="Hiragino Sans" w:cs="Hiragino Sans"/>
        </w:rPr>
        <w:t xml:space="preserve"> </w:t>
      </w:r>
      <w:r>
        <w:rPr>
          <w:rFonts w:hint="eastAsia" w:ascii="Hiragino Sans" w:hAnsi="Hiragino Sans" w:eastAsia="Hiragino Sans" w:cs="Hiragino Sans"/>
        </w:rPr>
        <w:t xml:space="preserve">核）。</w:t>
      </w:r>
    </w:p>
    <w:p>
      <w:pPr>
        <w:pStyle w:val="BodyText"/>
        <w:spacing w:line="312" w:lineRule="auto" w:after="70"/>
        <w:ind w:firstLine="432"/>
        <w:jc w:val="left"/>
      </w:pPr>
      <w:r>
        <w:rPr>
          <w:rFonts w:hint="eastAsia" w:ascii="Hiragino Sans" w:hAnsi="Hiragino Sans" w:eastAsia="Hiragino Sans" w:cs="Hiragino Sans"/>
        </w:rPr>
        <w:t xml:space="preserve">但現在的</w:t>
      </w:r>
      <w:r>
        <w:rPr>
          <w:rFonts w:ascii="Hiragino Sans" w:hAnsi="Hiragino Sans" w:eastAsia="Hiragino Sans" w:cs="Hiragino Sans"/>
        </w:rPr>
        <w:t xml:space="preserve"> AI </w:t>
      </w:r>
      <w:r>
        <w:rPr>
          <w:rFonts w:hint="eastAsia" w:ascii="Hiragino Sans" w:hAnsi="Hiragino Sans" w:eastAsia="Hiragino Sans" w:cs="Hiragino Sans"/>
        </w:rPr>
        <w:t xml:space="preserve">呢？它在胡說八道（產生幻覺）時，它自己是不承擔任何後果的。</w:t>
      </w:r>
    </w:p>
    <w:p>
      <w:pPr>
        <w:pStyle w:val="BodyText"/>
        <w:spacing w:line="312" w:lineRule="auto" w:after="70"/>
        <w:ind w:firstLine="432"/>
        <w:jc w:val="left"/>
      </w:pPr>
      <w:r>
        <w:rPr>
          <w:rFonts w:hint="eastAsia" w:ascii="Hiragino Sans" w:hAnsi="Hiragino Sans" w:eastAsia="Hiragino Sans" w:cs="Hiragino Sans"/>
        </w:rPr>
        <w:t xml:space="preserve">它可以在一秒鐘內給出一個錯誤的醫療建議，或者寫出一段帶有致命漏洞的自動駕駛代碼。生成這段文字的成本只有幾美分，但如果人類在物理世界中執行了它，付出的卻可能是生命的代價。</w:t>
      </w:r>
    </w:p>
    <w:p>
      <w:pPr>
        <w:pStyle w:val="BodyText"/>
        <w:spacing w:line="312" w:lineRule="auto" w:after="70"/>
        <w:ind w:firstLine="432"/>
        <w:jc w:val="left"/>
      </w:pPr>
      <w:r>
        <w:rPr>
          <w:rFonts w:hint="eastAsia" w:ascii="Hiragino Sans" w:hAnsi="Hiragino Sans" w:eastAsia="Hiragino Sans" w:cs="Hiragino Sans"/>
        </w:rPr>
        <w:t xml:space="preserve">這就是《物性論》向現代科技界敲響的最強警鐘：</w:t>
      </w:r>
      <w:r>
        <w:rPr>
          <w:rFonts w:hint="eastAsia" w:ascii="Hiragino Sans" w:hAnsi="Hiragino Sans" w:eastAsia="Hiragino Sans" w:cs="Hiragino Sans"/>
          <w:b/>
          <w:bCs/>
        </w:rPr>
        <w:t xml:space="preserve">智能，絕不是廉價的概率預測。真正的智能，必須能夠接管物理世界的狀態，並承擔相應的成本。</w:t>
      </w:r>
    </w:p>
    <w:p>
      <w:pPr>
        <w:pStyle w:val="BodyText"/>
        <w:spacing w:line="312" w:lineRule="auto" w:after="70"/>
        <w:ind w:firstLine="432"/>
        <w:jc w:val="left"/>
      </w:pPr>
      <w:r>
        <w:rPr>
          <w:rFonts w:hint="eastAsia" w:ascii="Hiragino Sans" w:hAnsi="Hiragino Sans" w:eastAsia="Hiragino Sans" w:cs="Hiragino Sans"/>
        </w:rPr>
        <w:t xml:space="preserve">在本書的第八部，我們將把物性論的邏輯直接引入</w:t>
      </w:r>
      <w:r>
        <w:rPr>
          <w:rFonts w:ascii="Hiragino Sans" w:hAnsi="Hiragino Sans" w:eastAsia="Hiragino Sans" w:cs="Hiragino Sans"/>
        </w:rPr>
        <w:t xml:space="preserve"> AI </w:t>
      </w:r>
      <w:r>
        <w:rPr>
          <w:rFonts w:hint="eastAsia" w:ascii="Hiragino Sans" w:hAnsi="Hiragino Sans" w:eastAsia="Hiragino Sans" w:cs="Hiragino Sans"/>
        </w:rPr>
        <w:t xml:space="preserve">產業，提出一個全新的核算標準：</w:t>
      </w:r>
      <w:r>
        <w:rPr>
          <w:rFonts w:hint="eastAsia" w:ascii="Hiragino Sans" w:hAnsi="Hiragino Sans" w:eastAsia="Hiragino Sans" w:cs="Hiragino Sans"/>
          <w:b/>
          <w:bCs/>
        </w:rPr>
        <w:t xml:space="preserve">單位正性成果成本（Cost_per_Σ⁺）</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未來的</w:t>
      </w:r>
      <w:r>
        <w:rPr>
          <w:rFonts w:ascii="Hiragino Sans" w:hAnsi="Hiragino Sans" w:eastAsia="Hiragino Sans" w:cs="Hiragino Sans"/>
        </w:rPr>
        <w:t xml:space="preserve"> </w:t>
      </w:r>
      <w:r>
        <w:rPr>
          <w:rFonts w:hint="eastAsia" w:ascii="Hiragino Sans" w:hAnsi="Hiragino Sans" w:eastAsia="Hiragino Sans" w:cs="Hiragino Sans"/>
        </w:rPr>
        <w:t xml:space="preserve">AI，不能僅僅比拼誰說話更像人（這只是表層的擾動）。未來的物性</w:t>
      </w:r>
      <w:r>
        <w:rPr>
          <w:rFonts w:ascii="Hiragino Sans" w:hAnsi="Hiragino Sans" w:eastAsia="Hiragino Sans" w:cs="Hiragino Sans"/>
        </w:rPr>
        <w:t xml:space="preserve"> </w:t>
      </w:r>
      <w:r>
        <w:rPr>
          <w:rFonts w:hint="eastAsia" w:ascii="Hiragino Sans" w:hAnsi="Hiragino Sans" w:eastAsia="Hiragino Sans" w:cs="Hiragino Sans"/>
        </w:rPr>
        <w:t xml:space="preserve">AI，必須進入企業的知識庫、晶片的驗證、能源的優化以及自動駕駛的長尾審計中去。它必須能夠在真實的、充滿摩擦的物理世界裡，像我們前面提到的「漩渦」一樣，建立起一套能夠自我修復、自我閉環的穩定結構。</w:t>
      </w:r>
    </w:p>
    <w:p>
      <w:pPr>
        <w:pStyle w:val="BodyText"/>
        <w:spacing w:line="312" w:lineRule="auto" w:after="70"/>
        <w:ind w:firstLine="432"/>
        <w:jc w:val="left"/>
      </w:pPr>
      <w:r>
        <w:rPr>
          <w:rFonts w:hint="eastAsia" w:ascii="Hiragino Sans" w:hAnsi="Hiragino Sans" w:eastAsia="Hiragino Sans" w:cs="Hiragino Sans"/>
        </w:rPr>
        <w:t xml:space="preserve">如果一個</w:t>
      </w:r>
      <w:r>
        <w:rPr>
          <w:rFonts w:ascii="Hiragino Sans" w:hAnsi="Hiragino Sans" w:eastAsia="Hiragino Sans" w:cs="Hiragino Sans"/>
        </w:rPr>
        <w:t xml:space="preserve"> AI </w:t>
      </w:r>
      <w:r>
        <w:rPr>
          <w:rFonts w:hint="eastAsia" w:ascii="Hiragino Sans" w:hAnsi="Hiragino Sans" w:eastAsia="Hiragino Sans" w:cs="Hiragino Sans"/>
        </w:rPr>
        <w:t xml:space="preserve">模型不能在真實世界中把產生有效價值（Σ⁺）的電耗和成本顯著壓低，那麼它就永遠只是一個高級的文字玩具，而無法成為推動文明躍遷的真實生產力。</w:t>
      </w:r>
    </w:p>
    <w:p>
      <w:pPr>
        <w:pStyle w:val="BodyText"/>
        <w:spacing w:line="312" w:lineRule="auto" w:after="70"/>
        <w:ind w:firstLine="432"/>
        <w:jc w:val="left"/>
      </w:pPr>
      <w:r>
        <w:rPr>
          <w:rFonts w:hint="eastAsia" w:ascii="Hiragino Sans" w:hAnsi="Hiragino Sans" w:eastAsia="Hiragino Sans" w:cs="Hiragino Sans"/>
        </w:rPr>
        <w:t xml:space="preserve">這，就是《物性論》為即將失控的</w:t>
      </w:r>
      <w:r>
        <w:rPr>
          <w:rFonts w:ascii="Hiragino Sans" w:hAnsi="Hiragino Sans" w:eastAsia="Hiragino Sans" w:cs="Hiragino Sans"/>
        </w:rPr>
        <w:t xml:space="preserve"> AI </w:t>
      </w:r>
      <w:r>
        <w:rPr>
          <w:rFonts w:hint="eastAsia" w:ascii="Hiragino Sans" w:hAnsi="Hiragino Sans" w:eastAsia="Hiragino Sans" w:cs="Hiragino Sans"/>
        </w:rPr>
        <w:t xml:space="preserve">狂熱，開出的一劑最猛烈的清醒劑。</w:t>
      </w:r>
    </w:p>
    <w:bookmarkEnd w:id="30"/>
    <w:bookmarkStart w:id="31" w:name="翻開下一頁勇敢者的遊戲"/>
    <w:p>
      <w:pPr>
        <w:pStyle w:val="Heading4"/>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翻開下一頁：勇敢者的遊戲</w:t>
      </w:r>
    </w:p>
    <w:p>
      <w:pPr>
        <w:pStyle w:val="FirstParagraph"/>
        <w:spacing w:line="312" w:lineRule="auto" w:after="70"/>
        <w:ind w:firstLine="432"/>
        <w:jc w:val="left"/>
      </w:pPr>
      <w:r>
        <w:rPr>
          <w:rFonts w:hint="eastAsia" w:ascii="Hiragino Sans" w:hAnsi="Hiragino Sans" w:eastAsia="Hiragino Sans" w:cs="Hiragino Sans"/>
        </w:rPr>
        <w:t xml:space="preserve">至此，我們已經在《序章》裡，完成了出發前所有的行囊清點。</w:t>
      </w:r>
    </w:p>
    <w:p>
      <w:pPr>
        <w:pStyle w:val="BodyText"/>
        <w:spacing w:line="312" w:lineRule="auto" w:after="70"/>
        <w:ind w:firstLine="432"/>
        <w:jc w:val="left"/>
      </w:pPr>
      <w:r>
        <w:rPr>
          <w:rFonts w:hint="eastAsia" w:ascii="Hiragino Sans" w:hAnsi="Hiragino Sans" w:eastAsia="Hiragino Sans" w:cs="Hiragino Sans"/>
        </w:rPr>
        <w:t xml:space="preserve">我們一起回顧了哥白尼如何用「範式轉換」砸碎了中世紀的本輪；</w:t>
      </w:r>
    </w:p>
    <w:p>
      <w:pPr>
        <w:pStyle w:val="BodyText"/>
        <w:spacing w:line="312" w:lineRule="auto" w:after="70"/>
        <w:ind w:firstLine="432"/>
        <w:jc w:val="left"/>
      </w:pPr>
      <w:r>
        <w:rPr>
          <w:rFonts w:hint="eastAsia" w:ascii="Hiragino Sans" w:hAnsi="Hiragino Sans" w:eastAsia="Hiragino Sans" w:cs="Hiragino Sans"/>
        </w:rPr>
        <w:t xml:space="preserve">我們一起拆穿了現代物理學中，那座名為「絕對空房間」的百年牢籠；</w:t>
      </w:r>
    </w:p>
    <w:p>
      <w:pPr>
        <w:pStyle w:val="BodyText"/>
        <w:spacing w:line="312" w:lineRule="auto" w:after="70"/>
        <w:ind w:firstLine="432"/>
        <w:jc w:val="left"/>
      </w:pPr>
      <w:r>
        <w:rPr>
          <w:rFonts w:hint="eastAsia" w:ascii="Hiragino Sans" w:hAnsi="Hiragino Sans" w:eastAsia="Hiragino Sans" w:cs="Hiragino Sans"/>
        </w:rPr>
        <w:t xml:space="preserve">我們一起潛入了浩瀚的光性背景海，看見了萬物皆是流體中「結構化的停頓」；</w:t>
      </w:r>
    </w:p>
    <w:p>
      <w:pPr>
        <w:pStyle w:val="BodyText"/>
        <w:spacing w:line="312" w:lineRule="auto" w:after="70"/>
        <w:ind w:firstLine="432"/>
        <w:jc w:val="left"/>
      </w:pPr>
      <w:r>
        <w:rPr>
          <w:rFonts w:hint="eastAsia" w:ascii="Hiragino Sans" w:hAnsi="Hiragino Sans" w:eastAsia="Hiragino Sans" w:cs="Hiragino Sans"/>
        </w:rPr>
        <w:t xml:space="preserve">我們也一起確認了，這套理論將如何走進物理實驗室接受最嚴格的盲測審判，並如何為未來的智能文明建立起一本真實的成本賬本。</w:t>
      </w:r>
    </w:p>
    <w:p>
      <w:pPr>
        <w:pStyle w:val="BodyText"/>
        <w:spacing w:line="312" w:lineRule="auto" w:after="70"/>
        <w:ind w:firstLine="432"/>
        <w:jc w:val="left"/>
      </w:pPr>
      <w:r>
        <w:rPr>
          <w:rFonts w:hint="eastAsia" w:ascii="Hiragino Sans" w:hAnsi="Hiragino Sans" w:eastAsia="Hiragino Sans" w:cs="Hiragino Sans"/>
        </w:rPr>
        <w:t xml:space="preserve">這不僅僅是一本關於物理學的書，這是一本關於「世界究竟是如何運轉，萬物究竟是如何生長與留存」的底層操作指南。</w:t>
      </w:r>
    </w:p>
    <w:p>
      <w:pPr>
        <w:pStyle w:val="BodyText"/>
        <w:spacing w:line="312" w:lineRule="auto" w:after="70"/>
        <w:ind w:firstLine="432"/>
        <w:jc w:val="left"/>
      </w:pPr>
      <w:r>
        <w:rPr>
          <w:rFonts w:hint="eastAsia" w:ascii="Hiragino Sans" w:hAnsi="Hiragino Sans" w:eastAsia="Hiragino Sans" w:cs="Hiragino Sans"/>
        </w:rPr>
        <w:t xml:space="preserve">前方的道路會充滿挑戰。我們將一起提煉宇宙發動機的八大規則，我們將親眼看著經典物理學的偉大公式從這片流體中自然生長出來，我們將見證一個微小的念頭如何歷經七道生死之門，最終化為堅實的實體。</w:t>
      </w:r>
    </w:p>
    <w:p>
      <w:pPr>
        <w:pStyle w:val="BodyText"/>
        <w:spacing w:line="312" w:lineRule="auto" w:after="70"/>
        <w:ind w:firstLine="432"/>
        <w:jc w:val="left"/>
      </w:pPr>
      <w:r>
        <w:rPr>
          <w:rFonts w:hint="eastAsia" w:ascii="Hiragino Sans" w:hAnsi="Hiragino Sans" w:eastAsia="Hiragino Sans" w:cs="Hiragino Sans"/>
        </w:rPr>
        <w:t xml:space="preserve">如果你已經準備好了；</w:t>
      </w:r>
    </w:p>
    <w:p>
      <w:pPr>
        <w:pStyle w:val="BodyText"/>
        <w:spacing w:line="312" w:lineRule="auto" w:after="70"/>
        <w:ind w:firstLine="432"/>
        <w:jc w:val="left"/>
      </w:pPr>
      <w:r>
        <w:rPr>
          <w:rFonts w:hint="eastAsia" w:ascii="Hiragino Sans" w:hAnsi="Hiragino Sans" w:eastAsia="Hiragino Sans" w:cs="Hiragino Sans"/>
        </w:rPr>
        <w:t xml:space="preserve">如果你願意徹底清空大腦中那個死寂的「空房間」；</w:t>
      </w:r>
    </w:p>
    <w:p>
      <w:pPr>
        <w:pStyle w:val="BodyText"/>
        <w:spacing w:line="312" w:lineRule="auto" w:after="70"/>
        <w:ind w:firstLine="432"/>
        <w:jc w:val="left"/>
      </w:pPr>
      <w:r>
        <w:rPr>
          <w:rFonts w:hint="eastAsia" w:ascii="Hiragino Sans" w:hAnsi="Hiragino Sans" w:eastAsia="Hiragino Sans" w:cs="Hiragino Sans"/>
        </w:rPr>
        <w:t xml:space="preserve">如果你渴望看見那片孕育了星辰、生命與你所有悲歡離合的真實海洋……</w:t>
      </w:r>
    </w:p>
    <w:p>
      <w:pPr>
        <w:pStyle w:val="BodyText"/>
        <w:spacing w:line="312" w:lineRule="auto" w:after="70"/>
        <w:ind w:firstLine="432"/>
        <w:jc w:val="left"/>
      </w:pPr>
      <w:r>
        <w:rPr>
          <w:rFonts w:hint="eastAsia" w:ascii="Hiragino Sans" w:hAnsi="Hiragino Sans" w:eastAsia="Hiragino Sans" w:cs="Hiragino Sans"/>
        </w:rPr>
        <w:t xml:space="preserve">那麼，請翻開下一頁，進入第一部。</w:t>
      </w:r>
    </w:p>
    <w:p>
      <w:pPr>
        <w:pStyle w:val="BodyText"/>
        <w:spacing w:line="312" w:lineRule="auto" w:after="70"/>
        <w:ind w:firstLine="432"/>
        <w:jc w:val="left"/>
      </w:pPr>
      <w:r>
        <w:rPr>
          <w:rFonts w:hint="eastAsia" w:ascii="Hiragino Sans" w:hAnsi="Hiragino Sans" w:eastAsia="Hiragino Sans" w:cs="Hiragino Sans"/>
        </w:rPr>
        <w:t xml:space="preserve">深呼吸，讓我們一起，躍入光之流體。</w:t>
      </w:r>
    </w:p>
    <w:bookmarkEnd w:id="31"/>
    <w:bookmarkEnd w:id="32"/>
    <w:bookmarkEnd w:id="33"/>
    <w:bookmarkStart w:id="34" w:name="第一部-宇宙不是空的"/>
    <w:p>
      <w:pPr>
        <w:pStyle w:val="Heading1"/>
        <w:keepNext/>
        <w:ind w:firstLine="0"/>
        <w:jc w:val="left"/>
      </w:pPr>
      <w:r>
        <w:rPr>
          <w:rFonts w:hint="eastAsia" w:ascii="Hiragino Sans" w:hAnsi="Hiragino Sans" w:eastAsia="Hiragino Sans" w:cs="Hiragino Sans"/>
        </w:rPr>
        <w:t xml:space="preserve">第一部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宇宙不是空的</w:t>
      </w:r>
    </w:p>
    <w:p>
      <w:pPr>
        <w:pStyle w:val="BlockText"/>
        <w:ind w:firstLine="0" w:left="360"/>
        <w:jc w:val="left"/>
      </w:pPr>
      <w:r>
        <w:rPr>
          <w:rFonts w:hint="eastAsia" w:ascii="Hiragino Sans" w:hAnsi="Hiragino Sans" w:eastAsia="Hiragino Sans" w:cs="Hiragino Sans"/>
        </w:rPr>
        <w:t xml:space="preserve">「我們之所以看不見事物的本質，往往不是因為我們太過無知，而是因為我們被常識保護得太好。當你敢於拆掉大腦裡那座名為『空』的監獄，你才會第一次看見萬物生長的潮汐。」</w:t>
      </w:r>
    </w:p>
    <w:bookmarkEnd w:id="34"/>
    <w:bookmarkStart w:id="40" w:name="第一章-世界不是空房間"/>
    <w:p>
      <w:pPr>
        <w:pStyle w:val="Heading1"/>
        <w:keepNext/>
        <w:ind w:firstLine="0"/>
        <w:jc w:val="left"/>
      </w:pPr>
      <w:r>
        <w:rPr>
          <w:rFonts w:hint="eastAsia" w:ascii="Hiragino Sans" w:hAnsi="Hiragino Sans" w:eastAsia="Hiragino Sans" w:cs="Hiragino Sans"/>
        </w:rPr>
        <w:t xml:space="preserve">第一章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世界不是空房間</w:t>
      </w:r>
    </w:p>
    <w:bookmarkStart w:id="35" w:name="視覺的騙局與俄羅斯套娃的宇宙"/>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視覺的騙局與「俄羅斯套娃」的宇宙</w:t>
      </w:r>
    </w:p>
    <w:p>
      <w:pPr>
        <w:pStyle w:val="FirstParagraph"/>
        <w:spacing w:line="312" w:lineRule="auto" w:after="70"/>
        <w:ind w:firstLine="432"/>
        <w:jc w:val="left"/>
      </w:pPr>
      <w:r>
        <w:rPr>
          <w:rFonts w:hint="eastAsia" w:ascii="Hiragino Sans" w:hAnsi="Hiragino Sans" w:eastAsia="Hiragino Sans" w:cs="Hiragino Sans"/>
        </w:rPr>
        <w:t xml:space="preserve">如果你去問一個五歲的孩子：「世界是什麼樣的？」</w:t>
      </w:r>
    </w:p>
    <w:p>
      <w:pPr>
        <w:pStyle w:val="BodyText"/>
        <w:spacing w:line="312" w:lineRule="auto" w:after="70"/>
        <w:ind w:firstLine="432"/>
        <w:jc w:val="left"/>
      </w:pPr>
      <w:r>
        <w:rPr>
          <w:rFonts w:hint="eastAsia" w:ascii="Hiragino Sans" w:hAnsi="Hiragino Sans" w:eastAsia="Hiragino Sans" w:cs="Hiragino Sans"/>
        </w:rPr>
        <w:t xml:space="preserve">他可能會眨眨眼睛，指著周圍說：「世界就是一個很大很大的地方，裡面裝著高山，裝著河流，裝著大樓，裝著爸爸媽媽，也裝著我。」</w:t>
      </w:r>
    </w:p>
    <w:p>
      <w:pPr>
        <w:pStyle w:val="BodyText"/>
        <w:spacing w:line="312" w:lineRule="auto" w:after="70"/>
        <w:ind w:firstLine="432"/>
        <w:jc w:val="left"/>
      </w:pPr>
      <w:r>
        <w:rPr>
          <w:rFonts w:hint="eastAsia" w:ascii="Hiragino Sans" w:hAnsi="Hiragino Sans" w:eastAsia="Hiragino Sans" w:cs="Hiragino Sans"/>
        </w:rPr>
        <w:t xml:space="preserve">這個回答充滿了童真，但也極其精準地概括了整個人類文明在過去幾千年裡的底層宇宙觀。我們稱之為</w:t>
      </w:r>
      <w:r>
        <w:rPr>
          <w:rFonts w:hint="eastAsia" w:ascii="Hiragino Sans" w:hAnsi="Hiragino Sans" w:eastAsia="Hiragino Sans" w:cs="Hiragino Sans"/>
          <w:b/>
          <w:bCs/>
        </w:rPr>
        <w:t xml:space="preserve">「容器模型」</w:t>
      </w:r>
      <w:r>
        <w:rPr>
          <w:rFonts w:hint="eastAsia" w:ascii="Hiragino Sans" w:hAnsi="Hiragino Sans" w:eastAsia="Hiragino Sans" w:cs="Hiragino Sans"/>
        </w:rPr>
        <w:t xml:space="preserve">，或者更通俗一點，叫</w:t>
      </w:r>
      <w:r>
        <w:rPr>
          <w:rFonts w:hint="eastAsia" w:ascii="Hiragino Sans" w:hAnsi="Hiragino Sans" w:eastAsia="Hiragino Sans" w:cs="Hiragino Sans"/>
          <w:b/>
          <w:bCs/>
        </w:rPr>
        <w:t xml:space="preserve">「空房間思維」</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在我們的日常經驗裡，生活就像是一組無限延伸的「俄羅斯套娃」。</w:t>
      </w:r>
    </w:p>
    <w:p>
      <w:pPr>
        <w:pStyle w:val="BodyText"/>
        <w:spacing w:line="312" w:lineRule="auto" w:after="70"/>
        <w:ind w:firstLine="432"/>
        <w:jc w:val="left"/>
      </w:pPr>
      <w:r>
        <w:rPr>
          <w:rFonts w:hint="eastAsia" w:ascii="Hiragino Sans" w:hAnsi="Hiragino Sans" w:eastAsia="Hiragino Sans" w:cs="Hiragino Sans"/>
        </w:rPr>
        <w:t xml:space="preserve">你的水杯被放在桌子上（桌子是容器）；桌子被擺在房間裡（房間是容器）；房間建在城市裡（城市是容器）；城市坐落在地球上（地球是更大的容器）；而地球，則懸浮在無邊無際的太空中——太空，就是那個終極的、最大的、什麼都沒有的「空盒子」。</w:t>
      </w:r>
    </w:p>
    <w:p>
      <w:pPr>
        <w:pStyle w:val="BodyText"/>
        <w:spacing w:line="312" w:lineRule="auto" w:after="70"/>
        <w:ind w:firstLine="432"/>
        <w:jc w:val="left"/>
      </w:pPr>
      <w:r>
        <w:rPr>
          <w:rFonts w:hint="eastAsia" w:ascii="Hiragino Sans" w:hAnsi="Hiragino Sans" w:eastAsia="Hiragino Sans" w:cs="Hiragino Sans"/>
        </w:rPr>
        <w:t xml:space="preserve">這種「空盒子與實體磚塊」的圖景，實在太順理成章了。它完美地契合了我們大腦的視覺處理機制。當我們要在客廳裡找一把鑰匙時，我們關心的是鑰匙，不是空氣；當我們躲避一張桌子時，撞到我們的是桌角，不是桌子周圍那片透明的空間。</w:t>
      </w:r>
    </w:p>
    <w:p>
      <w:pPr>
        <w:pStyle w:val="BodyText"/>
        <w:spacing w:line="312" w:lineRule="auto" w:after="70"/>
        <w:ind w:firstLine="432"/>
        <w:jc w:val="left"/>
      </w:pPr>
      <w:r>
        <w:rPr>
          <w:rFonts w:hint="eastAsia" w:ascii="Hiragino Sans" w:hAnsi="Hiragino Sans" w:eastAsia="Hiragino Sans" w:cs="Hiragino Sans"/>
        </w:rPr>
        <w:t xml:space="preserve">於是，大腦默默替我們下了一個判斷：</w:t>
      </w:r>
      <w:r>
        <w:rPr>
          <w:rFonts w:hint="eastAsia" w:ascii="Hiragino Sans" w:hAnsi="Hiragino Sans" w:eastAsia="Hiragino Sans" w:cs="Hiragino Sans"/>
          <w:b/>
          <w:bCs/>
        </w:rPr>
        <w:t xml:space="preserve">物體，才是真正的「東西」；背景，只是用來擺放東西的空白。</w:t>
      </w:r>
    </w:p>
    <w:p>
      <w:pPr>
        <w:pStyle w:val="BodyText"/>
        <w:spacing w:line="312" w:lineRule="auto" w:after="70"/>
        <w:ind w:firstLine="432"/>
        <w:jc w:val="left"/>
      </w:pPr>
      <w:r>
        <w:rPr>
          <w:rFonts w:hint="eastAsia" w:ascii="Hiragino Sans" w:hAnsi="Hiragino Sans" w:eastAsia="Hiragino Sans" w:cs="Hiragino Sans"/>
        </w:rPr>
        <w:t xml:space="preserve">幾百年前，當偉大的牛頓建立經典力學大廈時，他把我們這種找鑰匙的「客廳經驗」，直接推向了整個宇宙。他提出了一個名為「絕對空間」的概念。在他的筆下，空間就是一個巨大的、透明的、死寂的舞臺。這個舞臺本身沒有任何屬性，它不參與任何物理反應。星星、月亮、蘋果和人，都是後來被「放進」這個舞臺上的演員。</w:t>
      </w:r>
    </w:p>
    <w:p>
      <w:pPr>
        <w:pStyle w:val="BodyText"/>
        <w:spacing w:line="312" w:lineRule="auto" w:after="70"/>
        <w:ind w:firstLine="432"/>
        <w:jc w:val="left"/>
      </w:pPr>
      <w:r>
        <w:rPr>
          <w:rFonts w:hint="eastAsia" w:ascii="Hiragino Sans" w:hAnsi="Hiragino Sans" w:eastAsia="Hiragino Sans" w:cs="Hiragino Sans"/>
        </w:rPr>
        <w:t xml:space="preserve">但《物性論》要在第一章，就向你發出最嚴厲的警告：</w:t>
      </w:r>
      <w:r>
        <w:rPr>
          <w:rFonts w:hint="eastAsia" w:ascii="Hiragino Sans" w:hAnsi="Hiragino Sans" w:eastAsia="Hiragino Sans" w:cs="Hiragino Sans"/>
          <w:b/>
          <w:bCs/>
        </w:rPr>
        <w:t xml:space="preserve">當我們把適合於找鑰匙的「客廳常識」，強行套用在宇宙的最底層時，科學的災難就發生了。</w:t>
      </w:r>
    </w:p>
    <w:p>
      <w:pPr>
        <w:pStyle w:val="BodyText"/>
        <w:spacing w:line="312" w:lineRule="auto" w:after="70"/>
        <w:ind w:firstLine="432"/>
        <w:jc w:val="left"/>
      </w:pPr>
      <w:r>
        <w:rPr>
          <w:rFonts w:hint="eastAsia" w:ascii="Hiragino Sans" w:hAnsi="Hiragino Sans" w:eastAsia="Hiragino Sans" w:cs="Hiragino Sans"/>
        </w:rPr>
        <w:t xml:space="preserve">如果宇宙真的是一間什麼都沒有的空房間，我們將永遠無法回答以下兩個致命的問題：</w:t>
      </w:r>
    </w:p>
    <w:p>
      <w:pPr>
        <w:pStyle w:val="BodyText"/>
        <w:spacing w:line="312" w:lineRule="auto" w:after="70"/>
        <w:ind w:firstLine="432"/>
        <w:jc w:val="left"/>
      </w:pPr>
      <w:r>
        <w:rPr>
          <w:rFonts w:hint="eastAsia" w:ascii="Hiragino Sans" w:hAnsi="Hiragino Sans" w:eastAsia="Hiragino Sans" w:cs="Hiragino Sans"/>
        </w:rPr>
        <w:t xml:space="preserve">第一，如果房間裡原本什麼都沒有，那第一塊「磚頭（物質）」是從哪裡憑空變出來的？</w:t>
      </w:r>
      <w:r>
        <w:rPr>
          <w:rFonts w:ascii="Hiragino Sans" w:hAnsi="Hiragino Sans" w:eastAsia="Hiragino Sans" w:cs="Hiragino Sans"/>
        </w:rPr>
        <w:t xml:space="preserve"> </w:t>
      </w:r>
      <w:r>
        <w:rPr>
          <w:rFonts w:hint="eastAsia" w:ascii="Hiragino Sans" w:hAnsi="Hiragino Sans" w:eastAsia="Hiragino Sans" w:cs="Hiragino Sans"/>
        </w:rPr>
        <w:t xml:space="preserve">第二，如果空間只是個空的容器，為什麼光能在裡面傳播？為什麼太陽的引力能跨越</w:t>
      </w:r>
      <w:r>
        <w:rPr>
          <w:rFonts w:ascii="Hiragino Sans" w:hAnsi="Hiragino Sans" w:eastAsia="Hiragino Sans" w:cs="Hiragino Sans"/>
        </w:rPr>
        <w:t xml:space="preserve"> </w:t>
      </w:r>
      <w:r>
        <w:rPr>
          <w:rFonts w:hint="eastAsia" w:ascii="Hiragino Sans" w:hAnsi="Hiragino Sans" w:eastAsia="Hiragino Sans" w:cs="Hiragino Sans"/>
        </w:rPr>
        <w:t xml:space="preserve">1.5億公里的虛無，死死拉住地球？為什麼在現代量子力學最精密的實驗裡，即便是抽乾了所有空氣和粒子的「極限真空」中，依然會不斷有能量在沸騰、漲落，就像有什麼東西在暗處呼吸？</w:t>
      </w:r>
    </w:p>
    <w:p>
      <w:pPr>
        <w:pStyle w:val="BodyText"/>
        <w:spacing w:line="312" w:lineRule="auto" w:after="70"/>
        <w:ind w:firstLine="432"/>
        <w:jc w:val="left"/>
      </w:pPr>
      <w:r>
        <w:rPr>
          <w:rFonts w:hint="eastAsia" w:ascii="Hiragino Sans" w:hAnsi="Hiragino Sans" w:eastAsia="Hiragino Sans" w:cs="Hiragino Sans"/>
        </w:rPr>
        <w:t xml:space="preserve">「空房間」的圖像，把宇宙看得太死了。</w:t>
      </w:r>
      <w:r>
        <w:rPr>
          <w:rFonts w:ascii="Hiragino Sans" w:hAnsi="Hiragino Sans" w:eastAsia="Hiragino Sans" w:cs="Hiragino Sans"/>
        </w:rPr>
        <w:t xml:space="preserve"> </w:t>
      </w:r>
      <w:r>
        <w:rPr>
          <w:rFonts w:hint="eastAsia" w:ascii="Hiragino Sans" w:hAnsi="Hiragino Sans" w:eastAsia="Hiragino Sans" w:cs="Hiragino Sans"/>
        </w:rPr>
        <w:t xml:space="preserve">它把「背景」當成了無用的廢料，把「實體」當成了唯一的主角。</w:t>
      </w:r>
    </w:p>
    <w:bookmarkEnd w:id="35"/>
    <w:bookmarkStart w:id="36" w:name="拆解虛無深海裡的魚看不見水"/>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拆解虛無——深海裡的魚，看不見水</w:t>
      </w:r>
    </w:p>
    <w:p>
      <w:pPr>
        <w:pStyle w:val="FirstParagraph"/>
        <w:spacing w:line="312" w:lineRule="auto" w:after="70"/>
        <w:ind w:firstLine="432"/>
        <w:jc w:val="left"/>
      </w:pPr>
      <w:r>
        <w:rPr>
          <w:rFonts w:hint="eastAsia" w:ascii="Hiragino Sans" w:hAnsi="Hiragino Sans" w:eastAsia="Hiragino Sans" w:cs="Hiragino Sans"/>
        </w:rPr>
        <w:t xml:space="preserve">為了打破這個騙局，我們需要重新定義一個詞：</w:t>
      </w:r>
      <w:r>
        <w:rPr>
          <w:rFonts w:hint="eastAsia" w:ascii="Hiragino Sans" w:hAnsi="Hiragino Sans" w:eastAsia="Hiragino Sans" w:cs="Hiragino Sans"/>
          <w:b/>
          <w:bCs/>
        </w:rPr>
        <w:t xml:space="preserve">真空</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在大眾的語境裡，真空的意思是「絕對的無」、「什麼都沒有」。但這是一種極度粗糙的認知。</w:t>
      </w:r>
    </w:p>
    <w:p>
      <w:pPr>
        <w:pStyle w:val="BodyText"/>
        <w:spacing w:line="312" w:lineRule="auto" w:after="70"/>
        <w:ind w:firstLine="432"/>
        <w:jc w:val="left"/>
      </w:pPr>
      <w:r>
        <w:rPr>
          <w:rFonts w:hint="eastAsia" w:ascii="Hiragino Sans" w:hAnsi="Hiragino Sans" w:eastAsia="Hiragino Sans" w:cs="Hiragino Sans"/>
        </w:rPr>
        <w:t xml:space="preserve">讓我們來做一個思維實驗。</w:t>
      </w:r>
    </w:p>
    <w:p>
      <w:pPr>
        <w:pStyle w:val="BodyText"/>
        <w:spacing w:line="312" w:lineRule="auto" w:after="70"/>
        <w:ind w:firstLine="432"/>
        <w:jc w:val="left"/>
      </w:pPr>
      <w:r>
        <w:rPr>
          <w:rFonts w:hint="eastAsia" w:ascii="Hiragino Sans" w:hAnsi="Hiragino Sans" w:eastAsia="Hiragino Sans" w:cs="Hiragino Sans"/>
        </w:rPr>
        <w:t xml:space="preserve">想像你是一條出生在馬裡亞納海溝深處的深海魚。你一輩子都在幾千米深的海底生活，周圍全是高壓的海水。你的身體結構、你的呼吸鰓、你的眼睛折射率，已經完美地適應了這種環境。</w:t>
      </w:r>
    </w:p>
    <w:p>
      <w:pPr>
        <w:pStyle w:val="BodyText"/>
        <w:spacing w:line="312" w:lineRule="auto" w:after="70"/>
        <w:ind w:firstLine="432"/>
        <w:jc w:val="left"/>
      </w:pPr>
      <w:r>
        <w:rPr>
          <w:rFonts w:hint="eastAsia" w:ascii="Hiragino Sans" w:hAnsi="Hiragino Sans" w:eastAsia="Hiragino Sans" w:cs="Hiragino Sans"/>
        </w:rPr>
        <w:t xml:space="preserve">請問，這條魚能「看到」水嗎？能「感覺」到水的存在嗎？</w:t>
      </w:r>
    </w:p>
    <w:p>
      <w:pPr>
        <w:pStyle w:val="BodyText"/>
        <w:spacing w:line="312" w:lineRule="auto" w:after="70"/>
        <w:ind w:firstLine="432"/>
        <w:jc w:val="left"/>
      </w:pPr>
      <w:r>
        <w:rPr>
          <w:rFonts w:hint="eastAsia" w:ascii="Hiragino Sans" w:hAnsi="Hiragino Sans" w:eastAsia="Hiragino Sans" w:cs="Hiragino Sans"/>
        </w:rPr>
        <w:t xml:space="preserve">對於這條魚來說，水是透明的，是沒有重量的，是理所當然的背景。在魚的認知裡，水，就是它的「絕對真空」；水，就是它的「空房間」。</w:t>
      </w:r>
    </w:p>
    <w:p>
      <w:pPr>
        <w:pStyle w:val="BodyText"/>
        <w:spacing w:line="312" w:lineRule="auto" w:after="70"/>
        <w:ind w:firstLine="432"/>
        <w:jc w:val="left"/>
      </w:pPr>
      <w:r>
        <w:rPr>
          <w:rFonts w:hint="eastAsia" w:ascii="Hiragino Sans" w:hAnsi="Hiragino Sans" w:eastAsia="Hiragino Sans" w:cs="Hiragino Sans"/>
        </w:rPr>
        <w:t xml:space="preserve">只有在什麼情況下，這條魚才會猛然意識到「水」的存在？</w:t>
      </w:r>
    </w:p>
    <w:p>
      <w:pPr>
        <w:pStyle w:val="BodyText"/>
        <w:spacing w:line="312" w:lineRule="auto" w:after="70"/>
        <w:ind w:firstLine="432"/>
        <w:jc w:val="left"/>
      </w:pPr>
      <w:r>
        <w:rPr>
          <w:rFonts w:hint="eastAsia" w:ascii="Hiragino Sans" w:hAnsi="Hiragino Sans" w:eastAsia="Hiragino Sans" w:cs="Hiragino Sans"/>
        </w:rPr>
        <w:t xml:space="preserve">只有當水發生了</w:t>
      </w:r>
      <w:r>
        <w:rPr>
          <w:rFonts w:hint="eastAsia" w:ascii="Hiragino Sans" w:hAnsi="Hiragino Sans" w:eastAsia="Hiragino Sans" w:cs="Hiragino Sans"/>
          <w:b/>
          <w:bCs/>
        </w:rPr>
        <w:t xml:space="preserve">強烈的擾動</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比如，遠處有一條巨大的鯊魚快速遊過，龐大的尾鰭攪動了海水，形成了一股強烈的暗流。這股暗流穿過幾百米的距離，猛地推了這條深海魚一下。那一刻，魚雖然還是看不見水，但它真真切切地感受到了「水的張力」，感受到了環境的擠壓。</w:t>
      </w:r>
    </w:p>
    <w:p>
      <w:pPr>
        <w:pStyle w:val="BodyText"/>
        <w:spacing w:line="312" w:lineRule="auto" w:after="70"/>
        <w:ind w:firstLine="432"/>
        <w:jc w:val="left"/>
      </w:pPr>
      <w:r>
        <w:rPr>
          <w:rFonts w:hint="eastAsia" w:ascii="Hiragino Sans" w:hAnsi="Hiragino Sans" w:eastAsia="Hiragino Sans" w:cs="Hiragino Sans"/>
        </w:rPr>
        <w:t xml:space="preserve">我們人類，就是生活在宇宙深海裡的魚。</w:t>
      </w:r>
    </w:p>
    <w:p>
      <w:pPr>
        <w:pStyle w:val="BodyText"/>
        <w:spacing w:line="312" w:lineRule="auto" w:after="70"/>
        <w:ind w:firstLine="432"/>
        <w:jc w:val="left"/>
      </w:pPr>
      <w:r>
        <w:rPr>
          <w:rFonts w:hint="eastAsia" w:ascii="Hiragino Sans" w:hAnsi="Hiragino Sans" w:eastAsia="Hiragino Sans" w:cs="Hiragino Sans"/>
        </w:rPr>
        <w:t xml:space="preserve">《物性論》在這裡，向全人類發出了它的第一次，也是最核心的宣告：</w:t>
      </w:r>
    </w:p>
    <w:p>
      <w:pPr>
        <w:pStyle w:val="BodyText"/>
        <w:spacing w:line="312" w:lineRule="auto" w:after="70"/>
        <w:ind w:firstLine="432"/>
        <w:jc w:val="left"/>
      </w:pPr>
      <w:r>
        <w:rPr>
          <w:rFonts w:hint="eastAsia" w:ascii="Hiragino Sans" w:hAnsi="Hiragino Sans" w:eastAsia="Hiragino Sans" w:cs="Hiragino Sans"/>
        </w:rPr>
        <w:t xml:space="preserve">宇宙，根本不是一個空盒子。在我們所能觀測到的最底層，瀰漫著一片充滿張力、能夠承載狀態、傳遞擾動的汪洋大海——我們稱之為「光性背景海」，或者「光之流體」。</w:t>
      </w:r>
    </w:p>
    <w:p>
      <w:pPr>
        <w:pStyle w:val="BodyText"/>
        <w:spacing w:line="312" w:lineRule="auto" w:after="70"/>
        <w:ind w:firstLine="432"/>
        <w:jc w:val="left"/>
      </w:pPr>
      <w:r>
        <w:rPr>
          <w:rFonts w:hint="eastAsia" w:ascii="Hiragino Sans" w:hAnsi="Hiragino Sans" w:eastAsia="Hiragino Sans" w:cs="Hiragino Sans"/>
        </w:rPr>
        <w:t xml:space="preserve">為什麼我們平時感覺不到這片海洋的存在？</w:t>
      </w:r>
      <w:r>
        <w:rPr>
          <w:rFonts w:ascii="Hiragino Sans" w:hAnsi="Hiragino Sans" w:eastAsia="Hiragino Sans" w:cs="Hiragino Sans"/>
        </w:rPr>
        <w:t xml:space="preserve"> </w:t>
      </w:r>
      <w:r>
        <w:rPr>
          <w:rFonts w:hint="eastAsia" w:ascii="Hiragino Sans" w:hAnsi="Hiragino Sans" w:eastAsia="Hiragino Sans" w:cs="Hiragino Sans"/>
        </w:rPr>
        <w:t xml:space="preserve">因為在沒有強烈擾動的情況下，這片背景海處於一種極度微妙的平衡之中。在我們人類粗糙的感官刻度（在《物性論》中，這被稱為</w:t>
      </w:r>
      <w:r>
        <w:rPr>
          <w:rFonts w:ascii="Hiragino Sans" w:hAnsi="Hiragino Sans" w:eastAsia="Hiragino Sans" w:cs="Hiragino Sans"/>
        </w:rPr>
        <w:t xml:space="preserve"> </w:t>
      </w:r>
      <w:r>
        <w:rPr>
          <w:rFonts w:ascii="Hiragino Sans" w:hAnsi="Hiragino Sans" w:eastAsia="Hiragino Sans" w:cs="Hiragino Sans"/>
          <w:b/>
          <w:bCs/>
        </w:rPr>
        <w:t xml:space="preserve">Ω </w:t>
      </w:r>
      <w:r>
        <w:rPr>
          <w:rFonts w:hint="eastAsia" w:ascii="Hiragino Sans" w:hAnsi="Hiragino Sans" w:eastAsia="Hiragino Sans" w:cs="Hiragino Sans"/>
          <w:b/>
          <w:bCs/>
        </w:rPr>
        <w:t xml:space="preserve">刻度</w:t>
      </w:r>
      <w:r>
        <w:rPr>
          <w:rFonts w:hint="eastAsia" w:ascii="Hiragino Sans" w:hAnsi="Hiragino Sans" w:eastAsia="Hiragino Sans" w:cs="Hiragino Sans"/>
        </w:rPr>
        <w:t xml:space="preserve">）下，它表現為「透明」和「虛無」。</w:t>
      </w:r>
    </w:p>
    <w:p>
      <w:pPr>
        <w:pStyle w:val="BodyText"/>
        <w:spacing w:line="312" w:lineRule="auto" w:after="70"/>
        <w:ind w:firstLine="432"/>
        <w:jc w:val="left"/>
      </w:pPr>
      <w:r>
        <w:rPr>
          <w:rFonts w:hint="eastAsia" w:ascii="Hiragino Sans" w:hAnsi="Hiragino Sans" w:eastAsia="Hiragino Sans" w:cs="Hiragino Sans"/>
        </w:rPr>
        <w:t xml:space="preserve">「空」，只是因為我們的肉眼這臺放大鏡倍數不夠；「靜」，只是因為底層的能量張力，還沒有強烈到撕裂邊界、顯化為我們可以觸摸的實體。</w:t>
      </w:r>
    </w:p>
    <w:p>
      <w:pPr>
        <w:pStyle w:val="BodyText"/>
        <w:spacing w:line="312" w:lineRule="auto" w:after="70"/>
        <w:ind w:firstLine="432"/>
        <w:jc w:val="left"/>
      </w:pPr>
      <w:r>
        <w:rPr>
          <w:rFonts w:hint="eastAsia" w:ascii="Hiragino Sans" w:hAnsi="Hiragino Sans" w:eastAsia="Hiragino Sans" w:cs="Hiragino Sans"/>
        </w:rPr>
        <w:t xml:space="preserve">但必須嚴格釐清一件事：</w:t>
      </w:r>
      <w:r>
        <w:rPr>
          <w:rFonts w:hint="eastAsia" w:ascii="Hiragino Sans" w:hAnsi="Hiragino Sans" w:eastAsia="Hiragino Sans" w:cs="Hiragino Sans"/>
          <w:b/>
          <w:bCs/>
        </w:rPr>
        <w:t xml:space="preserve">光性背景海，絕不等於標準模型中的「光子（Photon）」。</w:t>
      </w:r>
      <w:r>
        <w:rPr>
          <w:rFonts w:ascii="Hiragino Sans" w:hAnsi="Hiragino Sans" w:eastAsia="Hiragino Sans" w:cs="Hiragino Sans"/>
        </w:rPr>
        <w:t xml:space="preserve"> </w:t>
      </w:r>
      <w:r>
        <w:rPr>
          <w:rFonts w:hint="eastAsia" w:ascii="Hiragino Sans" w:hAnsi="Hiragino Sans" w:eastAsia="Hiragino Sans" w:cs="Hiragino Sans"/>
        </w:rPr>
        <w:t xml:space="preserve">光子，是現代物理學在電磁觀測刻度下捕捉到的一個個「激發單位」，它是顯態；而光性背景海，是承載這一切的「母體水域」，它是潛態。我們不能把「海面上的浪花（光子）」等同於「整片海洋（背景海）」。</w:t>
      </w:r>
    </w:p>
    <w:p>
      <w:pPr>
        <w:pStyle w:val="BodyText"/>
        <w:spacing w:line="312" w:lineRule="auto" w:after="70"/>
        <w:ind w:firstLine="432"/>
        <w:jc w:val="left"/>
      </w:pPr>
      <w:r>
        <w:rPr>
          <w:rFonts w:hint="eastAsia" w:ascii="Hiragino Sans" w:hAnsi="Hiragino Sans" w:eastAsia="Hiragino Sans" w:cs="Hiragino Sans"/>
        </w:rPr>
        <w:t xml:space="preserve">看不見，不代表不存在。感覺不到，不代表沒有力量。</w:t>
      </w:r>
      <w:r>
        <w:rPr>
          <w:rFonts w:ascii="Hiragino Sans" w:hAnsi="Hiragino Sans" w:eastAsia="Hiragino Sans" w:cs="Hiragino Sans"/>
        </w:rPr>
        <w:t xml:space="preserve"> </w:t>
      </w:r>
      <w:r>
        <w:rPr>
          <w:rFonts w:hint="eastAsia" w:ascii="Hiragino Sans" w:hAnsi="Hiragino Sans" w:eastAsia="Hiragino Sans" w:cs="Hiragino Sans"/>
        </w:rPr>
        <w:t xml:space="preserve">這片海洋是活的，它內部充滿了極度緊繃的能量。只要你承認了「宇宙是一片活的流體海洋」，舊物理學裡所有的「隔空施法的魔法」，瞬間就擁有了最堅實的物理底座。</w:t>
      </w:r>
    </w:p>
    <w:bookmarkEnd w:id="36"/>
    <w:bookmarkStart w:id="37" w:name="從死磚頭到活漩渦物質是怎麼留下來的"/>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從「死磚頭」到「活漩渦」——物質是怎麼留下來的？</w:t>
      </w:r>
    </w:p>
    <w:p>
      <w:pPr>
        <w:pStyle w:val="FirstParagraph"/>
        <w:spacing w:line="312" w:lineRule="auto" w:after="70"/>
        <w:ind w:firstLine="432"/>
        <w:jc w:val="left"/>
      </w:pPr>
      <w:r>
        <w:rPr>
          <w:rFonts w:hint="eastAsia" w:ascii="Hiragino Sans" w:hAnsi="Hiragino Sans" w:eastAsia="Hiragino Sans" w:cs="Hiragino Sans"/>
        </w:rPr>
        <w:t xml:space="preserve">一旦我們承認了「真空不是無，宇宙是一片海」，我們大腦裡那副舊眼鏡就會徹底碎裂。</w:t>
      </w:r>
    </w:p>
    <w:p>
      <w:pPr>
        <w:pStyle w:val="BodyText"/>
        <w:spacing w:line="312" w:lineRule="auto" w:after="70"/>
        <w:ind w:firstLine="432"/>
        <w:jc w:val="left"/>
      </w:pPr>
      <w:r>
        <w:rPr>
          <w:rFonts w:hint="eastAsia" w:ascii="Hiragino Sans" w:hAnsi="Hiragino Sans" w:eastAsia="Hiragino Sans" w:cs="Hiragino Sans"/>
        </w:rPr>
        <w:t xml:space="preserve">如果世界不是空房間，那麼物質就不再是「被放進空間裡的死磚頭」。</w:t>
      </w:r>
      <w:r>
        <w:rPr>
          <w:rFonts w:ascii="Hiragino Sans" w:hAnsi="Hiragino Sans" w:eastAsia="Hiragino Sans" w:cs="Hiragino Sans"/>
        </w:rPr>
        <w:t xml:space="preserve"> </w:t>
      </w:r>
      <w:r>
        <w:rPr>
          <w:rFonts w:hint="eastAsia" w:ascii="Hiragino Sans" w:hAnsi="Hiragino Sans" w:eastAsia="Hiragino Sans" w:cs="Hiragino Sans"/>
        </w:rPr>
        <w:t xml:space="preserve">這時，一個足以改變你世界觀的尖銳問題出現了：</w:t>
      </w:r>
    </w:p>
    <w:p>
      <w:pPr>
        <w:pStyle w:val="BodyText"/>
        <w:spacing w:line="312" w:lineRule="auto" w:after="70"/>
        <w:ind w:firstLine="432"/>
        <w:jc w:val="left"/>
      </w:pPr>
      <w:r>
        <w:rPr>
          <w:rFonts w:hint="eastAsia" w:ascii="Hiragino Sans" w:hAnsi="Hiragino Sans" w:eastAsia="Hiragino Sans" w:cs="Hiragino Sans"/>
          <w:b/>
          <w:bCs/>
        </w:rPr>
        <w:t xml:space="preserve">如果宇宙底層是一片流動的光之海，為什麼有些東西沒有被沖散？</w:t>
      </w:r>
      <w:r>
        <w:rPr>
          <w:rFonts w:ascii="Hiragino Sans" w:hAnsi="Hiragino Sans" w:eastAsia="Hiragino Sans" w:cs="Hiragino Sans"/>
        </w:rPr>
        <w:t xml:space="preserve"> </w:t>
      </w:r>
      <w:r>
        <w:rPr>
          <w:rFonts w:hint="eastAsia" w:ascii="Hiragino Sans" w:hAnsi="Hiragino Sans" w:eastAsia="Hiragino Sans" w:cs="Hiragino Sans"/>
        </w:rPr>
        <w:t xml:space="preserve">為什麼你眼前的桌子，昨天在這裡，今天還在這裡？</w:t>
      </w:r>
      <w:r>
        <w:rPr>
          <w:rFonts w:ascii="Hiragino Sans" w:hAnsi="Hiragino Sans" w:eastAsia="Hiragino Sans" w:cs="Hiragino Sans"/>
        </w:rPr>
        <w:t xml:space="preserve"> </w:t>
      </w:r>
      <w:r>
        <w:rPr>
          <w:rFonts w:hint="eastAsia" w:ascii="Hiragino Sans" w:hAnsi="Hiragino Sans" w:eastAsia="Hiragino Sans" w:cs="Hiragino Sans"/>
        </w:rPr>
        <w:t xml:space="preserve">為什麼你的身體沒有像一滴墨水倒進熱水裡一樣，在背景海中瞬間稀釋掉？</w:t>
      </w:r>
    </w:p>
    <w:p>
      <w:pPr>
        <w:pStyle w:val="BodyText"/>
        <w:spacing w:line="312" w:lineRule="auto" w:after="70"/>
        <w:ind w:firstLine="432"/>
        <w:jc w:val="left"/>
      </w:pPr>
      <w:r>
        <w:rPr>
          <w:rFonts w:hint="eastAsia" w:ascii="Hiragino Sans" w:hAnsi="Hiragino Sans" w:eastAsia="Hiragino Sans" w:cs="Hiragino Sans"/>
        </w:rPr>
        <w:t xml:space="preserve">照理說，如果一切都在流動，宇宙應該是一鍋永遠無法凝固的粥。一個波紋出現又消失，一團能量聚集又散開。</w:t>
      </w:r>
    </w:p>
    <w:p>
      <w:pPr>
        <w:pStyle w:val="BodyText"/>
        <w:spacing w:line="312" w:lineRule="auto" w:after="70"/>
        <w:ind w:firstLine="432"/>
        <w:jc w:val="left"/>
      </w:pPr>
      <w:r>
        <w:rPr>
          <w:rFonts w:hint="eastAsia" w:ascii="Hiragino Sans" w:hAnsi="Hiragino Sans" w:eastAsia="Hiragino Sans" w:cs="Hiragino Sans"/>
        </w:rPr>
        <w:t xml:space="preserve">能有東西「留下來」，才是真正的奇蹟。</w:t>
      </w:r>
    </w:p>
    <w:p>
      <w:pPr>
        <w:pStyle w:val="BodyText"/>
        <w:spacing w:line="312" w:lineRule="auto" w:after="70"/>
        <w:ind w:firstLine="432"/>
        <w:jc w:val="left"/>
      </w:pPr>
      <w:r>
        <w:rPr>
          <w:rFonts w:hint="eastAsia" w:ascii="Hiragino Sans" w:hAnsi="Hiragino Sans" w:eastAsia="Hiragino Sans" w:cs="Hiragino Sans"/>
        </w:rPr>
        <w:t xml:space="preserve">《物性論》給出了一個無比優美、且極具穿透力的定義：</w:t>
      </w:r>
      <w:r>
        <w:rPr>
          <w:rFonts w:ascii="Hiragino Sans" w:hAnsi="Hiragino Sans" w:eastAsia="Hiragino Sans" w:cs="Hiragino Sans"/>
        </w:rPr>
        <w:t xml:space="preserve"> </w:t>
      </w:r>
      <w:r>
        <w:rPr>
          <w:rFonts w:hint="eastAsia" w:ascii="Hiragino Sans" w:hAnsi="Hiragino Sans" w:eastAsia="Hiragino Sans" w:cs="Hiragino Sans"/>
          <w:b/>
          <w:bCs/>
        </w:rPr>
        <w:t xml:space="preserve">物質，是光的結構化停頓。</w:t>
      </w:r>
    </w:p>
    <w:p>
      <w:pPr>
        <w:pStyle w:val="BodyText"/>
        <w:spacing w:line="312" w:lineRule="auto" w:after="70"/>
        <w:ind w:firstLine="432"/>
        <w:jc w:val="left"/>
      </w:pPr>
      <w:r>
        <w:rPr>
          <w:rFonts w:hint="eastAsia" w:ascii="Hiragino Sans" w:hAnsi="Hiragino Sans" w:eastAsia="Hiragino Sans" w:cs="Hiragino Sans"/>
        </w:rPr>
        <w:t xml:space="preserve">請仔細品味「停頓」這兩個字。停頓，絕不是死寂不動。</w:t>
      </w:r>
      <w:r>
        <w:rPr>
          <w:rFonts w:ascii="Hiragino Sans" w:hAnsi="Hiragino Sans" w:eastAsia="Hiragino Sans" w:cs="Hiragino Sans"/>
        </w:rPr>
        <w:t xml:space="preserve"> </w:t>
      </w:r>
      <w:r>
        <w:rPr>
          <w:rFonts w:hint="eastAsia" w:ascii="Hiragino Sans" w:hAnsi="Hiragino Sans" w:eastAsia="Hiragino Sans" w:cs="Hiragino Sans"/>
        </w:rPr>
        <w:t xml:space="preserve">想像一條湍急的河流。河水每一秒都在瘋狂地向下游奔騰。但在河床的某個凹陷處，水流遇到了一塊暗礁，形成了一個巨大的</w:t>
      </w:r>
      <w:r>
        <w:rPr>
          <w:rFonts w:hint="eastAsia" w:ascii="Hiragino Sans" w:hAnsi="Hiragino Sans" w:eastAsia="Hiragino Sans" w:cs="Hiragino Sans"/>
          <w:b/>
          <w:bCs/>
        </w:rPr>
        <w:t xml:space="preserve">漩渦</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這個漩渦在那裡轉了三天三夜，無論水流怎麼沖刷，它的形狀始終清晰可見，它甚至能把一片樹葉穩穩地捲在中心。</w:t>
      </w:r>
    </w:p>
    <w:p>
      <w:pPr>
        <w:pStyle w:val="BodyText"/>
        <w:spacing w:line="312" w:lineRule="auto" w:after="70"/>
        <w:ind w:firstLine="432"/>
        <w:jc w:val="left"/>
      </w:pPr>
      <w:r>
        <w:rPr>
          <w:rFonts w:hint="eastAsia" w:ascii="Hiragino Sans" w:hAnsi="Hiragino Sans" w:eastAsia="Hiragino Sans" w:cs="Hiragino Sans"/>
        </w:rPr>
        <w:t xml:space="preserve">你能說這個漩渦是一塊「死磚頭」嗎？</w:t>
      </w:r>
      <w:r>
        <w:rPr>
          <w:rFonts w:ascii="Hiragino Sans" w:hAnsi="Hiragino Sans" w:eastAsia="Hiragino Sans" w:cs="Hiragino Sans"/>
        </w:rPr>
        <w:t xml:space="preserve"> </w:t>
      </w:r>
      <w:r>
        <w:rPr>
          <w:rFonts w:hint="eastAsia" w:ascii="Hiragino Sans" w:hAnsi="Hiragino Sans" w:eastAsia="Hiragino Sans" w:cs="Hiragino Sans"/>
        </w:rPr>
        <w:t xml:space="preserve">絕對不能。漩渦裡的水分子每分每秒都在瘋狂地流進流出，它內部充滿了極其劇烈的運動。</w:t>
      </w:r>
    </w:p>
    <w:p>
      <w:pPr>
        <w:pStyle w:val="BodyText"/>
        <w:spacing w:line="312" w:lineRule="auto" w:after="70"/>
        <w:ind w:firstLine="432"/>
        <w:jc w:val="left"/>
      </w:pPr>
      <w:r>
        <w:rPr>
          <w:rFonts w:hint="eastAsia" w:ascii="Hiragino Sans" w:hAnsi="Hiragino Sans" w:eastAsia="Hiragino Sans" w:cs="Hiragino Sans"/>
        </w:rPr>
        <w:t xml:space="preserve">但為什麼漩渦能作為一個獨立的「東西」被你看見、被你觸摸？</w:t>
      </w:r>
      <w:r>
        <w:rPr>
          <w:rFonts w:ascii="Hiragino Sans" w:hAnsi="Hiragino Sans" w:eastAsia="Hiragino Sans" w:cs="Hiragino Sans"/>
        </w:rPr>
        <w:t xml:space="preserve"> </w:t>
      </w:r>
      <w:r>
        <w:rPr>
          <w:rFonts w:hint="eastAsia" w:ascii="Hiragino Sans" w:hAnsi="Hiragino Sans" w:eastAsia="Hiragino Sans" w:cs="Hiragino Sans"/>
        </w:rPr>
        <w:t xml:space="preserve">是因為水流的變化在這裡達到了一種</w:t>
      </w:r>
      <w:r>
        <w:rPr>
          <w:rFonts w:hint="eastAsia" w:ascii="Hiragino Sans" w:hAnsi="Hiragino Sans" w:eastAsia="Hiragino Sans" w:cs="Hiragino Sans"/>
          <w:b/>
          <w:bCs/>
        </w:rPr>
        <w:t xml:space="preserve">動態的平衡</w:t>
      </w:r>
      <w:r>
        <w:rPr>
          <w:rFonts w:hint="eastAsia" w:ascii="Hiragino Sans" w:hAnsi="Hiragino Sans" w:eastAsia="Hiragino Sans" w:cs="Hiragino Sans"/>
        </w:rPr>
        <w:t xml:space="preserve">。它在瘋狂的流動中，守住了自己的旋轉規則。它讓無序的變化，變成了一種「有結構的停頓」。</w:t>
      </w:r>
    </w:p>
    <w:p>
      <w:pPr>
        <w:pStyle w:val="BodyText"/>
        <w:spacing w:line="312" w:lineRule="auto" w:after="70"/>
        <w:ind w:firstLine="432"/>
        <w:jc w:val="left"/>
      </w:pPr>
      <w:r>
        <w:rPr>
          <w:rFonts w:hint="eastAsia" w:ascii="Hiragino Sans" w:hAnsi="Hiragino Sans" w:eastAsia="Hiragino Sans" w:cs="Hiragino Sans"/>
        </w:rPr>
        <w:t xml:space="preserve">這就是萬物的真相。</w:t>
      </w:r>
    </w:p>
    <w:p>
      <w:pPr>
        <w:pStyle w:val="BodyText"/>
        <w:spacing w:line="312" w:lineRule="auto" w:after="70"/>
        <w:ind w:firstLine="432"/>
        <w:jc w:val="left"/>
      </w:pPr>
      <w:r>
        <w:rPr>
          <w:rFonts w:hint="eastAsia" w:ascii="Hiragino Sans" w:hAnsi="Hiragino Sans" w:eastAsia="Hiragino Sans" w:cs="Hiragino Sans"/>
        </w:rPr>
        <w:t xml:space="preserve">你眼前的木桌，你喝水的玻璃杯，甚至構成你身體的每一個細胞和原子，都不是死寂的顆粒。它們是光性背景海中，那些經歷了無數次能量衝擊，卻依然守住了自己的形狀，在周圍的環境中找到了承載空間的「穩定島」。</w:t>
      </w:r>
    </w:p>
    <w:p>
      <w:pPr>
        <w:pStyle w:val="BodyText"/>
        <w:spacing w:line="312" w:lineRule="auto" w:after="70"/>
        <w:ind w:firstLine="432"/>
        <w:jc w:val="left"/>
      </w:pPr>
      <w:r>
        <w:rPr>
          <w:rFonts w:hint="eastAsia" w:ascii="Hiragino Sans" w:hAnsi="Hiragino Sans" w:eastAsia="Hiragino Sans" w:cs="Hiragino Sans"/>
        </w:rPr>
        <w:t xml:space="preserve">它們沒有停止變化，它們只是讓變化被「鎖」在了一個可以識別、可以駐留的結構裡。</w:t>
      </w:r>
    </w:p>
    <w:bookmarkEnd w:id="37"/>
    <w:bookmarkStart w:id="38" w:name="存在的三把鎖q-核π-關係腔與-δσ-勢差"/>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存在的三把鎖：Q</w:t>
      </w:r>
      <w:r>
        <w:rPr>
          <w:rFonts w:ascii="Hiragino Sans" w:hAnsi="Hiragino Sans" w:eastAsia="Hiragino Sans" w:cs="Hiragino Sans"/>
        </w:rPr>
        <w:t xml:space="preserve"> </w:t>
      </w:r>
      <w:r>
        <w:rPr>
          <w:rFonts w:hint="eastAsia" w:ascii="Hiragino Sans" w:hAnsi="Hiragino Sans" w:eastAsia="Hiragino Sans" w:cs="Hiragino Sans"/>
        </w:rPr>
        <w:t xml:space="preserve">核、Π</w:t>
      </w:r>
      <w:r>
        <w:rPr>
          <w:rFonts w:ascii="Hiragino Sans" w:hAnsi="Hiragino Sans" w:eastAsia="Hiragino Sans" w:cs="Hiragino Sans"/>
        </w:rPr>
        <w:t xml:space="preserve"> </w:t>
      </w:r>
      <w:r>
        <w:rPr>
          <w:rFonts w:hint="eastAsia" w:ascii="Hiragino Sans" w:hAnsi="Hiragino Sans" w:eastAsia="Hiragino Sans" w:cs="Hiragino Sans"/>
        </w:rPr>
        <w:t xml:space="preserve">關係腔與</w:t>
      </w:r>
      <w:r>
        <w:rPr>
          <w:rFonts w:ascii="Hiragino Sans" w:hAnsi="Hiragino Sans" w:eastAsia="Hiragino Sans" w:cs="Hiragino Sans"/>
        </w:rPr>
        <w:t xml:space="preserve"> Δσ </w:t>
      </w:r>
      <w:r>
        <w:rPr>
          <w:rFonts w:hint="eastAsia" w:ascii="Hiragino Sans" w:hAnsi="Hiragino Sans" w:eastAsia="Hiragino Sans" w:cs="Hiragino Sans"/>
        </w:rPr>
        <w:t xml:space="preserve">勢差</w:t>
      </w:r>
    </w:p>
    <w:p>
      <w:pPr>
        <w:pStyle w:val="FirstParagraph"/>
        <w:spacing w:line="312" w:lineRule="auto" w:after="70"/>
        <w:ind w:firstLine="432"/>
        <w:jc w:val="left"/>
      </w:pPr>
      <w:r>
        <w:rPr>
          <w:rFonts w:hint="eastAsia" w:ascii="Hiragino Sans" w:hAnsi="Hiragino Sans" w:eastAsia="Hiragino Sans" w:cs="Hiragino Sans"/>
        </w:rPr>
        <w:t xml:space="preserve">那麼，一個擾動，到底要憑藉什麼，才能在無盡的流體中「鎖」出一個形狀，變成一個漩渦？</w:t>
      </w:r>
    </w:p>
    <w:p>
      <w:pPr>
        <w:pStyle w:val="BodyText"/>
        <w:spacing w:line="312" w:lineRule="auto" w:after="70"/>
        <w:ind w:firstLine="432"/>
        <w:jc w:val="left"/>
      </w:pPr>
      <w:r>
        <w:rPr>
          <w:rFonts w:hint="eastAsia" w:ascii="Hiragino Sans" w:hAnsi="Hiragino Sans" w:eastAsia="Hiragino Sans" w:cs="Hiragino Sans"/>
        </w:rPr>
        <w:t xml:space="preserve">《物性論》告訴我們，任何一個事物想要「留下來」，必須同時擁有三把鎖。這三把鎖，不只是物理學的底層密碼，更是生命與社會運轉的鐵律。</w:t>
      </w:r>
    </w:p>
    <w:p>
      <w:pPr>
        <w:pStyle w:val="BodyText"/>
        <w:spacing w:line="312" w:lineRule="auto" w:after="70"/>
        <w:ind w:firstLine="432"/>
        <w:jc w:val="left"/>
      </w:pPr>
      <w:r>
        <w:rPr>
          <w:rFonts w:hint="eastAsia" w:ascii="Hiragino Sans" w:hAnsi="Hiragino Sans" w:eastAsia="Hiragino Sans" w:cs="Hiragino Sans"/>
          <w:b/>
          <w:bCs/>
        </w:rPr>
        <w:t xml:space="preserve">第一把鎖：Q</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核（守恆核心）——你必須守住你的形狀</w:t>
      </w:r>
      <w:r>
        <w:rPr>
          <w:rFonts w:ascii="Hiragino Sans" w:hAnsi="Hiragino Sans" w:eastAsia="Hiragino Sans" w:cs="Hiragino Sans"/>
        </w:rPr>
        <w:t xml:space="preserve"> </w:t>
      </w:r>
      <w:r>
        <w:rPr>
          <w:rFonts w:hint="eastAsia" w:ascii="Hiragino Sans" w:hAnsi="Hiragino Sans" w:eastAsia="Hiragino Sans" w:cs="Hiragino Sans"/>
        </w:rPr>
        <w:t xml:space="preserve">對漩渦來說，Q</w:t>
      </w:r>
      <w:r>
        <w:rPr>
          <w:rFonts w:ascii="Hiragino Sans" w:hAnsi="Hiragino Sans" w:eastAsia="Hiragino Sans" w:cs="Hiragino Sans"/>
        </w:rPr>
        <w:t xml:space="preserve"> </w:t>
      </w:r>
      <w:r>
        <w:rPr>
          <w:rFonts w:hint="eastAsia" w:ascii="Hiragino Sans" w:hAnsi="Hiragino Sans" w:eastAsia="Hiragino Sans" w:cs="Hiragino Sans"/>
        </w:rPr>
        <w:t xml:space="preserve">核就是它的旋轉規則。對物質來說，Q</w:t>
      </w:r>
      <w:r>
        <w:rPr>
          <w:rFonts w:ascii="Hiragino Sans" w:hAnsi="Hiragino Sans" w:eastAsia="Hiragino Sans" w:cs="Hiragino Sans"/>
        </w:rPr>
        <w:t xml:space="preserve"> </w:t>
      </w:r>
      <w:r>
        <w:rPr>
          <w:rFonts w:hint="eastAsia" w:ascii="Hiragino Sans" w:hAnsi="Hiragino Sans" w:eastAsia="Hiragino Sans" w:cs="Hiragino Sans"/>
        </w:rPr>
        <w:t xml:space="preserve">核是它保持自身可識別性的底線。對一個人來說，Q</w:t>
      </w:r>
      <w:r>
        <w:rPr>
          <w:rFonts w:ascii="Hiragino Sans" w:hAnsi="Hiragino Sans" w:eastAsia="Hiragino Sans" w:cs="Hiragino Sans"/>
        </w:rPr>
        <w:t xml:space="preserve"> </w:t>
      </w:r>
      <w:r>
        <w:rPr>
          <w:rFonts w:hint="eastAsia" w:ascii="Hiragino Sans" w:hAnsi="Hiragino Sans" w:eastAsia="Hiragino Sans" w:cs="Hiragino Sans"/>
        </w:rPr>
        <w:t xml:space="preserve">核就是你不能被環境奪走的那部分「自我」。</w:t>
      </w:r>
      <w:r>
        <w:rPr>
          <w:rFonts w:ascii="Hiragino Sans" w:hAnsi="Hiragino Sans" w:eastAsia="Hiragino Sans" w:cs="Hiragino Sans"/>
        </w:rPr>
        <w:t xml:space="preserve"> </w:t>
      </w:r>
      <w:r>
        <w:rPr>
          <w:rFonts w:hint="eastAsia" w:ascii="Hiragino Sans" w:hAnsi="Hiragino Sans" w:eastAsia="Hiragino Sans" w:cs="Hiragino Sans"/>
        </w:rPr>
        <w:t xml:space="preserve">很多人說自己有理想，但只要外界壓力一來，今天換個方向，明天改個底線，他就沒有真正的</w:t>
      </w:r>
      <w:r>
        <w:rPr>
          <w:rFonts w:ascii="Hiragino Sans" w:hAnsi="Hiragino Sans" w:eastAsia="Hiragino Sans" w:cs="Hiragino Sans"/>
        </w:rPr>
        <w:t xml:space="preserve"> Q </w:t>
      </w:r>
      <w:r>
        <w:rPr>
          <w:rFonts w:hint="eastAsia" w:ascii="Hiragino Sans" w:hAnsi="Hiragino Sans" w:eastAsia="Hiragino Sans" w:cs="Hiragino Sans"/>
        </w:rPr>
        <w:t xml:space="preserve">核。一家公司今天做教育，明天炒金融，後天蹭</w:t>
      </w:r>
      <w:r>
        <w:rPr>
          <w:rFonts w:ascii="Hiragino Sans" w:hAnsi="Hiragino Sans" w:eastAsia="Hiragino Sans" w:cs="Hiragino Sans"/>
        </w:rPr>
        <w:t xml:space="preserve"> AI </w:t>
      </w:r>
      <w:r>
        <w:rPr>
          <w:rFonts w:hint="eastAsia" w:ascii="Hiragino Sans" w:hAnsi="Hiragino Sans" w:eastAsia="Hiragino Sans" w:cs="Hiragino Sans"/>
        </w:rPr>
        <w:t xml:space="preserve">熱點，它不是一個穩定漩渦，而是一堆被市場水流沖來沖去的泡沫。</w:t>
      </w:r>
      <w:r>
        <w:rPr>
          <w:rFonts w:ascii="Hiragino Sans" w:hAnsi="Hiragino Sans" w:eastAsia="Hiragino Sans" w:cs="Hiragino Sans"/>
        </w:rPr>
        <w:t xml:space="preserve"> </w:t>
      </w:r>
      <w:r>
        <w:rPr>
          <w:rFonts w:ascii="Hiragino Sans" w:hAnsi="Hiragino Sans" w:eastAsia="Hiragino Sans" w:cs="Hiragino Sans"/>
        </w:rPr>
        <w:t xml:space="preserve">Q </w:t>
      </w:r>
      <w:r>
        <w:rPr>
          <w:rFonts w:hint="eastAsia" w:ascii="Hiragino Sans" w:hAnsi="Hiragino Sans" w:eastAsia="Hiragino Sans" w:cs="Hiragino Sans"/>
        </w:rPr>
        <w:t xml:space="preserve">核不是拒絕變化，而是：</w:t>
      </w:r>
      <w:r>
        <w:rPr>
          <w:rFonts w:hint="eastAsia" w:ascii="Hiragino Sans" w:hAnsi="Hiragino Sans" w:eastAsia="Hiragino Sans" w:cs="Hiragino Sans"/>
          <w:b/>
          <w:bCs/>
        </w:rPr>
        <w:t xml:space="preserve">如果環境劇烈改變，我還必須守住什麼，才仍然是我？</w:t>
      </w:r>
    </w:p>
    <w:p>
      <w:pPr>
        <w:pStyle w:val="BodyText"/>
        <w:spacing w:line="312" w:lineRule="auto" w:after="70"/>
        <w:ind w:firstLine="432"/>
        <w:jc w:val="left"/>
      </w:pPr>
      <w:r>
        <w:rPr>
          <w:rFonts w:hint="eastAsia" w:ascii="Hiragino Sans" w:hAnsi="Hiragino Sans" w:eastAsia="Hiragino Sans" w:cs="Hiragino Sans"/>
          <w:b/>
          <w:bCs/>
        </w:rPr>
        <w:t xml:space="preserve">第二把鎖：Π</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關係腔——誰在托住你？</w:t>
      </w:r>
      <w:r>
        <w:rPr>
          <w:rFonts w:ascii="Hiragino Sans" w:hAnsi="Hiragino Sans" w:eastAsia="Hiragino Sans" w:cs="Hiragino Sans"/>
        </w:rPr>
        <w:t xml:space="preserve"> </w:t>
      </w:r>
      <w:r>
        <w:rPr>
          <w:rFonts w:hint="eastAsia" w:ascii="Hiragino Sans" w:hAnsi="Hiragino Sans" w:eastAsia="Hiragino Sans" w:cs="Hiragino Sans"/>
        </w:rPr>
        <w:t xml:space="preserve">只有</w:t>
      </w:r>
      <w:r>
        <w:rPr>
          <w:rFonts w:ascii="Hiragino Sans" w:hAnsi="Hiragino Sans" w:eastAsia="Hiragino Sans" w:cs="Hiragino Sans"/>
        </w:rPr>
        <w:t xml:space="preserve"> Q </w:t>
      </w:r>
      <w:r>
        <w:rPr>
          <w:rFonts w:hint="eastAsia" w:ascii="Hiragino Sans" w:hAnsi="Hiragino Sans" w:eastAsia="Hiragino Sans" w:cs="Hiragino Sans"/>
        </w:rPr>
        <w:t xml:space="preserve">核還不夠。一個漩渦不能憑空出現在平坦的水面上，它必須被河床的凹陷、周圍的水流共同托住。這就是</w:t>
      </w:r>
      <w:r>
        <w:rPr>
          <w:rFonts w:ascii="Hiragino Sans" w:hAnsi="Hiragino Sans" w:eastAsia="Hiragino Sans" w:cs="Hiragino Sans"/>
        </w:rPr>
        <w:t xml:space="preserve"> Π </w:t>
      </w:r>
      <w:r>
        <w:rPr>
          <w:rFonts w:hint="eastAsia" w:ascii="Hiragino Sans" w:hAnsi="Hiragino Sans" w:eastAsia="Hiragino Sans" w:cs="Hiragino Sans"/>
        </w:rPr>
        <w:t xml:space="preserve">關係腔。</w:t>
      </w:r>
      <w:r>
        <w:rPr>
          <w:rFonts w:ascii="Hiragino Sans" w:hAnsi="Hiragino Sans" w:eastAsia="Hiragino Sans" w:cs="Hiragino Sans"/>
        </w:rPr>
        <w:t xml:space="preserve"> </w:t>
      </w:r>
      <w:r>
        <w:rPr>
          <w:rFonts w:hint="eastAsia" w:ascii="Hiragino Sans" w:hAnsi="Hiragino Sans" w:eastAsia="Hiragino Sans" w:cs="Hiragino Sans"/>
        </w:rPr>
        <w:t xml:space="preserve">關係，不是兩點之間的一條細線，而是一個能隔離噪音、交換能量的「承載空間」。一個科學家再天才，如果沒有實驗室、數據系統和同行評議（關係腔），他的才華只會消散。一個孩子再有天賦，如果沒有穩定的照護與愛（關係腔），他的生命潛能很難顯化。</w:t>
      </w:r>
      <w:r>
        <w:rPr>
          <w:rFonts w:ascii="Hiragino Sans" w:hAnsi="Hiragino Sans" w:eastAsia="Hiragino Sans" w:cs="Hiragino Sans"/>
        </w:rPr>
        <w:t xml:space="preserve"> </w:t>
      </w:r>
      <w:r>
        <w:rPr>
          <w:rFonts w:hint="eastAsia" w:ascii="Hiragino Sans" w:hAnsi="Hiragino Sans" w:eastAsia="Hiragino Sans" w:cs="Hiragino Sans"/>
        </w:rPr>
        <w:t xml:space="preserve">所以你要問：</w:t>
      </w:r>
      <w:r>
        <w:rPr>
          <w:rFonts w:hint="eastAsia" w:ascii="Hiragino Sans" w:hAnsi="Hiragino Sans" w:eastAsia="Hiragino Sans" w:cs="Hiragino Sans"/>
          <w:b/>
          <w:bCs/>
        </w:rPr>
        <w:t xml:space="preserve">你所在的環境，是在托住你的形狀，還是在稀釋你的形狀？</w:t>
      </w:r>
    </w:p>
    <w:p>
      <w:pPr>
        <w:pStyle w:val="BodyText"/>
        <w:spacing w:line="312" w:lineRule="auto" w:after="70"/>
        <w:ind w:firstLine="432"/>
        <w:jc w:val="left"/>
      </w:pPr>
      <w:r>
        <w:rPr>
          <w:rFonts w:hint="eastAsia" w:ascii="Hiragino Sans" w:hAnsi="Hiragino Sans" w:eastAsia="Hiragino Sans" w:cs="Hiragino Sans"/>
          <w:b/>
          <w:bCs/>
        </w:rPr>
        <w:t xml:space="preserve">第三把鎖：Δσ</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勢差——驅動你旋轉的張力</w:t>
      </w:r>
      <w:r>
        <w:rPr>
          <w:rFonts w:ascii="Hiragino Sans" w:hAnsi="Hiragino Sans" w:eastAsia="Hiragino Sans" w:cs="Hiragino Sans"/>
        </w:rPr>
        <w:t xml:space="preserve"> </w:t>
      </w:r>
      <w:r>
        <w:rPr>
          <w:rFonts w:hint="eastAsia" w:ascii="Hiragino Sans" w:hAnsi="Hiragino Sans" w:eastAsia="Hiragino Sans" w:cs="Hiragino Sans"/>
        </w:rPr>
        <w:t xml:space="preserve">有了</w:t>
      </w:r>
      <w:r>
        <w:rPr>
          <w:rFonts w:ascii="Hiragino Sans" w:hAnsi="Hiragino Sans" w:eastAsia="Hiragino Sans" w:cs="Hiragino Sans"/>
        </w:rPr>
        <w:t xml:space="preserve"> Q </w:t>
      </w:r>
      <w:r>
        <w:rPr>
          <w:rFonts w:hint="eastAsia" w:ascii="Hiragino Sans" w:hAnsi="Hiragino Sans" w:eastAsia="Hiragino Sans" w:cs="Hiragino Sans"/>
        </w:rPr>
        <w:t xml:space="preserve">核和關係腔，還需要動力。沒有水位落差，漩渦就會平息。這個落差，就是勢差（Δσ）。</w:t>
      </w:r>
      <w:r>
        <w:rPr>
          <w:rFonts w:ascii="Hiragino Sans" w:hAnsi="Hiragino Sans" w:eastAsia="Hiragino Sans" w:cs="Hiragino Sans"/>
        </w:rPr>
        <w:t xml:space="preserve"> </w:t>
      </w:r>
      <w:r>
        <w:rPr>
          <w:rFonts w:hint="eastAsia" w:ascii="Hiragino Sans" w:hAnsi="Hiragino Sans" w:eastAsia="Hiragino Sans" w:cs="Hiragino Sans"/>
        </w:rPr>
        <w:t xml:space="preserve">很多人把「穩定」誤解成「沒有壓力」。錯了。真正的穩定是靠正確處理壓力來維持的。痛苦、慾望、危機、責任，這些都是勢差。問題不在於你有沒有壓力，而在於你的壓力有沒有被導入結構？</w:t>
      </w:r>
      <w:r>
        <w:rPr>
          <w:rFonts w:ascii="Hiragino Sans" w:hAnsi="Hiragino Sans" w:eastAsia="Hiragino Sans" w:cs="Hiragino Sans"/>
        </w:rPr>
        <w:t xml:space="preserve"> </w:t>
      </w:r>
      <w:r>
        <w:rPr>
          <w:rFonts w:hint="eastAsia" w:ascii="Hiragino Sans" w:hAnsi="Hiragino Sans" w:eastAsia="Hiragino Sans" w:cs="Hiragino Sans"/>
        </w:rPr>
        <w:t xml:space="preserve">沒有結構的壓力，只會把人撕裂；進入結構的壓力，才會變成推動漩渦旋轉的能量。</w:t>
      </w:r>
    </w:p>
    <w:p>
      <w:pPr>
        <w:pStyle w:val="BodyText"/>
        <w:spacing w:line="312" w:lineRule="auto" w:after="70"/>
        <w:ind w:firstLine="432"/>
        <w:jc w:val="left"/>
      </w:pPr>
      <w:r>
        <w:rPr>
          <w:rFonts w:hint="eastAsia" w:ascii="Hiragino Sans" w:hAnsi="Hiragino Sans" w:eastAsia="Hiragino Sans" w:cs="Hiragino Sans"/>
        </w:rPr>
        <w:t xml:space="preserve">當一個擾動，同時擁有了</w:t>
      </w:r>
      <w:r>
        <w:rPr>
          <w:rFonts w:ascii="Hiragino Sans" w:hAnsi="Hiragino Sans" w:eastAsia="Hiragino Sans" w:cs="Hiragino Sans"/>
        </w:rPr>
        <w:t xml:space="preserve"> Q </w:t>
      </w:r>
      <w:r>
        <w:rPr>
          <w:rFonts w:hint="eastAsia" w:ascii="Hiragino Sans" w:hAnsi="Hiragino Sans" w:eastAsia="Hiragino Sans" w:cs="Hiragino Sans"/>
        </w:rPr>
        <w:t xml:space="preserve">核、Π</w:t>
      </w:r>
      <w:r>
        <w:rPr>
          <w:rFonts w:ascii="Hiragino Sans" w:hAnsi="Hiragino Sans" w:eastAsia="Hiragino Sans" w:cs="Hiragino Sans"/>
        </w:rPr>
        <w:t xml:space="preserve"> </w:t>
      </w:r>
      <w:r>
        <w:rPr>
          <w:rFonts w:hint="eastAsia" w:ascii="Hiragino Sans" w:hAnsi="Hiragino Sans" w:eastAsia="Hiragino Sans" w:cs="Hiragino Sans"/>
        </w:rPr>
        <w:t xml:space="preserve">關係腔與</w:t>
      </w:r>
      <w:r>
        <w:rPr>
          <w:rFonts w:ascii="Hiragino Sans" w:hAnsi="Hiragino Sans" w:eastAsia="Hiragino Sans" w:cs="Hiragino Sans"/>
        </w:rPr>
        <w:t xml:space="preserve"> Δσ </w:t>
      </w:r>
      <w:r>
        <w:rPr>
          <w:rFonts w:hint="eastAsia" w:ascii="Hiragino Sans" w:hAnsi="Hiragino Sans" w:eastAsia="Hiragino Sans" w:cs="Hiragino Sans"/>
        </w:rPr>
        <w:t xml:space="preserve">勢差，它就從背景海中「鎖」出了一個形狀。它不再是轉瞬即逝的浪花，它成為了物質，成為了生命，成為了留下來的真實。</w:t>
      </w:r>
    </w:p>
    <w:bookmarkEnd w:id="38"/>
    <w:bookmarkStart w:id="39" w:name="世紀錯覺的代價孤島般的現代靈魂"/>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世紀錯覺的代價：孤島般的現代靈魂</w:t>
      </w:r>
    </w:p>
    <w:p>
      <w:pPr>
        <w:pStyle w:val="FirstParagraph"/>
        <w:spacing w:line="312" w:lineRule="auto" w:after="70"/>
        <w:ind w:firstLine="432"/>
        <w:jc w:val="left"/>
      </w:pPr>
      <w:r>
        <w:rPr>
          <w:rFonts w:hint="eastAsia" w:ascii="Hiragino Sans" w:hAnsi="Hiragino Sans" w:eastAsia="Hiragino Sans" w:cs="Hiragino Sans"/>
        </w:rPr>
        <w:t xml:space="preserve">表面上看，第一章我們一直在談論宇宙和物理。但《物性論》從來不把物理只留在實驗室裡。</w:t>
      </w:r>
    </w:p>
    <w:p>
      <w:pPr>
        <w:pStyle w:val="BodyText"/>
        <w:spacing w:line="312" w:lineRule="auto" w:after="70"/>
        <w:ind w:firstLine="432"/>
        <w:jc w:val="left"/>
      </w:pPr>
      <w:r>
        <w:rPr>
          <w:rFonts w:hint="eastAsia" w:ascii="Hiragino Sans" w:hAnsi="Hiragino Sans" w:eastAsia="Hiragino Sans" w:cs="Hiragino Sans"/>
        </w:rPr>
        <w:t xml:space="preserve">因為「空房間」這個世紀錯覺，不僅僅是物理學上的盲點，它更是現代人巨大心理痛苦的根源。物理學的範式，永遠是人類心理狀態的底色。</w:t>
      </w:r>
    </w:p>
    <w:p>
      <w:pPr>
        <w:pStyle w:val="BodyText"/>
        <w:spacing w:line="312" w:lineRule="auto" w:after="70"/>
        <w:ind w:firstLine="432"/>
        <w:jc w:val="left"/>
      </w:pPr>
      <w:r>
        <w:rPr>
          <w:rFonts w:hint="eastAsia" w:ascii="Hiragino Sans" w:hAnsi="Hiragino Sans" w:eastAsia="Hiragino Sans" w:cs="Hiragino Sans"/>
        </w:rPr>
        <w:t xml:space="preserve">當我們深信宇宙是一個裝滿了孤立磚塊的「空房間」時，我們在社會學和心理學上，也不可避免地把自己看作是「空房間裡的孤獨原子」。</w:t>
      </w:r>
    </w:p>
    <w:p>
      <w:pPr>
        <w:pStyle w:val="BodyText"/>
        <w:spacing w:line="312" w:lineRule="auto" w:after="70"/>
        <w:ind w:firstLine="432"/>
        <w:jc w:val="left"/>
      </w:pPr>
      <w:r>
        <w:rPr>
          <w:rFonts w:hint="eastAsia" w:ascii="Hiragino Sans" w:hAnsi="Hiragino Sans" w:eastAsia="Hiragino Sans" w:cs="Hiragino Sans"/>
        </w:rPr>
        <w:t xml:space="preserve">我們覺得「我」是封閉在這個皮囊裡的實體，而「別人」是另一個與我無關的實體。我們之間隔著絕對的、空蕩蕩的距離。我們覺得，除非我主動去撞擊別人（用語言去爭吵、用利益去爭奪、用權力去控制），否則我們之間是不會產生聯繫的。</w:t>
      </w:r>
    </w:p>
    <w:p>
      <w:pPr>
        <w:pStyle w:val="BodyText"/>
        <w:spacing w:line="312" w:lineRule="auto" w:after="70"/>
        <w:ind w:firstLine="432"/>
        <w:jc w:val="left"/>
      </w:pPr>
      <w:r>
        <w:rPr>
          <w:rFonts w:hint="eastAsia" w:ascii="Hiragino Sans" w:hAnsi="Hiragino Sans" w:eastAsia="Hiragino Sans" w:cs="Hiragino Sans"/>
        </w:rPr>
        <w:t xml:space="preserve">在這種「空房間範式」下，人是極度孤獨的。</w:t>
      </w:r>
    </w:p>
    <w:p>
      <w:pPr>
        <w:pStyle w:val="BodyText"/>
        <w:spacing w:line="312" w:lineRule="auto" w:after="70"/>
        <w:ind w:firstLine="432"/>
        <w:jc w:val="left"/>
      </w:pPr>
      <w:r>
        <w:rPr>
          <w:rFonts w:hint="eastAsia" w:ascii="Hiragino Sans" w:hAnsi="Hiragino Sans" w:eastAsia="Hiragino Sans" w:cs="Hiragino Sans"/>
        </w:rPr>
        <w:t xml:space="preserve">我們在職場上殘酷內卷，在親密關係中互相防禦，因為我們覺得資源是有限的實體磚塊，而周圍是冰冷的真空。如果我不去搶，我就什麼都沒有。</w:t>
      </w:r>
    </w:p>
    <w:p>
      <w:pPr>
        <w:pStyle w:val="BodyText"/>
        <w:spacing w:line="312" w:lineRule="auto" w:after="70"/>
        <w:ind w:firstLine="432"/>
        <w:jc w:val="left"/>
      </w:pPr>
      <w:r>
        <w:rPr>
          <w:rFonts w:hint="eastAsia" w:ascii="Hiragino Sans" w:hAnsi="Hiragino Sans" w:eastAsia="Hiragino Sans" w:cs="Hiragino Sans"/>
        </w:rPr>
        <w:t xml:space="preserve">但如果這一切，從最底層的物理學開始，就是一個徹頭徹尾的錯覺呢？</w:t>
      </w:r>
    </w:p>
    <w:p>
      <w:pPr>
        <w:pStyle w:val="BodyText"/>
        <w:spacing w:line="312" w:lineRule="auto" w:after="70"/>
        <w:ind w:firstLine="432"/>
        <w:jc w:val="left"/>
      </w:pPr>
      <w:r>
        <w:rPr>
          <w:rFonts w:hint="eastAsia" w:ascii="Hiragino Sans" w:hAnsi="Hiragino Sans" w:eastAsia="Hiragino Sans" w:cs="Hiragino Sans"/>
        </w:rPr>
        <w:t xml:space="preserve">如果你知道宇宙根本不是一個空盒子，如果你知道我們和萬物之間，從來就不存在什麼絕對的「隔離」，而是共同浸泡在一個充滿生機的、無處不在的「光性背景海」中呢？</w:t>
      </w:r>
    </w:p>
    <w:p>
      <w:pPr>
        <w:pStyle w:val="BodyText"/>
        <w:spacing w:line="312" w:lineRule="auto" w:after="70"/>
        <w:ind w:firstLine="432"/>
        <w:jc w:val="left"/>
      </w:pPr>
      <w:r>
        <w:rPr>
          <w:rFonts w:hint="eastAsia" w:ascii="Hiragino Sans" w:hAnsi="Hiragino Sans" w:eastAsia="Hiragino Sans" w:cs="Hiragino Sans"/>
        </w:rPr>
        <w:t xml:space="preserve">如果我們不是孤立的原子，而是這片浩瀚宇宙之海中，彼此呼應、互相交織的壯麗漩渦呢？</w:t>
      </w:r>
    </w:p>
    <w:p>
      <w:pPr>
        <w:pStyle w:val="BodyText"/>
        <w:spacing w:line="312" w:lineRule="auto" w:after="70"/>
        <w:ind w:firstLine="432"/>
        <w:jc w:val="left"/>
      </w:pPr>
      <w:r>
        <w:rPr>
          <w:rFonts w:hint="eastAsia" w:ascii="Hiragino Sans" w:hAnsi="Hiragino Sans" w:eastAsia="Hiragino Sans" w:cs="Hiragino Sans"/>
        </w:rPr>
        <w:t xml:space="preserve">這就是《物性論》要帶給你的第一場覺醒。</w:t>
      </w:r>
    </w:p>
    <w:p>
      <w:pPr>
        <w:pStyle w:val="BodyText"/>
        <w:spacing w:line="312" w:lineRule="auto" w:after="70"/>
        <w:ind w:firstLine="432"/>
        <w:jc w:val="left"/>
      </w:pPr>
      <w:r>
        <w:rPr>
          <w:rFonts w:hint="eastAsia" w:ascii="Hiragino Sans" w:hAnsi="Hiragino Sans" w:eastAsia="Hiragino Sans" w:cs="Hiragino Sans"/>
        </w:rPr>
        <w:t xml:space="preserve">空，不是無。</w:t>
      </w:r>
      <w:r>
        <w:rPr>
          <w:rFonts w:ascii="Hiragino Sans" w:hAnsi="Hiragino Sans" w:eastAsia="Hiragino Sans" w:cs="Hiragino Sans"/>
        </w:rPr>
        <w:t xml:space="preserve"> </w:t>
      </w:r>
      <w:r>
        <w:rPr>
          <w:rFonts w:hint="eastAsia" w:ascii="Hiragino Sans" w:hAnsi="Hiragino Sans" w:eastAsia="Hiragino Sans" w:cs="Hiragino Sans"/>
        </w:rPr>
        <w:t xml:space="preserve">靜，不是死。</w:t>
      </w:r>
      <w:r>
        <w:rPr>
          <w:rFonts w:ascii="Hiragino Sans" w:hAnsi="Hiragino Sans" w:eastAsia="Hiragino Sans" w:cs="Hiragino Sans"/>
        </w:rPr>
        <w:t xml:space="preserve"> </w:t>
      </w:r>
      <w:r>
        <w:rPr>
          <w:rFonts w:hint="eastAsia" w:ascii="Hiragino Sans" w:hAnsi="Hiragino Sans" w:eastAsia="Hiragino Sans" w:cs="Hiragino Sans"/>
        </w:rPr>
        <w:t xml:space="preserve">背景，不是廢料。</w:t>
      </w:r>
      <w:r>
        <w:rPr>
          <w:rFonts w:ascii="Hiragino Sans" w:hAnsi="Hiragino Sans" w:eastAsia="Hiragino Sans" w:cs="Hiragino Sans"/>
        </w:rPr>
        <w:t xml:space="preserve"> </w:t>
      </w:r>
      <w:r>
        <w:rPr>
          <w:rFonts w:hint="eastAsia" w:ascii="Hiragino Sans" w:hAnsi="Hiragino Sans" w:eastAsia="Hiragino Sans" w:cs="Hiragino Sans"/>
        </w:rPr>
        <w:t xml:space="preserve">物質，不是被放進宇宙的磚塊，而是流動中一場持續發生的偉大勝利。</w:t>
      </w:r>
    </w:p>
    <w:p>
      <w:pPr>
        <w:pStyle w:val="BodyText"/>
        <w:spacing w:line="312" w:lineRule="auto" w:after="70"/>
        <w:ind w:firstLine="432"/>
        <w:jc w:val="left"/>
      </w:pPr>
      <w:r>
        <w:rPr>
          <w:rFonts w:hint="eastAsia" w:ascii="Hiragino Sans" w:hAnsi="Hiragino Sans" w:eastAsia="Hiragino Sans" w:cs="Hiragino Sans"/>
        </w:rPr>
        <w:t xml:space="preserve">當你真正戴上這副「流體」的眼鏡，你眼前的世界將不再是冰冷、死寂的堆砌。你將第一次看見萬物生長的潮汐。</w:t>
      </w:r>
    </w:p>
    <w:p>
      <w:pPr>
        <w:pStyle w:val="BodyText"/>
        <w:spacing w:line="312" w:lineRule="auto" w:after="70"/>
        <w:ind w:firstLine="432"/>
        <w:jc w:val="left"/>
      </w:pPr>
      <w:r>
        <w:rPr>
          <w:rFonts w:hint="eastAsia" w:ascii="Hiragino Sans" w:hAnsi="Hiragino Sans" w:eastAsia="Hiragino Sans" w:cs="Hiragino Sans"/>
        </w:rPr>
        <w:t xml:space="preserve">但隨之而來的是一個更艱難的問題。</w:t>
      </w:r>
      <w:r>
        <w:rPr>
          <w:rFonts w:ascii="Hiragino Sans" w:hAnsi="Hiragino Sans" w:eastAsia="Hiragino Sans" w:cs="Hiragino Sans"/>
        </w:rPr>
        <w:t xml:space="preserve"> </w:t>
      </w:r>
      <w:r>
        <w:rPr>
          <w:rFonts w:hint="eastAsia" w:ascii="Hiragino Sans" w:hAnsi="Hiragino Sans" w:eastAsia="Hiragino Sans" w:cs="Hiragino Sans"/>
        </w:rPr>
        <w:t xml:space="preserve">如果宇宙是一片海，如果我們都是漩渦，那麼陽光是如何跨越</w:t>
      </w:r>
      <w:r>
        <w:rPr>
          <w:rFonts w:ascii="Hiragino Sans" w:hAnsi="Hiragino Sans" w:eastAsia="Hiragino Sans" w:cs="Hiragino Sans"/>
        </w:rPr>
        <w:t xml:space="preserve"> </w:t>
      </w:r>
      <w:r>
        <w:rPr>
          <w:rFonts w:hint="eastAsia" w:ascii="Hiragino Sans" w:hAnsi="Hiragino Sans" w:eastAsia="Hiragino Sans" w:cs="Hiragino Sans"/>
        </w:rPr>
        <w:t xml:space="preserve">1.5億公里來到地球的？我對你說的一句話，又是如何跨越距離抵達你心裡的？</w:t>
      </w:r>
    </w:p>
    <w:p>
      <w:pPr>
        <w:pStyle w:val="BodyText"/>
        <w:spacing w:line="312" w:lineRule="auto" w:after="70"/>
        <w:ind w:firstLine="432"/>
        <w:jc w:val="left"/>
      </w:pPr>
      <w:r>
        <w:rPr>
          <w:rFonts w:hint="eastAsia" w:ascii="Hiragino Sans" w:hAnsi="Hiragino Sans" w:eastAsia="Hiragino Sans" w:cs="Hiragino Sans"/>
        </w:rPr>
        <w:t xml:space="preserve">如果空間裡沒有飛馳的小球，光，到底在跑什麼？</w:t>
      </w:r>
    </w:p>
    <w:bookmarkEnd w:id="39"/>
    <w:bookmarkEnd w:id="40"/>
    <w:bookmarkStart w:id="46" w:name="第二章-光不是小球快遞而是狀態接力"/>
    <w:p>
      <w:pPr>
        <w:pStyle w:val="Heading1"/>
        <w:keepNext/>
        <w:ind w:firstLine="0"/>
        <w:jc w:val="left"/>
      </w:pPr>
      <w:r>
        <w:rPr>
          <w:rFonts w:hint="eastAsia" w:ascii="Hiragino Sans" w:hAnsi="Hiragino Sans" w:eastAsia="Hiragino Sans" w:cs="Hiragino Sans"/>
        </w:rPr>
        <w:t xml:space="preserve">第二章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光不是小球快遞，而是狀態接力</w:t>
      </w:r>
    </w:p>
    <w:p>
      <w:pPr>
        <w:pStyle w:val="BlockText"/>
        <w:ind w:firstLine="0" w:left="360"/>
        <w:jc w:val="left"/>
      </w:pPr>
      <w:r>
        <w:rPr>
          <w:rFonts w:hint="eastAsia" w:ascii="Hiragino Sans" w:hAnsi="Hiragino Sans" w:eastAsia="Hiragino Sans" w:cs="Hiragino Sans"/>
        </w:rPr>
        <w:t xml:space="preserve">「我們總以為光在奔跑，其實奔跑的不是光子小球，而是狀態。</w:t>
      </w:r>
      <w:r>
        <w:rPr>
          <w:rFonts w:ascii="Hiragino Sans" w:hAnsi="Hiragino Sans" w:eastAsia="Hiragino Sans" w:cs="Hiragino Sans"/>
        </w:rPr>
        <w:t xml:space="preserve"> </w:t>
      </w:r>
      <w:r>
        <w:rPr>
          <w:rFonts w:hint="eastAsia" w:ascii="Hiragino Sans" w:hAnsi="Hiragino Sans" w:eastAsia="Hiragino Sans" w:cs="Hiragino Sans"/>
        </w:rPr>
        <w:t xml:space="preserve">我們以為太陽把某種微小的實體送到了地球，其實抵達我們皮膚的，是一場穿過宇宙背景海的連續轉譯。</w:t>
      </w:r>
      <w:r>
        <w:rPr>
          <w:rFonts w:ascii="Hiragino Sans" w:hAnsi="Hiragino Sans" w:eastAsia="Hiragino Sans" w:cs="Hiragino Sans"/>
        </w:rPr>
        <w:t xml:space="preserve"> </w:t>
      </w:r>
      <w:r>
        <w:rPr>
          <w:rFonts w:hint="eastAsia" w:ascii="Hiragino Sans" w:hAnsi="Hiragino Sans" w:eastAsia="Hiragino Sans" w:cs="Hiragino Sans"/>
        </w:rPr>
        <w:t xml:space="preserve">光，不是空房間裡的快遞。光，是宇宙對勢差的回答。」</w:t>
      </w:r>
    </w:p>
    <w:bookmarkStart w:id="41" w:name="被子彈思維支配的大腦"/>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被「子彈思維」支配的大腦</w:t>
      </w:r>
    </w:p>
    <w:p>
      <w:pPr>
        <w:pStyle w:val="FirstParagraph"/>
        <w:spacing w:line="312" w:lineRule="auto" w:after="70"/>
        <w:ind w:firstLine="432"/>
        <w:jc w:val="left"/>
      </w:pPr>
      <w:r>
        <w:rPr>
          <w:rFonts w:hint="eastAsia" w:ascii="Hiragino Sans" w:hAnsi="Hiragino Sans" w:eastAsia="Hiragino Sans" w:cs="Hiragino Sans"/>
        </w:rPr>
        <w:t xml:space="preserve">人類的大腦，有一種天生的偏執：我們只喜歡看得見的「東西」。</w:t>
      </w:r>
    </w:p>
    <w:p>
      <w:pPr>
        <w:pStyle w:val="BodyText"/>
        <w:spacing w:line="312" w:lineRule="auto" w:after="70"/>
        <w:ind w:firstLine="432"/>
        <w:jc w:val="left"/>
      </w:pPr>
      <w:r>
        <w:rPr>
          <w:rFonts w:hint="eastAsia" w:ascii="Hiragino Sans" w:hAnsi="Hiragino Sans" w:eastAsia="Hiragino Sans" w:cs="Hiragino Sans"/>
        </w:rPr>
        <w:t xml:space="preserve">這是一種生存本能。遠古時代，一塊石頭從草叢裡飛過來，一支骨箭射向獵物，我們必須準確判斷它的軌跡。於是，我們的大腦被千萬年的進化刻下了一條鐵律：</w:t>
      </w:r>
      <w:r>
        <w:rPr>
          <w:rFonts w:ascii="Hiragino Sans" w:hAnsi="Hiragino Sans" w:eastAsia="Hiragino Sans" w:cs="Hiragino Sans"/>
        </w:rPr>
        <w:t xml:space="preserve"> </w:t>
      </w:r>
      <w:r>
        <w:rPr>
          <w:rFonts w:hint="eastAsia" w:ascii="Hiragino Sans" w:hAnsi="Hiragino Sans" w:eastAsia="Hiragino Sans" w:cs="Hiragino Sans"/>
          <w:b/>
          <w:bCs/>
        </w:rPr>
        <w:t xml:space="preserve">所謂運動，就是一個實體，從</w:t>
      </w:r>
      <w:r>
        <w:rPr>
          <w:rFonts w:ascii="Hiragino Sans" w:hAnsi="Hiragino Sans" w:eastAsia="Hiragino Sans" w:cs="Hiragino Sans"/>
          <w:b/>
          <w:bCs/>
        </w:rPr>
        <w:t xml:space="preserve"> A </w:t>
      </w:r>
      <w:r>
        <w:rPr>
          <w:rFonts w:hint="eastAsia" w:ascii="Hiragino Sans" w:hAnsi="Hiragino Sans" w:eastAsia="Hiragino Sans" w:cs="Hiragino Sans"/>
          <w:b/>
          <w:bCs/>
        </w:rPr>
        <w:t xml:space="preserve">點被搬運到了</w:t>
      </w:r>
      <w:r>
        <w:rPr>
          <w:rFonts w:ascii="Hiragino Sans" w:hAnsi="Hiragino Sans" w:eastAsia="Hiragino Sans" w:cs="Hiragino Sans"/>
          <w:b/>
          <w:bCs/>
        </w:rPr>
        <w:t xml:space="preserve"> B </w:t>
      </w:r>
      <w:r>
        <w:rPr>
          <w:rFonts w:hint="eastAsia" w:ascii="Hiragino Sans" w:hAnsi="Hiragino Sans" w:eastAsia="Hiragino Sans" w:cs="Hiragino Sans"/>
          <w:b/>
          <w:bCs/>
        </w:rPr>
        <w:t xml:space="preserve">點。</w:t>
      </w:r>
    </w:p>
    <w:p>
      <w:pPr>
        <w:pStyle w:val="BodyText"/>
        <w:spacing w:line="312" w:lineRule="auto" w:after="70"/>
        <w:ind w:firstLine="432"/>
        <w:jc w:val="left"/>
      </w:pPr>
      <w:r>
        <w:rPr>
          <w:rFonts w:hint="eastAsia" w:ascii="Hiragino Sans" w:hAnsi="Hiragino Sans" w:eastAsia="Hiragino Sans" w:cs="Hiragino Sans"/>
        </w:rPr>
        <w:t xml:space="preserve">這套「實體搬運」的直覺實在太好用了。它幫助我們投石打獵、建橋鋪路、駕駛汽車，甚至發射火箭。在我們日常生活的宏觀世界裡，這副名為「搬運」的眼鏡幾乎是完美的。</w:t>
      </w:r>
    </w:p>
    <w:p>
      <w:pPr>
        <w:pStyle w:val="BodyText"/>
        <w:spacing w:line="312" w:lineRule="auto" w:after="70"/>
        <w:ind w:firstLine="432"/>
        <w:jc w:val="left"/>
      </w:pPr>
      <w:r>
        <w:rPr>
          <w:rFonts w:hint="eastAsia" w:ascii="Hiragino Sans" w:hAnsi="Hiragino Sans" w:eastAsia="Hiragino Sans" w:cs="Hiragino Sans"/>
        </w:rPr>
        <w:t xml:space="preserve">但問題在於，當我們把這副眼鏡戴得太久，我們就會變得傲慢。我們會理所當然地以為，整個宇宙、哪怕是最微觀的底層，也必須按照這種「扔石頭」的方式運行。</w:t>
      </w:r>
    </w:p>
    <w:p>
      <w:pPr>
        <w:pStyle w:val="BodyText"/>
        <w:spacing w:line="312" w:lineRule="auto" w:after="70"/>
        <w:ind w:firstLine="432"/>
        <w:jc w:val="left"/>
      </w:pPr>
      <w:r>
        <w:rPr>
          <w:rFonts w:hint="eastAsia" w:ascii="Hiragino Sans" w:hAnsi="Hiragino Sans" w:eastAsia="Hiragino Sans" w:cs="Hiragino Sans"/>
        </w:rPr>
        <w:t xml:space="preserve">於是，當人類開始思考「光是如何傳播的」時候，我們本能地把光想像成了一種極快、極小、極神祕的「子彈」。</w:t>
      </w:r>
    </w:p>
    <w:p>
      <w:pPr>
        <w:pStyle w:val="BodyText"/>
        <w:spacing w:line="312" w:lineRule="auto" w:after="70"/>
        <w:ind w:firstLine="432"/>
        <w:jc w:val="left"/>
      </w:pPr>
      <w:r>
        <w:rPr>
          <w:rFonts w:hint="eastAsia" w:ascii="Hiragino Sans" w:hAnsi="Hiragino Sans" w:eastAsia="Hiragino Sans" w:cs="Hiragino Sans"/>
        </w:rPr>
        <w:t xml:space="preserve">在我們的腦海裡，太陽發光，就像是太陽變成了一架超級機關槍，向四面八方瘋狂噴射著無數顆微小的實體顆粒。這些顆粒穿過空蕩蕩的、什麼都沒有的太空，跨越了</w:t>
      </w:r>
      <w:r>
        <w:rPr>
          <w:rFonts w:ascii="Hiragino Sans" w:hAnsi="Hiragino Sans" w:eastAsia="Hiragino Sans" w:cs="Hiragino Sans"/>
        </w:rPr>
        <w:t xml:space="preserve"> </w:t>
      </w:r>
      <w:r>
        <w:rPr>
          <w:rFonts w:hint="eastAsia" w:ascii="Hiragino Sans" w:hAnsi="Hiragino Sans" w:eastAsia="Hiragino Sans" w:cs="Hiragino Sans"/>
        </w:rPr>
        <w:t xml:space="preserve">1.5億公里的絕對虛無，最後「砰」的一聲，撞進了地球的大氣層，撞上了樹葉，撞進了你的瞳孔。</w:t>
      </w:r>
    </w:p>
    <w:p>
      <w:pPr>
        <w:pStyle w:val="BodyText"/>
        <w:spacing w:line="312" w:lineRule="auto" w:after="70"/>
        <w:ind w:firstLine="432"/>
        <w:jc w:val="left"/>
      </w:pPr>
      <w:r>
        <w:rPr>
          <w:rFonts w:hint="eastAsia" w:ascii="Hiragino Sans" w:hAnsi="Hiragino Sans" w:eastAsia="Hiragino Sans" w:cs="Hiragino Sans"/>
        </w:rPr>
        <w:t xml:space="preserve">現代物理學給這些微小的顆粒起了一個名字，叫作「光子（Photon）」。</w:t>
      </w:r>
    </w:p>
    <w:p>
      <w:pPr>
        <w:pStyle w:val="BodyText"/>
        <w:spacing w:line="312" w:lineRule="auto" w:after="70"/>
        <w:ind w:firstLine="432"/>
        <w:jc w:val="left"/>
      </w:pPr>
      <w:r>
        <w:rPr>
          <w:rFonts w:hint="eastAsia" w:ascii="Hiragino Sans" w:hAnsi="Hiragino Sans" w:eastAsia="Hiragino Sans" w:cs="Hiragino Sans"/>
        </w:rPr>
        <w:t xml:space="preserve">這個圖像非常方便，也非常有誘惑力。因為只要光是一顆顆飛馳的小球，我們就不需要去追問第一章裡那個讓人害怕的問題：</w:t>
      </w:r>
      <w:r>
        <w:rPr>
          <w:rFonts w:ascii="Hiragino Sans" w:hAnsi="Hiragino Sans" w:eastAsia="Hiragino Sans" w:cs="Hiragino Sans"/>
        </w:rPr>
        <w:t xml:space="preserve"> </w:t>
      </w:r>
      <w:r>
        <w:rPr>
          <w:rFonts w:hint="eastAsia" w:ascii="Hiragino Sans" w:hAnsi="Hiragino Sans" w:eastAsia="Hiragino Sans" w:cs="Hiragino Sans"/>
        </w:rPr>
        <w:t xml:space="preserve">如果宇宙真的是一個空蕩蕩的黑盒子，光到底是在「什麼東西」裡面飛行的？</w:t>
      </w:r>
    </w:p>
    <w:p>
      <w:pPr>
        <w:pStyle w:val="BodyText"/>
        <w:spacing w:line="312" w:lineRule="auto" w:after="70"/>
        <w:ind w:firstLine="432"/>
        <w:jc w:val="left"/>
      </w:pPr>
      <w:r>
        <w:rPr>
          <w:rFonts w:hint="eastAsia" w:ascii="Hiragino Sans" w:hAnsi="Hiragino Sans" w:eastAsia="Hiragino Sans" w:cs="Hiragino Sans"/>
        </w:rPr>
        <w:t xml:space="preserve">《物性論》在這一章要無情拆毀的，就是這個深藏在現代人腦中的「子彈思維」。</w:t>
      </w:r>
    </w:p>
    <w:p>
      <w:pPr>
        <w:pStyle w:val="BodyText"/>
        <w:spacing w:line="312" w:lineRule="auto" w:after="70"/>
        <w:ind w:firstLine="432"/>
        <w:jc w:val="left"/>
      </w:pPr>
      <w:r>
        <w:rPr>
          <w:rFonts w:hint="eastAsia" w:ascii="Hiragino Sans" w:hAnsi="Hiragino Sans" w:eastAsia="Hiragino Sans" w:cs="Hiragino Sans"/>
        </w:rPr>
        <w:t xml:space="preserve">它不是要粗暴地否定現代物理實驗中觀測到的光子，它是要剝開表象，指出一個更宏大的真相：</w:t>
      </w:r>
      <w:r>
        <w:rPr>
          <w:rFonts w:hint="eastAsia" w:ascii="Hiragino Sans" w:hAnsi="Hiragino Sans" w:eastAsia="Hiragino Sans" w:cs="Hiragino Sans"/>
          <w:b/>
          <w:bCs/>
        </w:rPr>
        <w:t xml:space="preserve">我們在儀器中看見的光子，絕不等於宇宙最底層正在搬運一顆顆實體小球。</w:t>
      </w:r>
    </w:p>
    <w:p>
      <w:pPr>
        <w:pStyle w:val="BodyText"/>
        <w:spacing w:line="312" w:lineRule="auto" w:after="70"/>
        <w:ind w:firstLine="432"/>
        <w:jc w:val="left"/>
      </w:pPr>
      <w:r>
        <w:rPr>
          <w:rFonts w:hint="eastAsia" w:ascii="Hiragino Sans" w:hAnsi="Hiragino Sans" w:eastAsia="Hiragino Sans" w:cs="Hiragino Sans"/>
        </w:rPr>
        <w:t xml:space="preserve">只要我們還相信傳播就是搬運，我們就永遠看不見那片正在承載著一切狀態的宇宙背景海。</w:t>
      </w:r>
    </w:p>
    <w:bookmarkEnd w:id="41"/>
    <w:bookmarkStart w:id="42" w:name="體育場裡的人浪宇宙的傳播密碼"/>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體育場裡的人浪：宇宙的傳播密碼</w:t>
      </w:r>
    </w:p>
    <w:p>
      <w:pPr>
        <w:pStyle w:val="FirstParagraph"/>
        <w:spacing w:line="312" w:lineRule="auto" w:after="70"/>
        <w:ind w:firstLine="432"/>
        <w:jc w:val="left"/>
      </w:pPr>
      <w:r>
        <w:rPr>
          <w:rFonts w:hint="eastAsia" w:ascii="Hiragino Sans" w:hAnsi="Hiragino Sans" w:eastAsia="Hiragino Sans" w:cs="Hiragino Sans"/>
        </w:rPr>
        <w:t xml:space="preserve">為了讓這件事真正落進你的直覺，我們暫時離開冰冷的宇宙，回到一個最熱鬧、最普通的生活場景：體育場。</w:t>
      </w:r>
    </w:p>
    <w:p>
      <w:pPr>
        <w:pStyle w:val="BodyText"/>
        <w:spacing w:line="312" w:lineRule="auto" w:after="70"/>
        <w:ind w:firstLine="432"/>
        <w:jc w:val="left"/>
      </w:pPr>
      <w:r>
        <w:rPr>
          <w:rFonts w:hint="eastAsia" w:ascii="Hiragino Sans" w:hAnsi="Hiragino Sans" w:eastAsia="Hiragino Sans" w:cs="Hiragino Sans"/>
        </w:rPr>
        <w:t xml:space="preserve">想像你正坐在一座容納了幾萬名觀眾的體育場裡，觀看一場激烈的足球賽。</w:t>
      </w:r>
    </w:p>
    <w:p>
      <w:pPr>
        <w:pStyle w:val="BodyText"/>
        <w:spacing w:line="312" w:lineRule="auto" w:after="70"/>
        <w:ind w:firstLine="432"/>
        <w:jc w:val="left"/>
      </w:pPr>
      <w:r>
        <w:rPr>
          <w:rFonts w:hint="eastAsia" w:ascii="Hiragino Sans" w:hAnsi="Hiragino Sans" w:eastAsia="Hiragino Sans" w:cs="Hiragino Sans"/>
        </w:rPr>
        <w:t xml:space="preserve">某一刻，看臺最左邊的第一排觀眾突然興奮地站了起來，舉起雙手，然後又迅速坐下。緊接著，旁邊的觀眾看到了，也立刻站起來、舉手、坐下。再旁邊的人接著重複這個動作。</w:t>
      </w:r>
    </w:p>
    <w:p>
      <w:pPr>
        <w:pStyle w:val="BodyText"/>
        <w:spacing w:line="312" w:lineRule="auto" w:after="70"/>
        <w:ind w:firstLine="432"/>
        <w:jc w:val="left"/>
      </w:pPr>
      <w:r>
        <w:rPr>
          <w:rFonts w:hint="eastAsia" w:ascii="Hiragino Sans" w:hAnsi="Hiragino Sans" w:eastAsia="Hiragino Sans" w:cs="Hiragino Sans"/>
        </w:rPr>
        <w:t xml:space="preserve">短短幾秒鐘內，一道壯觀的「人浪」，從體育場的最左邊，氣勢磅礴地翻滾到了最右邊。</w:t>
      </w:r>
    </w:p>
    <w:p>
      <w:pPr>
        <w:pStyle w:val="BodyText"/>
        <w:spacing w:line="312" w:lineRule="auto" w:after="70"/>
        <w:ind w:firstLine="432"/>
        <w:jc w:val="left"/>
      </w:pPr>
      <w:r>
        <w:rPr>
          <w:rFonts w:hint="eastAsia" w:ascii="Hiragino Sans" w:hAnsi="Hiragino Sans" w:eastAsia="Hiragino Sans" w:cs="Hiragino Sans"/>
        </w:rPr>
        <w:t xml:space="preserve">現在，我們來問兩個極其簡單的問題：</w:t>
      </w:r>
    </w:p>
    <w:p>
      <w:pPr>
        <w:pStyle w:val="BodyText"/>
        <w:spacing w:line="312" w:lineRule="auto" w:after="70"/>
        <w:ind w:firstLine="432"/>
        <w:jc w:val="left"/>
      </w:pPr>
      <w:r>
        <w:rPr>
          <w:rFonts w:hint="eastAsia" w:ascii="Hiragino Sans" w:hAnsi="Hiragino Sans" w:eastAsia="Hiragino Sans" w:cs="Hiragino Sans"/>
        </w:rPr>
        <w:t xml:space="preserve">第一個問題：</w:t>
      </w:r>
      <w:r>
        <w:rPr>
          <w:rFonts w:hint="eastAsia" w:ascii="Hiragino Sans" w:hAnsi="Hiragino Sans" w:eastAsia="Hiragino Sans" w:cs="Hiragino Sans"/>
          <w:b/>
          <w:bCs/>
        </w:rPr>
        <w:t xml:space="preserve">人浪移動了嗎？</w:t>
      </w:r>
      <w:r>
        <w:rPr>
          <w:rFonts w:ascii="Hiragino Sans" w:hAnsi="Hiragino Sans" w:eastAsia="Hiragino Sans" w:cs="Hiragino Sans"/>
        </w:rPr>
        <w:t xml:space="preserve"> </w:t>
      </w:r>
      <w:r>
        <w:rPr>
          <w:rFonts w:hint="eastAsia" w:ascii="Hiragino Sans" w:hAnsi="Hiragino Sans" w:eastAsia="Hiragino Sans" w:cs="Hiragino Sans"/>
        </w:rPr>
        <w:t xml:space="preserve">當然移動了。你親眼看見一股巨大的力量，跨越了幾百米的距離，從左邊精準地傳遞到了右邊。</w:t>
      </w:r>
    </w:p>
    <w:p>
      <w:pPr>
        <w:pStyle w:val="BodyText"/>
        <w:spacing w:line="312" w:lineRule="auto" w:after="70"/>
        <w:ind w:firstLine="432"/>
        <w:jc w:val="left"/>
      </w:pPr>
      <w:r>
        <w:rPr>
          <w:rFonts w:hint="eastAsia" w:ascii="Hiragino Sans" w:hAnsi="Hiragino Sans" w:eastAsia="Hiragino Sans" w:cs="Hiragino Sans"/>
        </w:rPr>
        <w:t xml:space="preserve">第二個問題：</w:t>
      </w:r>
      <w:r>
        <w:rPr>
          <w:rFonts w:hint="eastAsia" w:ascii="Hiragino Sans" w:hAnsi="Hiragino Sans" w:eastAsia="Hiragino Sans" w:cs="Hiragino Sans"/>
          <w:b/>
          <w:bCs/>
        </w:rPr>
        <w:t xml:space="preserve">觀眾移動了嗎？</w:t>
      </w:r>
      <w:r>
        <w:rPr>
          <w:rFonts w:ascii="Hiragino Sans" w:hAnsi="Hiragino Sans" w:eastAsia="Hiragino Sans" w:cs="Hiragino Sans"/>
        </w:rPr>
        <w:t xml:space="preserve"> </w:t>
      </w:r>
      <w:r>
        <w:rPr>
          <w:rFonts w:hint="eastAsia" w:ascii="Hiragino Sans" w:hAnsi="Hiragino Sans" w:eastAsia="Hiragino Sans" w:cs="Hiragino Sans"/>
        </w:rPr>
        <w:t xml:space="preserve">沒有。仔細回想一下，沒有任何一個觀眾離開過自己的座位。沒有人從體育場的左邊，一路狂奔到了右邊。</w:t>
      </w:r>
    </w:p>
    <w:p>
      <w:pPr>
        <w:pStyle w:val="BodyText"/>
        <w:spacing w:line="312" w:lineRule="auto" w:after="70"/>
        <w:ind w:firstLine="432"/>
        <w:jc w:val="left"/>
      </w:pPr>
      <w:r>
        <w:rPr>
          <w:rFonts w:hint="eastAsia" w:ascii="Hiragino Sans" w:hAnsi="Hiragino Sans" w:eastAsia="Hiragino Sans" w:cs="Hiragino Sans"/>
        </w:rPr>
        <w:t xml:space="preserve">這個場景看似平常，卻藏著宇宙傳播法則的終極靈魂。</w:t>
      </w:r>
    </w:p>
    <w:p>
      <w:pPr>
        <w:pStyle w:val="BodyText"/>
        <w:spacing w:line="312" w:lineRule="auto" w:after="70"/>
        <w:ind w:firstLine="432"/>
        <w:jc w:val="left"/>
      </w:pPr>
      <w:r>
        <w:rPr>
          <w:rFonts w:hint="eastAsia" w:ascii="Hiragino Sans" w:hAnsi="Hiragino Sans" w:eastAsia="Hiragino Sans" w:cs="Hiragino Sans"/>
        </w:rPr>
        <w:t xml:space="preserve">人浪的本體，根本不是某個具體的觀眾。人浪的本體，是一個</w:t>
      </w:r>
      <w:r>
        <w:rPr>
          <w:rFonts w:hint="eastAsia" w:ascii="Hiragino Sans" w:hAnsi="Hiragino Sans" w:eastAsia="Hiragino Sans" w:cs="Hiragino Sans"/>
          <w:b/>
          <w:bCs/>
        </w:rPr>
        <w:t xml:space="preserve">「狀態模式」</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站起、舉手、坐下——這個「狀態」，被相鄰的人接住，模仿（轉譯），然後再交給下一個人。在這裡，沒有任何實體的長途搬運，這裡只有</w:t>
      </w:r>
      <w:r>
        <w:rPr>
          <w:rFonts w:hint="eastAsia" w:ascii="Hiragino Sans" w:hAnsi="Hiragino Sans" w:eastAsia="Hiragino Sans" w:cs="Hiragino Sans"/>
          <w:b/>
          <w:bCs/>
        </w:rPr>
        <w:t xml:space="preserve">「局域的響應」</w:t>
      </w:r>
      <w:r>
        <w:rPr>
          <w:rFonts w:hint="eastAsia" w:ascii="Hiragino Sans" w:hAnsi="Hiragino Sans" w:eastAsia="Hiragino Sans" w:cs="Hiragino Sans"/>
        </w:rPr>
        <w:t xml:space="preserve">。每個人只需要對自己身邊的鄰居做出反應，但從整體看起來，就像是有一個真實的物體穿過了整個體育場。</w:t>
      </w:r>
    </w:p>
    <w:p>
      <w:pPr>
        <w:pStyle w:val="BodyText"/>
        <w:spacing w:line="312" w:lineRule="auto" w:after="70"/>
        <w:ind w:firstLine="432"/>
        <w:jc w:val="left"/>
      </w:pPr>
      <w:r>
        <w:rPr>
          <w:rFonts w:hint="eastAsia" w:ascii="Hiragino Sans" w:hAnsi="Hiragino Sans" w:eastAsia="Hiragino Sans" w:cs="Hiragino Sans"/>
        </w:rPr>
        <w:t xml:space="preserve">光在宇宙中的傳播，正是這場壯闊的「狀態接力賽」。</w:t>
      </w:r>
    </w:p>
    <w:p>
      <w:pPr>
        <w:pStyle w:val="BodyText"/>
        <w:spacing w:line="312" w:lineRule="auto" w:after="70"/>
        <w:ind w:firstLine="432"/>
        <w:jc w:val="left"/>
      </w:pPr>
      <w:r>
        <w:rPr>
          <w:rFonts w:hint="eastAsia" w:ascii="Hiragino Sans" w:hAnsi="Hiragino Sans" w:eastAsia="Hiragino Sans" w:cs="Hiragino Sans"/>
        </w:rPr>
        <w:t xml:space="preserve">如果你已經接受了第一章的觀點——宇宙不是空房間，而是一片充滿張力的「光性背景海」，那麼光的傳播，就絕不是某個小球穿過空無，而是一片海洋被震動了。</w:t>
      </w:r>
    </w:p>
    <w:p>
      <w:pPr>
        <w:pStyle w:val="BodyText"/>
        <w:spacing w:line="312" w:lineRule="auto" w:after="70"/>
        <w:ind w:firstLine="432"/>
        <w:jc w:val="left"/>
      </w:pPr>
      <w:r>
        <w:rPr>
          <w:rFonts w:hint="eastAsia" w:ascii="Hiragino Sans" w:hAnsi="Hiragino Sans" w:eastAsia="Hiragino Sans" w:cs="Hiragino Sans"/>
        </w:rPr>
        <w:t xml:space="preserve">太陽不是一台噴射小球的機器。太陽是一個巨大的能量源，它在這片光性背景海中，製造了一個極高的</w:t>
      </w:r>
      <w:r>
        <w:rPr>
          <w:rFonts w:hint="eastAsia" w:ascii="Hiragino Sans" w:hAnsi="Hiragino Sans" w:eastAsia="Hiragino Sans" w:cs="Hiragino Sans"/>
          <w:b/>
          <w:bCs/>
        </w:rPr>
        <w:t xml:space="preserve">「物性勢差（Δσ）」</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勢差，就是宇宙中的不平衡。就像一塊巨石砸進了平靜的湖面。</w:t>
      </w:r>
    </w:p>
    <w:p>
      <w:pPr>
        <w:pStyle w:val="BodyText"/>
        <w:spacing w:line="312" w:lineRule="auto" w:after="70"/>
        <w:ind w:firstLine="432"/>
        <w:jc w:val="left"/>
      </w:pPr>
      <w:r>
        <w:rPr>
          <w:rFonts w:hint="eastAsia" w:ascii="Hiragino Sans" w:hAnsi="Hiragino Sans" w:eastAsia="Hiragino Sans" w:cs="Hiragino Sans"/>
        </w:rPr>
        <w:t xml:space="preserve">不平衡一旦出現，背景海就不可能保持原樣。太陽附近的光性單元（就像體育場裡第一排的觀眾）首先被這股強大的落差推動。它們接住了這個狀態，完成了自己的響應，然後被迫將這個狀態「轉譯」給下一個相鄰的單元。下一個單元，再轉譯給下一個單元。</w:t>
      </w:r>
    </w:p>
    <w:p>
      <w:pPr>
        <w:pStyle w:val="BodyText"/>
        <w:spacing w:line="312" w:lineRule="auto" w:after="70"/>
        <w:ind w:firstLine="432"/>
        <w:jc w:val="left"/>
      </w:pPr>
      <w:r>
        <w:rPr>
          <w:rFonts w:hint="eastAsia" w:ascii="Hiragino Sans" w:hAnsi="Hiragino Sans" w:eastAsia="Hiragino Sans" w:cs="Hiragino Sans"/>
        </w:rPr>
        <w:t xml:space="preserve">就這樣，狀態層層交接，勢差連續推進。以每秒三十萬公里的驚人速度，這場從太陽開始的「背景海轉譯」，最終被地球的大氣、海水、岩石以及你的皮膚接住。</w:t>
      </w:r>
    </w:p>
    <w:p>
      <w:pPr>
        <w:pStyle w:val="BodyText"/>
        <w:spacing w:line="312" w:lineRule="auto" w:after="70"/>
        <w:ind w:firstLine="432"/>
        <w:jc w:val="left"/>
      </w:pPr>
      <w:r>
        <w:rPr>
          <w:rFonts w:hint="eastAsia" w:ascii="Hiragino Sans" w:hAnsi="Hiragino Sans" w:eastAsia="Hiragino Sans" w:cs="Hiragino Sans"/>
        </w:rPr>
        <w:t xml:space="preserve">你感受到的光與熱，不是某顆小球完成了漫長的太空快遞。</w:t>
      </w:r>
      <w:r>
        <w:rPr>
          <w:rFonts w:ascii="Hiragino Sans" w:hAnsi="Hiragino Sans" w:eastAsia="Hiragino Sans" w:cs="Hiragino Sans"/>
        </w:rPr>
        <w:t xml:space="preserve"> </w:t>
      </w:r>
      <w:r>
        <w:rPr>
          <w:rFonts w:hint="eastAsia" w:ascii="Hiragino Sans" w:hAnsi="Hiragino Sans" w:eastAsia="Hiragino Sans" w:cs="Hiragino Sans"/>
        </w:rPr>
        <w:t xml:space="preserve">而是整片宇宙的背景海，把太陽製造的狀態，一級一級地送到了你的面前。</w:t>
      </w:r>
    </w:p>
    <w:p>
      <w:pPr>
        <w:pStyle w:val="BodyText"/>
        <w:spacing w:line="312" w:lineRule="auto" w:after="70"/>
        <w:ind w:firstLine="432"/>
        <w:jc w:val="left"/>
      </w:pPr>
      <w:r>
        <w:rPr>
          <w:rFonts w:hint="eastAsia" w:ascii="Hiragino Sans" w:hAnsi="Hiragino Sans" w:eastAsia="Hiragino Sans" w:cs="Hiragino Sans"/>
        </w:rPr>
        <w:t xml:space="preserve">所以，光不是快遞，光是接力。</w:t>
      </w:r>
      <w:r>
        <w:rPr>
          <w:rFonts w:ascii="Hiragino Sans" w:hAnsi="Hiragino Sans" w:eastAsia="Hiragino Sans" w:cs="Hiragino Sans"/>
        </w:rPr>
        <w:t xml:space="preserve"> </w:t>
      </w:r>
      <w:r>
        <w:rPr>
          <w:rFonts w:hint="eastAsia" w:ascii="Hiragino Sans" w:hAnsi="Hiragino Sans" w:eastAsia="Hiragino Sans" w:cs="Hiragino Sans"/>
        </w:rPr>
        <w:t xml:space="preserve">不是實體橫穿虛無，而是狀態穿過鄰居。</w:t>
      </w:r>
    </w:p>
    <w:bookmarkEnd w:id="42"/>
    <w:bookmarkStart w:id="43" w:name="局域傳播公式宇宙不允許隔空施法"/>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局域傳播公式：宇宙不允許「隔空施法」</w:t>
      </w:r>
    </w:p>
    <w:p>
      <w:pPr>
        <w:pStyle w:val="FirstParagraph"/>
        <w:spacing w:line="312" w:lineRule="auto" w:after="70"/>
        <w:ind w:firstLine="432"/>
        <w:jc w:val="left"/>
      </w:pPr>
      <w:r>
        <w:rPr>
          <w:rFonts w:hint="eastAsia" w:ascii="Hiragino Sans" w:hAnsi="Hiragino Sans" w:eastAsia="Hiragino Sans" w:cs="Hiragino Sans"/>
        </w:rPr>
        <w:t xml:space="preserve">如果光是狀態的轉譯，那麼它就必須遵守一條極其樸素、但也極其嚴格的規則：</w:t>
      </w:r>
    </w:p>
    <w:p>
      <w:pPr>
        <w:pStyle w:val="BodyText"/>
        <w:spacing w:line="312" w:lineRule="auto" w:after="70"/>
        <w:ind w:firstLine="432"/>
        <w:jc w:val="left"/>
      </w:pPr>
      <w:r>
        <w:rPr>
          <w:rFonts w:hint="eastAsia" w:ascii="Hiragino Sans" w:hAnsi="Hiragino Sans" w:eastAsia="Hiragino Sans" w:cs="Hiragino Sans"/>
          <w:b/>
          <w:bCs/>
        </w:rPr>
        <w:t xml:space="preserve">你想影響我，就必須先成為我的鄰居。</w:t>
      </w:r>
    </w:p>
    <w:p>
      <w:pPr>
        <w:pStyle w:val="BodyText"/>
        <w:spacing w:line="312" w:lineRule="auto" w:after="70"/>
        <w:ind w:firstLine="432"/>
        <w:jc w:val="left"/>
      </w:pPr>
      <w:r>
        <w:rPr>
          <w:rFonts w:hint="eastAsia" w:ascii="Hiragino Sans" w:hAnsi="Hiragino Sans" w:eastAsia="Hiragino Sans" w:cs="Hiragino Sans"/>
        </w:rPr>
        <w:t xml:space="preserve">這不是道德上的呼籲，這是宇宙發動機的物理底線。</w:t>
      </w:r>
    </w:p>
    <w:p>
      <w:pPr>
        <w:pStyle w:val="BodyText"/>
        <w:spacing w:line="312" w:lineRule="auto" w:after="70"/>
        <w:ind w:firstLine="432"/>
        <w:jc w:val="left"/>
      </w:pPr>
      <w:r>
        <w:rPr>
          <w:rFonts w:hint="eastAsia" w:ascii="Hiragino Sans" w:hAnsi="Hiragino Sans" w:eastAsia="Hiragino Sans" w:cs="Hiragino Sans"/>
        </w:rPr>
        <w:t xml:space="preserve">如果太陽的一個狀態想要影響地球，它絕對不能跳過中間那</w:t>
      </w:r>
      <w:r>
        <w:rPr>
          <w:rFonts w:ascii="Hiragino Sans" w:hAnsi="Hiragino Sans" w:eastAsia="Hiragino Sans" w:cs="Hiragino Sans"/>
        </w:rPr>
        <w:t xml:space="preserve"> </w:t>
      </w:r>
      <w:r>
        <w:rPr>
          <w:rFonts w:hint="eastAsia" w:ascii="Hiragino Sans" w:hAnsi="Hiragino Sans" w:eastAsia="Hiragino Sans" w:cs="Hiragino Sans"/>
        </w:rPr>
        <w:t xml:space="preserve">1.5億公里的背景海。它不能從太陽端突然「閃現」到地球端。它必須老老實實地，讓相鄰的空間單元一個接一個地完成交接。</w:t>
      </w:r>
    </w:p>
    <w:p>
      <w:pPr>
        <w:pStyle w:val="BodyText"/>
        <w:spacing w:line="312" w:lineRule="auto" w:after="70"/>
        <w:ind w:firstLine="432"/>
        <w:jc w:val="left"/>
      </w:pPr>
      <w:r>
        <w:rPr>
          <w:rFonts w:hint="eastAsia" w:ascii="Hiragino Sans" w:hAnsi="Hiragino Sans" w:eastAsia="Hiragino Sans" w:cs="Hiragino Sans"/>
        </w:rPr>
        <w:t xml:space="preserve">《物性論》把這個過程，壓成了一條極具美感的</w:t>
      </w:r>
      <w:r>
        <w:rPr>
          <w:rFonts w:hint="eastAsia" w:ascii="Hiragino Sans" w:hAnsi="Hiragino Sans" w:eastAsia="Hiragino Sans" w:cs="Hiragino Sans"/>
          <w:b/>
          <w:bCs/>
        </w:rPr>
        <w:t xml:space="preserve">「局域傳播公式」</w:t>
      </w:r>
      <w:r>
        <w:rPr>
          <w:rFonts w:hint="eastAsia" w:ascii="Hiragino Sans" w:hAnsi="Hiragino Sans" w:eastAsia="Hiragino Sans" w:cs="Hiragino Sans"/>
        </w:rPr>
        <w:t xml:space="preserve">：</w:t>
      </w:r>
    </w:p>
    <w:p>
      <w:pPr>
        <w:pStyle w:val="BlockText"/>
        <w:ind w:firstLine="0" w:left="360"/>
        <w:jc w:val="left"/>
      </w:pPr>
      <w:r>
        <w:rPr>
          <w:rFonts w:ascii="Hiragino Sans" w:hAnsi="Hiragino Sans" w:eastAsia="Hiragino Sans" w:cs="Hiragino Sans"/>
        </w:rPr>
        <w:t xml:space="preserve">a_i(t + Δ t) = a_i(t) + Σ_j K_ij [a_j(t) - a_i(t)] + S_i - D_i</w:t>
      </w:r>
    </w:p>
    <w:p>
      <w:pPr>
        <w:pStyle w:val="FirstParagraph"/>
        <w:spacing w:line="312" w:lineRule="auto" w:after="70"/>
        <w:ind w:firstLine="432"/>
        <w:jc w:val="left"/>
      </w:pPr>
      <w:r>
        <w:rPr>
          <w:rFonts w:hint="eastAsia" w:ascii="Hiragino Sans" w:hAnsi="Hiragino Sans" w:eastAsia="Hiragino Sans" w:cs="Hiragino Sans"/>
        </w:rPr>
        <w:t xml:space="preserve">千萬不要被這行數學符號嚇倒。當我們像剝洋蔥一樣把它拆開，你會發現，它講述的根本不是冷冰冰的數學，而是我們每個人每天都在經歷的「生存法則」。</w:t>
      </w:r>
    </w:p>
    <w:p>
      <w:pPr>
        <w:pStyle w:val="BodyText"/>
        <w:spacing w:line="312" w:lineRule="auto" w:after="70"/>
        <w:ind w:firstLine="432"/>
        <w:jc w:val="left"/>
      </w:pPr>
      <w:r>
        <w:rPr>
          <w:rFonts w:hint="eastAsia" w:ascii="Hiragino Sans" w:hAnsi="Hiragino Sans" w:eastAsia="Hiragino Sans" w:cs="Hiragino Sans"/>
        </w:rPr>
        <w:t xml:space="preserve">它在說：</w:t>
      </w:r>
      <w:r>
        <w:rPr>
          <w:rFonts w:hint="eastAsia" w:ascii="Hiragino Sans" w:hAnsi="Hiragino Sans" w:eastAsia="Hiragino Sans" w:cs="Hiragino Sans"/>
          <w:b/>
          <w:bCs/>
        </w:rPr>
        <w:t xml:space="preserve">一個局部單元（或者一個人），在下一刻會變成什麼樣，絕對不是憑空決定的。它嚴格取決於四個真實的來源。</w:t>
      </w:r>
    </w:p>
    <w:p>
      <w:pPr>
        <w:pStyle w:val="BodyText"/>
        <w:spacing w:line="312" w:lineRule="auto" w:after="70"/>
        <w:ind w:firstLine="432"/>
        <w:jc w:val="left"/>
      </w:pPr>
      <w:r>
        <w:rPr>
          <w:rFonts w:hint="eastAsia" w:ascii="Hiragino Sans" w:hAnsi="Hiragino Sans" w:eastAsia="Hiragino Sans" w:cs="Hiragino Sans"/>
          <w:b/>
          <w:bCs/>
        </w:rPr>
        <w:t xml:space="preserve">第一，是你原本的狀態（a_i(t)）。</w:t>
      </w:r>
      <w:r>
        <w:rPr>
          <w:rFonts w:ascii="Hiragino Sans" w:hAnsi="Hiragino Sans" w:eastAsia="Hiragino Sans" w:cs="Hiragino Sans"/>
        </w:rPr>
        <w:t xml:space="preserve"> </w:t>
      </w:r>
      <w:r>
        <w:rPr>
          <w:rFonts w:hint="eastAsia" w:ascii="Hiragino Sans" w:hAnsi="Hiragino Sans" w:eastAsia="Hiragino Sans" w:cs="Hiragino Sans"/>
        </w:rPr>
        <w:t xml:space="preserve">世界上沒有任何變化是從零開始的。你明天會成為什麼樣的人，首先取決於你今天帶著怎樣的記憶、習慣、創傷和歷史走向明天。你不能假裝自己沒有過去，宇宙也不允許任何狀態憑空重置。</w:t>
      </w:r>
    </w:p>
    <w:p>
      <w:pPr>
        <w:pStyle w:val="BodyText"/>
        <w:spacing w:line="312" w:lineRule="auto" w:after="70"/>
        <w:ind w:firstLine="432"/>
        <w:jc w:val="left"/>
      </w:pPr>
      <w:r>
        <w:rPr>
          <w:rFonts w:hint="eastAsia" w:ascii="Hiragino Sans" w:hAnsi="Hiragino Sans" w:eastAsia="Hiragino Sans" w:cs="Hiragino Sans"/>
          <w:b/>
          <w:bCs/>
        </w:rPr>
        <w:t xml:space="preserve">第二，是鄰居帶來的差異與牽引（[a_j(t)</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a_i(t)]）。</w:t>
      </w:r>
      <w:r>
        <w:rPr>
          <w:rFonts w:ascii="Hiragino Sans" w:hAnsi="Hiragino Sans" w:eastAsia="Hiragino Sans" w:cs="Hiragino Sans"/>
        </w:rPr>
        <w:t xml:space="preserve"> </w:t>
      </w:r>
      <w:r>
        <w:rPr>
          <w:rFonts w:hint="eastAsia" w:ascii="Hiragino Sans" w:hAnsi="Hiragino Sans" w:eastAsia="Hiragino Sans" w:cs="Hiragino Sans"/>
        </w:rPr>
        <w:t xml:space="preserve">這是整條公式的心臟。你和你的鄰居（環境、伴侶、同事）如果狀態不同，就會形成落差，這就是</w:t>
      </w:r>
      <w:r>
        <w:rPr>
          <w:rFonts w:hint="eastAsia" w:ascii="Hiragino Sans" w:hAnsi="Hiragino Sans" w:eastAsia="Hiragino Sans" w:cs="Hiragino Sans"/>
          <w:b/>
          <w:bCs/>
        </w:rPr>
        <w:t xml:space="preserve">勢差（Δσ）</w:t>
      </w:r>
      <w:r>
        <w:rPr>
          <w:rFonts w:hint="eastAsia" w:ascii="Hiragino Sans" w:hAnsi="Hiragino Sans" w:eastAsia="Hiragino Sans" w:cs="Hiragino Sans"/>
        </w:rPr>
        <w:t xml:space="preserve">。差異越大，對你的推動就越強；你們之間的連接（K_ij</w:t>
      </w:r>
      <w:r>
        <w:rPr>
          <w:rFonts w:ascii="Hiragino Sans" w:hAnsi="Hiragino Sans" w:eastAsia="Hiragino Sans" w:cs="Hiragino Sans"/>
        </w:rPr>
        <w:t xml:space="preserve"> </w:t>
      </w:r>
      <w:r>
        <w:rPr>
          <w:rFonts w:hint="eastAsia" w:ascii="Hiragino Sans" w:hAnsi="Hiragino Sans" w:eastAsia="Hiragino Sans" w:cs="Hiragino Sans"/>
        </w:rPr>
        <w:t xml:space="preserve">耦合強度）越深，你受到的影響就越重。這就是為什麼，靠近一個極度焦慮的人，你也會慢慢焦慮；而靠近一個內核穩定的人，你的內部狀態也會被重新校準。</w:t>
      </w:r>
      <w:r>
        <w:rPr>
          <w:rFonts w:ascii="Hiragino Sans" w:hAnsi="Hiragino Sans" w:eastAsia="Hiragino Sans" w:cs="Hiragino Sans"/>
        </w:rPr>
        <w:t xml:space="preserve"> </w:t>
      </w:r>
      <w:r>
        <w:rPr>
          <w:rFonts w:hint="eastAsia" w:ascii="Hiragino Sans" w:hAnsi="Hiragino Sans" w:eastAsia="Hiragino Sans" w:cs="Hiragino Sans"/>
        </w:rPr>
        <w:t xml:space="preserve">傳播，從來不是「遠方有個東西砸向我」，而是「我所在的局部關係網正在改變我」。</w:t>
      </w:r>
    </w:p>
    <w:p>
      <w:pPr>
        <w:pStyle w:val="BodyText"/>
        <w:spacing w:line="312" w:lineRule="auto" w:after="70"/>
        <w:ind w:firstLine="432"/>
        <w:jc w:val="left"/>
      </w:pPr>
      <w:r>
        <w:rPr>
          <w:rFonts w:hint="eastAsia" w:ascii="Hiragino Sans" w:hAnsi="Hiragino Sans" w:eastAsia="Hiragino Sans" w:cs="Hiragino Sans"/>
          <w:b/>
          <w:bCs/>
        </w:rPr>
        <w:t xml:space="preserve">第三，是源頭的輸入（S_i）。</w:t>
      </w:r>
      <w:r>
        <w:rPr>
          <w:rFonts w:ascii="Hiragino Sans" w:hAnsi="Hiragino Sans" w:eastAsia="Hiragino Sans" w:cs="Hiragino Sans"/>
        </w:rPr>
        <w:t xml:space="preserve"> </w:t>
      </w:r>
      <w:r>
        <w:rPr>
          <w:rFonts w:hint="eastAsia" w:ascii="Hiragino Sans" w:hAnsi="Hiragino Sans" w:eastAsia="Hiragino Sans" w:cs="Hiragino Sans"/>
        </w:rPr>
        <w:t xml:space="preserve">太陽的光熱、一次突如其來的爆炸、一個強勢領導者的意志、或者一場突如其來的災難，都是源頭輸入。它們打破了原本的平靜，向系統注入了全新的勢能。</w:t>
      </w:r>
    </w:p>
    <w:p>
      <w:pPr>
        <w:pStyle w:val="BodyText"/>
        <w:spacing w:line="312" w:lineRule="auto" w:after="70"/>
        <w:ind w:firstLine="432"/>
        <w:jc w:val="left"/>
      </w:pPr>
      <w:r>
        <w:rPr>
          <w:rFonts w:hint="eastAsia" w:ascii="Hiragino Sans" w:hAnsi="Hiragino Sans" w:eastAsia="Hiragino Sans" w:cs="Hiragino Sans"/>
          <w:b/>
          <w:bCs/>
        </w:rPr>
        <w:t xml:space="preserve">第四，是耗散與損失（D_i）。</w:t>
      </w:r>
      <w:r>
        <w:rPr>
          <w:rFonts w:ascii="Hiragino Sans" w:hAnsi="Hiragino Sans" w:eastAsia="Hiragino Sans" w:cs="Hiragino Sans"/>
        </w:rPr>
        <w:t xml:space="preserve"> </w:t>
      </w:r>
      <w:r>
        <w:rPr>
          <w:rFonts w:hint="eastAsia" w:ascii="Hiragino Sans" w:hAnsi="Hiragino Sans" w:eastAsia="Hiragino Sans" w:cs="Hiragino Sans"/>
        </w:rPr>
        <w:t xml:space="preserve">這個世界上，沒有無損的傳播。光會被遮擋，熱會散掉，聲音會衰減，善意會被誤解，信息會在傳遞中變形。任何一次狀態的轉譯，都必須支付「耗散」的成本。</w:t>
      </w:r>
    </w:p>
    <w:p>
      <w:pPr>
        <w:pStyle w:val="BodyText"/>
        <w:spacing w:line="312" w:lineRule="auto" w:after="70"/>
        <w:ind w:firstLine="432"/>
        <w:jc w:val="left"/>
      </w:pPr>
      <w:r>
        <w:rPr>
          <w:rFonts w:hint="eastAsia" w:ascii="Hiragino Sans" w:hAnsi="Hiragino Sans" w:eastAsia="Hiragino Sans" w:cs="Hiragino Sans"/>
        </w:rPr>
        <w:t xml:space="preserve">這條公式真正偉大的地方在於：</w:t>
      </w:r>
      <w:r>
        <w:rPr>
          <w:rFonts w:hint="eastAsia" w:ascii="Hiragino Sans" w:hAnsi="Hiragino Sans" w:eastAsia="Hiragino Sans" w:cs="Hiragino Sans"/>
          <w:b/>
          <w:bCs/>
        </w:rPr>
        <w:t xml:space="preserve">它用最冰冷的數學，否決了魔法。</w:t>
      </w:r>
    </w:p>
    <w:p>
      <w:pPr>
        <w:pStyle w:val="BodyText"/>
        <w:spacing w:line="312" w:lineRule="auto" w:after="70"/>
        <w:ind w:firstLine="432"/>
        <w:jc w:val="left"/>
      </w:pPr>
      <w:r>
        <w:rPr>
          <w:rFonts w:hint="eastAsia" w:ascii="Hiragino Sans" w:hAnsi="Hiragino Sans" w:eastAsia="Hiragino Sans" w:cs="Hiragino Sans"/>
        </w:rPr>
        <w:t xml:space="preserve">它告訴我們：沒有什麼東西可以無視關係，憑空施加影響。每一次傳播，都必須經過相鄰狀態的握手。宇宙允許光奔跑得很遠，但宇宙，絕不允許狀態偷渡。</w:t>
      </w:r>
    </w:p>
    <w:bookmarkEnd w:id="43"/>
    <w:bookmarkStart w:id="44" w:name="顯化的界限那探測器裡的光子是什麼"/>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顯化的界限：那探測器裡的光子是什麼？</w:t>
      </w:r>
    </w:p>
    <w:p>
      <w:pPr>
        <w:pStyle w:val="FirstParagraph"/>
        <w:spacing w:line="312" w:lineRule="auto" w:after="70"/>
        <w:ind w:firstLine="432"/>
        <w:jc w:val="left"/>
      </w:pPr>
      <w:r>
        <w:rPr>
          <w:rFonts w:hint="eastAsia" w:ascii="Hiragino Sans" w:hAnsi="Hiragino Sans" w:eastAsia="Hiragino Sans" w:cs="Hiragino Sans"/>
        </w:rPr>
        <w:t xml:space="preserve">讀到這裡，最敏銳的讀者一定會產生一個疑問：</w:t>
      </w:r>
      <w:r>
        <w:rPr>
          <w:rFonts w:ascii="Hiragino Sans" w:hAnsi="Hiragino Sans" w:eastAsia="Hiragino Sans" w:cs="Hiragino Sans"/>
        </w:rPr>
        <w:t xml:space="preserve"> </w:t>
      </w:r>
      <w:r>
        <w:rPr>
          <w:rFonts w:hint="eastAsia" w:ascii="Hiragino Sans" w:hAnsi="Hiragino Sans" w:eastAsia="Hiragino Sans" w:cs="Hiragino Sans"/>
        </w:rPr>
        <w:t xml:space="preserve">如果光不是小球搬運，只是一場狀態的接力賽，那為什麼在現代物理學的實驗室裡，探測器上會真真切切地留下一個個「光子」擊中的離散痕跡？難道現代物理學錯了嗎？</w:t>
      </w:r>
    </w:p>
    <w:p>
      <w:pPr>
        <w:pStyle w:val="BodyText"/>
        <w:spacing w:line="312" w:lineRule="auto" w:after="70"/>
        <w:ind w:firstLine="432"/>
        <w:jc w:val="left"/>
      </w:pPr>
      <w:r>
        <w:rPr>
          <w:rFonts w:hint="eastAsia" w:ascii="Hiragino Sans" w:hAnsi="Hiragino Sans" w:eastAsia="Hiragino Sans" w:cs="Hiragino Sans"/>
        </w:rPr>
        <w:t xml:space="preserve">這裡必須非常清楚地劃定邊界。</w:t>
      </w:r>
    </w:p>
    <w:p>
      <w:pPr>
        <w:pStyle w:val="BodyText"/>
        <w:spacing w:line="312" w:lineRule="auto" w:after="70"/>
        <w:ind w:firstLine="432"/>
        <w:jc w:val="left"/>
      </w:pPr>
      <w:r>
        <w:rPr>
          <w:rFonts w:hint="eastAsia" w:ascii="Hiragino Sans" w:hAnsi="Hiragino Sans" w:eastAsia="Hiragino Sans" w:cs="Hiragino Sans"/>
        </w:rPr>
        <w:t xml:space="preserve">《物性論》絕不是說標準模型中的</w:t>
      </w:r>
      <w:r>
        <w:rPr>
          <w:rFonts w:ascii="Hiragino Sans" w:hAnsi="Hiragino Sans" w:eastAsia="Hiragino Sans" w:cs="Hiragino Sans"/>
        </w:rPr>
        <w:t xml:space="preserve"> </w:t>
      </w:r>
      <w:r>
        <w:rPr>
          <w:rFonts w:hint="eastAsia" w:ascii="Hiragino Sans" w:hAnsi="Hiragino Sans" w:eastAsia="Hiragino Sans" w:cs="Hiragino Sans"/>
        </w:rPr>
        <w:t xml:space="preserve">Photon（光子）不存在。</w:t>
      </w:r>
      <w:r>
        <w:rPr>
          <w:rFonts w:ascii="Hiragino Sans" w:hAnsi="Hiragino Sans" w:eastAsia="Hiragino Sans" w:cs="Hiragino Sans"/>
        </w:rPr>
        <w:t xml:space="preserve"> </w:t>
      </w:r>
      <w:r>
        <w:rPr>
          <w:rFonts w:hint="eastAsia" w:ascii="Hiragino Sans" w:hAnsi="Hiragino Sans" w:eastAsia="Hiragino Sans" w:cs="Hiragino Sans"/>
        </w:rPr>
        <w:t xml:space="preserve">它說的是：</w:t>
      </w:r>
      <w:r>
        <w:rPr>
          <w:rFonts w:hint="eastAsia" w:ascii="Hiragino Sans" w:hAnsi="Hiragino Sans" w:eastAsia="Hiragino Sans" w:cs="Hiragino Sans"/>
          <w:b/>
          <w:bCs/>
        </w:rPr>
        <w:t xml:space="preserve">光子，是光性狀態在特定的觀測刻度（Ω）、特定的儀器邊界下，跨過「顯化門（E_show）」後留下的局部結果。</w:t>
      </w:r>
    </w:p>
    <w:p>
      <w:pPr>
        <w:pStyle w:val="BodyText"/>
        <w:spacing w:line="312" w:lineRule="auto" w:after="70"/>
        <w:ind w:firstLine="432"/>
        <w:jc w:val="left"/>
      </w:pPr>
      <w:r>
        <w:rPr>
          <w:rFonts w:hint="eastAsia" w:ascii="Hiragino Sans" w:hAnsi="Hiragino Sans" w:eastAsia="Hiragino Sans" w:cs="Hiragino Sans"/>
        </w:rPr>
        <w:t xml:space="preserve">讓我們再想像一片波光粼粼的湖面。</w:t>
      </w:r>
      <w:r>
        <w:rPr>
          <w:rFonts w:ascii="Hiragino Sans" w:hAnsi="Hiragino Sans" w:eastAsia="Hiragino Sans" w:cs="Hiragino Sans"/>
        </w:rPr>
        <w:t xml:space="preserve"> </w:t>
      </w:r>
      <w:r>
        <w:rPr>
          <w:rFonts w:hint="eastAsia" w:ascii="Hiragino Sans" w:hAnsi="Hiragino Sans" w:eastAsia="Hiragino Sans" w:cs="Hiragino Sans"/>
        </w:rPr>
        <w:t xml:space="preserve">湖面上有一組波紋正在傳播。正如我們所知，這不是水珠在飛行，而是狀態在傳遞。可是，如果你把一根細長的木棍筆直地插進湖面，當水波撞上木棍的那一刻，水會在木棍的某個局部位置，激起一個清晰的、離散的水花。</w:t>
      </w:r>
    </w:p>
    <w:p>
      <w:pPr>
        <w:pStyle w:val="BodyText"/>
        <w:spacing w:line="312" w:lineRule="auto" w:after="70"/>
        <w:ind w:firstLine="432"/>
        <w:jc w:val="left"/>
      </w:pPr>
      <w:r>
        <w:rPr>
          <w:rFonts w:hint="eastAsia" w:ascii="Hiragino Sans" w:hAnsi="Hiragino Sans" w:eastAsia="Hiragino Sans" w:cs="Hiragino Sans"/>
        </w:rPr>
        <w:t xml:space="preserve">你看見了一個「點」。</w:t>
      </w:r>
      <w:r>
        <w:rPr>
          <w:rFonts w:ascii="Hiragino Sans" w:hAnsi="Hiragino Sans" w:eastAsia="Hiragino Sans" w:cs="Hiragino Sans"/>
        </w:rPr>
        <w:t xml:space="preserve"> </w:t>
      </w:r>
      <w:r>
        <w:rPr>
          <w:rFonts w:hint="eastAsia" w:ascii="Hiragino Sans" w:hAnsi="Hiragino Sans" w:eastAsia="Hiragino Sans" w:cs="Hiragino Sans"/>
        </w:rPr>
        <w:t xml:space="preserve">但這個點，並不是整場水波的全部。它是水波與探測器（木棍）邊界相遇時，留下的局部響應。</w:t>
      </w:r>
    </w:p>
    <w:p>
      <w:pPr>
        <w:pStyle w:val="BodyText"/>
        <w:spacing w:line="312" w:lineRule="auto" w:after="70"/>
        <w:ind w:firstLine="432"/>
        <w:jc w:val="left"/>
      </w:pPr>
      <w:r>
        <w:rPr>
          <w:rFonts w:hint="eastAsia" w:ascii="Hiragino Sans" w:hAnsi="Hiragino Sans" w:eastAsia="Hiragino Sans" w:cs="Hiragino Sans"/>
        </w:rPr>
        <w:t xml:space="preserve">實驗室裡的探測器，也是如此。</w:t>
      </w:r>
      <w:r>
        <w:rPr>
          <w:rFonts w:ascii="Hiragino Sans" w:hAnsi="Hiragino Sans" w:eastAsia="Hiragino Sans" w:cs="Hiragino Sans"/>
        </w:rPr>
        <w:t xml:space="preserve"> </w:t>
      </w:r>
      <w:r>
        <w:rPr>
          <w:rFonts w:hint="eastAsia" w:ascii="Hiragino Sans" w:hAnsi="Hiragino Sans" w:eastAsia="Hiragino Sans" w:cs="Hiragino Sans"/>
        </w:rPr>
        <w:t xml:space="preserve">探測器不是站在宇宙之外的上帝之眼，探測器本身就是一個物理結構。它有自己的材料邊界、能階條件和顯化門檻。當光性背景海中連續傳遞的狀態，與探測器相遇時，探測器會按照自己的腔體邊界，把這個狀態「接住」。</w:t>
      </w:r>
    </w:p>
    <w:p>
      <w:pPr>
        <w:pStyle w:val="BodyText"/>
        <w:spacing w:line="312" w:lineRule="auto" w:after="70"/>
        <w:ind w:firstLine="432"/>
        <w:jc w:val="left"/>
      </w:pPr>
      <w:r>
        <w:rPr>
          <w:rFonts w:hint="eastAsia" w:ascii="Hiragino Sans" w:hAnsi="Hiragino Sans" w:eastAsia="Hiragino Sans" w:cs="Hiragino Sans"/>
        </w:rPr>
        <w:t xml:space="preserve">在我們的觀測刻度下，它顯化為了一個點、一個事件、一次擊中。</w:t>
      </w:r>
      <w:r>
        <w:rPr>
          <w:rFonts w:ascii="Hiragino Sans" w:hAnsi="Hiragino Sans" w:eastAsia="Hiragino Sans" w:cs="Hiragino Sans"/>
        </w:rPr>
        <w:t xml:space="preserve"> </w:t>
      </w:r>
      <w:r>
        <w:rPr>
          <w:rFonts w:hint="eastAsia" w:ascii="Hiragino Sans" w:hAnsi="Hiragino Sans" w:eastAsia="Hiragino Sans" w:cs="Hiragino Sans"/>
        </w:rPr>
        <w:t xml:space="preserve">於是，物理學家說：我們探測到了一個光子。</w:t>
      </w:r>
    </w:p>
    <w:p>
      <w:pPr>
        <w:pStyle w:val="BodyText"/>
        <w:spacing w:line="312" w:lineRule="auto" w:after="70"/>
        <w:ind w:firstLine="432"/>
        <w:jc w:val="left"/>
      </w:pPr>
      <w:r>
        <w:rPr>
          <w:rFonts w:hint="eastAsia" w:ascii="Hiragino Sans" w:hAnsi="Hiragino Sans" w:eastAsia="Hiragino Sans" w:cs="Hiragino Sans"/>
        </w:rPr>
        <w:t xml:space="preserve">但要小心，這句話絕不等於說：從太陽一路跑了</w:t>
      </w:r>
      <w:r>
        <w:rPr>
          <w:rFonts w:ascii="Hiragino Sans" w:hAnsi="Hiragino Sans" w:eastAsia="Hiragino Sans" w:cs="Hiragino Sans"/>
        </w:rPr>
        <w:t xml:space="preserve"> </w:t>
      </w:r>
      <w:r>
        <w:rPr>
          <w:rFonts w:hint="eastAsia" w:ascii="Hiragino Sans" w:hAnsi="Hiragino Sans" w:eastAsia="Hiragino Sans" w:cs="Hiragino Sans"/>
        </w:rPr>
        <w:t xml:space="preserve">1.5億公里過來的，就是這顆實體小球。</w:t>
      </w:r>
      <w:r>
        <w:rPr>
          <w:rFonts w:ascii="Hiragino Sans" w:hAnsi="Hiragino Sans" w:eastAsia="Hiragino Sans" w:cs="Hiragino Sans"/>
        </w:rPr>
        <w:t xml:space="preserve"> </w:t>
      </w:r>
      <w:r>
        <w:rPr>
          <w:rFonts w:hint="eastAsia" w:ascii="Hiragino Sans" w:hAnsi="Hiragino Sans" w:eastAsia="Hiragino Sans" w:cs="Hiragino Sans"/>
        </w:rPr>
        <w:t xml:space="preserve">更準確地說，是一場背景海中的狀態接力，在探測器的局部邊界上，以光子的形式完成了「顯化」。</w:t>
      </w:r>
    </w:p>
    <w:p>
      <w:pPr>
        <w:pStyle w:val="BodyText"/>
        <w:spacing w:line="312" w:lineRule="auto" w:after="70"/>
        <w:ind w:firstLine="432"/>
        <w:jc w:val="left"/>
      </w:pPr>
      <w:r>
        <w:rPr>
          <w:rFonts w:hint="eastAsia" w:ascii="Hiragino Sans" w:hAnsi="Hiragino Sans" w:eastAsia="Hiragino Sans" w:cs="Hiragino Sans"/>
        </w:rPr>
        <w:t xml:space="preserve">這樣理解，波與粒子的「波粒二象性」矛盾，就不再是一個神祕的雙重人格。</w:t>
      </w:r>
      <w:r>
        <w:rPr>
          <w:rFonts w:ascii="Hiragino Sans" w:hAnsi="Hiragino Sans" w:eastAsia="Hiragino Sans" w:cs="Hiragino Sans"/>
        </w:rPr>
        <w:t xml:space="preserve"> </w:t>
      </w:r>
      <w:r>
        <w:rPr>
          <w:rFonts w:hint="eastAsia" w:ascii="Hiragino Sans" w:hAnsi="Hiragino Sans" w:eastAsia="Hiragino Sans" w:cs="Hiragino Sans"/>
        </w:rPr>
        <w:t xml:space="preserve">它變成了同一件事在不同刻度、不同邊界下的兩種顯化。在傳播層，它像波；在探測層，它像粒子；而在最底層，它是背景海中的狀態轉譯。</w:t>
      </w:r>
    </w:p>
    <w:p>
      <w:pPr>
        <w:pStyle w:val="BodyText"/>
        <w:spacing w:line="312" w:lineRule="auto" w:after="70"/>
        <w:ind w:firstLine="432"/>
        <w:jc w:val="left"/>
      </w:pPr>
      <w:r>
        <w:rPr>
          <w:rFonts w:hint="eastAsia" w:ascii="Hiragino Sans" w:hAnsi="Hiragino Sans" w:eastAsia="Hiragino Sans" w:cs="Hiragino Sans"/>
        </w:rPr>
        <w:t xml:space="preserve">我們看見的，不是小球穿越了空房間。</w:t>
      </w:r>
      <w:r>
        <w:rPr>
          <w:rFonts w:ascii="Hiragino Sans" w:hAnsi="Hiragino Sans" w:eastAsia="Hiragino Sans" w:cs="Hiragino Sans"/>
        </w:rPr>
        <w:t xml:space="preserve"> </w:t>
      </w:r>
      <w:r>
        <w:rPr>
          <w:rFonts w:hint="eastAsia" w:ascii="Hiragino Sans" w:hAnsi="Hiragino Sans" w:eastAsia="Hiragino Sans" w:cs="Hiragino Sans"/>
        </w:rPr>
        <w:t xml:space="preserve">我們看見的，是宇宙這片海，在探測器的邊界上，皺起了一個點。</w:t>
      </w:r>
    </w:p>
    <w:bookmarkEnd w:id="44"/>
    <w:bookmarkStart w:id="45" w:name="傳播的倫理真正的影響是先成為鄰居"/>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傳播的倫理：真正的影響，是先成為鄰居</w:t>
      </w:r>
    </w:p>
    <w:p>
      <w:pPr>
        <w:pStyle w:val="FirstParagraph"/>
        <w:spacing w:line="312" w:lineRule="auto" w:after="70"/>
        <w:ind w:firstLine="432"/>
        <w:jc w:val="left"/>
      </w:pPr>
      <w:r>
        <w:rPr>
          <w:rFonts w:hint="eastAsia" w:ascii="Hiragino Sans" w:hAnsi="Hiragino Sans" w:eastAsia="Hiragino Sans" w:cs="Hiragino Sans"/>
        </w:rPr>
        <w:t xml:space="preserve">表面上看，第二章我們一直在談論光和物理。但《物性論》從來不允許物理學只留在實驗室裡。因為宇宙最底層的發動機法則，同樣在驅動著人類社會的運轉。</w:t>
      </w:r>
    </w:p>
    <w:p>
      <w:pPr>
        <w:pStyle w:val="BodyText"/>
        <w:spacing w:line="312" w:lineRule="auto" w:after="70"/>
        <w:ind w:firstLine="432"/>
        <w:jc w:val="left"/>
      </w:pPr>
      <w:r>
        <w:rPr>
          <w:rFonts w:hint="eastAsia" w:ascii="Hiragino Sans" w:hAnsi="Hiragino Sans" w:eastAsia="Hiragino Sans" w:cs="Hiragino Sans"/>
        </w:rPr>
        <w:t xml:space="preserve">當你真正理解了「傳播不是搬運，而是狀態的相鄰轉譯」時，你會突然驚醒：在人與人的關係中，我們其實長期被「子彈思維」給毒害了。</w:t>
      </w:r>
    </w:p>
    <w:p>
      <w:pPr>
        <w:pStyle w:val="BodyText"/>
        <w:spacing w:line="312" w:lineRule="auto" w:after="70"/>
        <w:ind w:firstLine="432"/>
        <w:jc w:val="left"/>
      </w:pPr>
      <w:r>
        <w:rPr>
          <w:rFonts w:hint="eastAsia" w:ascii="Hiragino Sans" w:hAnsi="Hiragino Sans" w:eastAsia="Hiragino Sans" w:cs="Hiragino Sans"/>
        </w:rPr>
        <w:t xml:space="preserve">在日常溝通中，我們總想把一句話，像子彈一樣精準地「射」進對方心裡。</w:t>
      </w:r>
      <w:r>
        <w:rPr>
          <w:rFonts w:ascii="Hiragino Sans" w:hAnsi="Hiragino Sans" w:eastAsia="Hiragino Sans" w:cs="Hiragino Sans"/>
        </w:rPr>
        <w:t xml:space="preserve"> </w:t>
      </w:r>
      <w:r>
        <w:rPr>
          <w:rFonts w:hint="eastAsia" w:ascii="Hiragino Sans" w:hAnsi="Hiragino Sans" w:eastAsia="Hiragino Sans" w:cs="Hiragino Sans"/>
        </w:rPr>
        <w:t xml:space="preserve">我們想把一個觀點，狠狠地砸到對方面前。</w:t>
      </w:r>
      <w:r>
        <w:rPr>
          <w:rFonts w:ascii="Hiragino Sans" w:hAnsi="Hiragino Sans" w:eastAsia="Hiragino Sans" w:cs="Hiragino Sans"/>
        </w:rPr>
        <w:t xml:space="preserve"> </w:t>
      </w:r>
      <w:r>
        <w:rPr>
          <w:rFonts w:hint="eastAsia" w:ascii="Hiragino Sans" w:hAnsi="Hiragino Sans" w:eastAsia="Hiragino Sans" w:cs="Hiragino Sans"/>
        </w:rPr>
        <w:t xml:space="preserve">我們想把一種意志，硬塞進別人的大腦裡。</w:t>
      </w:r>
      <w:r>
        <w:rPr>
          <w:rFonts w:ascii="Hiragino Sans" w:hAnsi="Hiragino Sans" w:eastAsia="Hiragino Sans" w:cs="Hiragino Sans"/>
        </w:rPr>
        <w:t xml:space="preserve"> </w:t>
      </w:r>
      <w:r>
        <w:rPr>
          <w:rFonts w:hint="eastAsia" w:ascii="Hiragino Sans" w:hAnsi="Hiragino Sans" w:eastAsia="Hiragino Sans" w:cs="Hiragino Sans"/>
        </w:rPr>
        <w:t xml:space="preserve">我們以為，只要我的邏輯足夠無懈可擊，只要我的語氣足夠強烈，對方就「應該」被我改變。</w:t>
      </w:r>
    </w:p>
    <w:p>
      <w:pPr>
        <w:pStyle w:val="BodyText"/>
        <w:spacing w:line="312" w:lineRule="auto" w:after="70"/>
        <w:ind w:firstLine="432"/>
        <w:jc w:val="left"/>
      </w:pPr>
      <w:r>
        <w:rPr>
          <w:rFonts w:hint="eastAsia" w:ascii="Hiragino Sans" w:hAnsi="Hiragino Sans" w:eastAsia="Hiragino Sans" w:cs="Hiragino Sans"/>
        </w:rPr>
        <w:t xml:space="preserve">這就是關係中的「小球搬運」。它把語言當作子彈，把溝通當作射擊，把理解當作命中率。</w:t>
      </w:r>
    </w:p>
    <w:p>
      <w:pPr>
        <w:pStyle w:val="BodyText"/>
        <w:spacing w:line="312" w:lineRule="auto" w:after="70"/>
        <w:ind w:firstLine="432"/>
        <w:jc w:val="left"/>
      </w:pPr>
      <w:r>
        <w:rPr>
          <w:rFonts w:hint="eastAsia" w:ascii="Hiragino Sans" w:hAnsi="Hiragino Sans" w:eastAsia="Hiragino Sans" w:cs="Hiragino Sans"/>
        </w:rPr>
        <w:t xml:space="preserve">但真正的影響，從來不是這樣發生的。</w:t>
      </w:r>
    </w:p>
    <w:p>
      <w:pPr>
        <w:pStyle w:val="BodyText"/>
        <w:spacing w:line="312" w:lineRule="auto" w:after="70"/>
        <w:ind w:firstLine="432"/>
        <w:jc w:val="left"/>
      </w:pPr>
      <w:r>
        <w:rPr>
          <w:rFonts w:hint="eastAsia" w:ascii="Hiragino Sans" w:hAnsi="Hiragino Sans" w:eastAsia="Hiragino Sans" w:cs="Hiragino Sans"/>
          <w:b/>
          <w:bCs/>
        </w:rPr>
        <w:t xml:space="preserve">真正的影響，必須先成為鄰居。</w:t>
      </w:r>
    </w:p>
    <w:p>
      <w:pPr>
        <w:pStyle w:val="BodyText"/>
        <w:spacing w:line="312" w:lineRule="auto" w:after="70"/>
        <w:ind w:firstLine="432"/>
        <w:jc w:val="left"/>
      </w:pPr>
      <w:r>
        <w:rPr>
          <w:rFonts w:hint="eastAsia" w:ascii="Hiragino Sans" w:hAnsi="Hiragino Sans" w:eastAsia="Hiragino Sans" w:cs="Hiragino Sans"/>
        </w:rPr>
        <w:t xml:space="preserve">你必須先進入對方所在的「背景海」。你要感知他當前的狀態（a_j(t)）——他今天的疲憊、他的恐懼、他曾經受過的創傷，而不是一味地發射你的觀點。然後，你才能通過一點一滴的「局域轉譯」，讓新的狀態被對方所在的關係腔（Π）接住。</w:t>
      </w:r>
    </w:p>
    <w:p>
      <w:pPr>
        <w:pStyle w:val="BodyText"/>
        <w:spacing w:line="312" w:lineRule="auto" w:after="70"/>
        <w:ind w:firstLine="432"/>
        <w:jc w:val="left"/>
      </w:pPr>
      <w:r>
        <w:rPr>
          <w:rFonts w:hint="eastAsia" w:ascii="Hiragino Sans" w:hAnsi="Hiragino Sans" w:eastAsia="Hiragino Sans" w:cs="Hiragino Sans"/>
        </w:rPr>
        <w:t xml:space="preserve">這就是為什麼，有些話明明道理全對，卻無比傷人。</w:t>
      </w:r>
      <w:r>
        <w:rPr>
          <w:rFonts w:ascii="Hiragino Sans" w:hAnsi="Hiragino Sans" w:eastAsia="Hiragino Sans" w:cs="Hiragino Sans"/>
        </w:rPr>
        <w:t xml:space="preserve"> </w:t>
      </w:r>
      <w:r>
        <w:rPr>
          <w:rFonts w:hint="eastAsia" w:ascii="Hiragino Sans" w:hAnsi="Hiragino Sans" w:eastAsia="Hiragino Sans" w:cs="Hiragino Sans"/>
        </w:rPr>
        <w:t xml:space="preserve">因為它根本沒有進入對方的承載空間，它只是像一顆冰冷的子彈一樣射了過去，引發了對方的防禦機制。</w:t>
      </w:r>
    </w:p>
    <w:p>
      <w:pPr>
        <w:pStyle w:val="BodyText"/>
        <w:spacing w:line="312" w:lineRule="auto" w:after="70"/>
        <w:ind w:firstLine="432"/>
        <w:jc w:val="left"/>
      </w:pPr>
      <w:r>
        <w:rPr>
          <w:rFonts w:hint="eastAsia" w:ascii="Hiragino Sans" w:hAnsi="Hiragino Sans" w:eastAsia="Hiragino Sans" w:cs="Hiragino Sans"/>
        </w:rPr>
        <w:t xml:space="preserve">這也是為什麼，有時候一個人只是靜靜地坐在你身邊，一句話都沒說，你卻慢慢安靜了下來。</w:t>
      </w:r>
      <w:r>
        <w:rPr>
          <w:rFonts w:ascii="Hiragino Sans" w:hAnsi="Hiragino Sans" w:eastAsia="Hiragino Sans" w:cs="Hiragino Sans"/>
        </w:rPr>
        <w:t xml:space="preserve"> </w:t>
      </w:r>
      <w:r>
        <w:rPr>
          <w:rFonts w:hint="eastAsia" w:ascii="Hiragino Sans" w:hAnsi="Hiragino Sans" w:eastAsia="Hiragino Sans" w:cs="Hiragino Sans"/>
        </w:rPr>
        <w:t xml:space="preserve">因為他穩定的內核狀態，通過相鄰的關係，一點點轉譯、校準了你紊亂的頻率。</w:t>
      </w:r>
    </w:p>
    <w:p>
      <w:pPr>
        <w:pStyle w:val="BodyText"/>
        <w:spacing w:line="312" w:lineRule="auto" w:after="70"/>
        <w:ind w:firstLine="432"/>
        <w:jc w:val="left"/>
      </w:pPr>
      <w:r>
        <w:rPr>
          <w:rFonts w:hint="eastAsia" w:ascii="Hiragino Sans" w:hAnsi="Hiragino Sans" w:eastAsia="Hiragino Sans" w:cs="Hiragino Sans"/>
        </w:rPr>
        <w:t xml:space="preserve">真正的溝通，不是把我的結論強行搬運到你的腦子裡。</w:t>
      </w:r>
      <w:r>
        <w:rPr>
          <w:rFonts w:ascii="Hiragino Sans" w:hAnsi="Hiragino Sans" w:eastAsia="Hiragino Sans" w:cs="Hiragino Sans"/>
        </w:rPr>
        <w:t xml:space="preserve"> </w:t>
      </w:r>
      <w:r>
        <w:rPr>
          <w:rFonts w:hint="eastAsia" w:ascii="Hiragino Sans" w:hAnsi="Hiragino Sans" w:eastAsia="Hiragino Sans" w:cs="Hiragino Sans"/>
        </w:rPr>
        <w:t xml:space="preserve">真正的溝通，是我們共同進入一片背景海，讓彼此的狀態有機會被接住、被轉譯、被重新組織。</w:t>
      </w:r>
    </w:p>
    <w:p>
      <w:pPr>
        <w:pStyle w:val="BodyText"/>
        <w:spacing w:line="312" w:lineRule="auto" w:after="70"/>
        <w:ind w:firstLine="432"/>
        <w:jc w:val="left"/>
      </w:pPr>
      <w:r>
        <w:rPr>
          <w:rFonts w:hint="eastAsia" w:ascii="Hiragino Sans" w:hAnsi="Hiragino Sans" w:eastAsia="Hiragino Sans" w:cs="Hiragino Sans"/>
        </w:rPr>
        <w:t xml:space="preserve">光是如此。理解是如此。愛，也是如此。</w:t>
      </w:r>
    </w:p>
    <w:p>
      <w:pPr>
        <w:pStyle w:val="BodyText"/>
        <w:spacing w:line="312" w:lineRule="auto" w:after="70"/>
        <w:ind w:firstLine="432"/>
        <w:jc w:val="left"/>
      </w:pPr>
      <w:r>
        <w:rPr>
          <w:rFonts w:hint="eastAsia" w:ascii="Hiragino Sans" w:hAnsi="Hiragino Sans" w:eastAsia="Hiragino Sans" w:cs="Hiragino Sans"/>
        </w:rPr>
        <w:t xml:space="preserve">羅曼蒂克的神話裡，愛神丘比特射出了一支箭。你看，人類連想像愛情，用的都是「子彈思維」。</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但在《物性論》看來，愛絕不是一顆從我心裡射向你的子彈。愛是一種穩定的狀態，在相鄰的時間裡，一次又一次被接住。它需要關係腔的承載，需要低耗散的環境，需要足夠柔軟卻又無比堅定的邊界。</w:t>
      </w:r>
    </w:p>
    <w:p>
      <w:pPr>
        <w:pStyle w:val="BodyText"/>
        <w:spacing w:line="312" w:lineRule="auto" w:after="70"/>
        <w:ind w:firstLine="432"/>
        <w:jc w:val="left"/>
      </w:pPr>
      <w:r>
        <w:rPr>
          <w:rFonts w:hint="eastAsia" w:ascii="Hiragino Sans" w:hAnsi="Hiragino Sans" w:eastAsia="Hiragino Sans" w:cs="Hiragino Sans"/>
        </w:rPr>
        <w:t xml:space="preserve">光不是小球搬運，光是狀態接力。</w:t>
      </w:r>
      <w:r>
        <w:rPr>
          <w:rFonts w:ascii="Hiragino Sans" w:hAnsi="Hiragino Sans" w:eastAsia="Hiragino Sans" w:cs="Hiragino Sans"/>
        </w:rPr>
        <w:t xml:space="preserve"> </w:t>
      </w:r>
      <w:r>
        <w:rPr>
          <w:rFonts w:hint="eastAsia" w:ascii="Hiragino Sans" w:hAnsi="Hiragino Sans" w:eastAsia="Hiragino Sans" w:cs="Hiragino Sans"/>
        </w:rPr>
        <w:t xml:space="preserve">傳播不是穿越空無，傳播是成為鄰居。</w:t>
      </w:r>
    </w:p>
    <w:p>
      <w:pPr>
        <w:pStyle w:val="BodyText"/>
        <w:spacing w:line="312" w:lineRule="auto" w:after="70"/>
        <w:ind w:firstLine="432"/>
        <w:jc w:val="left"/>
      </w:pPr>
      <w:r>
        <w:rPr>
          <w:rFonts w:hint="eastAsia" w:ascii="Hiragino Sans" w:hAnsi="Hiragino Sans" w:eastAsia="Hiragino Sans" w:cs="Hiragino Sans"/>
        </w:rPr>
        <w:t xml:space="preserve">但此時，一個更艱難的終極問題出現了。</w:t>
      </w:r>
      <w:r>
        <w:rPr>
          <w:rFonts w:ascii="Hiragino Sans" w:hAnsi="Hiragino Sans" w:eastAsia="Hiragino Sans" w:cs="Hiragino Sans"/>
        </w:rPr>
        <w:t xml:space="preserve"> </w:t>
      </w:r>
      <w:r>
        <w:rPr>
          <w:rFonts w:hint="eastAsia" w:ascii="Hiragino Sans" w:hAnsi="Hiragino Sans" w:eastAsia="Hiragino Sans" w:cs="Hiragino Sans"/>
        </w:rPr>
        <w:t xml:space="preserve">如果一切都在流動，如果光只是狀態的接力，如果宇宙背景海無時無刻不在翻湧，那麼……為什麼世界沒有散掉？</w:t>
      </w:r>
      <w:r>
        <w:rPr>
          <w:rFonts w:ascii="Hiragino Sans" w:hAnsi="Hiragino Sans" w:eastAsia="Hiragino Sans" w:cs="Hiragino Sans"/>
        </w:rPr>
        <w:t xml:space="preserve"> </w:t>
      </w:r>
      <w:r>
        <w:rPr>
          <w:rFonts w:hint="eastAsia" w:ascii="Hiragino Sans" w:hAnsi="Hiragino Sans" w:eastAsia="Hiragino Sans" w:cs="Hiragino Sans"/>
        </w:rPr>
        <w:t xml:space="preserve">為什麼你眼前的桌子還是桌子，石頭還是石頭，你還是你？</w:t>
      </w:r>
    </w:p>
    <w:p>
      <w:pPr>
        <w:pStyle w:val="BodyText"/>
        <w:spacing w:line="312" w:lineRule="auto" w:after="70"/>
        <w:ind w:firstLine="432"/>
        <w:jc w:val="left"/>
      </w:pPr>
      <w:r>
        <w:rPr>
          <w:rFonts w:hint="eastAsia" w:ascii="Hiragino Sans" w:hAnsi="Hiragino Sans" w:eastAsia="Hiragino Sans" w:cs="Hiragino Sans"/>
        </w:rPr>
        <w:t xml:space="preserve">為什麼有些東西，能在無盡的流動中「留」下來？</w:t>
      </w:r>
    </w:p>
    <w:p>
      <w:pPr>
        <w:pStyle w:val="BodyText"/>
        <w:spacing w:line="312" w:lineRule="auto" w:after="70"/>
        <w:ind w:firstLine="432"/>
        <w:jc w:val="left"/>
      </w:pPr>
      <w:r>
        <w:rPr>
          <w:rFonts w:hint="eastAsia" w:ascii="Hiragino Sans" w:hAnsi="Hiragino Sans" w:eastAsia="Hiragino Sans" w:cs="Hiragino Sans"/>
        </w:rPr>
        <w:t xml:space="preserve">這是一場繼續向生命與宇宙最深處下潛的旅程。</w:t>
      </w:r>
    </w:p>
    <w:p>
      <w:pPr>
        <w:pStyle w:val="BodyText"/>
        <w:spacing w:line="312" w:lineRule="auto" w:after="70"/>
        <w:ind w:firstLine="432"/>
        <w:jc w:val="left"/>
      </w:pPr>
      <w:r>
        <w:rPr>
          <w:rFonts w:hint="eastAsia" w:ascii="Hiragino Sans" w:hAnsi="Hiragino Sans" w:eastAsia="Hiragino Sans" w:cs="Hiragino Sans"/>
        </w:rPr>
        <w:t xml:space="preserve">第一章，我們砸碎了「空房間」，看見了光性背景海；</w:t>
      </w:r>
      <w:r>
        <w:rPr>
          <w:rFonts w:ascii="Hiragino Sans" w:hAnsi="Hiragino Sans" w:eastAsia="Hiragino Sans" w:cs="Hiragino Sans"/>
        </w:rPr>
        <w:t xml:space="preserve"> </w:t>
      </w:r>
      <w:r>
        <w:rPr>
          <w:rFonts w:hint="eastAsia" w:ascii="Hiragino Sans" w:hAnsi="Hiragino Sans" w:eastAsia="Hiragino Sans" w:cs="Hiragino Sans"/>
        </w:rPr>
        <w:t xml:space="preserve">第二章，我們打碎了「子彈思維」，看見了狀態的局域接力。</w:t>
      </w:r>
      <w:r>
        <w:rPr>
          <w:rFonts w:ascii="Hiragino Sans" w:hAnsi="Hiragino Sans" w:eastAsia="Hiragino Sans" w:cs="Hiragino Sans"/>
        </w:rPr>
        <w:t xml:space="preserve"> </w:t>
      </w:r>
      <w:r>
        <w:rPr>
          <w:rFonts w:hint="eastAsia" w:ascii="Hiragino Sans" w:hAnsi="Hiragino Sans" w:eastAsia="Hiragino Sans" w:cs="Hiragino Sans"/>
        </w:rPr>
        <w:t xml:space="preserve">現在，如果宇宙是一片無盡流動的汪洋，我們必須回答那個最致命的問題——</w:t>
      </w:r>
      <w:r>
        <w:rPr>
          <w:rFonts w:hint="eastAsia" w:ascii="Hiragino Sans" w:hAnsi="Hiragino Sans" w:eastAsia="Hiragino Sans" w:cs="Hiragino Sans"/>
          <w:b/>
          <w:bCs/>
        </w:rPr>
        <w:t xml:space="preserve">我們自己，以及我們眼前的萬物，究竟是怎麼從這片洪流中「活」下來的？</w:t>
      </w:r>
    </w:p>
    <w:p>
      <w:pPr>
        <w:jc w:val="left"/>
      </w:pPr>
      <w:r>
        <w:rPr>
          <w:rFonts w:ascii="Hiragino Sans" w:hAnsi="Hiragino Sans" w:eastAsia="Hiragino Sans" w:cs="Hiragino Sans"/>
        </w:rPr>
        <w:pict>
          <v:rect style="width:0;height:1.5pt" o:hralign="center" o:hrstd="t" o:hr="t"/>
        </w:pict>
      </w:r>
    </w:p>
    <w:bookmarkEnd w:id="45"/>
    <w:bookmarkEnd w:id="46"/>
    <w:bookmarkStart w:id="55" w:name="第三章-物質的真相一場結構化的停頓"/>
    <w:p>
      <w:pPr>
        <w:pStyle w:val="Heading1"/>
        <w:keepNext/>
        <w:ind w:firstLine="0"/>
        <w:jc w:val="left"/>
      </w:pPr>
      <w:r>
        <w:rPr>
          <w:rFonts w:hint="eastAsia" w:ascii="Hiragino Sans" w:hAnsi="Hiragino Sans" w:eastAsia="Hiragino Sans" w:cs="Hiragino Sans"/>
        </w:rPr>
        <w:t xml:space="preserve">第三章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物質的真相：一場「結構化的停頓」</w:t>
      </w:r>
    </w:p>
    <w:p>
      <w:pPr>
        <w:pStyle w:val="BlockText"/>
        <w:ind w:firstLine="0" w:left="360"/>
        <w:jc w:val="left"/>
      </w:pPr>
      <w:r>
        <w:rPr>
          <w:rFonts w:hint="eastAsia" w:ascii="Hiragino Sans" w:hAnsi="Hiragino Sans" w:eastAsia="Hiragino Sans" w:cs="Hiragino Sans"/>
        </w:rPr>
        <w:t xml:space="preserve">「宇宙從不保證任何東西能夠留下來。</w:t>
      </w:r>
      <w:r>
        <w:rPr>
          <w:rFonts w:ascii="Hiragino Sans" w:hAnsi="Hiragino Sans" w:eastAsia="Hiragino Sans" w:cs="Hiragino Sans"/>
        </w:rPr>
        <w:t xml:space="preserve"> </w:t>
      </w:r>
      <w:r>
        <w:rPr>
          <w:rFonts w:hint="eastAsia" w:ascii="Hiragino Sans" w:hAnsi="Hiragino Sans" w:eastAsia="Hiragino Sans" w:cs="Hiragino Sans"/>
        </w:rPr>
        <w:t xml:space="preserve">它只提供流動、衝擊、耗散與殘酷的篩選。</w:t>
      </w:r>
      <w:r>
        <w:rPr>
          <w:rFonts w:ascii="Hiragino Sans" w:hAnsi="Hiragino Sans" w:eastAsia="Hiragino Sans" w:cs="Hiragino Sans"/>
        </w:rPr>
        <w:t xml:space="preserve"> </w:t>
      </w:r>
      <w:r>
        <w:rPr>
          <w:rFonts w:hint="eastAsia" w:ascii="Hiragino Sans" w:hAnsi="Hiragino Sans" w:eastAsia="Hiragino Sans" w:cs="Hiragino Sans"/>
        </w:rPr>
        <w:t xml:space="preserve">所謂物質，從來不是天然存在的死硬磚頭，而是在無盡的流體中，一次又一次成功守住形狀的偉大勝利。」</w:t>
      </w:r>
    </w:p>
    <w:bookmarkStart w:id="47" w:name="宇宙本該把一切磨平"/>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宇宙本該把一切磨平</w:t>
      </w:r>
    </w:p>
    <w:p>
      <w:pPr>
        <w:pStyle w:val="FirstParagraph"/>
        <w:spacing w:line="312" w:lineRule="auto" w:after="70"/>
        <w:ind w:firstLine="432"/>
        <w:jc w:val="left"/>
      </w:pPr>
      <w:r>
        <w:rPr>
          <w:rFonts w:hint="eastAsia" w:ascii="Hiragino Sans" w:hAnsi="Hiragino Sans" w:eastAsia="Hiragino Sans" w:cs="Hiragino Sans"/>
        </w:rPr>
        <w:t xml:space="preserve">如果第一章說對了，宇宙不是空房間；如果第二章也說對了，光不是小球的搬運，而是狀態在背景海中的連續轉譯，那麼一個極其尖銳的問題就會立刻出現：</w:t>
      </w:r>
    </w:p>
    <w:p>
      <w:pPr>
        <w:pStyle w:val="BodyText"/>
        <w:spacing w:line="312" w:lineRule="auto" w:after="70"/>
        <w:ind w:firstLine="432"/>
        <w:jc w:val="left"/>
      </w:pPr>
      <w:r>
        <w:rPr>
          <w:rFonts w:hint="eastAsia" w:ascii="Hiragino Sans" w:hAnsi="Hiragino Sans" w:eastAsia="Hiragino Sans" w:cs="Hiragino Sans"/>
          <w:b/>
          <w:bCs/>
        </w:rPr>
        <w:t xml:space="preserve">如果一切都在流動，為什麼還會有東西「留」下來？</w:t>
      </w:r>
    </w:p>
    <w:p>
      <w:pPr>
        <w:pStyle w:val="BodyText"/>
        <w:spacing w:line="312" w:lineRule="auto" w:after="70"/>
        <w:ind w:firstLine="432"/>
        <w:jc w:val="left"/>
      </w:pPr>
      <w:r>
        <w:rPr>
          <w:rFonts w:hint="eastAsia" w:ascii="Hiragino Sans" w:hAnsi="Hiragino Sans" w:eastAsia="Hiragino Sans" w:cs="Hiragino Sans"/>
        </w:rPr>
        <w:t xml:space="preserve">照理說，世界本不應該這麼穩定。</w:t>
      </w:r>
      <w:r>
        <w:rPr>
          <w:rFonts w:ascii="Hiragino Sans" w:hAnsi="Hiragino Sans" w:eastAsia="Hiragino Sans" w:cs="Hiragino Sans"/>
        </w:rPr>
        <w:t xml:space="preserve"> </w:t>
      </w:r>
      <w:r>
        <w:rPr>
          <w:rFonts w:hint="eastAsia" w:ascii="Hiragino Sans" w:hAnsi="Hiragino Sans" w:eastAsia="Hiragino Sans" w:cs="Hiragino Sans"/>
        </w:rPr>
        <w:t xml:space="preserve">如果宇宙的底層是一片充滿張力的光之流體，那麼所有的擾動，都應該像一滴墨水滴進滾燙的熱水裡，瞬間被拉扯、沖淡、稀釋，最後徹底消失在背景海中。</w:t>
      </w:r>
    </w:p>
    <w:p>
      <w:pPr>
        <w:pStyle w:val="BodyText"/>
        <w:spacing w:line="312" w:lineRule="auto" w:after="70"/>
        <w:ind w:firstLine="432"/>
        <w:jc w:val="left"/>
      </w:pPr>
      <w:r>
        <w:rPr>
          <w:rFonts w:hint="eastAsia" w:ascii="Hiragino Sans" w:hAnsi="Hiragino Sans" w:eastAsia="Hiragino Sans" w:cs="Hiragino Sans"/>
        </w:rPr>
        <w:t xml:space="preserve">一個波紋出現，理應立刻消散。</w:t>
      </w:r>
      <w:r>
        <w:rPr>
          <w:rFonts w:ascii="Hiragino Sans" w:hAnsi="Hiragino Sans" w:eastAsia="Hiragino Sans" w:cs="Hiragino Sans"/>
        </w:rPr>
        <w:t xml:space="preserve"> </w:t>
      </w:r>
      <w:r>
        <w:rPr>
          <w:rFonts w:hint="eastAsia" w:ascii="Hiragino Sans" w:hAnsi="Hiragino Sans" w:eastAsia="Hiragino Sans" w:cs="Hiragino Sans"/>
        </w:rPr>
        <w:t xml:space="preserve">一團能量聚集，理應立刻被周圍的高壓抹平。</w:t>
      </w:r>
      <w:r>
        <w:rPr>
          <w:rFonts w:ascii="Hiragino Sans" w:hAnsi="Hiragino Sans" w:eastAsia="Hiragino Sans" w:cs="Hiragino Sans"/>
        </w:rPr>
        <w:t xml:space="preserve"> </w:t>
      </w:r>
      <w:r>
        <w:rPr>
          <w:rFonts w:hint="eastAsia" w:ascii="Hiragino Sans" w:hAnsi="Hiragino Sans" w:eastAsia="Hiragino Sans" w:cs="Hiragino Sans"/>
        </w:rPr>
        <w:t xml:space="preserve">一個念頭閃過，理應立刻被新的念頭覆蓋。</w:t>
      </w:r>
    </w:p>
    <w:p>
      <w:pPr>
        <w:pStyle w:val="BodyText"/>
        <w:spacing w:line="312" w:lineRule="auto" w:after="70"/>
        <w:ind w:firstLine="432"/>
        <w:jc w:val="left"/>
      </w:pPr>
      <w:r>
        <w:rPr>
          <w:rFonts w:hint="eastAsia" w:ascii="Hiragino Sans" w:hAnsi="Hiragino Sans" w:eastAsia="Hiragino Sans" w:cs="Hiragino Sans"/>
        </w:rPr>
        <w:t xml:space="preserve">如果只看流動的本質，宇宙應該是一鍋永遠無法凝固的粥。</w:t>
      </w:r>
    </w:p>
    <w:p>
      <w:pPr>
        <w:pStyle w:val="BodyText"/>
        <w:spacing w:line="312" w:lineRule="auto" w:after="70"/>
        <w:ind w:firstLine="432"/>
        <w:jc w:val="left"/>
      </w:pPr>
      <w:r>
        <w:rPr>
          <w:rFonts w:hint="eastAsia" w:ascii="Hiragino Sans" w:hAnsi="Hiragino Sans" w:eastAsia="Hiragino Sans" w:cs="Hiragino Sans"/>
        </w:rPr>
        <w:t xml:space="preserve">可是，我們睜開眼，世界卻不是這樣。</w:t>
      </w:r>
      <w:r>
        <w:rPr>
          <w:rFonts w:ascii="Hiragino Sans" w:hAnsi="Hiragino Sans" w:eastAsia="Hiragino Sans" w:cs="Hiragino Sans"/>
        </w:rPr>
        <w:t xml:space="preserve"> </w:t>
      </w:r>
      <w:r>
        <w:rPr>
          <w:rFonts w:hint="eastAsia" w:ascii="Hiragino Sans" w:hAnsi="Hiragino Sans" w:eastAsia="Hiragino Sans" w:cs="Hiragino Sans"/>
        </w:rPr>
        <w:t xml:space="preserve">石頭還在那裡。樹還在生長。山脈沒有在下一秒化作一團迷霧。你的身體，也沒有像墨水一樣在背景海中被瞬間稀釋成一片無名的波動。</w:t>
      </w:r>
    </w:p>
    <w:p>
      <w:pPr>
        <w:pStyle w:val="BodyText"/>
        <w:spacing w:line="312" w:lineRule="auto" w:after="70"/>
        <w:ind w:firstLine="432"/>
        <w:jc w:val="left"/>
      </w:pPr>
      <w:r>
        <w:rPr>
          <w:rFonts w:hint="eastAsia" w:ascii="Hiragino Sans" w:hAnsi="Hiragino Sans" w:eastAsia="Hiragino Sans" w:cs="Hiragino Sans"/>
        </w:rPr>
        <w:t xml:space="preserve">這才是真正的奇蹟。</w:t>
      </w:r>
    </w:p>
    <w:p>
      <w:pPr>
        <w:pStyle w:val="BodyText"/>
        <w:spacing w:line="312" w:lineRule="auto" w:after="70"/>
        <w:ind w:firstLine="432"/>
        <w:jc w:val="left"/>
      </w:pPr>
      <w:r>
        <w:rPr>
          <w:rFonts w:hint="eastAsia" w:ascii="Hiragino Sans" w:hAnsi="Hiragino Sans" w:eastAsia="Hiragino Sans" w:cs="Hiragino Sans"/>
        </w:rPr>
        <w:t xml:space="preserve">宇宙會流動，這很自然；</w:t>
      </w:r>
      <w:r>
        <w:rPr>
          <w:rFonts w:hint="eastAsia" w:ascii="Hiragino Sans" w:hAnsi="Hiragino Sans" w:eastAsia="Hiragino Sans" w:cs="Hiragino Sans"/>
          <w:b/>
          <w:bCs/>
        </w:rPr>
        <w:t xml:space="preserve">真正需要被解釋的，是在這場無盡的流動與磨損之中，為什麼有些東西能夠拒絕消散？</w:t>
      </w:r>
    </w:p>
    <w:bookmarkEnd w:id="47"/>
    <w:bookmarkStart w:id="48" w:name="漩渦的祕密穩定絕不是不動"/>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漩渦的祕密：穩定，絕不是「不動」</w:t>
      </w:r>
    </w:p>
    <w:p>
      <w:pPr>
        <w:pStyle w:val="FirstParagraph"/>
        <w:spacing w:line="312" w:lineRule="auto" w:after="70"/>
        <w:ind w:firstLine="432"/>
        <w:jc w:val="left"/>
      </w:pPr>
      <w:r>
        <w:rPr>
          <w:rFonts w:hint="eastAsia" w:ascii="Hiragino Sans" w:hAnsi="Hiragino Sans" w:eastAsia="Hiragino Sans" w:cs="Hiragino Sans"/>
        </w:rPr>
        <w:t xml:space="preserve">人類在面對「穩定」時，總有一種根深蒂固的誤解：我們以為穩定，就是「靜止不動」。</w:t>
      </w:r>
    </w:p>
    <w:p>
      <w:pPr>
        <w:pStyle w:val="BodyText"/>
        <w:spacing w:line="312" w:lineRule="auto" w:after="70"/>
        <w:ind w:firstLine="432"/>
        <w:jc w:val="left"/>
      </w:pPr>
      <w:r>
        <w:rPr>
          <w:rFonts w:hint="eastAsia" w:ascii="Hiragino Sans" w:hAnsi="Hiragino Sans" w:eastAsia="Hiragino Sans" w:cs="Hiragino Sans"/>
        </w:rPr>
        <w:t xml:space="preserve">我們看著一塊石頭，覺得它很穩定，是因為它像一塊死硬的磚頭，內部沒有任何變化。</w:t>
      </w:r>
      <w:r>
        <w:rPr>
          <w:rFonts w:ascii="Hiragino Sans" w:hAnsi="Hiragino Sans" w:eastAsia="Hiragino Sans" w:cs="Hiragino Sans"/>
        </w:rPr>
        <w:t xml:space="preserve"> </w:t>
      </w:r>
      <w:r>
        <w:rPr>
          <w:rFonts w:hint="eastAsia" w:ascii="Hiragino Sans" w:hAnsi="Hiragino Sans" w:eastAsia="Hiragino Sans" w:cs="Hiragino Sans"/>
        </w:rPr>
        <w:t xml:space="preserve">但《物性論》要告訴你，這是一種極度粗糙的視覺騙局。</w:t>
      </w:r>
    </w:p>
    <w:p>
      <w:pPr>
        <w:pStyle w:val="BodyText"/>
        <w:spacing w:line="312" w:lineRule="auto" w:after="70"/>
        <w:ind w:firstLine="432"/>
        <w:jc w:val="left"/>
      </w:pPr>
      <w:r>
        <w:rPr>
          <w:rFonts w:hint="eastAsia" w:ascii="Hiragino Sans" w:hAnsi="Hiragino Sans" w:eastAsia="Hiragino Sans" w:cs="Hiragino Sans"/>
        </w:rPr>
        <w:t xml:space="preserve">為了理解物質的真相，我們必須再次回到那條湍急的河流裡。</w:t>
      </w:r>
    </w:p>
    <w:p>
      <w:pPr>
        <w:pStyle w:val="BodyText"/>
        <w:spacing w:line="312" w:lineRule="auto" w:after="70"/>
        <w:ind w:firstLine="432"/>
        <w:jc w:val="left"/>
      </w:pPr>
      <w:r>
        <w:rPr>
          <w:rFonts w:hint="eastAsia" w:ascii="Hiragino Sans" w:hAnsi="Hiragino Sans" w:eastAsia="Hiragino Sans" w:cs="Hiragino Sans"/>
        </w:rPr>
        <w:t xml:space="preserve">想像一條水流極快的大河。河水每一秒都在向下游奔騰。但在河床的某個凹陷處，幾股水流撞擊在一起，形成了一個巨大的</w:t>
      </w:r>
      <w:r>
        <w:rPr>
          <w:rFonts w:hint="eastAsia" w:ascii="Hiragino Sans" w:hAnsi="Hiragino Sans" w:eastAsia="Hiragino Sans" w:cs="Hiragino Sans"/>
          <w:b/>
          <w:bCs/>
        </w:rPr>
        <w:t xml:space="preserve">漩渦</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這個漩渦在那裡轉了三天三夜。從岸上看過去，它的形狀無比清晰，邊界無比明確，它甚至能把一片落葉穩穩地吸在中心。</w:t>
      </w:r>
    </w:p>
    <w:p>
      <w:pPr>
        <w:pStyle w:val="BodyText"/>
        <w:spacing w:line="312" w:lineRule="auto" w:after="70"/>
        <w:ind w:firstLine="432"/>
        <w:jc w:val="left"/>
      </w:pPr>
      <w:r>
        <w:rPr>
          <w:rFonts w:hint="eastAsia" w:ascii="Hiragino Sans" w:hAnsi="Hiragino Sans" w:eastAsia="Hiragino Sans" w:cs="Hiragino Sans"/>
        </w:rPr>
        <w:t xml:space="preserve">現在，請問：這個漩渦，是一塊「死硬的固體」嗎？</w:t>
      </w:r>
      <w:r>
        <w:rPr>
          <w:rFonts w:ascii="Hiragino Sans" w:hAnsi="Hiragino Sans" w:eastAsia="Hiragino Sans" w:cs="Hiragino Sans"/>
        </w:rPr>
        <w:t xml:space="preserve"> </w:t>
      </w:r>
      <w:r>
        <w:rPr>
          <w:rFonts w:hint="eastAsia" w:ascii="Hiragino Sans" w:hAnsi="Hiragino Sans" w:eastAsia="Hiragino Sans" w:cs="Hiragino Sans"/>
        </w:rPr>
        <w:t xml:space="preserve">當然不是。上一秒進入漩渦的水分子，下一秒可能已經被甩了出去。漩渦的內部，每分每秒都在經歷著瘋狂的流進、流出、替換與更新。它裡面充滿了極其劇烈的運動。</w:t>
      </w:r>
    </w:p>
    <w:p>
      <w:pPr>
        <w:pStyle w:val="BodyText"/>
        <w:spacing w:line="312" w:lineRule="auto" w:after="70"/>
        <w:ind w:firstLine="432"/>
        <w:jc w:val="left"/>
      </w:pPr>
      <w:r>
        <w:rPr>
          <w:rFonts w:hint="eastAsia" w:ascii="Hiragino Sans" w:hAnsi="Hiragino Sans" w:eastAsia="Hiragino Sans" w:cs="Hiragino Sans"/>
        </w:rPr>
        <w:t xml:space="preserve">但為什麼，它能作為一個「東西」被你看見？</w:t>
      </w:r>
    </w:p>
    <w:p>
      <w:pPr>
        <w:pStyle w:val="BodyText"/>
        <w:spacing w:line="312" w:lineRule="auto" w:after="70"/>
        <w:ind w:firstLine="432"/>
        <w:jc w:val="left"/>
      </w:pPr>
      <w:r>
        <w:rPr>
          <w:rFonts w:hint="eastAsia" w:ascii="Hiragino Sans" w:hAnsi="Hiragino Sans" w:eastAsia="Hiragino Sans" w:cs="Hiragino Sans"/>
        </w:rPr>
        <w:t xml:space="preserve">是因為它停止變化了嗎？</w:t>
      </w:r>
      <w:r>
        <w:rPr>
          <w:rFonts w:ascii="Hiragino Sans" w:hAnsi="Hiragino Sans" w:eastAsia="Hiragino Sans" w:cs="Hiragino Sans"/>
        </w:rPr>
        <w:t xml:space="preserve"> </w:t>
      </w:r>
      <w:r>
        <w:rPr>
          <w:rFonts w:hint="eastAsia" w:ascii="Hiragino Sans" w:hAnsi="Hiragino Sans" w:eastAsia="Hiragino Sans" w:cs="Hiragino Sans"/>
        </w:rPr>
        <w:t xml:space="preserve">不。</w:t>
      </w:r>
      <w:r>
        <w:rPr>
          <w:rFonts w:hint="eastAsia" w:ascii="Hiragino Sans" w:hAnsi="Hiragino Sans" w:eastAsia="Hiragino Sans" w:cs="Hiragino Sans"/>
          <w:b/>
          <w:bCs/>
        </w:rPr>
        <w:t xml:space="preserve">是因為它在瘋狂的流動中，守住了一套旋轉的規則。</w:t>
      </w:r>
    </w:p>
    <w:p>
      <w:pPr>
        <w:pStyle w:val="BodyText"/>
        <w:spacing w:line="312" w:lineRule="auto" w:after="70"/>
        <w:ind w:firstLine="432"/>
        <w:jc w:val="left"/>
      </w:pPr>
      <w:r>
        <w:rPr>
          <w:rFonts w:hint="eastAsia" w:ascii="Hiragino Sans" w:hAnsi="Hiragino Sans" w:eastAsia="Hiragino Sans" w:cs="Hiragino Sans"/>
        </w:rPr>
        <w:t xml:space="preserve">它讓無序的變化，變成了一種有紀律的循環。</w:t>
      </w:r>
      <w:r>
        <w:rPr>
          <w:rFonts w:ascii="Hiragino Sans" w:hAnsi="Hiragino Sans" w:eastAsia="Hiragino Sans" w:cs="Hiragino Sans"/>
        </w:rPr>
        <w:t xml:space="preserve"> </w:t>
      </w:r>
      <w:r>
        <w:rPr>
          <w:rFonts w:hint="eastAsia" w:ascii="Hiragino Sans" w:hAnsi="Hiragino Sans" w:eastAsia="Hiragino Sans" w:cs="Hiragino Sans"/>
        </w:rPr>
        <w:t xml:space="preserve">這就是《物性論》皇冠上的明珠。它給了宇宙萬物一個足以重塑你世界觀的終極定義：</w:t>
      </w:r>
    </w:p>
    <w:p>
      <w:pPr>
        <w:pStyle w:val="BodyText"/>
        <w:spacing w:line="312" w:lineRule="auto" w:after="70"/>
        <w:ind w:firstLine="432"/>
        <w:jc w:val="left"/>
      </w:pPr>
      <w:r>
        <w:rPr>
          <w:rFonts w:hint="eastAsia" w:ascii="Hiragino Sans" w:hAnsi="Hiragino Sans" w:eastAsia="Hiragino Sans" w:cs="Hiragino Sans"/>
          <w:b/>
          <w:bCs/>
        </w:rPr>
        <w:t xml:space="preserve">物質，是光的結構化停頓。</w:t>
      </w:r>
    </w:p>
    <w:p>
      <w:pPr>
        <w:pStyle w:val="BodyText"/>
        <w:spacing w:line="312" w:lineRule="auto" w:after="70"/>
        <w:ind w:firstLine="432"/>
        <w:jc w:val="left"/>
      </w:pPr>
      <w:r>
        <w:rPr>
          <w:rFonts w:hint="eastAsia" w:ascii="Hiragino Sans" w:hAnsi="Hiragino Sans" w:eastAsia="Hiragino Sans" w:cs="Hiragino Sans"/>
        </w:rPr>
        <w:t xml:space="preserve">這句話不能讀輕了。</w:t>
      </w:r>
      <w:r>
        <w:rPr>
          <w:rFonts w:ascii="Hiragino Sans" w:hAnsi="Hiragino Sans" w:eastAsia="Hiragino Sans" w:cs="Hiragino Sans"/>
        </w:rPr>
        <w:t xml:space="preserve"> </w:t>
      </w:r>
      <w:r>
        <w:rPr>
          <w:rFonts w:hint="eastAsia" w:ascii="Hiragino Sans" w:hAnsi="Hiragino Sans" w:eastAsia="Hiragino Sans" w:cs="Hiragino Sans"/>
        </w:rPr>
        <w:t xml:space="preserve">停頓，絕不是死亡。停頓，是變化找到了形狀。停頓，是流動被結構收束。停頓，是宇宙的背景海在某個特定的刻度下，暫時承認了這個東西有資格被稱為「存在」。</w:t>
      </w:r>
    </w:p>
    <w:p>
      <w:pPr>
        <w:pStyle w:val="BodyText"/>
        <w:spacing w:line="312" w:lineRule="auto" w:after="70"/>
        <w:ind w:firstLine="432"/>
        <w:jc w:val="left"/>
      </w:pPr>
      <w:r>
        <w:rPr>
          <w:rFonts w:hint="eastAsia" w:ascii="Hiragino Sans" w:hAnsi="Hiragino Sans" w:eastAsia="Hiragino Sans" w:cs="Hiragino Sans"/>
        </w:rPr>
        <w:t xml:space="preserve">你眼前的木桌，你喝水的玻璃杯，甚至構成你身體的每一個細胞、每一個原子，都不是死寂的顆粒。</w:t>
      </w:r>
      <w:r>
        <w:rPr>
          <w:rFonts w:ascii="Hiragino Sans" w:hAnsi="Hiragino Sans" w:eastAsia="Hiragino Sans" w:cs="Hiragino Sans"/>
        </w:rPr>
        <w:t xml:space="preserve"> </w:t>
      </w:r>
      <w:r>
        <w:rPr>
          <w:rFonts w:hint="eastAsia" w:ascii="Hiragino Sans" w:hAnsi="Hiragino Sans" w:eastAsia="Hiragino Sans" w:cs="Hiragino Sans"/>
        </w:rPr>
        <w:t xml:space="preserve">它們是光性背景海中，那些經歷了無數次能量衝擊，卻依然守住了自身結構的「高級漩渦」。</w:t>
      </w:r>
    </w:p>
    <w:p>
      <w:pPr>
        <w:pStyle w:val="BodyText"/>
        <w:spacing w:line="312" w:lineRule="auto" w:after="70"/>
        <w:ind w:firstLine="432"/>
        <w:jc w:val="left"/>
      </w:pPr>
      <w:r>
        <w:rPr>
          <w:rFonts w:hint="eastAsia" w:ascii="Hiragino Sans" w:hAnsi="Hiragino Sans" w:eastAsia="Hiragino Sans" w:cs="Hiragino Sans"/>
        </w:rPr>
        <w:t xml:space="preserve">所以，我們不該問「物質是什麼材料做的」。</w:t>
      </w:r>
      <w:r>
        <w:rPr>
          <w:rFonts w:ascii="Hiragino Sans" w:hAnsi="Hiragino Sans" w:eastAsia="Hiragino Sans" w:cs="Hiragino Sans"/>
        </w:rPr>
        <w:t xml:space="preserve"> </w:t>
      </w:r>
      <w:r>
        <w:rPr>
          <w:rFonts w:hint="eastAsia" w:ascii="Hiragino Sans" w:hAnsi="Hiragino Sans" w:eastAsia="Hiragino Sans" w:cs="Hiragino Sans"/>
        </w:rPr>
        <w:t xml:space="preserve">我們應該問：</w:t>
      </w:r>
      <w:r>
        <w:rPr>
          <w:rFonts w:hint="eastAsia" w:ascii="Hiragino Sans" w:hAnsi="Hiragino Sans" w:eastAsia="Hiragino Sans" w:cs="Hiragino Sans"/>
          <w:b/>
          <w:bCs/>
        </w:rPr>
        <w:t xml:space="preserve">一個擾動，到底要通過什麼樣的殘酷考驗，才配從背景海中留下來？</w:t>
      </w:r>
    </w:p>
    <w:bookmarkEnd w:id="48"/>
    <w:bookmarkStart w:id="52" w:name="存在的三把鎖你憑什麼不散"/>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存在的三把鎖：你憑什麼不散？</w:t>
      </w:r>
    </w:p>
    <w:p>
      <w:pPr>
        <w:pStyle w:val="FirstParagraph"/>
        <w:spacing w:line="312" w:lineRule="auto" w:after="70"/>
        <w:ind w:firstLine="432"/>
        <w:jc w:val="left"/>
      </w:pPr>
      <w:r>
        <w:rPr>
          <w:rFonts w:hint="eastAsia" w:ascii="Hiragino Sans" w:hAnsi="Hiragino Sans" w:eastAsia="Hiragino Sans" w:cs="Hiragino Sans"/>
        </w:rPr>
        <w:t xml:space="preserve">在光性背景海裡，擾動並不稀奇。宇宙從不缺閃光。</w:t>
      </w:r>
      <w:r>
        <w:rPr>
          <w:rFonts w:ascii="Hiragino Sans" w:hAnsi="Hiragino Sans" w:eastAsia="Hiragino Sans" w:cs="Hiragino Sans"/>
        </w:rPr>
        <w:t xml:space="preserve"> </w:t>
      </w:r>
      <w:r>
        <w:rPr>
          <w:rFonts w:hint="eastAsia" w:ascii="Hiragino Sans" w:hAnsi="Hiragino Sans" w:eastAsia="Hiragino Sans" w:cs="Hiragino Sans"/>
        </w:rPr>
        <w:t xml:space="preserve">真正稀奇的，是擾動能「留」下來。</w:t>
      </w:r>
    </w:p>
    <w:p>
      <w:pPr>
        <w:pStyle w:val="BodyText"/>
        <w:spacing w:line="312" w:lineRule="auto" w:after="70"/>
        <w:ind w:firstLine="432"/>
        <w:jc w:val="left"/>
      </w:pPr>
      <w:r>
        <w:rPr>
          <w:rFonts w:hint="eastAsia" w:ascii="Hiragino Sans" w:hAnsi="Hiragino Sans" w:eastAsia="Hiragino Sans" w:cs="Hiragino Sans"/>
        </w:rPr>
        <w:t xml:space="preserve">這一點，我們在生活中每天都能看見。</w:t>
      </w:r>
      <w:r>
        <w:rPr>
          <w:rFonts w:ascii="Hiragino Sans" w:hAnsi="Hiragino Sans" w:eastAsia="Hiragino Sans" w:cs="Hiragino Sans"/>
        </w:rPr>
        <w:t xml:space="preserve"> </w:t>
      </w:r>
      <w:r>
        <w:rPr>
          <w:rFonts w:hint="eastAsia" w:ascii="Hiragino Sans" w:hAnsi="Hiragino Sans" w:eastAsia="Hiragino Sans" w:cs="Hiragino Sans"/>
        </w:rPr>
        <w:t xml:space="preserve">你凌晨忽然有一個宏大的念頭，覺得自己明天要徹底改變人生。那一刻，你眼裡確實有光。但第二天呢？多數念頭沒有形成計畫，多數計畫沒有變成行動，最後，那道光散了。</w:t>
      </w:r>
      <w:r>
        <w:rPr>
          <w:rFonts w:ascii="Hiragino Sans" w:hAnsi="Hiragino Sans" w:eastAsia="Hiragino Sans" w:cs="Hiragino Sans"/>
        </w:rPr>
        <w:t xml:space="preserve"> </w:t>
      </w:r>
      <w:r>
        <w:rPr>
          <w:rFonts w:hint="eastAsia" w:ascii="Hiragino Sans" w:hAnsi="Hiragino Sans" w:eastAsia="Hiragino Sans" w:cs="Hiragino Sans"/>
        </w:rPr>
        <w:t xml:space="preserve">它曾經很亮，但它沒有留下來。這在《物性論》裡，被稱為「假光」。</w:t>
      </w:r>
    </w:p>
    <w:p>
      <w:pPr>
        <w:pStyle w:val="BodyText"/>
        <w:spacing w:line="312" w:lineRule="auto" w:after="70"/>
        <w:ind w:firstLine="432"/>
        <w:jc w:val="left"/>
      </w:pPr>
      <w:r>
        <w:rPr>
          <w:rFonts w:hint="eastAsia" w:ascii="Hiragino Sans" w:hAnsi="Hiragino Sans" w:eastAsia="Hiragino Sans" w:cs="Hiragino Sans"/>
        </w:rPr>
        <w:t xml:space="preserve">一個擾動想成為物質，一個念頭想成為現實，不能只靠發光。它必須同時回答宇宙提出的三個最嚴苛的問題：</w:t>
      </w:r>
      <w:r>
        <w:rPr>
          <w:rFonts w:ascii="Hiragino Sans" w:hAnsi="Hiragino Sans" w:eastAsia="Hiragino Sans" w:cs="Hiragino Sans"/>
        </w:rPr>
        <w:t xml:space="preserve"> </w:t>
      </w:r>
      <w:r>
        <w:rPr>
          <w:rFonts w:hint="eastAsia" w:ascii="Hiragino Sans" w:hAnsi="Hiragino Sans" w:eastAsia="Hiragino Sans" w:cs="Hiragino Sans"/>
          <w:b/>
          <w:bCs/>
        </w:rPr>
        <w:t xml:space="preserve">我守住什麼？誰托住我？什麼推動我？</w:t>
      </w:r>
    </w:p>
    <w:p>
      <w:pPr>
        <w:pStyle w:val="BodyText"/>
        <w:spacing w:line="312" w:lineRule="auto" w:after="70"/>
        <w:ind w:firstLine="432"/>
        <w:jc w:val="left"/>
      </w:pPr>
      <w:r>
        <w:rPr>
          <w:rFonts w:hint="eastAsia" w:ascii="Hiragino Sans" w:hAnsi="Hiragino Sans" w:eastAsia="Hiragino Sans" w:cs="Hiragino Sans"/>
        </w:rPr>
        <w:t xml:space="preserve">這對應著《物性論》中，讓事物留下來的「三把鎖」。</w:t>
      </w:r>
    </w:p>
    <w:bookmarkStart w:id="49" w:name="第一把鎖q-核守恆核心你必須守住你的形狀"/>
    <w:p>
      <w:pPr>
        <w:pStyle w:val="Heading4"/>
        <w:keepNext/>
        <w:ind w:firstLine="0"/>
        <w:jc w:val="left"/>
      </w:pPr>
      <w:r>
        <w:rPr>
          <w:rFonts w:hint="eastAsia" w:ascii="Hiragino Sans" w:hAnsi="Hiragino Sans" w:eastAsia="Hiragino Sans" w:cs="Hiragino Sans"/>
        </w:rPr>
        <w:t xml:space="preserve">第一把鎖：Q</w:t>
      </w:r>
      <w:r>
        <w:rPr>
          <w:rFonts w:ascii="Hiragino Sans" w:hAnsi="Hiragino Sans" w:eastAsia="Hiragino Sans" w:cs="Hiragino Sans"/>
        </w:rPr>
        <w:t xml:space="preserve"> </w:t>
      </w:r>
      <w:r>
        <w:rPr>
          <w:rFonts w:hint="eastAsia" w:ascii="Hiragino Sans" w:hAnsi="Hiragino Sans" w:eastAsia="Hiragino Sans" w:cs="Hiragino Sans"/>
        </w:rPr>
        <w:t xml:space="preserve">核（守恆核心）——你必須守住你的形狀</w:t>
      </w:r>
    </w:p>
    <w:p>
      <w:pPr>
        <w:pStyle w:val="FirstParagraph"/>
        <w:spacing w:line="312" w:lineRule="auto" w:after="70"/>
        <w:ind w:firstLine="432"/>
        <w:jc w:val="left"/>
      </w:pPr>
      <w:r>
        <w:rPr>
          <w:rFonts w:hint="eastAsia" w:ascii="Hiragino Sans" w:hAnsi="Hiragino Sans" w:eastAsia="Hiragino Sans" w:cs="Hiragino Sans"/>
        </w:rPr>
        <w:t xml:space="preserve">對漩渦來說，Q</w:t>
      </w:r>
      <w:r>
        <w:rPr>
          <w:rFonts w:ascii="Hiragino Sans" w:hAnsi="Hiragino Sans" w:eastAsia="Hiragino Sans" w:cs="Hiragino Sans"/>
        </w:rPr>
        <w:t xml:space="preserve"> </w:t>
      </w:r>
      <w:r>
        <w:rPr>
          <w:rFonts w:hint="eastAsia" w:ascii="Hiragino Sans" w:hAnsi="Hiragino Sans" w:eastAsia="Hiragino Sans" w:cs="Hiragino Sans"/>
        </w:rPr>
        <w:t xml:space="preserve">核就是它不變的旋轉規則。對物質來說，Q</w:t>
      </w:r>
      <w:r>
        <w:rPr>
          <w:rFonts w:ascii="Hiragino Sans" w:hAnsi="Hiragino Sans" w:eastAsia="Hiragino Sans" w:cs="Hiragino Sans"/>
        </w:rPr>
        <w:t xml:space="preserve"> </w:t>
      </w:r>
      <w:r>
        <w:rPr>
          <w:rFonts w:hint="eastAsia" w:ascii="Hiragino Sans" w:hAnsi="Hiragino Sans" w:eastAsia="Hiragino Sans" w:cs="Hiragino Sans"/>
        </w:rPr>
        <w:t xml:space="preserve">核是它保持自身不崩塌的底線。對一個人來說，Q</w:t>
      </w:r>
      <w:r>
        <w:rPr>
          <w:rFonts w:ascii="Hiragino Sans" w:hAnsi="Hiragino Sans" w:eastAsia="Hiragino Sans" w:cs="Hiragino Sans"/>
        </w:rPr>
        <w:t xml:space="preserve"> </w:t>
      </w:r>
      <w:r>
        <w:rPr>
          <w:rFonts w:hint="eastAsia" w:ascii="Hiragino Sans" w:hAnsi="Hiragino Sans" w:eastAsia="Hiragino Sans" w:cs="Hiragino Sans"/>
        </w:rPr>
        <w:t xml:space="preserve">核就是你不能被環境奪走的那部分「自我」。</w:t>
      </w:r>
    </w:p>
    <w:p>
      <w:pPr>
        <w:pStyle w:val="BodyText"/>
        <w:spacing w:line="312" w:lineRule="auto" w:after="70"/>
        <w:ind w:firstLine="432"/>
        <w:jc w:val="left"/>
      </w:pPr>
      <w:r>
        <w:rPr>
          <w:rFonts w:ascii="Hiragino Sans" w:hAnsi="Hiragino Sans" w:eastAsia="Hiragino Sans" w:cs="Hiragino Sans"/>
        </w:rPr>
        <w:t xml:space="preserve">Q </w:t>
      </w:r>
      <w:r>
        <w:rPr>
          <w:rFonts w:hint="eastAsia" w:ascii="Hiragino Sans" w:hAnsi="Hiragino Sans" w:eastAsia="Hiragino Sans" w:cs="Hiragino Sans"/>
        </w:rPr>
        <w:t xml:space="preserve">核不是喊口號。</w:t>
      </w:r>
      <w:r>
        <w:rPr>
          <w:rFonts w:ascii="Hiragino Sans" w:hAnsi="Hiragino Sans" w:eastAsia="Hiragino Sans" w:cs="Hiragino Sans"/>
        </w:rPr>
        <w:t xml:space="preserve"> </w:t>
      </w:r>
      <w:r>
        <w:rPr>
          <w:rFonts w:hint="eastAsia" w:ascii="Hiragino Sans" w:hAnsi="Hiragino Sans" w:eastAsia="Hiragino Sans" w:cs="Hiragino Sans"/>
        </w:rPr>
        <w:t xml:space="preserve">很多人說自己有理想，但只要外界壓力一來，今天改成這樣，明天改成那樣，後天為了賺錢又完全換一套，他就沒有真正的</w:t>
      </w:r>
      <w:r>
        <w:rPr>
          <w:rFonts w:ascii="Hiragino Sans" w:hAnsi="Hiragino Sans" w:eastAsia="Hiragino Sans" w:cs="Hiragino Sans"/>
        </w:rPr>
        <w:t xml:space="preserve"> Q </w:t>
      </w:r>
      <w:r>
        <w:rPr>
          <w:rFonts w:hint="eastAsia" w:ascii="Hiragino Sans" w:hAnsi="Hiragino Sans" w:eastAsia="Hiragino Sans" w:cs="Hiragino Sans"/>
        </w:rPr>
        <w:t xml:space="preserve">核。</w:t>
      </w:r>
      <w:r>
        <w:rPr>
          <w:rFonts w:ascii="Hiragino Sans" w:hAnsi="Hiragino Sans" w:eastAsia="Hiragino Sans" w:cs="Hiragino Sans"/>
        </w:rPr>
        <w:t xml:space="preserve"> </w:t>
      </w:r>
      <w:r>
        <w:rPr>
          <w:rFonts w:hint="eastAsia" w:ascii="Hiragino Sans" w:hAnsi="Hiragino Sans" w:eastAsia="Hiragino Sans" w:cs="Hiragino Sans"/>
        </w:rPr>
        <w:t xml:space="preserve">一家公司今天做教育，明天追直播，後天炒虛擬幣。每一次都看似在抓機會，實際上它的內部規則已經碎了。它不是一個穩定漩渦，而是一堆被市場水流沖來沖去的泡沫。</w:t>
      </w:r>
    </w:p>
    <w:p>
      <w:pPr>
        <w:pStyle w:val="BodyText"/>
        <w:spacing w:line="312" w:lineRule="auto" w:after="70"/>
        <w:ind w:firstLine="432"/>
        <w:jc w:val="left"/>
      </w:pPr>
      <w:r>
        <w:rPr>
          <w:rFonts w:hint="eastAsia" w:ascii="Hiragino Sans" w:hAnsi="Hiragino Sans" w:eastAsia="Hiragino Sans" w:cs="Hiragino Sans"/>
        </w:rPr>
        <w:t xml:space="preserve">真正的</w:t>
      </w:r>
      <w:r>
        <w:rPr>
          <w:rFonts w:ascii="Hiragino Sans" w:hAnsi="Hiragino Sans" w:eastAsia="Hiragino Sans" w:cs="Hiragino Sans"/>
        </w:rPr>
        <w:t xml:space="preserve"> Q </w:t>
      </w:r>
      <w:r>
        <w:rPr>
          <w:rFonts w:hint="eastAsia" w:ascii="Hiragino Sans" w:hAnsi="Hiragino Sans" w:eastAsia="Hiragino Sans" w:cs="Hiragino Sans"/>
        </w:rPr>
        <w:t xml:space="preserve">核不是僵硬，而是「能在變化中辨認自己」。它允許外層調整，允許策略改變，但它絕不允許最深的核心被沖走。</w:t>
      </w:r>
      <w:r>
        <w:rPr>
          <w:rFonts w:ascii="Hiragino Sans" w:hAnsi="Hiragino Sans" w:eastAsia="Hiragino Sans" w:cs="Hiragino Sans"/>
        </w:rPr>
        <w:t xml:space="preserve"> </w:t>
      </w:r>
      <w:r>
        <w:rPr>
          <w:rFonts w:hint="eastAsia" w:ascii="Hiragino Sans" w:hAnsi="Hiragino Sans" w:eastAsia="Hiragino Sans" w:cs="Hiragino Sans"/>
        </w:rPr>
        <w:t xml:space="preserve">所以，Q</w:t>
      </w:r>
      <w:r>
        <w:rPr>
          <w:rFonts w:ascii="Hiragino Sans" w:hAnsi="Hiragino Sans" w:eastAsia="Hiragino Sans" w:cs="Hiragino Sans"/>
        </w:rPr>
        <w:t xml:space="preserve"> </w:t>
      </w:r>
      <w:r>
        <w:rPr>
          <w:rFonts w:hint="eastAsia" w:ascii="Hiragino Sans" w:hAnsi="Hiragino Sans" w:eastAsia="Hiragino Sans" w:cs="Hiragino Sans"/>
        </w:rPr>
        <w:t xml:space="preserve">核的問題不是「我想要什麼」，而是：</w:t>
      </w:r>
      <w:r>
        <w:rPr>
          <w:rFonts w:hint="eastAsia" w:ascii="Hiragino Sans" w:hAnsi="Hiragino Sans" w:eastAsia="Hiragino Sans" w:cs="Hiragino Sans"/>
          <w:b/>
          <w:bCs/>
        </w:rPr>
        <w:t xml:space="preserve">如果環境劇烈改變，我還必須死死守住什麼，才仍然是我？</w:t>
      </w:r>
      <w:r>
        <w:rPr>
          <w:rFonts w:ascii="Hiragino Sans" w:hAnsi="Hiragino Sans" w:eastAsia="Hiragino Sans" w:cs="Hiragino Sans"/>
        </w:rPr>
        <w:t xml:space="preserve"> </w:t>
      </w:r>
      <w:r>
        <w:rPr>
          <w:rFonts w:hint="eastAsia" w:ascii="Hiragino Sans" w:hAnsi="Hiragino Sans" w:eastAsia="Hiragino Sans" w:cs="Hiragino Sans"/>
        </w:rPr>
        <w:t xml:space="preserve">沒有這個答案，任何擾動都會在洪流中粉碎。</w:t>
      </w:r>
    </w:p>
    <w:bookmarkEnd w:id="49"/>
    <w:bookmarkStart w:id="50" w:name="第二把鎖π-關係腔誰在托住你"/>
    <w:p>
      <w:pPr>
        <w:pStyle w:val="Heading4"/>
        <w:keepNext/>
        <w:ind w:firstLine="0"/>
        <w:jc w:val="left"/>
      </w:pPr>
      <w:r>
        <w:rPr>
          <w:rFonts w:hint="eastAsia" w:ascii="Hiragino Sans" w:hAnsi="Hiragino Sans" w:eastAsia="Hiragino Sans" w:cs="Hiragino Sans"/>
        </w:rPr>
        <w:t xml:space="preserve">第二把鎖：Π</w:t>
      </w:r>
      <w:r>
        <w:rPr>
          <w:rFonts w:ascii="Hiragino Sans" w:hAnsi="Hiragino Sans" w:eastAsia="Hiragino Sans" w:cs="Hiragino Sans"/>
        </w:rPr>
        <w:t xml:space="preserve"> </w:t>
      </w:r>
      <w:r>
        <w:rPr>
          <w:rFonts w:hint="eastAsia" w:ascii="Hiragino Sans" w:hAnsi="Hiragino Sans" w:eastAsia="Hiragino Sans" w:cs="Hiragino Sans"/>
        </w:rPr>
        <w:t xml:space="preserve">關係腔——誰在托住你？</w:t>
      </w:r>
    </w:p>
    <w:p>
      <w:pPr>
        <w:pStyle w:val="FirstParagraph"/>
        <w:spacing w:line="312" w:lineRule="auto" w:after="70"/>
        <w:ind w:firstLine="432"/>
        <w:jc w:val="left"/>
      </w:pPr>
      <w:r>
        <w:rPr>
          <w:rFonts w:hint="eastAsia" w:ascii="Hiragino Sans" w:hAnsi="Hiragino Sans" w:eastAsia="Hiragino Sans" w:cs="Hiragino Sans"/>
        </w:rPr>
        <w:t xml:space="preserve">只有</w:t>
      </w:r>
      <w:r>
        <w:rPr>
          <w:rFonts w:ascii="Hiragino Sans" w:hAnsi="Hiragino Sans" w:eastAsia="Hiragino Sans" w:cs="Hiragino Sans"/>
        </w:rPr>
        <w:t xml:space="preserve"> Q </w:t>
      </w:r>
      <w:r>
        <w:rPr>
          <w:rFonts w:hint="eastAsia" w:ascii="Hiragino Sans" w:hAnsi="Hiragino Sans" w:eastAsia="Hiragino Sans" w:cs="Hiragino Sans"/>
        </w:rPr>
        <w:t xml:space="preserve">核還不夠。一個漩渦不能靠自己的意志，在平坦的水面上憑空出現。它必須被河床的凹陷、暗礁的阻擋、周圍水流的擠壓共同托住。</w:t>
      </w:r>
      <w:r>
        <w:rPr>
          <w:rFonts w:ascii="Hiragino Sans" w:hAnsi="Hiragino Sans" w:eastAsia="Hiragino Sans" w:cs="Hiragino Sans"/>
        </w:rPr>
        <w:t xml:space="preserve"> </w:t>
      </w:r>
      <w:r>
        <w:rPr>
          <w:rFonts w:hint="eastAsia" w:ascii="Hiragino Sans" w:hAnsi="Hiragino Sans" w:eastAsia="Hiragino Sans" w:cs="Hiragino Sans"/>
        </w:rPr>
        <w:t xml:space="preserve">這就是</w:t>
      </w:r>
      <w:r>
        <w:rPr>
          <w:rFonts w:ascii="Hiragino Sans" w:hAnsi="Hiragino Sans" w:eastAsia="Hiragino Sans" w:cs="Hiragino Sans"/>
        </w:rPr>
        <w:t xml:space="preserve"> Π </w:t>
      </w:r>
      <w:r>
        <w:rPr>
          <w:rFonts w:hint="eastAsia" w:ascii="Hiragino Sans" w:hAnsi="Hiragino Sans" w:eastAsia="Hiragino Sans" w:cs="Hiragino Sans"/>
        </w:rPr>
        <w:t xml:space="preserve">關係腔。</w:t>
      </w:r>
    </w:p>
    <w:p>
      <w:pPr>
        <w:pStyle w:val="BodyText"/>
        <w:spacing w:line="312" w:lineRule="auto" w:after="70"/>
        <w:ind w:firstLine="432"/>
        <w:jc w:val="left"/>
      </w:pPr>
      <w:r>
        <w:rPr>
          <w:rFonts w:hint="eastAsia" w:ascii="Hiragino Sans" w:hAnsi="Hiragino Sans" w:eastAsia="Hiragino Sans" w:cs="Hiragino Sans"/>
        </w:rPr>
        <w:t xml:space="preserve">我們常常有一種錯覺，以為事物是先「獨立存在」，然後才去跟別人「發生關係」。</w:t>
      </w:r>
      <w:r>
        <w:rPr>
          <w:rFonts w:ascii="Hiragino Sans" w:hAnsi="Hiragino Sans" w:eastAsia="Hiragino Sans" w:cs="Hiragino Sans"/>
        </w:rPr>
        <w:t xml:space="preserve"> </w:t>
      </w:r>
      <w:r>
        <w:rPr>
          <w:rFonts w:hint="eastAsia" w:ascii="Hiragino Sans" w:hAnsi="Hiragino Sans" w:eastAsia="Hiragino Sans" w:cs="Hiragino Sans"/>
        </w:rPr>
        <w:t xml:space="preserve">但《物性論》告訴你：錯了。</w:t>
      </w:r>
      <w:r>
        <w:rPr>
          <w:rFonts w:hint="eastAsia" w:ascii="Hiragino Sans" w:hAnsi="Hiragino Sans" w:eastAsia="Hiragino Sans" w:cs="Hiragino Sans"/>
          <w:b/>
          <w:bCs/>
        </w:rPr>
        <w:t xml:space="preserve">關係，不是存在之後的附屬品；關係本身，就是存在能夠顯化的前提。</w:t>
      </w:r>
    </w:p>
    <w:p>
      <w:pPr>
        <w:pStyle w:val="BodyText"/>
        <w:spacing w:line="312" w:lineRule="auto" w:after="70"/>
        <w:ind w:firstLine="432"/>
        <w:jc w:val="left"/>
      </w:pPr>
      <w:r>
        <w:rPr>
          <w:rFonts w:ascii="Hiragino Sans" w:hAnsi="Hiragino Sans" w:eastAsia="Hiragino Sans" w:cs="Hiragino Sans"/>
        </w:rPr>
        <w:t xml:space="preserve">Π </w:t>
      </w:r>
      <w:r>
        <w:rPr>
          <w:rFonts w:hint="eastAsia" w:ascii="Hiragino Sans" w:hAnsi="Hiragino Sans" w:eastAsia="Hiragino Sans" w:cs="Hiragino Sans"/>
        </w:rPr>
        <w:t xml:space="preserve">不是你的微信朋友圈，也不是人脈名片。它是讓一個狀態能夠顯化、維持、抵抗耗散的「承載空間」。</w:t>
      </w:r>
      <w:r>
        <w:rPr>
          <w:rFonts w:ascii="Hiragino Sans" w:hAnsi="Hiragino Sans" w:eastAsia="Hiragino Sans" w:cs="Hiragino Sans"/>
        </w:rPr>
        <w:t xml:space="preserve"> </w:t>
      </w:r>
      <w:r>
        <w:rPr>
          <w:rFonts w:hint="eastAsia" w:ascii="Hiragino Sans" w:hAnsi="Hiragino Sans" w:eastAsia="Hiragino Sans" w:cs="Hiragino Sans"/>
        </w:rPr>
        <w:t xml:space="preserve">一個科學家再有天賦（Q</w:t>
      </w:r>
      <w:r>
        <w:rPr>
          <w:rFonts w:ascii="Hiragino Sans" w:hAnsi="Hiragino Sans" w:eastAsia="Hiragino Sans" w:cs="Hiragino Sans"/>
        </w:rPr>
        <w:t xml:space="preserve"> </w:t>
      </w:r>
      <w:r>
        <w:rPr>
          <w:rFonts w:hint="eastAsia" w:ascii="Hiragino Sans" w:hAnsi="Hiragino Sans" w:eastAsia="Hiragino Sans" w:cs="Hiragino Sans"/>
        </w:rPr>
        <w:t xml:space="preserve">核），如果沒有實驗室、資金、同行評議的數據系統（Π</w:t>
      </w:r>
      <w:r>
        <w:rPr>
          <w:rFonts w:ascii="Hiragino Sans" w:hAnsi="Hiragino Sans" w:eastAsia="Hiragino Sans" w:cs="Hiragino Sans"/>
        </w:rPr>
        <w:t xml:space="preserve"> </w:t>
      </w:r>
      <w:r>
        <w:rPr>
          <w:rFonts w:hint="eastAsia" w:ascii="Hiragino Sans" w:hAnsi="Hiragino Sans" w:eastAsia="Hiragino Sans" w:cs="Hiragino Sans"/>
        </w:rPr>
        <w:t xml:space="preserve">關係腔），他的天才只會消散在空氣裡。</w:t>
      </w:r>
      <w:r>
        <w:rPr>
          <w:rFonts w:ascii="Hiragino Sans" w:hAnsi="Hiragino Sans" w:eastAsia="Hiragino Sans" w:cs="Hiragino Sans"/>
        </w:rPr>
        <w:t xml:space="preserve"> </w:t>
      </w:r>
      <w:r>
        <w:rPr>
          <w:rFonts w:hint="eastAsia" w:ascii="Hiragino Sans" w:hAnsi="Hiragino Sans" w:eastAsia="Hiragino Sans" w:cs="Hiragino Sans"/>
        </w:rPr>
        <w:t xml:space="preserve">一個孩子再聰明，如果沒有穩定的照護、語言的環境、情感的回應，他的生命潛能很難長成完整的人格。</w:t>
      </w:r>
    </w:p>
    <w:p>
      <w:pPr>
        <w:pStyle w:val="BodyText"/>
        <w:spacing w:line="312" w:lineRule="auto" w:after="70"/>
        <w:ind w:firstLine="432"/>
        <w:jc w:val="left"/>
      </w:pPr>
      <w:r>
        <w:rPr>
          <w:rFonts w:hint="eastAsia" w:ascii="Hiragino Sans" w:hAnsi="Hiragino Sans" w:eastAsia="Hiragino Sans" w:cs="Hiragino Sans"/>
        </w:rPr>
        <w:t xml:space="preserve">我們總是太高估「個體意志」，而低估了「關係腔」。</w:t>
      </w:r>
      <w:r>
        <w:rPr>
          <w:rFonts w:ascii="Hiragino Sans" w:hAnsi="Hiragino Sans" w:eastAsia="Hiragino Sans" w:cs="Hiragino Sans"/>
        </w:rPr>
        <w:t xml:space="preserve"> </w:t>
      </w:r>
      <w:r>
        <w:rPr>
          <w:rFonts w:hint="eastAsia" w:ascii="Hiragino Sans" w:hAnsi="Hiragino Sans" w:eastAsia="Hiragino Sans" w:cs="Hiragino Sans"/>
        </w:rPr>
        <w:t xml:space="preserve">再亮的擾動，如果沒有腔體收束，就會向四面八方散掉。所以你要極度冷酷地問自己：</w:t>
      </w:r>
      <w:r>
        <w:rPr>
          <w:rFonts w:hint="eastAsia" w:ascii="Hiragino Sans" w:hAnsi="Hiragino Sans" w:eastAsia="Hiragino Sans" w:cs="Hiragino Sans"/>
          <w:b/>
          <w:bCs/>
        </w:rPr>
        <w:t xml:space="preserve">你所在的環境，是在托住你的形狀，還是在稀釋你的形狀？</w:t>
      </w:r>
    </w:p>
    <w:bookmarkEnd w:id="50"/>
    <w:bookmarkStart w:id="51" w:name="第三把鎖δσ-勢差驅動你繼續旋轉的張力"/>
    <w:p>
      <w:pPr>
        <w:pStyle w:val="Heading4"/>
        <w:keepNext/>
        <w:ind w:firstLine="0"/>
        <w:jc w:val="left"/>
      </w:pPr>
      <w:r>
        <w:rPr>
          <w:rFonts w:hint="eastAsia" w:ascii="Hiragino Sans" w:hAnsi="Hiragino Sans" w:eastAsia="Hiragino Sans" w:cs="Hiragino Sans"/>
        </w:rPr>
        <w:t xml:space="preserve">第三把鎖：Δσ</w:t>
      </w:r>
      <w:r>
        <w:rPr>
          <w:rFonts w:ascii="Hiragino Sans" w:hAnsi="Hiragino Sans" w:eastAsia="Hiragino Sans" w:cs="Hiragino Sans"/>
        </w:rPr>
        <w:t xml:space="preserve"> </w:t>
      </w:r>
      <w:r>
        <w:rPr>
          <w:rFonts w:hint="eastAsia" w:ascii="Hiragino Sans" w:hAnsi="Hiragino Sans" w:eastAsia="Hiragino Sans" w:cs="Hiragino Sans"/>
        </w:rPr>
        <w:t xml:space="preserve">勢差——驅動你繼續旋轉的張力</w:t>
      </w:r>
    </w:p>
    <w:p>
      <w:pPr>
        <w:pStyle w:val="FirstParagraph"/>
        <w:spacing w:line="312" w:lineRule="auto" w:after="70"/>
        <w:ind w:firstLine="432"/>
        <w:jc w:val="left"/>
      </w:pPr>
      <w:r>
        <w:rPr>
          <w:rFonts w:hint="eastAsia" w:ascii="Hiragino Sans" w:hAnsi="Hiragino Sans" w:eastAsia="Hiragino Sans" w:cs="Hiragino Sans"/>
        </w:rPr>
        <w:t xml:space="preserve">有了</w:t>
      </w:r>
      <w:r>
        <w:rPr>
          <w:rFonts w:ascii="Hiragino Sans" w:hAnsi="Hiragino Sans" w:eastAsia="Hiragino Sans" w:cs="Hiragino Sans"/>
        </w:rPr>
        <w:t xml:space="preserve"> Q </w:t>
      </w:r>
      <w:r>
        <w:rPr>
          <w:rFonts w:hint="eastAsia" w:ascii="Hiragino Sans" w:hAnsi="Hiragino Sans" w:eastAsia="Hiragino Sans" w:cs="Hiragino Sans"/>
        </w:rPr>
        <w:t xml:space="preserve">核，有了</w:t>
      </w:r>
      <w:r>
        <w:rPr>
          <w:rFonts w:ascii="Hiragino Sans" w:hAnsi="Hiragino Sans" w:eastAsia="Hiragino Sans" w:cs="Hiragino Sans"/>
        </w:rPr>
        <w:t xml:space="preserve"> Π </w:t>
      </w:r>
      <w:r>
        <w:rPr>
          <w:rFonts w:hint="eastAsia" w:ascii="Hiragino Sans" w:hAnsi="Hiragino Sans" w:eastAsia="Hiragino Sans" w:cs="Hiragino Sans"/>
        </w:rPr>
        <w:t xml:space="preserve">關係腔，你還需要第三個條件：動力。</w:t>
      </w:r>
      <w:r>
        <w:rPr>
          <w:rFonts w:ascii="Hiragino Sans" w:hAnsi="Hiragino Sans" w:eastAsia="Hiragino Sans" w:cs="Hiragino Sans"/>
        </w:rPr>
        <w:t xml:space="preserve"> </w:t>
      </w:r>
      <w:r>
        <w:rPr>
          <w:rFonts w:hint="eastAsia" w:ascii="Hiragino Sans" w:hAnsi="Hiragino Sans" w:eastAsia="Hiragino Sans" w:cs="Hiragino Sans"/>
        </w:rPr>
        <w:t xml:space="preserve">沒有水位落差，漩渦就會慢慢平息。這股落差，就是勢差（Δσ）。</w:t>
      </w:r>
    </w:p>
    <w:p>
      <w:pPr>
        <w:pStyle w:val="BodyText"/>
        <w:spacing w:line="312" w:lineRule="auto" w:after="70"/>
        <w:ind w:firstLine="432"/>
        <w:jc w:val="left"/>
      </w:pPr>
      <w:r>
        <w:rPr>
          <w:rFonts w:hint="eastAsia" w:ascii="Hiragino Sans" w:hAnsi="Hiragino Sans" w:eastAsia="Hiragino Sans" w:cs="Hiragino Sans"/>
        </w:rPr>
        <w:t xml:space="preserve">很多人把「穩定」誤解成「沒有壓力」。</w:t>
      </w:r>
      <w:r>
        <w:rPr>
          <w:rFonts w:ascii="Hiragino Sans" w:hAnsi="Hiragino Sans" w:eastAsia="Hiragino Sans" w:cs="Hiragino Sans"/>
        </w:rPr>
        <w:t xml:space="preserve"> </w:t>
      </w:r>
      <w:r>
        <w:rPr>
          <w:rFonts w:hint="eastAsia" w:ascii="Hiragino Sans" w:hAnsi="Hiragino Sans" w:eastAsia="Hiragino Sans" w:cs="Hiragino Sans"/>
        </w:rPr>
        <w:t xml:space="preserve">但真正的結構，從來不是靠「沒有壓力」來維持的，而是靠「正確處理壓力」來維持的。</w:t>
      </w:r>
      <w:r>
        <w:rPr>
          <w:rFonts w:ascii="Hiragino Sans" w:hAnsi="Hiragino Sans" w:eastAsia="Hiragino Sans" w:cs="Hiragino Sans"/>
        </w:rPr>
        <w:t xml:space="preserve"> </w:t>
      </w:r>
      <w:r>
        <w:rPr>
          <w:rFonts w:hint="eastAsia" w:ascii="Hiragino Sans" w:hAnsi="Hiragino Sans" w:eastAsia="Hiragino Sans" w:cs="Hiragino Sans"/>
        </w:rPr>
        <w:t xml:space="preserve">河流能形成漩渦，是因為流速與方向之間存在差異。生命能成長，是因為內部需求與外部環境存在差距。文明能進化，是因為舊秩序與新問題之間存在張力。</w:t>
      </w:r>
    </w:p>
    <w:p>
      <w:pPr>
        <w:pStyle w:val="BodyText"/>
        <w:spacing w:line="312" w:lineRule="auto" w:after="70"/>
        <w:ind w:firstLine="432"/>
        <w:jc w:val="left"/>
      </w:pPr>
      <w:r>
        <w:rPr>
          <w:rFonts w:hint="eastAsia" w:ascii="Hiragino Sans" w:hAnsi="Hiragino Sans" w:eastAsia="Hiragino Sans" w:cs="Hiragino Sans"/>
        </w:rPr>
        <w:t xml:space="preserve">痛苦、慾望、危機、好奇、責任、甚至恥辱感，這些都是勢差（Δσ）。</w:t>
      </w:r>
      <w:r>
        <w:rPr>
          <w:rFonts w:ascii="Hiragino Sans" w:hAnsi="Hiragino Sans" w:eastAsia="Hiragino Sans" w:cs="Hiragino Sans"/>
        </w:rPr>
        <w:t xml:space="preserve"> </w:t>
      </w:r>
      <w:r>
        <w:rPr>
          <w:rFonts w:hint="eastAsia" w:ascii="Hiragino Sans" w:hAnsi="Hiragino Sans" w:eastAsia="Hiragino Sans" w:cs="Hiragino Sans"/>
        </w:rPr>
        <w:t xml:space="preserve">問題不在於你有沒有壓力。問題在於，你的壓力有沒有被導入結構？</w:t>
      </w:r>
    </w:p>
    <w:p>
      <w:pPr>
        <w:pStyle w:val="BodyText"/>
        <w:spacing w:line="312" w:lineRule="auto" w:after="70"/>
        <w:ind w:firstLine="432"/>
        <w:jc w:val="left"/>
      </w:pPr>
      <w:r>
        <w:rPr>
          <w:rFonts w:hint="eastAsia" w:ascii="Hiragino Sans" w:hAnsi="Hiragino Sans" w:eastAsia="Hiragino Sans" w:cs="Hiragino Sans"/>
        </w:rPr>
        <w:t xml:space="preserve">沒有結構的壓力，只會把人撕裂，這叫內耗。</w:t>
      </w:r>
      <w:r>
        <w:rPr>
          <w:rFonts w:ascii="Hiragino Sans" w:hAnsi="Hiragino Sans" w:eastAsia="Hiragino Sans" w:cs="Hiragino Sans"/>
        </w:rPr>
        <w:t xml:space="preserve"> </w:t>
      </w:r>
      <w:r>
        <w:rPr>
          <w:rFonts w:hint="eastAsia" w:ascii="Hiragino Sans" w:hAnsi="Hiragino Sans" w:eastAsia="Hiragino Sans" w:cs="Hiragino Sans"/>
        </w:rPr>
        <w:t xml:space="preserve">進入結構的壓力，才會變成推動漩渦旋轉的能量，這叫生長。</w:t>
      </w:r>
      <w:r>
        <w:rPr>
          <w:rFonts w:ascii="Hiragino Sans" w:hAnsi="Hiragino Sans" w:eastAsia="Hiragino Sans" w:cs="Hiragino Sans"/>
        </w:rPr>
        <w:t xml:space="preserve"> </w:t>
      </w:r>
      <w:r>
        <w:rPr>
          <w:rFonts w:hint="eastAsia" w:ascii="Hiragino Sans" w:hAnsi="Hiragino Sans" w:eastAsia="Hiragino Sans" w:cs="Hiragino Sans"/>
        </w:rPr>
        <w:t xml:space="preserve">所以，永遠不要害怕勢差。你真正需要害怕的，是你只有勢差，卻沒有</w:t>
      </w:r>
      <w:r>
        <w:rPr>
          <w:rFonts w:ascii="Hiragino Sans" w:hAnsi="Hiragino Sans" w:eastAsia="Hiragino Sans" w:cs="Hiragino Sans"/>
        </w:rPr>
        <w:t xml:space="preserve"> Q </w:t>
      </w:r>
      <w:r>
        <w:rPr>
          <w:rFonts w:hint="eastAsia" w:ascii="Hiragino Sans" w:hAnsi="Hiragino Sans" w:eastAsia="Hiragino Sans" w:cs="Hiragino Sans"/>
        </w:rPr>
        <w:t xml:space="preserve">核與關係腔。那不是成長，那只是在原地盲目地燃燒。</w:t>
      </w:r>
    </w:p>
    <w:bookmarkEnd w:id="51"/>
    <w:bookmarkEnd w:id="52"/>
    <w:bookmarkStart w:id="53" w:name="結界穩定是有殘酷代價的"/>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結界：穩定，是有殘酷代價的</w:t>
      </w:r>
    </w:p>
    <w:p>
      <w:pPr>
        <w:pStyle w:val="FirstParagraph"/>
        <w:spacing w:line="312" w:lineRule="auto" w:after="70"/>
        <w:ind w:firstLine="432"/>
        <w:jc w:val="left"/>
      </w:pPr>
      <w:r>
        <w:rPr>
          <w:rFonts w:hint="eastAsia" w:ascii="Hiragino Sans" w:hAnsi="Hiragino Sans" w:eastAsia="Hiragino Sans" w:cs="Hiragino Sans"/>
        </w:rPr>
        <w:t xml:space="preserve">當一個擾動，終於在背景海裡湊齊了</w:t>
      </w:r>
      <w:r>
        <w:rPr>
          <w:rFonts w:ascii="Hiragino Sans" w:hAnsi="Hiragino Sans" w:eastAsia="Hiragino Sans" w:cs="Hiragino Sans"/>
        </w:rPr>
        <w:t xml:space="preserve"> Q </w:t>
      </w:r>
      <w:r>
        <w:rPr>
          <w:rFonts w:hint="eastAsia" w:ascii="Hiragino Sans" w:hAnsi="Hiragino Sans" w:eastAsia="Hiragino Sans" w:cs="Hiragino Sans"/>
        </w:rPr>
        <w:t xml:space="preserve">核、Π</w:t>
      </w:r>
      <w:r>
        <w:rPr>
          <w:rFonts w:ascii="Hiragino Sans" w:hAnsi="Hiragino Sans" w:eastAsia="Hiragino Sans" w:cs="Hiragino Sans"/>
        </w:rPr>
        <w:t xml:space="preserve"> </w:t>
      </w:r>
      <w:r>
        <w:rPr>
          <w:rFonts w:hint="eastAsia" w:ascii="Hiragino Sans" w:hAnsi="Hiragino Sans" w:eastAsia="Hiragino Sans" w:cs="Hiragino Sans"/>
        </w:rPr>
        <w:t xml:space="preserve">關係腔與</w:t>
      </w:r>
      <w:r>
        <w:rPr>
          <w:rFonts w:ascii="Hiragino Sans" w:hAnsi="Hiragino Sans" w:eastAsia="Hiragino Sans" w:cs="Hiragino Sans"/>
        </w:rPr>
        <w:t xml:space="preserve"> Δσ </w:t>
      </w:r>
      <w:r>
        <w:rPr>
          <w:rFonts w:hint="eastAsia" w:ascii="Hiragino Sans" w:hAnsi="Hiragino Sans" w:eastAsia="Hiragino Sans" w:cs="Hiragino Sans"/>
        </w:rPr>
        <w:t xml:space="preserve">勢差，它就開始從混沌中「鎖」出一個清晰的形狀。</w:t>
      </w:r>
    </w:p>
    <w:p>
      <w:pPr>
        <w:pStyle w:val="BodyText"/>
        <w:spacing w:line="312" w:lineRule="auto" w:after="70"/>
        <w:ind w:firstLine="432"/>
        <w:jc w:val="left"/>
      </w:pPr>
      <w:r>
        <w:rPr>
          <w:rFonts w:hint="eastAsia" w:ascii="Hiragino Sans" w:hAnsi="Hiragino Sans" w:eastAsia="Hiragino Sans" w:cs="Hiragino Sans"/>
        </w:rPr>
        <w:t xml:space="preserve">這個形狀的邊緣，就是結界。</w:t>
      </w:r>
      <w:r>
        <w:rPr>
          <w:rFonts w:ascii="Hiragino Sans" w:hAnsi="Hiragino Sans" w:eastAsia="Hiragino Sans" w:cs="Hiragino Sans"/>
        </w:rPr>
        <w:t xml:space="preserve"> </w:t>
      </w:r>
      <w:r>
        <w:rPr>
          <w:rFonts w:hint="eastAsia" w:ascii="Hiragino Sans" w:hAnsi="Hiragino Sans" w:eastAsia="Hiragino Sans" w:cs="Hiragino Sans"/>
        </w:rPr>
        <w:t xml:space="preserve">結界不是迷信，結界就是物理學上的「邊界」。</w:t>
      </w:r>
    </w:p>
    <w:p>
      <w:pPr>
        <w:pStyle w:val="BodyText"/>
        <w:spacing w:line="312" w:lineRule="auto" w:after="70"/>
        <w:ind w:firstLine="432"/>
        <w:jc w:val="left"/>
      </w:pPr>
      <w:r>
        <w:rPr>
          <w:rFonts w:hint="eastAsia" w:ascii="Hiragino Sans" w:hAnsi="Hiragino Sans" w:eastAsia="Hiragino Sans" w:cs="Hiragino Sans"/>
        </w:rPr>
        <w:t xml:space="preserve">沒有邊界，就沒有可識別性。沒有可識別性，就沒有穩定存在。</w:t>
      </w:r>
      <w:r>
        <w:rPr>
          <w:rFonts w:ascii="Hiragino Sans" w:hAnsi="Hiragino Sans" w:eastAsia="Hiragino Sans" w:cs="Hiragino Sans"/>
        </w:rPr>
        <w:t xml:space="preserve"> </w:t>
      </w:r>
      <w:r>
        <w:rPr>
          <w:rFonts w:hint="eastAsia" w:ascii="Hiragino Sans" w:hAnsi="Hiragino Sans" w:eastAsia="Hiragino Sans" w:cs="Hiragino Sans"/>
        </w:rPr>
        <w:t xml:space="preserve">但宇宙是極度公平的。當邊界出現的那一刻，殘酷的代價也同時降臨：</w:t>
      </w:r>
    </w:p>
    <w:p>
      <w:pPr>
        <w:pStyle w:val="BodyText"/>
        <w:spacing w:line="312" w:lineRule="auto" w:after="70"/>
        <w:ind w:firstLine="432"/>
        <w:jc w:val="left"/>
      </w:pPr>
      <w:r>
        <w:rPr>
          <w:rFonts w:hint="eastAsia" w:ascii="Hiragino Sans" w:hAnsi="Hiragino Sans" w:eastAsia="Hiragino Sans" w:cs="Hiragino Sans"/>
          <w:b/>
          <w:bCs/>
        </w:rPr>
        <w:t xml:space="preserve">結構的穩定，是以犧牲絕對的自由度為代價的。</w:t>
      </w:r>
    </w:p>
    <w:p>
      <w:pPr>
        <w:pStyle w:val="BodyText"/>
        <w:spacing w:line="312" w:lineRule="auto" w:after="70"/>
        <w:ind w:firstLine="432"/>
        <w:jc w:val="left"/>
      </w:pPr>
      <w:r>
        <w:rPr>
          <w:rFonts w:hint="eastAsia" w:ascii="Hiragino Sans" w:hAnsi="Hiragino Sans" w:eastAsia="Hiragino Sans" w:cs="Hiragino Sans"/>
        </w:rPr>
        <w:t xml:space="preserve">在成為一個清晰的漩渦之前，那一滴水可以流向任何方向。但一旦它成為了漩渦的一部分，它就必須服從旋轉的規則。</w:t>
      </w:r>
      <w:r>
        <w:rPr>
          <w:rFonts w:ascii="Hiragino Sans" w:hAnsi="Hiragino Sans" w:eastAsia="Hiragino Sans" w:cs="Hiragino Sans"/>
        </w:rPr>
        <w:t xml:space="preserve"> </w:t>
      </w:r>
      <w:r>
        <w:rPr>
          <w:rFonts w:hint="eastAsia" w:ascii="Hiragino Sans" w:hAnsi="Hiragino Sans" w:eastAsia="Hiragino Sans" w:cs="Hiragino Sans"/>
        </w:rPr>
        <w:t xml:space="preserve">當你什麼都不是的時候，你彷彿擁有所有的可能性；但當你決定成為某個具體的「存在」時，你就必須親手斬斷其他的可能。</w:t>
      </w:r>
    </w:p>
    <w:p>
      <w:pPr>
        <w:pStyle w:val="BodyText"/>
        <w:spacing w:line="312" w:lineRule="auto" w:after="70"/>
        <w:ind w:firstLine="432"/>
        <w:jc w:val="left"/>
      </w:pPr>
      <w:r>
        <w:rPr>
          <w:rFonts w:hint="eastAsia" w:ascii="Hiragino Sans" w:hAnsi="Hiragino Sans" w:eastAsia="Hiragino Sans" w:cs="Hiragino Sans"/>
        </w:rPr>
        <w:t xml:space="preserve">一個人決定成為一名外科醫生，他就必須放棄同時把全部生命投入另外一百種職業的自由。</w:t>
      </w:r>
      <w:r>
        <w:rPr>
          <w:rFonts w:ascii="Hiragino Sans" w:hAnsi="Hiragino Sans" w:eastAsia="Hiragino Sans" w:cs="Hiragino Sans"/>
        </w:rPr>
        <w:t xml:space="preserve"> </w:t>
      </w:r>
      <w:r>
        <w:rPr>
          <w:rFonts w:hint="eastAsia" w:ascii="Hiragino Sans" w:hAnsi="Hiragino Sans" w:eastAsia="Hiragino Sans" w:cs="Hiragino Sans"/>
        </w:rPr>
        <w:t xml:space="preserve">一家公司確立了核心產品，它就不可能每天去追逐市場上所有的風口。</w:t>
      </w:r>
      <w:r>
        <w:rPr>
          <w:rFonts w:ascii="Hiragino Sans" w:hAnsi="Hiragino Sans" w:eastAsia="Hiragino Sans" w:cs="Hiragino Sans"/>
        </w:rPr>
        <w:t xml:space="preserve"> </w:t>
      </w:r>
      <w:r>
        <w:rPr>
          <w:rFonts w:hint="eastAsia" w:ascii="Hiragino Sans" w:hAnsi="Hiragino Sans" w:eastAsia="Hiragino Sans" w:cs="Hiragino Sans"/>
        </w:rPr>
        <w:t xml:space="preserve">一個原子要保持自身的結構，它就不可能隨意變成任何其他狀態，而仍然是原來那個原子。</w:t>
      </w:r>
    </w:p>
    <w:p>
      <w:pPr>
        <w:pStyle w:val="BodyText"/>
        <w:spacing w:line="312" w:lineRule="auto" w:after="70"/>
        <w:ind w:firstLine="432"/>
        <w:jc w:val="left"/>
      </w:pPr>
      <w:r>
        <w:rPr>
          <w:rFonts w:hint="eastAsia" w:ascii="Hiragino Sans" w:hAnsi="Hiragino Sans" w:eastAsia="Hiragino Sans" w:cs="Hiragino Sans"/>
        </w:rPr>
        <w:t xml:space="preserve">所以，什麼是真正的成熟？</w:t>
      </w:r>
      <w:r>
        <w:rPr>
          <w:rFonts w:ascii="Hiragino Sans" w:hAnsi="Hiragino Sans" w:eastAsia="Hiragino Sans" w:cs="Hiragino Sans"/>
        </w:rPr>
        <w:t xml:space="preserve"> </w:t>
      </w:r>
      <w:r>
        <w:rPr>
          <w:rFonts w:hint="eastAsia" w:ascii="Hiragino Sans" w:hAnsi="Hiragino Sans" w:eastAsia="Hiragino Sans" w:cs="Hiragino Sans"/>
        </w:rPr>
        <w:t xml:space="preserve">成熟絕不是驕傲地宣稱：「我可以成為任何人。」</w:t>
      </w:r>
      <w:r>
        <w:rPr>
          <w:rFonts w:ascii="Hiragino Sans" w:hAnsi="Hiragino Sans" w:eastAsia="Hiragino Sans" w:cs="Hiragino Sans"/>
        </w:rPr>
        <w:t xml:space="preserve"> </w:t>
      </w:r>
      <w:r>
        <w:rPr>
          <w:rFonts w:hint="eastAsia" w:ascii="Hiragino Sans" w:hAnsi="Hiragino Sans" w:eastAsia="Hiragino Sans" w:cs="Hiragino Sans"/>
        </w:rPr>
        <w:t xml:space="preserve">成熟是：</w:t>
      </w:r>
      <w:r>
        <w:rPr>
          <w:rFonts w:hint="eastAsia" w:ascii="Hiragino Sans" w:hAnsi="Hiragino Sans" w:eastAsia="Hiragino Sans" w:cs="Hiragino Sans"/>
          <w:b/>
          <w:bCs/>
        </w:rPr>
        <w:t xml:space="preserve">我知道自己要成為什麼形狀，因此，我心甘情願地放棄那些會摧毀我形狀的可能性。</w:t>
      </w:r>
    </w:p>
    <w:p>
      <w:pPr>
        <w:pStyle w:val="BodyText"/>
        <w:spacing w:line="312" w:lineRule="auto" w:after="70"/>
        <w:ind w:firstLine="432"/>
        <w:jc w:val="left"/>
      </w:pPr>
      <w:r>
        <w:rPr>
          <w:rFonts w:hint="eastAsia" w:ascii="Hiragino Sans" w:hAnsi="Hiragino Sans" w:eastAsia="Hiragino Sans" w:cs="Hiragino Sans"/>
        </w:rPr>
        <w:t xml:space="preserve">這就是「結構化停頓」的殘酷之處，但這，也正是它無與倫比的尊嚴所在。</w:t>
      </w:r>
    </w:p>
    <w:bookmarkEnd w:id="53"/>
    <w:bookmarkStart w:id="54" w:name="你不是死物你是一場持續的勝利"/>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你不是死物，你是一場持續的勝利</w:t>
      </w:r>
    </w:p>
    <w:p>
      <w:pPr>
        <w:pStyle w:val="FirstParagraph"/>
        <w:spacing w:line="312" w:lineRule="auto" w:after="70"/>
        <w:ind w:firstLine="432"/>
        <w:jc w:val="left"/>
      </w:pPr>
      <w:r>
        <w:rPr>
          <w:rFonts w:hint="eastAsia" w:ascii="Hiragino Sans" w:hAnsi="Hiragino Sans" w:eastAsia="Hiragino Sans" w:cs="Hiragino Sans"/>
        </w:rPr>
        <w:t xml:space="preserve">對「物質」的理解，已經被徹底改寫。</w:t>
      </w:r>
    </w:p>
    <w:p>
      <w:pPr>
        <w:pStyle w:val="BodyText"/>
        <w:spacing w:line="312" w:lineRule="auto" w:after="70"/>
        <w:ind w:firstLine="432"/>
        <w:jc w:val="left"/>
      </w:pPr>
      <w:r>
        <w:rPr>
          <w:rFonts w:hint="eastAsia" w:ascii="Hiragino Sans" w:hAnsi="Hiragino Sans" w:eastAsia="Hiragino Sans" w:cs="Hiragino Sans"/>
        </w:rPr>
        <w:t xml:space="preserve">物質不是死硬的磚頭。</w:t>
      </w:r>
      <w:r>
        <w:rPr>
          <w:rFonts w:ascii="Hiragino Sans" w:hAnsi="Hiragino Sans" w:eastAsia="Hiragino Sans" w:cs="Hiragino Sans"/>
        </w:rPr>
        <w:t xml:space="preserve"> </w:t>
      </w:r>
      <w:r>
        <w:rPr>
          <w:rFonts w:hint="eastAsia" w:ascii="Hiragino Sans" w:hAnsi="Hiragino Sans" w:eastAsia="Hiragino Sans" w:cs="Hiragino Sans"/>
        </w:rPr>
        <w:t xml:space="preserve">物質不是被上帝隨手扔進宇宙空房間裡的死物。</w:t>
      </w:r>
      <w:r>
        <w:rPr>
          <w:rFonts w:ascii="Hiragino Sans" w:hAnsi="Hiragino Sans" w:eastAsia="Hiragino Sans" w:cs="Hiragino Sans"/>
        </w:rPr>
        <w:t xml:space="preserve"> </w:t>
      </w:r>
      <w:r>
        <w:rPr>
          <w:rFonts w:hint="eastAsia" w:ascii="Hiragino Sans" w:hAnsi="Hiragino Sans" w:eastAsia="Hiragino Sans" w:cs="Hiragino Sans"/>
        </w:rPr>
        <w:t xml:space="preserve">物質，是一場在狂暴的宇宙流體中，持續發生的穩定勝利。</w:t>
      </w:r>
    </w:p>
    <w:p>
      <w:pPr>
        <w:pStyle w:val="BodyText"/>
        <w:spacing w:line="312" w:lineRule="auto" w:after="70"/>
        <w:ind w:firstLine="432"/>
        <w:jc w:val="left"/>
      </w:pPr>
      <w:r>
        <w:rPr>
          <w:rFonts w:hint="eastAsia" w:ascii="Hiragino Sans" w:hAnsi="Hiragino Sans" w:eastAsia="Hiragino Sans" w:cs="Hiragino Sans"/>
        </w:rPr>
        <w:t xml:space="preserve">一個原子能留下來，是因為它在背景海的億萬次擾動中，死死守住了自己的結構。</w:t>
      </w:r>
      <w:r>
        <w:rPr>
          <w:rFonts w:ascii="Hiragino Sans" w:hAnsi="Hiragino Sans" w:eastAsia="Hiragino Sans" w:cs="Hiragino Sans"/>
        </w:rPr>
        <w:t xml:space="preserve"> </w:t>
      </w:r>
      <w:r>
        <w:rPr>
          <w:rFonts w:hint="eastAsia" w:ascii="Hiragino Sans" w:hAnsi="Hiragino Sans" w:eastAsia="Hiragino Sans" w:cs="Hiragino Sans"/>
        </w:rPr>
        <w:t xml:space="preserve">一座高山能留下來，是因為它在地殼運動、風化、雨水與重力之間，暫時守住了一個宏大的結構窗口。</w:t>
      </w:r>
    </w:p>
    <w:p>
      <w:pPr>
        <w:pStyle w:val="BodyText"/>
        <w:spacing w:line="312" w:lineRule="auto" w:after="70"/>
        <w:ind w:firstLine="432"/>
        <w:jc w:val="left"/>
      </w:pPr>
      <w:r>
        <w:rPr>
          <w:rFonts w:hint="eastAsia" w:ascii="Hiragino Sans" w:hAnsi="Hiragino Sans" w:eastAsia="Hiragino Sans" w:cs="Hiragino Sans"/>
        </w:rPr>
        <w:t xml:space="preserve">而你，也是一場結構化的停頓。</w:t>
      </w:r>
    </w:p>
    <w:p>
      <w:pPr>
        <w:pStyle w:val="BodyText"/>
        <w:spacing w:line="312" w:lineRule="auto" w:after="70"/>
        <w:ind w:firstLine="432"/>
        <w:jc w:val="left"/>
      </w:pPr>
      <w:r>
        <w:rPr>
          <w:rFonts w:hint="eastAsia" w:ascii="Hiragino Sans" w:hAnsi="Hiragino Sans" w:eastAsia="Hiragino Sans" w:cs="Hiragino Sans"/>
        </w:rPr>
        <w:t xml:space="preserve">你的身體，並不是同一批物質永遠不變。從你出生到現在，你身上的細胞已經更換了無數遍；你的記憶在被改寫，你的情緒在流動，你的關係在變化。</w:t>
      </w:r>
      <w:r>
        <w:rPr>
          <w:rFonts w:ascii="Hiragino Sans" w:hAnsi="Hiragino Sans" w:eastAsia="Hiragino Sans" w:cs="Hiragino Sans"/>
        </w:rPr>
        <w:t xml:space="preserve"> </w:t>
      </w:r>
      <w:r>
        <w:rPr>
          <w:rFonts w:hint="eastAsia" w:ascii="Hiragino Sans" w:hAnsi="Hiragino Sans" w:eastAsia="Hiragino Sans" w:cs="Hiragino Sans"/>
        </w:rPr>
        <w:t xml:space="preserve">但在這無盡的沖刷之中，你仍然能站直身子，平靜地說出一句：「我是我」。</w:t>
      </w:r>
    </w:p>
    <w:p>
      <w:pPr>
        <w:pStyle w:val="BodyText"/>
        <w:spacing w:line="312" w:lineRule="auto" w:after="70"/>
        <w:ind w:firstLine="432"/>
        <w:jc w:val="left"/>
      </w:pPr>
      <w:r>
        <w:rPr>
          <w:rFonts w:hint="eastAsia" w:ascii="Hiragino Sans" w:hAnsi="Hiragino Sans" w:eastAsia="Hiragino Sans" w:cs="Hiragino Sans"/>
        </w:rPr>
        <w:t xml:space="preserve">這絕不是理所當然的。</w:t>
      </w:r>
      <w:r>
        <w:rPr>
          <w:rFonts w:ascii="Hiragino Sans" w:hAnsi="Hiragino Sans" w:eastAsia="Hiragino Sans" w:cs="Hiragino Sans"/>
        </w:rPr>
        <w:t xml:space="preserve"> </w:t>
      </w:r>
      <w:r>
        <w:rPr>
          <w:rFonts w:hint="eastAsia" w:ascii="Hiragino Sans" w:hAnsi="Hiragino Sans" w:eastAsia="Hiragino Sans" w:cs="Hiragino Sans"/>
        </w:rPr>
        <w:t xml:space="preserve">這是你的</w:t>
      </w:r>
      <w:r>
        <w:rPr>
          <w:rFonts w:ascii="Hiragino Sans" w:hAnsi="Hiragino Sans" w:eastAsia="Hiragino Sans" w:cs="Hiragino Sans"/>
        </w:rPr>
        <w:t xml:space="preserve"> Q </w:t>
      </w:r>
      <w:r>
        <w:rPr>
          <w:rFonts w:hint="eastAsia" w:ascii="Hiragino Sans" w:hAnsi="Hiragino Sans" w:eastAsia="Hiragino Sans" w:cs="Hiragino Sans"/>
        </w:rPr>
        <w:t xml:space="preserve">核、你的關係腔、你的勢差、你的邊界，在漫長的時間裡，替你共同維持出來的偉大奇蹟。</w:t>
      </w:r>
    </w:p>
    <w:p>
      <w:pPr>
        <w:pStyle w:val="BodyText"/>
        <w:spacing w:line="312" w:lineRule="auto" w:after="70"/>
        <w:ind w:firstLine="432"/>
        <w:jc w:val="left"/>
      </w:pPr>
      <w:r>
        <w:rPr>
          <w:rFonts w:hint="eastAsia" w:ascii="Hiragino Sans" w:hAnsi="Hiragino Sans" w:eastAsia="Hiragino Sans" w:cs="Hiragino Sans"/>
        </w:rPr>
        <w:t xml:space="preserve">你不是宇宙背景海裡隨便泛起的一點泡沫。</w:t>
      </w:r>
      <w:r>
        <w:rPr>
          <w:rFonts w:ascii="Hiragino Sans" w:hAnsi="Hiragino Sans" w:eastAsia="Hiragino Sans" w:cs="Hiragino Sans"/>
        </w:rPr>
        <w:t xml:space="preserve"> </w:t>
      </w:r>
      <w:r>
        <w:rPr>
          <w:rFonts w:hint="eastAsia" w:ascii="Hiragino Sans" w:hAnsi="Hiragino Sans" w:eastAsia="Hiragino Sans" w:cs="Hiragino Sans"/>
        </w:rPr>
        <w:t xml:space="preserve">至少在此刻，你是一個能自我感知、自我修正、甚至能主動去尋找更好關係腔的「高階漩渦」。</w:t>
      </w:r>
    </w:p>
    <w:p>
      <w:pPr>
        <w:pStyle w:val="BodyText"/>
        <w:spacing w:line="312" w:lineRule="auto" w:after="70"/>
        <w:ind w:firstLine="432"/>
        <w:jc w:val="left"/>
      </w:pPr>
      <w:r>
        <w:rPr>
          <w:rFonts w:hint="eastAsia" w:ascii="Hiragino Sans" w:hAnsi="Hiragino Sans" w:eastAsia="Hiragino Sans" w:cs="Hiragino Sans"/>
        </w:rPr>
        <w:t xml:space="preserve">所以，《物性論》從來不是叫你迷戀僵死的穩定。</w:t>
      </w:r>
      <w:r>
        <w:rPr>
          <w:rFonts w:ascii="Hiragino Sans" w:hAnsi="Hiragino Sans" w:eastAsia="Hiragino Sans" w:cs="Hiragino Sans"/>
        </w:rPr>
        <w:t xml:space="preserve"> </w:t>
      </w:r>
      <w:r>
        <w:rPr>
          <w:rFonts w:hint="eastAsia" w:ascii="Hiragino Sans" w:hAnsi="Hiragino Sans" w:eastAsia="Hiragino Sans" w:cs="Hiragino Sans"/>
        </w:rPr>
        <w:t xml:space="preserve">它是在提醒你：</w:t>
      </w:r>
      <w:r>
        <w:rPr>
          <w:rFonts w:ascii="Hiragino Sans" w:hAnsi="Hiragino Sans" w:eastAsia="Hiragino Sans" w:cs="Hiragino Sans"/>
        </w:rPr>
        <w:t xml:space="preserve"> </w:t>
      </w:r>
      <w:r>
        <w:rPr>
          <w:rFonts w:hint="eastAsia" w:ascii="Hiragino Sans" w:hAnsi="Hiragino Sans" w:eastAsia="Hiragino Sans" w:cs="Hiragino Sans"/>
        </w:rPr>
        <w:t xml:space="preserve">真正值得追求的，不是短暫的發光，而是能「留下來」。</w:t>
      </w:r>
      <w:r>
        <w:rPr>
          <w:rFonts w:ascii="Hiragino Sans" w:hAnsi="Hiragino Sans" w:eastAsia="Hiragino Sans" w:cs="Hiragino Sans"/>
        </w:rPr>
        <w:t xml:space="preserve"> </w:t>
      </w:r>
      <w:r>
        <w:rPr>
          <w:rFonts w:hint="eastAsia" w:ascii="Hiragino Sans" w:hAnsi="Hiragino Sans" w:eastAsia="Hiragino Sans" w:cs="Hiragino Sans"/>
        </w:rPr>
        <w:t xml:space="preserve">不是一時的激動，而是結構的生成。</w:t>
      </w:r>
      <w:r>
        <w:rPr>
          <w:rFonts w:ascii="Hiragino Sans" w:hAnsi="Hiragino Sans" w:eastAsia="Hiragino Sans" w:cs="Hiragino Sans"/>
        </w:rPr>
        <w:t xml:space="preserve"> </w:t>
      </w:r>
      <w:r>
        <w:rPr>
          <w:rFonts w:hint="eastAsia" w:ascii="Hiragino Sans" w:hAnsi="Hiragino Sans" w:eastAsia="Hiragino Sans" w:cs="Hiragino Sans"/>
        </w:rPr>
        <w:t xml:space="preserve">不是假光，而是能穿過篩選、承受壓力、抵抗耗散的真實形狀。</w:t>
      </w:r>
    </w:p>
    <w:p>
      <w:pPr>
        <w:pStyle w:val="BodyText"/>
        <w:spacing w:line="312" w:lineRule="auto" w:after="70"/>
        <w:ind w:firstLine="432"/>
        <w:jc w:val="left"/>
      </w:pPr>
      <w:r>
        <w:rPr>
          <w:rFonts w:hint="eastAsia" w:ascii="Hiragino Sans" w:hAnsi="Hiragino Sans" w:eastAsia="Hiragino Sans" w:cs="Hiragino Sans"/>
        </w:rPr>
        <w:t xml:space="preserve">那個困擾我們許久的問題，終於有了答案：</w:t>
      </w:r>
      <w:r>
        <w:rPr>
          <w:rFonts w:ascii="Hiragino Sans" w:hAnsi="Hiragino Sans" w:eastAsia="Hiragino Sans" w:cs="Hiragino Sans"/>
        </w:rPr>
        <w:t xml:space="preserve"> </w:t>
      </w:r>
      <w:r>
        <w:rPr>
          <w:rFonts w:hint="eastAsia" w:ascii="Hiragino Sans" w:hAnsi="Hiragino Sans" w:eastAsia="Hiragino Sans" w:cs="Hiragino Sans"/>
        </w:rPr>
        <w:t xml:space="preserve">物質為什麼能留下來？</w:t>
      </w:r>
      <w:r>
        <w:rPr>
          <w:rFonts w:ascii="Hiragino Sans" w:hAnsi="Hiragino Sans" w:eastAsia="Hiragino Sans" w:cs="Hiragino Sans"/>
        </w:rPr>
        <w:t xml:space="preserve"> </w:t>
      </w:r>
      <w:r>
        <w:rPr>
          <w:rFonts w:hint="eastAsia" w:ascii="Hiragino Sans" w:hAnsi="Hiragino Sans" w:eastAsia="Hiragino Sans" w:cs="Hiragino Sans"/>
        </w:rPr>
        <w:t xml:space="preserve">因為它不是單純的光。它是被</w:t>
      </w:r>
      <w:r>
        <w:rPr>
          <w:rFonts w:ascii="Hiragino Sans" w:hAnsi="Hiragino Sans" w:eastAsia="Hiragino Sans" w:cs="Hiragino Sans"/>
        </w:rPr>
        <w:t xml:space="preserve"> Q </w:t>
      </w:r>
      <w:r>
        <w:rPr>
          <w:rFonts w:hint="eastAsia" w:ascii="Hiragino Sans" w:hAnsi="Hiragino Sans" w:eastAsia="Hiragino Sans" w:cs="Hiragino Sans"/>
        </w:rPr>
        <w:t xml:space="preserve">核守住、被</w:t>
      </w:r>
      <w:r>
        <w:rPr>
          <w:rFonts w:ascii="Hiragino Sans" w:hAnsi="Hiragino Sans" w:eastAsia="Hiragino Sans" w:cs="Hiragino Sans"/>
        </w:rPr>
        <w:t xml:space="preserve"> Π </w:t>
      </w:r>
      <w:r>
        <w:rPr>
          <w:rFonts w:hint="eastAsia" w:ascii="Hiragino Sans" w:hAnsi="Hiragino Sans" w:eastAsia="Hiragino Sans" w:cs="Hiragino Sans"/>
        </w:rPr>
        <w:t xml:space="preserve">關係腔托住、被</w:t>
      </w:r>
      <w:r>
        <w:rPr>
          <w:rFonts w:ascii="Hiragino Sans" w:hAnsi="Hiragino Sans" w:eastAsia="Hiragino Sans" w:cs="Hiragino Sans"/>
        </w:rPr>
        <w:t xml:space="preserve"> Δσ </w:t>
      </w:r>
      <w:r>
        <w:rPr>
          <w:rFonts w:hint="eastAsia" w:ascii="Hiragino Sans" w:hAnsi="Hiragino Sans" w:eastAsia="Hiragino Sans" w:cs="Hiragino Sans"/>
        </w:rPr>
        <w:t xml:space="preserve">勢差驅動，並在耗散中持續贏得存在的「結構化光」。</w:t>
      </w:r>
    </w:p>
    <w:p>
      <w:pPr>
        <w:pStyle w:val="BodyText"/>
        <w:spacing w:line="312" w:lineRule="auto" w:after="70"/>
        <w:ind w:firstLine="432"/>
        <w:jc w:val="left"/>
      </w:pPr>
      <w:r>
        <w:rPr>
          <w:rFonts w:hint="eastAsia" w:ascii="Hiragino Sans" w:hAnsi="Hiragino Sans" w:eastAsia="Hiragino Sans" w:cs="Hiragino Sans"/>
        </w:rPr>
        <w:t xml:space="preserve">它不是不動。它是在流動中守住了形狀。</w:t>
      </w:r>
      <w:r>
        <w:rPr>
          <w:rFonts w:ascii="Hiragino Sans" w:hAnsi="Hiragino Sans" w:eastAsia="Hiragino Sans" w:cs="Hiragino Sans"/>
        </w:rPr>
        <w:t xml:space="preserve"> </w:t>
      </w:r>
      <w:r>
        <w:rPr>
          <w:rFonts w:hint="eastAsia" w:ascii="Hiragino Sans" w:hAnsi="Hiragino Sans" w:eastAsia="Hiragino Sans" w:cs="Hiragino Sans"/>
        </w:rPr>
        <w:t xml:space="preserve">它不是永恆。它是在每一個瞬間，重新贏得存在的權利。</w:t>
      </w:r>
    </w:p>
    <w:p>
      <w:pPr>
        <w:pStyle w:val="BodyText"/>
        <w:spacing w:line="312" w:lineRule="auto" w:after="70"/>
        <w:ind w:firstLine="432"/>
        <w:jc w:val="left"/>
      </w:pPr>
      <w:r>
        <w:rPr>
          <w:rFonts w:hint="eastAsia" w:ascii="Hiragino Sans" w:hAnsi="Hiragino Sans" w:eastAsia="Hiragino Sans" w:cs="Hiragino Sans"/>
        </w:rPr>
        <w:t xml:space="preserve">但此時，我們必須面對一個更深、更讓人細思極恐的問題。</w:t>
      </w:r>
    </w:p>
    <w:p>
      <w:pPr>
        <w:pStyle w:val="BodyText"/>
        <w:spacing w:line="312" w:lineRule="auto" w:after="70"/>
        <w:ind w:firstLine="432"/>
        <w:jc w:val="left"/>
      </w:pPr>
      <w:r>
        <w:rPr>
          <w:rFonts w:hint="eastAsia" w:ascii="Hiragino Sans" w:hAnsi="Hiragino Sans" w:eastAsia="Hiragino Sans" w:cs="Hiragino Sans"/>
        </w:rPr>
        <w:t xml:space="preserve">如果物質只是狀態的停頓，如果光只是狀態的接力，如果一切本質上都是狀態在轉譯……</w:t>
      </w:r>
      <w:r>
        <w:rPr>
          <w:rFonts w:ascii="Hiragino Sans" w:hAnsi="Hiragino Sans" w:eastAsia="Hiragino Sans" w:cs="Hiragino Sans"/>
        </w:rPr>
        <w:t xml:space="preserve"> </w:t>
      </w:r>
      <w:r>
        <w:rPr>
          <w:rFonts w:hint="eastAsia" w:ascii="Hiragino Sans" w:hAnsi="Hiragino Sans" w:eastAsia="Hiragino Sans" w:cs="Hiragino Sans"/>
        </w:rPr>
        <w:t xml:space="preserve">那麼，我們手腕上手錶滴答走動的那個</w:t>
      </w:r>
      <w:r>
        <w:rPr>
          <w:rFonts w:hint="eastAsia" w:ascii="Hiragino Sans" w:hAnsi="Hiragino Sans" w:eastAsia="Hiragino Sans" w:cs="Hiragino Sans"/>
          <w:b/>
          <w:bCs/>
        </w:rPr>
        <w:t xml:space="preserve">「時間」</w:t>
      </w:r>
      <w:r>
        <w:rPr>
          <w:rFonts w:hint="eastAsia" w:ascii="Hiragino Sans" w:hAnsi="Hiragino Sans" w:eastAsia="Hiragino Sans" w:cs="Hiragino Sans"/>
        </w:rPr>
        <w:t xml:space="preserve">，到底是什麼？</w:t>
      </w:r>
    </w:p>
    <w:p>
      <w:pPr>
        <w:pStyle w:val="BodyText"/>
        <w:spacing w:line="312" w:lineRule="auto" w:after="70"/>
        <w:ind w:firstLine="432"/>
        <w:jc w:val="left"/>
      </w:pPr>
      <w:r>
        <w:rPr>
          <w:rFonts w:hint="eastAsia" w:ascii="Hiragino Sans" w:hAnsi="Hiragino Sans" w:eastAsia="Hiragino Sans" w:cs="Hiragino Sans"/>
        </w:rPr>
        <w:t xml:space="preserve">如果宇宙只是一片海，時間，真的是一條從過去流向未來的河流嗎？</w:t>
      </w:r>
      <w:r>
        <w:rPr>
          <w:rFonts w:ascii="Hiragino Sans" w:hAnsi="Hiragino Sans" w:eastAsia="Hiragino Sans" w:cs="Hiragino Sans"/>
        </w:rPr>
        <w:t xml:space="preserve"> </w:t>
      </w:r>
      <w:r>
        <w:rPr>
          <w:rFonts w:hint="eastAsia" w:ascii="Hiragino Sans" w:hAnsi="Hiragino Sans" w:eastAsia="Hiragino Sans" w:cs="Hiragino Sans"/>
        </w:rPr>
        <w:t xml:space="preserve">還是說，連「時間」，都是我們大腦虛構出來的另一場幻覺？</w:t>
      </w:r>
    </w:p>
    <w:p>
      <w:pPr>
        <w:pStyle w:val="BodyText"/>
        <w:spacing w:line="312" w:lineRule="auto" w:after="70"/>
        <w:ind w:firstLine="432"/>
        <w:jc w:val="left"/>
      </w:pPr>
      <w:r>
        <w:rPr>
          <w:rFonts w:hint="eastAsia" w:ascii="Hiragino Sans" w:hAnsi="Hiragino Sans" w:eastAsia="Hiragino Sans" w:cs="Hiragino Sans"/>
        </w:rPr>
        <w:t xml:space="preserve">這是一場對人類終極常識的「拆解手術」。</w:t>
      </w:r>
    </w:p>
    <w:p>
      <w:pPr>
        <w:pStyle w:val="BodyText"/>
        <w:spacing w:line="312" w:lineRule="auto" w:after="70"/>
        <w:ind w:firstLine="432"/>
        <w:jc w:val="left"/>
      </w:pPr>
      <w:r>
        <w:rPr>
          <w:rFonts w:hint="eastAsia" w:ascii="Hiragino Sans" w:hAnsi="Hiragino Sans" w:eastAsia="Hiragino Sans" w:cs="Hiragino Sans"/>
        </w:rPr>
        <w:t xml:space="preserve">如果說前三章，我們重塑了對「空間」和「物質」的認知，那麼第四章，我們將向人類大腦中最頑固、最引以為傲的幻覺開刀——</w:t>
      </w:r>
      <w:r>
        <w:rPr>
          <w:rFonts w:hint="eastAsia" w:ascii="Hiragino Sans" w:hAnsi="Hiragino Sans" w:eastAsia="Hiragino Sans" w:cs="Hiragino Sans"/>
          <w:b/>
          <w:bCs/>
        </w:rPr>
        <w:t xml:space="preserve">時間</w:t>
      </w:r>
      <w:r>
        <w:rPr>
          <w:rFonts w:ascii="Hiragino Sans" w:hAnsi="Hiragino Sans" w:eastAsia="Hiragino Sans" w:cs="Hiragino Sans"/>
        </w:rPr>
        <w:t xml:space="preserve">。</w:t>
      </w:r>
    </w:p>
    <w:p>
      <w:pPr>
        <w:jc w:val="left"/>
      </w:pPr>
      <w:r>
        <w:rPr>
          <w:rFonts w:ascii="Hiragino Sans" w:hAnsi="Hiragino Sans" w:eastAsia="Hiragino Sans" w:cs="Hiragino Sans"/>
        </w:rPr>
        <w:pict>
          <v:rect style="width:0;height:1.5pt" o:hralign="center" o:hrstd="t" o:hr="t"/>
        </w:pict>
      </w:r>
    </w:p>
    <w:bookmarkEnd w:id="54"/>
    <w:bookmarkEnd w:id="55"/>
    <w:bookmarkStart w:id="62" w:name="第四章-時間的幻象宇宙不提供河流只提供賬本"/>
    <w:p>
      <w:pPr>
        <w:pStyle w:val="Heading1"/>
        <w:keepNext/>
        <w:ind w:firstLine="0"/>
        <w:jc w:val="left"/>
      </w:pPr>
      <w:r>
        <w:rPr>
          <w:rFonts w:hint="eastAsia" w:ascii="Hiragino Sans" w:hAnsi="Hiragino Sans" w:eastAsia="Hiragino Sans" w:cs="Hiragino Sans"/>
        </w:rPr>
        <w:t xml:space="preserve">第四章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時間的幻象：宇宙不提供河流，只提供賬本</w:t>
      </w:r>
    </w:p>
    <w:p>
      <w:pPr>
        <w:pStyle w:val="BlockText"/>
        <w:ind w:firstLine="0" w:left="360"/>
        <w:jc w:val="left"/>
      </w:pPr>
      <w:r>
        <w:rPr>
          <w:rFonts w:hint="eastAsia" w:ascii="Hiragino Sans" w:hAnsi="Hiragino Sans" w:eastAsia="Hiragino Sans" w:cs="Hiragino Sans"/>
        </w:rPr>
        <w:t xml:space="preserve">「我們總以為時間在流逝，其實流逝的是狀態。</w:t>
      </w:r>
      <w:r>
        <w:rPr>
          <w:rFonts w:ascii="Hiragino Sans" w:hAnsi="Hiragino Sans" w:eastAsia="Hiragino Sans" w:cs="Hiragino Sans"/>
        </w:rPr>
        <w:t xml:space="preserve"> </w:t>
      </w:r>
      <w:r>
        <w:rPr>
          <w:rFonts w:hint="eastAsia" w:ascii="Hiragino Sans" w:hAnsi="Hiragino Sans" w:eastAsia="Hiragino Sans" w:cs="Hiragino Sans"/>
        </w:rPr>
        <w:t xml:space="preserve">我們以為自己被一條看不見的巨河推向未來，其實我們只是一次又一次地完成轉譯，並把轉譯留下的痕跡，記成了『時間』。</w:t>
      </w:r>
      <w:r>
        <w:rPr>
          <w:rFonts w:ascii="Hiragino Sans" w:hAnsi="Hiragino Sans" w:eastAsia="Hiragino Sans" w:cs="Hiragino Sans"/>
        </w:rPr>
        <w:t xml:space="preserve"> </w:t>
      </w:r>
      <w:r>
        <w:rPr>
          <w:rFonts w:hint="eastAsia" w:ascii="Hiragino Sans" w:hAnsi="Hiragino Sans" w:eastAsia="Hiragino Sans" w:cs="Hiragino Sans"/>
        </w:rPr>
        <w:t xml:space="preserve">宇宙從不提供河流，它只提供一本事件的賬本。」</w:t>
      </w:r>
    </w:p>
    <w:bookmarkStart w:id="56" w:name="最熟悉的幻覺最難拆"/>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最熟悉的幻覺，最難拆</w:t>
      </w:r>
    </w:p>
    <w:p>
      <w:pPr>
        <w:pStyle w:val="FirstParagraph"/>
        <w:spacing w:line="312" w:lineRule="auto" w:after="70"/>
        <w:ind w:firstLine="432"/>
        <w:jc w:val="left"/>
      </w:pPr>
      <w:r>
        <w:rPr>
          <w:rFonts w:hint="eastAsia" w:ascii="Hiragino Sans" w:hAnsi="Hiragino Sans" w:eastAsia="Hiragino Sans" w:cs="Hiragino Sans"/>
        </w:rPr>
        <w:t xml:space="preserve">如果去問一個路人：「時間是什麼？」</w:t>
      </w:r>
    </w:p>
    <w:p>
      <w:pPr>
        <w:pStyle w:val="BodyText"/>
        <w:spacing w:line="312" w:lineRule="auto" w:after="70"/>
        <w:ind w:firstLine="432"/>
        <w:jc w:val="left"/>
      </w:pPr>
      <w:r>
        <w:rPr>
          <w:rFonts w:hint="eastAsia" w:ascii="Hiragino Sans" w:hAnsi="Hiragino Sans" w:eastAsia="Hiragino Sans" w:cs="Hiragino Sans"/>
        </w:rPr>
        <w:t xml:space="preserve">他大概率會告訴你：時間就像一條河。</w:t>
      </w:r>
      <w:r>
        <w:rPr>
          <w:rFonts w:ascii="Hiragino Sans" w:hAnsi="Hiragino Sans" w:eastAsia="Hiragino Sans" w:cs="Hiragino Sans"/>
        </w:rPr>
        <w:t xml:space="preserve"> </w:t>
      </w:r>
      <w:r>
        <w:rPr>
          <w:rFonts w:hint="eastAsia" w:ascii="Hiragino Sans" w:hAnsi="Hiragino Sans" w:eastAsia="Hiragino Sans" w:cs="Hiragino Sans"/>
        </w:rPr>
        <w:t xml:space="preserve">它從遙遠的過去流來，穿過現在，奔向未來。我們所有人、所有星辰，都站在這條河裡，被它無情地推著往前走。童年在上游，衰老與死亡在下游；昨天已經流走，明天正在靠近。</w:t>
      </w:r>
    </w:p>
    <w:p>
      <w:pPr>
        <w:pStyle w:val="BodyText"/>
        <w:spacing w:line="312" w:lineRule="auto" w:after="70"/>
        <w:ind w:firstLine="432"/>
        <w:jc w:val="left"/>
      </w:pPr>
      <w:r>
        <w:rPr>
          <w:rFonts w:hint="eastAsia" w:ascii="Hiragino Sans" w:hAnsi="Hiragino Sans" w:eastAsia="Hiragino Sans" w:cs="Hiragino Sans"/>
        </w:rPr>
        <w:t xml:space="preserve">這個比喻太自然了，自然到它已經長進了人類的基因和語言裡。</w:t>
      </w:r>
      <w:r>
        <w:rPr>
          <w:rFonts w:ascii="Hiragino Sans" w:hAnsi="Hiragino Sans" w:eastAsia="Hiragino Sans" w:cs="Hiragino Sans"/>
        </w:rPr>
        <w:t xml:space="preserve"> </w:t>
      </w:r>
      <w:r>
        <w:rPr>
          <w:rFonts w:hint="eastAsia" w:ascii="Hiragino Sans" w:hAnsi="Hiragino Sans" w:eastAsia="Hiragino Sans" w:cs="Hiragino Sans"/>
        </w:rPr>
        <w:t xml:space="preserve">我們說「時光流逝」，我們說「歲月不回頭」，我們嘆息「時間都去哪兒了」，我們焦慮「未來正在逼近」。</w:t>
      </w:r>
    </w:p>
    <w:p>
      <w:pPr>
        <w:pStyle w:val="BodyText"/>
        <w:spacing w:line="312" w:lineRule="auto" w:after="70"/>
        <w:ind w:firstLine="432"/>
        <w:jc w:val="left"/>
      </w:pPr>
      <w:r>
        <w:rPr>
          <w:rFonts w:hint="eastAsia" w:ascii="Hiragino Sans" w:hAnsi="Hiragino Sans" w:eastAsia="Hiragino Sans" w:cs="Hiragino Sans"/>
        </w:rPr>
        <w:t xml:space="preserve">這些語言，在我們的大腦裡構建了一個無比堅固的幻覺：</w:t>
      </w:r>
      <w:r>
        <w:rPr>
          <w:rFonts w:hint="eastAsia" w:ascii="Hiragino Sans" w:hAnsi="Hiragino Sans" w:eastAsia="Hiragino Sans" w:cs="Hiragino Sans"/>
          <w:b/>
          <w:bCs/>
        </w:rPr>
        <w:t xml:space="preserve">時間，是一個獨立存在的「東西」。</w:t>
      </w:r>
      <w:r>
        <w:rPr>
          <w:rFonts w:ascii="Hiragino Sans" w:hAnsi="Hiragino Sans" w:eastAsia="Hiragino Sans" w:cs="Hiragino Sans"/>
        </w:rPr>
        <w:t xml:space="preserve"> </w:t>
      </w:r>
      <w:r>
        <w:rPr>
          <w:rFonts w:hint="eastAsia" w:ascii="Hiragino Sans" w:hAnsi="Hiragino Sans" w:eastAsia="Hiragino Sans" w:cs="Hiragino Sans"/>
        </w:rPr>
        <w:t xml:space="preserve">它就像一個看不見的巨大傳送帶，或者一個裝著所有歷史的空盒子。即使宇宙裡什麼都不發生，時間依然會在背景裡「滴答、滴答」地獨自流淌。</w:t>
      </w:r>
    </w:p>
    <w:p>
      <w:pPr>
        <w:pStyle w:val="BodyText"/>
        <w:spacing w:line="312" w:lineRule="auto" w:after="70"/>
        <w:ind w:firstLine="432"/>
        <w:jc w:val="left"/>
      </w:pPr>
      <w:r>
        <w:rPr>
          <w:rFonts w:hint="eastAsia" w:ascii="Hiragino Sans" w:hAnsi="Hiragino Sans" w:eastAsia="Hiragino Sans" w:cs="Hiragino Sans"/>
        </w:rPr>
        <w:t xml:space="preserve">但《物性論》要提出一個極度尖銳的反問：</w:t>
      </w:r>
    </w:p>
    <w:p>
      <w:pPr>
        <w:pStyle w:val="BodyText"/>
        <w:spacing w:line="312" w:lineRule="auto" w:after="70"/>
        <w:ind w:firstLine="432"/>
        <w:jc w:val="left"/>
      </w:pPr>
      <w:r>
        <w:rPr>
          <w:rFonts w:hint="eastAsia" w:ascii="Hiragino Sans" w:hAnsi="Hiragino Sans" w:eastAsia="Hiragino Sans" w:cs="Hiragino Sans"/>
          <w:b/>
          <w:bCs/>
        </w:rPr>
        <w:t xml:space="preserve">如果宇宙的底層，只有狀態、勢差、關係腔與連續的轉譯，那麼請問，時間到底在哪裡？</w:t>
      </w:r>
    </w:p>
    <w:p>
      <w:pPr>
        <w:pStyle w:val="BodyText"/>
        <w:spacing w:line="312" w:lineRule="auto" w:after="70"/>
        <w:ind w:firstLine="432"/>
        <w:jc w:val="left"/>
      </w:pPr>
      <w:r>
        <w:rPr>
          <w:rFonts w:hint="eastAsia" w:ascii="Hiragino Sans" w:hAnsi="Hiragino Sans" w:eastAsia="Hiragino Sans" w:cs="Hiragino Sans"/>
        </w:rPr>
        <w:t xml:space="preserve">你能抓住一塊石頭，你能測量一段距離，你能感受到溫度的冷熱，你能看見光性背景海的顯化。</w:t>
      </w:r>
      <w:r>
        <w:rPr>
          <w:rFonts w:ascii="Hiragino Sans" w:hAnsi="Hiragino Sans" w:eastAsia="Hiragino Sans" w:cs="Hiragino Sans"/>
        </w:rPr>
        <w:t xml:space="preserve"> </w:t>
      </w:r>
      <w:r>
        <w:rPr>
          <w:rFonts w:hint="eastAsia" w:ascii="Hiragino Sans" w:hAnsi="Hiragino Sans" w:eastAsia="Hiragino Sans" w:cs="Hiragino Sans"/>
        </w:rPr>
        <w:t xml:space="preserve">但是，你永遠無法把「時間本身」單獨拿出來。</w:t>
      </w:r>
    </w:p>
    <w:p>
      <w:pPr>
        <w:pStyle w:val="BodyText"/>
        <w:spacing w:line="312" w:lineRule="auto" w:after="70"/>
        <w:ind w:firstLine="432"/>
        <w:jc w:val="left"/>
      </w:pPr>
      <w:r>
        <w:rPr>
          <w:rFonts w:hint="eastAsia" w:ascii="Hiragino Sans" w:hAnsi="Hiragino Sans" w:eastAsia="Hiragino Sans" w:cs="Hiragino Sans"/>
        </w:rPr>
        <w:t xml:space="preserve">你仔細回想一下，你真的「看見」過時間嗎？</w:t>
      </w:r>
      <w:r>
        <w:rPr>
          <w:rFonts w:ascii="Hiragino Sans" w:hAnsi="Hiragino Sans" w:eastAsia="Hiragino Sans" w:cs="Hiragino Sans"/>
        </w:rPr>
        <w:t xml:space="preserve"> </w:t>
      </w:r>
      <w:r>
        <w:rPr>
          <w:rFonts w:hint="eastAsia" w:ascii="Hiragino Sans" w:hAnsi="Hiragino Sans" w:eastAsia="Hiragino Sans" w:cs="Hiragino Sans"/>
        </w:rPr>
        <w:t xml:space="preserve">沒有。你看到的，永遠只是</w:t>
      </w:r>
      <w:r>
        <w:rPr>
          <w:rFonts w:hint="eastAsia" w:ascii="Hiragino Sans" w:hAnsi="Hiragino Sans" w:eastAsia="Hiragino Sans" w:cs="Hiragino Sans"/>
          <w:b/>
          <w:bCs/>
        </w:rPr>
        <w:t xml:space="preserve">「事物變了」</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你看見太陽升起，影子拉長；你看見春天的花開，秋天的葉落；你看見鏡子裡的皮膚長出皺紋；你看見一個念頭出現，又被另一個念頭覆蓋。</w:t>
      </w:r>
    </w:p>
    <w:p>
      <w:pPr>
        <w:pStyle w:val="BodyText"/>
        <w:spacing w:line="312" w:lineRule="auto" w:after="70"/>
        <w:ind w:firstLine="432"/>
        <w:jc w:val="left"/>
      </w:pPr>
      <w:r>
        <w:rPr>
          <w:rFonts w:hint="eastAsia" w:ascii="Hiragino Sans" w:hAnsi="Hiragino Sans" w:eastAsia="Hiragino Sans" w:cs="Hiragino Sans"/>
        </w:rPr>
        <w:t xml:space="preserve">我們說「時間過去了」，其實是</w:t>
      </w:r>
      <w:r>
        <w:rPr>
          <w:rFonts w:hint="eastAsia" w:ascii="Hiragino Sans" w:hAnsi="Hiragino Sans" w:eastAsia="Hiragino Sans" w:cs="Hiragino Sans"/>
          <w:b/>
          <w:bCs/>
        </w:rPr>
        <w:t xml:space="preserve">「狀態發生了轉譯」</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所以，第四章要拆掉的，不是你手腕上的鐘錶，也不是牆上的日曆。</w:t>
      </w:r>
      <w:r>
        <w:rPr>
          <w:rFonts w:ascii="Hiragino Sans" w:hAnsi="Hiragino Sans" w:eastAsia="Hiragino Sans" w:cs="Hiragino Sans"/>
        </w:rPr>
        <w:t xml:space="preserve"> </w:t>
      </w:r>
      <w:r>
        <w:rPr>
          <w:rFonts w:hint="eastAsia" w:ascii="Hiragino Sans" w:hAnsi="Hiragino Sans" w:eastAsia="Hiragino Sans" w:cs="Hiragino Sans"/>
        </w:rPr>
        <w:t xml:space="preserve">我們要拆掉的，是你大腦裡那條虛構的「時間之河」。</w:t>
      </w:r>
    </w:p>
    <w:bookmarkEnd w:id="56"/>
    <w:bookmarkStart w:id="57" w:name="從河流到換幀宇宙的事件序t"/>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從「河流」到「換幀」：宇宙的事件序（T）</w:t>
      </w:r>
    </w:p>
    <w:p>
      <w:pPr>
        <w:pStyle w:val="FirstParagraph"/>
        <w:spacing w:line="312" w:lineRule="auto" w:after="70"/>
        <w:ind w:firstLine="432"/>
        <w:jc w:val="left"/>
      </w:pPr>
      <w:r>
        <w:rPr>
          <w:rFonts w:hint="eastAsia" w:ascii="Hiragino Sans" w:hAnsi="Hiragino Sans" w:eastAsia="Hiragino Sans" w:cs="Hiragino Sans"/>
        </w:rPr>
        <w:t xml:space="preserve">讓我們用一個現代人最熟悉的場景來破局：看電影。</w:t>
      </w:r>
    </w:p>
    <w:p>
      <w:pPr>
        <w:pStyle w:val="BodyText"/>
        <w:spacing w:line="312" w:lineRule="auto" w:after="70"/>
        <w:ind w:firstLine="432"/>
        <w:jc w:val="left"/>
      </w:pPr>
      <w:r>
        <w:rPr>
          <w:rFonts w:hint="eastAsia" w:ascii="Hiragino Sans" w:hAnsi="Hiragino Sans" w:eastAsia="Hiragino Sans" w:cs="Hiragino Sans"/>
        </w:rPr>
        <w:t xml:space="preserve">當你在大銀幕上看見一輛跑車在公路上狂飆，看見主人公在雨中奔跑，你會感覺到時間在流動，故事在推進。</w:t>
      </w:r>
      <w:r>
        <w:rPr>
          <w:rFonts w:ascii="Hiragino Sans" w:hAnsi="Hiragino Sans" w:eastAsia="Hiragino Sans" w:cs="Hiragino Sans"/>
        </w:rPr>
        <w:t xml:space="preserve"> </w:t>
      </w:r>
      <w:r>
        <w:rPr>
          <w:rFonts w:hint="eastAsia" w:ascii="Hiragino Sans" w:hAnsi="Hiragino Sans" w:eastAsia="Hiragino Sans" w:cs="Hiragino Sans"/>
        </w:rPr>
        <w:t xml:space="preserve">但你知道，電影膠片上根本沒有一條流動的河。那只是一幀一幀靜止的畫面，以每秒</w:t>
      </w:r>
      <w:r>
        <w:rPr>
          <w:rFonts w:ascii="Hiragino Sans" w:hAnsi="Hiragino Sans" w:eastAsia="Hiragino Sans" w:cs="Hiragino Sans"/>
        </w:rPr>
        <w:t xml:space="preserve"> 24 </w:t>
      </w:r>
      <w:r>
        <w:rPr>
          <w:rFonts w:hint="eastAsia" w:ascii="Hiragino Sans" w:hAnsi="Hiragino Sans" w:eastAsia="Hiragino Sans" w:cs="Hiragino Sans"/>
        </w:rPr>
        <w:t xml:space="preserve">幀的速度被切換、播放。是因為畫面與畫面之間產生了</w:t>
      </w:r>
      <w:r>
        <w:rPr>
          <w:rFonts w:hint="eastAsia" w:ascii="Hiragino Sans" w:hAnsi="Hiragino Sans" w:eastAsia="Hiragino Sans" w:cs="Hiragino Sans"/>
          <w:b/>
          <w:bCs/>
        </w:rPr>
        <w:t xml:space="preserve">差異（變化）</w:t>
      </w:r>
      <w:r>
        <w:rPr>
          <w:rFonts w:hint="eastAsia" w:ascii="Hiragino Sans" w:hAnsi="Hiragino Sans" w:eastAsia="Hiragino Sans" w:cs="Hiragino Sans"/>
        </w:rPr>
        <w:t xml:space="preserve">，你的大腦才自動腦補出了「時間在流逝」的錯覺。</w:t>
      </w:r>
    </w:p>
    <w:p>
      <w:pPr>
        <w:pStyle w:val="BodyText"/>
        <w:spacing w:line="312" w:lineRule="auto" w:after="70"/>
        <w:ind w:firstLine="432"/>
        <w:jc w:val="left"/>
      </w:pPr>
      <w:r>
        <w:rPr>
          <w:rFonts w:hint="eastAsia" w:ascii="Hiragino Sans" w:hAnsi="Hiragino Sans" w:eastAsia="Hiragino Sans" w:cs="Hiragino Sans"/>
        </w:rPr>
        <w:t xml:space="preserve">宇宙中的時間感，有著極其相似的底層結構。</w:t>
      </w:r>
    </w:p>
    <w:p>
      <w:pPr>
        <w:pStyle w:val="BodyText"/>
        <w:spacing w:line="312" w:lineRule="auto" w:after="70"/>
        <w:ind w:firstLine="432"/>
        <w:jc w:val="left"/>
      </w:pPr>
      <w:r>
        <w:rPr>
          <w:rFonts w:hint="eastAsia" w:ascii="Hiragino Sans" w:hAnsi="Hiragino Sans" w:eastAsia="Hiragino Sans" w:cs="Hiragino Sans"/>
        </w:rPr>
        <w:t xml:space="preserve">當一個物性狀態，從</w:t>
      </w:r>
      <w:r>
        <w:rPr>
          <w:rFonts w:ascii="Hiragino Sans" w:hAnsi="Hiragino Sans" w:eastAsia="Hiragino Sans" w:cs="Hiragino Sans"/>
        </w:rPr>
        <w:t xml:space="preserve"> </w:t>
      </w:r>
      <w:r>
        <w:rPr>
          <w:rStyle w:val="VerbatimChar"/>
          <w:rFonts w:ascii="Hiragino Sans" w:hAnsi="Hiragino Sans" w:eastAsia="Hiragino Sans" w:cs="Hiragino Sans"/>
        </w:rPr>
        <w:t xml:space="preserve">T1</w:t>
      </w:r>
      <w:r>
        <w:rPr>
          <w:rFonts w:ascii="Hiragino Sans" w:hAnsi="Hiragino Sans" w:eastAsia="Hiragino Sans" w:cs="Hiragino Sans"/>
        </w:rPr>
        <w:t xml:space="preserve"> </w:t>
      </w:r>
      <w:r>
        <w:rPr>
          <w:rFonts w:hint="eastAsia" w:ascii="Hiragino Sans" w:hAnsi="Hiragino Sans" w:eastAsia="Hiragino Sans" w:cs="Hiragino Sans"/>
        </w:rPr>
        <w:t xml:space="preserve">轉譯到了</w:t>
      </w:r>
      <w:r>
        <w:rPr>
          <w:rFonts w:ascii="Hiragino Sans" w:hAnsi="Hiragino Sans" w:eastAsia="Hiragino Sans" w:cs="Hiragino Sans"/>
        </w:rPr>
        <w:t xml:space="preserve"> </w:t>
      </w:r>
      <w:r>
        <w:rPr>
          <w:rStyle w:val="VerbatimChar"/>
          <w:rFonts w:ascii="Hiragino Sans" w:hAnsi="Hiragino Sans" w:eastAsia="Hiragino Sans" w:cs="Hiragino Sans"/>
        </w:rPr>
        <w:t xml:space="preserve">T2</w:t>
      </w:r>
      <w:r>
        <w:rPr>
          <w:rFonts w:hint="eastAsia" w:ascii="Hiragino Sans" w:hAnsi="Hiragino Sans" w:eastAsia="Hiragino Sans" w:cs="Hiragino Sans"/>
        </w:rPr>
        <w:t xml:space="preserve">，再從</w:t>
      </w:r>
      <w:r>
        <w:rPr>
          <w:rFonts w:ascii="Hiragino Sans" w:hAnsi="Hiragino Sans" w:eastAsia="Hiragino Sans" w:cs="Hiragino Sans"/>
        </w:rPr>
        <w:t xml:space="preserve"> </w:t>
      </w:r>
      <w:r>
        <w:rPr>
          <w:rStyle w:val="VerbatimChar"/>
          <w:rFonts w:ascii="Hiragino Sans" w:hAnsi="Hiragino Sans" w:eastAsia="Hiragino Sans" w:cs="Hiragino Sans"/>
        </w:rPr>
        <w:t xml:space="preserve">T2</w:t>
      </w:r>
      <w:r>
        <w:rPr>
          <w:rFonts w:ascii="Hiragino Sans" w:hAnsi="Hiragino Sans" w:eastAsia="Hiragino Sans" w:cs="Hiragino Sans"/>
        </w:rPr>
        <w:t xml:space="preserve"> </w:t>
      </w:r>
      <w:r>
        <w:rPr>
          <w:rFonts w:hint="eastAsia" w:ascii="Hiragino Sans" w:hAnsi="Hiragino Sans" w:eastAsia="Hiragino Sans" w:cs="Hiragino Sans"/>
        </w:rPr>
        <w:t xml:space="preserve">轉譯到了</w:t>
      </w:r>
      <w:r>
        <w:rPr>
          <w:rFonts w:ascii="Hiragino Sans" w:hAnsi="Hiragino Sans" w:eastAsia="Hiragino Sans" w:cs="Hiragino Sans"/>
        </w:rPr>
        <w:t xml:space="preserve"> </w:t>
      </w:r>
      <w:r>
        <w:rPr>
          <w:rStyle w:val="VerbatimChar"/>
          <w:rFonts w:ascii="Hiragino Sans" w:hAnsi="Hiragino Sans" w:eastAsia="Hiragino Sans" w:cs="Hiragino Sans"/>
        </w:rPr>
        <w:t xml:space="preserve">T3</w:t>
      </w:r>
      <w:r>
        <w:rPr>
          <w:rFonts w:hint="eastAsia" w:ascii="Hiragino Sans" w:hAnsi="Hiragino Sans" w:eastAsia="Hiragino Sans" w:cs="Hiragino Sans"/>
        </w:rPr>
        <w:t xml:space="preserve">，我們就感受到了「時間向前」。</w:t>
      </w:r>
      <w:r>
        <w:rPr>
          <w:rFonts w:ascii="Hiragino Sans" w:hAnsi="Hiragino Sans" w:eastAsia="Hiragino Sans" w:cs="Hiragino Sans"/>
        </w:rPr>
        <w:t xml:space="preserve"> </w:t>
      </w:r>
      <w:r>
        <w:rPr>
          <w:rFonts w:hint="eastAsia" w:ascii="Hiragino Sans" w:hAnsi="Hiragino Sans" w:eastAsia="Hiragino Sans" w:cs="Hiragino Sans"/>
        </w:rPr>
        <w:t xml:space="preserve">但真正發生的，並不是一條神祕的河流穿過了世界。</w:t>
      </w:r>
      <w:r>
        <w:rPr>
          <w:rFonts w:ascii="Hiragino Sans" w:hAnsi="Hiragino Sans" w:eastAsia="Hiragino Sans" w:cs="Hiragino Sans"/>
        </w:rPr>
        <w:t xml:space="preserve"> </w:t>
      </w:r>
      <w:r>
        <w:rPr>
          <w:rFonts w:hint="eastAsia" w:ascii="Hiragino Sans" w:hAnsi="Hiragino Sans" w:eastAsia="Hiragino Sans" w:cs="Hiragino Sans"/>
        </w:rPr>
        <w:t xml:space="preserve">真正發生的，是光性背景海中的一場狀態接力：</w:t>
      </w:r>
    </w:p>
    <w:p>
      <w:pPr>
        <w:pStyle w:val="BlockText"/>
        <w:ind w:firstLine="0" w:left="360"/>
        <w:jc w:val="left"/>
      </w:pPr>
      <w:r>
        <w:rPr>
          <w:rFonts w:hint="eastAsia" w:ascii="Hiragino Sans" w:hAnsi="Hiragino Sans" w:eastAsia="Hiragino Sans" w:cs="Hiragino Sans"/>
        </w:rPr>
        <w:t xml:space="preserve">狀態</w:t>
      </w:r>
      <w:r>
        <w:rPr>
          <w:rFonts w:ascii="Hiragino Sans" w:hAnsi="Hiragino Sans" w:eastAsia="Hiragino Sans" w:cs="Hiragino Sans"/>
        </w:rPr>
        <w:t xml:space="preserve"> A arrow </w:t>
      </w:r>
      <w:r>
        <w:rPr>
          <w:rFonts w:hint="eastAsia" w:ascii="Hiragino Sans" w:hAnsi="Hiragino Sans" w:eastAsia="Hiragino Sans" w:cs="Hiragino Sans"/>
        </w:rPr>
        <w:t xml:space="preserve">狀態</w:t>
      </w:r>
      <w:r>
        <w:rPr>
          <w:rFonts w:ascii="Hiragino Sans" w:hAnsi="Hiragino Sans" w:eastAsia="Hiragino Sans" w:cs="Hiragino Sans"/>
        </w:rPr>
        <w:t xml:space="preserve"> B arrow </w:t>
      </w:r>
      <w:r>
        <w:rPr>
          <w:rFonts w:hint="eastAsia" w:ascii="Hiragino Sans" w:hAnsi="Hiragino Sans" w:eastAsia="Hiragino Sans" w:cs="Hiragino Sans"/>
        </w:rPr>
        <w:t xml:space="preserve">狀態</w:t>
      </w:r>
      <w:r>
        <w:rPr>
          <w:rFonts w:ascii="Hiragino Sans" w:hAnsi="Hiragino Sans" w:eastAsia="Hiragino Sans" w:cs="Hiragino Sans"/>
        </w:rPr>
        <w:t xml:space="preserve"> C</w:t>
      </w:r>
    </w:p>
    <w:p>
      <w:pPr>
        <w:pStyle w:val="FirstParagraph"/>
        <w:spacing w:line="312" w:lineRule="auto" w:after="70"/>
        <w:ind w:firstLine="432"/>
        <w:jc w:val="left"/>
      </w:pPr>
      <w:r>
        <w:rPr>
          <w:rFonts w:hint="eastAsia" w:ascii="Hiragino Sans" w:hAnsi="Hiragino Sans" w:eastAsia="Hiragino Sans" w:cs="Hiragino Sans"/>
        </w:rPr>
        <w:t xml:space="preserve">每一次箭頭的發生，都代表一次「轉譯」。</w:t>
      </w:r>
      <w:r>
        <w:rPr>
          <w:rFonts w:ascii="Hiragino Sans" w:hAnsi="Hiragino Sans" w:eastAsia="Hiragino Sans" w:cs="Hiragino Sans"/>
        </w:rPr>
        <w:t xml:space="preserve"> </w:t>
      </w:r>
      <w:r>
        <w:rPr>
          <w:rFonts w:hint="eastAsia" w:ascii="Hiragino Sans" w:hAnsi="Hiragino Sans" w:eastAsia="Hiragino Sans" w:cs="Hiragino Sans"/>
        </w:rPr>
        <w:t xml:space="preserve">每一次轉譯，都會改寫系統的狀態。</w:t>
      </w:r>
      <w:r>
        <w:rPr>
          <w:rFonts w:ascii="Hiragino Sans" w:hAnsi="Hiragino Sans" w:eastAsia="Hiragino Sans" w:cs="Hiragino Sans"/>
        </w:rPr>
        <w:t xml:space="preserve"> </w:t>
      </w:r>
      <w:r>
        <w:rPr>
          <w:rFonts w:hint="eastAsia" w:ascii="Hiragino Sans" w:hAnsi="Hiragino Sans" w:eastAsia="Hiragino Sans" w:cs="Hiragino Sans"/>
        </w:rPr>
        <w:t xml:space="preserve">每一次改寫，都會在宇宙的底層賬本上，留下新的一筆。</w:t>
      </w:r>
    </w:p>
    <w:p>
      <w:pPr>
        <w:pStyle w:val="BodyText"/>
        <w:spacing w:line="312" w:lineRule="auto" w:after="70"/>
        <w:ind w:firstLine="432"/>
        <w:jc w:val="left"/>
      </w:pPr>
      <w:r>
        <w:rPr>
          <w:rFonts w:hint="eastAsia" w:ascii="Hiragino Sans" w:hAnsi="Hiragino Sans" w:eastAsia="Hiragino Sans" w:cs="Hiragino Sans"/>
        </w:rPr>
        <w:t xml:space="preserve">你之所以覺得自己正在時間中前進，是因為你的身體細胞、你的記憶神經、你所在的關係網，都在不斷地更新自己的狀態。</w:t>
      </w:r>
    </w:p>
    <w:p>
      <w:pPr>
        <w:pStyle w:val="BodyText"/>
        <w:spacing w:line="312" w:lineRule="auto" w:after="70"/>
        <w:ind w:firstLine="432"/>
        <w:jc w:val="left"/>
      </w:pPr>
      <w:r>
        <w:rPr>
          <w:rFonts w:hint="eastAsia" w:ascii="Hiragino Sans" w:hAnsi="Hiragino Sans" w:eastAsia="Hiragino Sans" w:cs="Hiragino Sans"/>
        </w:rPr>
        <w:t xml:space="preserve">如果沒有任何狀態的變化，沒有任何轉譯，沒有任何事件發生，那麼「時間」對這個系統而言，就毫無意義。</w:t>
      </w:r>
      <w:r>
        <w:rPr>
          <w:rFonts w:ascii="Hiragino Sans" w:hAnsi="Hiragino Sans" w:eastAsia="Hiragino Sans" w:cs="Hiragino Sans"/>
        </w:rPr>
        <w:t xml:space="preserve"> </w:t>
      </w:r>
      <w:r>
        <w:rPr>
          <w:rFonts w:hint="eastAsia" w:ascii="Hiragino Sans" w:hAnsi="Hiragino Sans" w:eastAsia="Hiragino Sans" w:cs="Hiragino Sans"/>
        </w:rPr>
        <w:t xml:space="preserve">一個完全靜止、完全無差異、完全無轉譯的背景，不會產生昨天，也不會產生明天。因為沒有事件可以被標記，沒有狀態可以被比較，沒有賬本需要更新。</w:t>
      </w:r>
    </w:p>
    <w:p>
      <w:pPr>
        <w:pStyle w:val="BodyText"/>
        <w:spacing w:line="312" w:lineRule="auto" w:after="70"/>
        <w:ind w:firstLine="432"/>
        <w:jc w:val="left"/>
      </w:pPr>
      <w:r>
        <w:rPr>
          <w:rFonts w:hint="eastAsia" w:ascii="Hiragino Sans" w:hAnsi="Hiragino Sans" w:eastAsia="Hiragino Sans" w:cs="Hiragino Sans"/>
        </w:rPr>
        <w:t xml:space="preserve">所以，《物性論》給出了時間的真實定義：</w:t>
      </w:r>
      <w:r>
        <w:rPr>
          <w:rFonts w:ascii="Hiragino Sans" w:hAnsi="Hiragino Sans" w:eastAsia="Hiragino Sans" w:cs="Hiragino Sans"/>
        </w:rPr>
        <w:t xml:space="preserve"> </w:t>
      </w:r>
      <w:r>
        <w:rPr>
          <w:rFonts w:hint="eastAsia" w:ascii="Hiragino Sans" w:hAnsi="Hiragino Sans" w:eastAsia="Hiragino Sans" w:cs="Hiragino Sans"/>
          <w:b/>
          <w:bCs/>
        </w:rPr>
        <w:t xml:space="preserve">時間，不是裝著事件的容器。時間，是事件發生後，被系統記錄下來的「事件序（T）」。</w:t>
      </w:r>
    </w:p>
    <w:p>
      <w:pPr>
        <w:pStyle w:val="BodyText"/>
        <w:spacing w:line="312" w:lineRule="auto" w:after="70"/>
        <w:ind w:firstLine="432"/>
        <w:jc w:val="left"/>
      </w:pPr>
      <w:r>
        <w:rPr>
          <w:rFonts w:hint="eastAsia" w:ascii="Hiragino Sans" w:hAnsi="Hiragino Sans" w:eastAsia="Hiragino Sans" w:cs="Hiragino Sans"/>
        </w:rPr>
        <w:t xml:space="preserve">宇宙不是先有時間，然後狀態才在時間裡發生變化。</w:t>
      </w:r>
      <w:r>
        <w:rPr>
          <w:rFonts w:ascii="Hiragino Sans" w:hAnsi="Hiragino Sans" w:eastAsia="Hiragino Sans" w:cs="Hiragino Sans"/>
        </w:rPr>
        <w:t xml:space="preserve"> </w:t>
      </w:r>
      <w:r>
        <w:rPr>
          <w:rFonts w:hint="eastAsia" w:ascii="Hiragino Sans" w:hAnsi="Hiragino Sans" w:eastAsia="Hiragino Sans" w:cs="Hiragino Sans"/>
        </w:rPr>
        <w:t xml:space="preserve">宇宙是</w:t>
      </w:r>
      <w:r>
        <w:rPr>
          <w:rFonts w:hint="eastAsia" w:ascii="Hiragino Sans" w:hAnsi="Hiragino Sans" w:eastAsia="Hiragino Sans" w:cs="Hiragino Sans"/>
          <w:b/>
          <w:bCs/>
        </w:rPr>
        <w:t xml:space="preserve">先有狀態轉譯</w:t>
      </w:r>
      <w:r>
        <w:rPr>
          <w:rFonts w:hint="eastAsia" w:ascii="Hiragino Sans" w:hAnsi="Hiragino Sans" w:eastAsia="Hiragino Sans" w:cs="Hiragino Sans"/>
        </w:rPr>
        <w:t xml:space="preserve">，然後我們把轉譯的先後痕跡，記成了時間。</w:t>
      </w:r>
    </w:p>
    <w:bookmarkEnd w:id="57"/>
    <w:bookmarkStart w:id="58" w:name="為什麼時間不能倒流d-耗散的代價"/>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為什麼時間不能倒流？（D</w:t>
      </w:r>
      <w:r>
        <w:rPr>
          <w:rFonts w:ascii="Hiragino Sans" w:hAnsi="Hiragino Sans" w:eastAsia="Hiragino Sans" w:cs="Hiragino Sans"/>
        </w:rPr>
        <w:t xml:space="preserve"> </w:t>
      </w:r>
      <w:r>
        <w:rPr>
          <w:rFonts w:hint="eastAsia" w:ascii="Hiragino Sans" w:hAnsi="Hiragino Sans" w:eastAsia="Hiragino Sans" w:cs="Hiragino Sans"/>
        </w:rPr>
        <w:t xml:space="preserve">耗散的代價）</w:t>
      </w:r>
    </w:p>
    <w:p>
      <w:pPr>
        <w:pStyle w:val="FirstParagraph"/>
        <w:spacing w:line="312" w:lineRule="auto" w:after="70"/>
        <w:ind w:firstLine="432"/>
        <w:jc w:val="left"/>
      </w:pPr>
      <w:r>
        <w:rPr>
          <w:rFonts w:hint="eastAsia" w:ascii="Hiragino Sans" w:hAnsi="Hiragino Sans" w:eastAsia="Hiragino Sans" w:cs="Hiragino Sans"/>
        </w:rPr>
        <w:t xml:space="preserve">如果時間只是一本記錄狀態變化的賬本，那麼一個最經典的物理學難題就出現了：</w:t>
      </w:r>
    </w:p>
    <w:p>
      <w:pPr>
        <w:pStyle w:val="BodyText"/>
        <w:spacing w:line="312" w:lineRule="auto" w:after="70"/>
        <w:ind w:firstLine="432"/>
        <w:jc w:val="left"/>
      </w:pPr>
      <w:r>
        <w:rPr>
          <w:rFonts w:hint="eastAsia" w:ascii="Hiragino Sans" w:hAnsi="Hiragino Sans" w:eastAsia="Hiragino Sans" w:cs="Hiragino Sans"/>
        </w:rPr>
        <w:t xml:space="preserve">既然只是狀態</w:t>
      </w:r>
      <w:r>
        <w:rPr>
          <w:rFonts w:ascii="Hiragino Sans" w:hAnsi="Hiragino Sans" w:eastAsia="Hiragino Sans" w:cs="Hiragino Sans"/>
        </w:rPr>
        <w:t xml:space="preserve"> A </w:t>
      </w:r>
      <w:r>
        <w:rPr>
          <w:rFonts w:hint="eastAsia" w:ascii="Hiragino Sans" w:hAnsi="Hiragino Sans" w:eastAsia="Hiragino Sans" w:cs="Hiragino Sans"/>
        </w:rPr>
        <w:t xml:space="preserve">變成了狀態</w:t>
      </w:r>
      <w:r>
        <w:rPr>
          <w:rFonts w:ascii="Hiragino Sans" w:hAnsi="Hiragino Sans" w:eastAsia="Hiragino Sans" w:cs="Hiragino Sans"/>
        </w:rPr>
        <w:t xml:space="preserve"> </w:t>
      </w:r>
      <w:r>
        <w:rPr>
          <w:rFonts w:hint="eastAsia" w:ascii="Hiragino Sans" w:hAnsi="Hiragino Sans" w:eastAsia="Hiragino Sans" w:cs="Hiragino Sans"/>
        </w:rPr>
        <w:t xml:space="preserve">B，那為什麼這本賬不能倒著寫？</w:t>
      </w:r>
      <w:r>
        <w:rPr>
          <w:rFonts w:ascii="Hiragino Sans" w:hAnsi="Hiragino Sans" w:eastAsia="Hiragino Sans" w:cs="Hiragino Sans"/>
        </w:rPr>
        <w:t xml:space="preserve"> </w:t>
      </w:r>
      <w:r>
        <w:rPr>
          <w:rFonts w:hint="eastAsia" w:ascii="Hiragino Sans" w:hAnsi="Hiragino Sans" w:eastAsia="Hiragino Sans" w:cs="Hiragino Sans"/>
        </w:rPr>
        <w:t xml:space="preserve">為什麼打碎的玻璃杯不能自動拼回去？</w:t>
      </w:r>
      <w:r>
        <w:rPr>
          <w:rFonts w:ascii="Hiragino Sans" w:hAnsi="Hiragino Sans" w:eastAsia="Hiragino Sans" w:cs="Hiragino Sans"/>
        </w:rPr>
        <w:t xml:space="preserve"> </w:t>
      </w:r>
      <w:r>
        <w:rPr>
          <w:rFonts w:hint="eastAsia" w:ascii="Hiragino Sans" w:hAnsi="Hiragino Sans" w:eastAsia="Hiragino Sans" w:cs="Hiragino Sans"/>
        </w:rPr>
        <w:t xml:space="preserve">為什麼潑出去的水收不回？</w:t>
      </w:r>
      <w:r>
        <w:rPr>
          <w:rFonts w:ascii="Hiragino Sans" w:hAnsi="Hiragino Sans" w:eastAsia="Hiragino Sans" w:cs="Hiragino Sans"/>
        </w:rPr>
        <w:t xml:space="preserve"> </w:t>
      </w:r>
      <w:r>
        <w:rPr>
          <w:rFonts w:hint="eastAsia" w:ascii="Hiragino Sans" w:hAnsi="Hiragino Sans" w:eastAsia="Hiragino Sans" w:cs="Hiragino Sans"/>
        </w:rPr>
        <w:t xml:space="preserve">為什麼我們能記住過去，卻記不住未來？</w:t>
      </w:r>
      <w:r>
        <w:rPr>
          <w:rFonts w:ascii="Hiragino Sans" w:hAnsi="Hiragino Sans" w:eastAsia="Hiragino Sans" w:cs="Hiragino Sans"/>
        </w:rPr>
        <w:t xml:space="preserve"> </w:t>
      </w:r>
      <w:r>
        <w:rPr>
          <w:rFonts w:hint="eastAsia" w:ascii="Hiragino Sans" w:hAnsi="Hiragino Sans" w:eastAsia="Hiragino Sans" w:cs="Hiragino Sans"/>
        </w:rPr>
        <w:t xml:space="preserve">時間之箭，為什麼永遠只能單向飛行？</w:t>
      </w:r>
    </w:p>
    <w:p>
      <w:pPr>
        <w:pStyle w:val="BodyText"/>
        <w:spacing w:line="312" w:lineRule="auto" w:after="70"/>
        <w:ind w:firstLine="432"/>
        <w:jc w:val="left"/>
      </w:pPr>
      <w:r>
        <w:rPr>
          <w:rFonts w:hint="eastAsia" w:ascii="Hiragino Sans" w:hAnsi="Hiragino Sans" w:eastAsia="Hiragino Sans" w:cs="Hiragino Sans"/>
        </w:rPr>
        <w:t xml:space="preserve">過去的物理學，用「熵增定律」來解釋它（我們將在第三部詳細拆解）。但在《物性論》的宇宙發動機裡，答案不在「時間之河」本身，而在一個極其冷酷的詞：</w:t>
      </w:r>
      <w:r>
        <w:rPr>
          <w:rFonts w:hint="eastAsia" w:ascii="Hiragino Sans" w:hAnsi="Hiragino Sans" w:eastAsia="Hiragino Sans" w:cs="Hiragino Sans"/>
          <w:b/>
          <w:bCs/>
        </w:rPr>
        <w:t xml:space="preserve">耗散（D）</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宇宙中最嚴格的規律之一是：</w:t>
      </w:r>
      <w:r>
        <w:rPr>
          <w:rFonts w:hint="eastAsia" w:ascii="Hiragino Sans" w:hAnsi="Hiragino Sans" w:eastAsia="Hiragino Sans" w:cs="Hiragino Sans"/>
          <w:b/>
          <w:bCs/>
        </w:rPr>
        <w:t xml:space="preserve">每一次狀態的轉譯，都不是免費的。</w:t>
      </w:r>
    </w:p>
    <w:p>
      <w:pPr>
        <w:pStyle w:val="BodyText"/>
        <w:spacing w:line="312" w:lineRule="auto" w:after="70"/>
        <w:ind w:firstLine="432"/>
        <w:jc w:val="left"/>
      </w:pPr>
      <w:r>
        <w:rPr>
          <w:rFonts w:hint="eastAsia" w:ascii="Hiragino Sans" w:hAnsi="Hiragino Sans" w:eastAsia="Hiragino Sans" w:cs="Hiragino Sans"/>
        </w:rPr>
        <w:t xml:space="preserve">你要維持一個漩渦的形狀，你要把一個念頭轉化為行動，你要把一束光傳遞到地球，都需要支付代價。</w:t>
      </w:r>
      <w:r>
        <w:rPr>
          <w:rFonts w:ascii="Hiragino Sans" w:hAnsi="Hiragino Sans" w:eastAsia="Hiragino Sans" w:cs="Hiragino Sans"/>
        </w:rPr>
        <w:t xml:space="preserve"> </w:t>
      </w:r>
      <w:r>
        <w:rPr>
          <w:rFonts w:hint="eastAsia" w:ascii="Hiragino Sans" w:hAnsi="Hiragino Sans" w:eastAsia="Hiragino Sans" w:cs="Hiragino Sans"/>
        </w:rPr>
        <w:t xml:space="preserve">這份代價，會以能量損失、信息失真、摩擦生熱的形式，散落進廣袤的光性背景海中。這就是耗散（D）。</w:t>
      </w:r>
    </w:p>
    <w:p>
      <w:pPr>
        <w:pStyle w:val="BodyText"/>
        <w:spacing w:line="312" w:lineRule="auto" w:after="70"/>
        <w:ind w:firstLine="432"/>
        <w:jc w:val="left"/>
      </w:pPr>
      <w:r>
        <w:rPr>
          <w:rFonts w:hint="eastAsia" w:ascii="Hiragino Sans" w:hAnsi="Hiragino Sans" w:eastAsia="Hiragino Sans" w:cs="Hiragino Sans"/>
        </w:rPr>
        <w:t xml:space="preserve">想像你把一張寫滿字的信紙，扔進火裡燒成灰燼。</w:t>
      </w:r>
      <w:r>
        <w:rPr>
          <w:rFonts w:ascii="Hiragino Sans" w:hAnsi="Hiragino Sans" w:eastAsia="Hiragino Sans" w:cs="Hiragino Sans"/>
        </w:rPr>
        <w:t xml:space="preserve"> </w:t>
      </w:r>
      <w:r>
        <w:rPr>
          <w:rFonts w:hint="eastAsia" w:ascii="Hiragino Sans" w:hAnsi="Hiragino Sans" w:eastAsia="Hiragino Sans" w:cs="Hiragino Sans"/>
        </w:rPr>
        <w:t xml:space="preserve">從原子數量的絕對守恆來看，構成這張紙的碳、氫、氧原子並沒有消失。但「這是一封信」所需要的</w:t>
      </w:r>
      <w:r>
        <w:rPr>
          <w:rFonts w:hint="eastAsia" w:ascii="Hiragino Sans" w:hAnsi="Hiragino Sans" w:eastAsia="Hiragino Sans" w:cs="Hiragino Sans"/>
          <w:b/>
          <w:bCs/>
        </w:rPr>
        <w:t xml:space="preserve">結構信息</w:t>
      </w:r>
      <w:r>
        <w:rPr>
          <w:rFonts w:hint="eastAsia" w:ascii="Hiragino Sans" w:hAnsi="Hiragino Sans" w:eastAsia="Hiragino Sans" w:cs="Hiragino Sans"/>
        </w:rPr>
        <w:t xml:space="preserve">，已經徹底散了。紙張的纖維排列、墨跡的精準位置、紙張的完整邊界，都在燃燒的轉譯過程中，變成了不可回收的熱量、煙霧和灰燼。</w:t>
      </w:r>
    </w:p>
    <w:p>
      <w:pPr>
        <w:pStyle w:val="BodyText"/>
        <w:spacing w:line="312" w:lineRule="auto" w:after="70"/>
        <w:ind w:firstLine="432"/>
        <w:jc w:val="left"/>
      </w:pPr>
      <w:r>
        <w:rPr>
          <w:rFonts w:hint="eastAsia" w:ascii="Hiragino Sans" w:hAnsi="Hiragino Sans" w:eastAsia="Hiragino Sans" w:cs="Hiragino Sans"/>
        </w:rPr>
        <w:t xml:space="preserve">理論上，那些原子還在。但那張紙作為一個「可識別的結構」，已經不可逆地死去了。</w:t>
      </w:r>
    </w:p>
    <w:p>
      <w:pPr>
        <w:pStyle w:val="BodyText"/>
        <w:spacing w:line="312" w:lineRule="auto" w:after="70"/>
        <w:ind w:firstLine="432"/>
        <w:jc w:val="left"/>
      </w:pPr>
      <w:r>
        <w:rPr>
          <w:rFonts w:hint="eastAsia" w:ascii="Hiragino Sans" w:hAnsi="Hiragino Sans" w:eastAsia="Hiragino Sans" w:cs="Hiragino Sans"/>
        </w:rPr>
        <w:t xml:space="preserve">這就是過去不能重來的原因。</w:t>
      </w:r>
      <w:r>
        <w:rPr>
          <w:rFonts w:ascii="Hiragino Sans" w:hAnsi="Hiragino Sans" w:eastAsia="Hiragino Sans" w:cs="Hiragino Sans"/>
        </w:rPr>
        <w:t xml:space="preserve"> </w:t>
      </w:r>
      <w:r>
        <w:rPr>
          <w:rFonts w:hint="eastAsia" w:ascii="Hiragino Sans" w:hAnsi="Hiragino Sans" w:eastAsia="Hiragino Sans" w:cs="Hiragino Sans"/>
        </w:rPr>
        <w:t xml:space="preserve">不是因為有一位名叫「時間」的警察，在拿著警棍禁止你倒退。</w:t>
      </w:r>
      <w:r>
        <w:rPr>
          <w:rFonts w:ascii="Hiragino Sans" w:hAnsi="Hiragino Sans" w:eastAsia="Hiragino Sans" w:cs="Hiragino Sans"/>
        </w:rPr>
        <w:t xml:space="preserve"> </w:t>
      </w:r>
      <w:r>
        <w:rPr>
          <w:rFonts w:hint="eastAsia" w:ascii="Hiragino Sans" w:hAnsi="Hiragino Sans" w:eastAsia="Hiragino Sans" w:cs="Hiragino Sans"/>
        </w:rPr>
        <w:t xml:space="preserve">而是因為，</w:t>
      </w:r>
      <w:r>
        <w:rPr>
          <w:rFonts w:hint="eastAsia" w:ascii="Hiragino Sans" w:hAnsi="Hiragino Sans" w:eastAsia="Hiragino Sans" w:cs="Hiragino Sans"/>
          <w:b/>
          <w:bCs/>
        </w:rPr>
        <w:t xml:space="preserve">每一次轉譯，你都已經支付了高昂的耗散成本。那些成本散進了背景海，變成了無法完整回收的殘餘痕跡。</w:t>
      </w:r>
    </w:p>
    <w:p>
      <w:pPr>
        <w:pStyle w:val="BodyText"/>
        <w:spacing w:line="312" w:lineRule="auto" w:after="70"/>
        <w:ind w:firstLine="432"/>
        <w:jc w:val="left"/>
      </w:pPr>
      <w:r>
        <w:rPr>
          <w:rFonts w:hint="eastAsia" w:ascii="Hiragino Sans" w:hAnsi="Hiragino Sans" w:eastAsia="Hiragino Sans" w:cs="Hiragino Sans"/>
        </w:rPr>
        <w:t xml:space="preserve">時間的不可逆，本質上不是河流在單向奔跑。</w:t>
      </w:r>
      <w:r>
        <w:rPr>
          <w:rFonts w:ascii="Hiragino Sans" w:hAnsi="Hiragino Sans" w:eastAsia="Hiragino Sans" w:cs="Hiragino Sans"/>
        </w:rPr>
        <w:t xml:space="preserve"> </w:t>
      </w:r>
      <w:r>
        <w:rPr>
          <w:rFonts w:hint="eastAsia" w:ascii="Hiragino Sans" w:hAnsi="Hiragino Sans" w:eastAsia="Hiragino Sans" w:cs="Hiragino Sans"/>
        </w:rPr>
        <w:t xml:space="preserve">它是「事件序」在耗散的代價中，被無情地鎖死了。</w:t>
      </w:r>
    </w:p>
    <w:p>
      <w:pPr>
        <w:pStyle w:val="BodyText"/>
        <w:spacing w:line="312" w:lineRule="auto" w:after="70"/>
        <w:ind w:firstLine="432"/>
        <w:jc w:val="left"/>
      </w:pPr>
      <w:r>
        <w:rPr>
          <w:rFonts w:hint="eastAsia" w:ascii="Hiragino Sans" w:hAnsi="Hiragino Sans" w:eastAsia="Hiragino Sans" w:cs="Hiragino Sans"/>
        </w:rPr>
        <w:t xml:space="preserve">過去，就是已經付過耗散成本、結算完畢的狀態賬本。</w:t>
      </w:r>
      <w:r>
        <w:rPr>
          <w:rFonts w:ascii="Hiragino Sans" w:hAnsi="Hiragino Sans" w:eastAsia="Hiragino Sans" w:cs="Hiragino Sans"/>
        </w:rPr>
        <w:t xml:space="preserve"> </w:t>
      </w:r>
      <w:r>
        <w:rPr>
          <w:rFonts w:hint="eastAsia" w:ascii="Hiragino Sans" w:hAnsi="Hiragino Sans" w:eastAsia="Hiragino Sans" w:cs="Hiragino Sans"/>
        </w:rPr>
        <w:t xml:space="preserve">未來，就是下一個尚未顯化、正在被勢差（Δσ）推動的狀態窗口。</w:t>
      </w:r>
      <w:r>
        <w:rPr>
          <w:rFonts w:ascii="Hiragino Sans" w:hAnsi="Hiragino Sans" w:eastAsia="Hiragino Sans" w:cs="Hiragino Sans"/>
        </w:rPr>
        <w:t xml:space="preserve"> </w:t>
      </w:r>
      <w:r>
        <w:rPr>
          <w:rFonts w:hint="eastAsia" w:ascii="Hiragino Sans" w:hAnsi="Hiragino Sans" w:eastAsia="Hiragino Sans" w:cs="Hiragino Sans"/>
        </w:rPr>
        <w:t xml:space="preserve">而現在，究竟是什麼？</w:t>
      </w:r>
    </w:p>
    <w:bookmarkEnd w:id="58"/>
    <w:bookmarkStart w:id="59" w:name="現在不是一個點而是一個火熱的轉譯界面"/>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「現在」不是一個點，而是一個火熱的轉譯界面</w:t>
      </w:r>
    </w:p>
    <w:p>
      <w:pPr>
        <w:pStyle w:val="FirstParagraph"/>
        <w:spacing w:line="312" w:lineRule="auto" w:after="70"/>
        <w:ind w:firstLine="432"/>
        <w:jc w:val="left"/>
      </w:pPr>
      <w:r>
        <w:rPr>
          <w:rFonts w:hint="eastAsia" w:ascii="Hiragino Sans" w:hAnsi="Hiragino Sans" w:eastAsia="Hiragino Sans" w:cs="Hiragino Sans"/>
        </w:rPr>
        <w:t xml:space="preserve">我們常聽人說要「活在當下」。</w:t>
      </w:r>
      <w:r>
        <w:rPr>
          <w:rFonts w:ascii="Hiragino Sans" w:hAnsi="Hiragino Sans" w:eastAsia="Hiragino Sans" w:cs="Hiragino Sans"/>
        </w:rPr>
        <w:t xml:space="preserve"> </w:t>
      </w:r>
      <w:r>
        <w:rPr>
          <w:rFonts w:hint="eastAsia" w:ascii="Hiragino Sans" w:hAnsi="Hiragino Sans" w:eastAsia="Hiragino Sans" w:cs="Hiragino Sans"/>
        </w:rPr>
        <w:t xml:space="preserve">但什麼是當下？</w:t>
      </w:r>
    </w:p>
    <w:p>
      <w:pPr>
        <w:pStyle w:val="BodyText"/>
        <w:spacing w:line="312" w:lineRule="auto" w:after="70"/>
        <w:ind w:firstLine="432"/>
        <w:jc w:val="left"/>
      </w:pPr>
      <w:r>
        <w:rPr>
          <w:rFonts w:hint="eastAsia" w:ascii="Hiragino Sans" w:hAnsi="Hiragino Sans" w:eastAsia="Hiragino Sans" w:cs="Hiragino Sans"/>
        </w:rPr>
        <w:t xml:space="preserve">如果你相信時間是一條河，那麼當下（現在）就是這條河面上一個無限小的幾何點。它太小了，小到你剛意識到它，它就已經變成了過去。在這種視角下，人永遠是焦慮的，因為你永遠抓不住那個轉瞬即逝的點。</w:t>
      </w:r>
    </w:p>
    <w:p>
      <w:pPr>
        <w:pStyle w:val="BodyText"/>
        <w:spacing w:line="312" w:lineRule="auto" w:after="70"/>
        <w:ind w:firstLine="432"/>
        <w:jc w:val="left"/>
      </w:pPr>
      <w:r>
        <w:rPr>
          <w:rFonts w:hint="eastAsia" w:ascii="Hiragino Sans" w:hAnsi="Hiragino Sans" w:eastAsia="Hiragino Sans" w:cs="Hiragino Sans"/>
        </w:rPr>
        <w:t xml:space="preserve">但在《物性論》的流體宇宙裡，當下，絕對不是一個孤立的點。</w:t>
      </w:r>
      <w:r>
        <w:rPr>
          <w:rFonts w:ascii="Hiragino Sans" w:hAnsi="Hiragino Sans" w:eastAsia="Hiragino Sans" w:cs="Hiragino Sans"/>
        </w:rPr>
        <w:t xml:space="preserve"> </w:t>
      </w:r>
      <w:r>
        <w:rPr>
          <w:rFonts w:hint="eastAsia" w:ascii="Hiragino Sans" w:hAnsi="Hiragino Sans" w:eastAsia="Hiragino Sans" w:cs="Hiragino Sans"/>
          <w:b/>
          <w:bCs/>
        </w:rPr>
        <w:t xml:space="preserve">當下，是一個火熱的「轉譯界面」。</w:t>
      </w:r>
    </w:p>
    <w:p>
      <w:pPr>
        <w:pStyle w:val="BodyText"/>
        <w:spacing w:line="312" w:lineRule="auto" w:after="70"/>
        <w:ind w:firstLine="432"/>
        <w:jc w:val="left"/>
      </w:pPr>
      <w:r>
        <w:rPr>
          <w:rFonts w:hint="eastAsia" w:ascii="Hiragino Sans" w:hAnsi="Hiragino Sans" w:eastAsia="Hiragino Sans" w:cs="Hiragino Sans"/>
        </w:rPr>
        <w:t xml:space="preserve">它就像建築工地上最繁忙的裝配現場。</w:t>
      </w:r>
      <w:r>
        <w:rPr>
          <w:rFonts w:ascii="Hiragino Sans" w:hAnsi="Hiragino Sans" w:eastAsia="Hiragino Sans" w:cs="Hiragino Sans"/>
        </w:rPr>
        <w:t xml:space="preserve"> </w:t>
      </w:r>
      <w:r>
        <w:rPr>
          <w:rFonts w:hint="eastAsia" w:ascii="Hiragino Sans" w:hAnsi="Hiragino Sans" w:eastAsia="Hiragino Sans" w:cs="Hiragino Sans"/>
        </w:rPr>
        <w:t xml:space="preserve">在這個現場裡：</w:t>
      </w:r>
      <w:r>
        <w:rPr>
          <w:rFonts w:ascii="Hiragino Sans" w:hAnsi="Hiragino Sans" w:eastAsia="Hiragino Sans" w:cs="Hiragino Sans"/>
        </w:rPr>
        <w:t xml:space="preserve"> </w:t>
      </w:r>
      <w:r>
        <w:rPr>
          <w:rFonts w:hint="eastAsia" w:ascii="Hiragino Sans" w:hAnsi="Hiragino Sans" w:eastAsia="Hiragino Sans" w:cs="Hiragino Sans"/>
        </w:rPr>
        <w:t xml:space="preserve">你的</w:t>
      </w:r>
      <w:r>
        <w:rPr>
          <w:rFonts w:hint="eastAsia" w:ascii="Hiragino Sans" w:hAnsi="Hiragino Sans" w:eastAsia="Hiragino Sans" w:cs="Hiragino Sans"/>
          <w:b/>
          <w:bCs/>
        </w:rPr>
        <w:t xml:space="preserve">過去</w:t>
      </w:r>
      <w:r>
        <w:rPr>
          <w:rFonts w:hint="eastAsia" w:ascii="Hiragino Sans" w:hAnsi="Hiragino Sans" w:eastAsia="Hiragino Sans" w:cs="Hiragino Sans"/>
        </w:rPr>
        <w:t xml:space="preserve">並沒有消失。它以你的肌肉記憶、你的創傷、你的語言能力、你的銀行債務、以及你承諾過的契約的形式，存儲在你的</w:t>
      </w:r>
      <w:r>
        <w:rPr>
          <w:rFonts w:ascii="Hiragino Sans" w:hAnsi="Hiragino Sans" w:eastAsia="Hiragino Sans" w:cs="Hiragino Sans"/>
        </w:rPr>
        <w:t xml:space="preserve"> Q </w:t>
      </w:r>
      <w:r>
        <w:rPr>
          <w:rFonts w:hint="eastAsia" w:ascii="Hiragino Sans" w:hAnsi="Hiragino Sans" w:eastAsia="Hiragino Sans" w:cs="Hiragino Sans"/>
        </w:rPr>
        <w:t xml:space="preserve">核與</w:t>
      </w:r>
      <w:r>
        <w:rPr>
          <w:rFonts w:ascii="Hiragino Sans" w:hAnsi="Hiragino Sans" w:eastAsia="Hiragino Sans" w:cs="Hiragino Sans"/>
        </w:rPr>
        <w:t xml:space="preserve"> Π </w:t>
      </w:r>
      <w:r>
        <w:rPr>
          <w:rFonts w:hint="eastAsia" w:ascii="Hiragino Sans" w:hAnsi="Hiragino Sans" w:eastAsia="Hiragino Sans" w:cs="Hiragino Sans"/>
        </w:rPr>
        <w:t xml:space="preserve">關係腔裡。</w:t>
      </w:r>
      <w:r>
        <w:rPr>
          <w:rFonts w:ascii="Hiragino Sans" w:hAnsi="Hiragino Sans" w:eastAsia="Hiragino Sans" w:cs="Hiragino Sans"/>
        </w:rPr>
        <w:t xml:space="preserve"> </w:t>
      </w:r>
      <w:r>
        <w:rPr>
          <w:rFonts w:hint="eastAsia" w:ascii="Hiragino Sans" w:hAnsi="Hiragino Sans" w:eastAsia="Hiragino Sans" w:cs="Hiragino Sans"/>
        </w:rPr>
        <w:t xml:space="preserve">你的</w:t>
      </w:r>
      <w:r>
        <w:rPr>
          <w:rFonts w:hint="eastAsia" w:ascii="Hiragino Sans" w:hAnsi="Hiragino Sans" w:eastAsia="Hiragino Sans" w:cs="Hiragino Sans"/>
          <w:b/>
          <w:bCs/>
        </w:rPr>
        <w:t xml:space="preserve">未來</w:t>
      </w:r>
      <w:r>
        <w:rPr>
          <w:rFonts w:hint="eastAsia" w:ascii="Hiragino Sans" w:hAnsi="Hiragino Sans" w:eastAsia="Hiragino Sans" w:cs="Hiragino Sans"/>
        </w:rPr>
        <w:t xml:space="preserve">也沒有被提前寫好。它正在被你當前遭遇的壓力（Δσ</w:t>
      </w:r>
      <w:r>
        <w:rPr>
          <w:rFonts w:ascii="Hiragino Sans" w:hAnsi="Hiragino Sans" w:eastAsia="Hiragino Sans" w:cs="Hiragino Sans"/>
        </w:rPr>
        <w:t xml:space="preserve"> </w:t>
      </w:r>
      <w:r>
        <w:rPr>
          <w:rFonts w:hint="eastAsia" w:ascii="Hiragino Sans" w:hAnsi="Hiragino Sans" w:eastAsia="Hiragino Sans" w:cs="Hiragino Sans"/>
        </w:rPr>
        <w:t xml:space="preserve">勢差）、以及突然闖入的變故（η</w:t>
      </w:r>
      <w:r>
        <w:rPr>
          <w:rFonts w:ascii="Hiragino Sans" w:hAnsi="Hiragino Sans" w:eastAsia="Hiragino Sans" w:cs="Hiragino Sans"/>
        </w:rPr>
        <w:t xml:space="preserve"> </w:t>
      </w:r>
      <w:r>
        <w:rPr>
          <w:rFonts w:hint="eastAsia" w:ascii="Hiragino Sans" w:hAnsi="Hiragino Sans" w:eastAsia="Hiragino Sans" w:cs="Hiragino Sans"/>
        </w:rPr>
        <w:t xml:space="preserve">合法意外），進行著實時的重塑。</w:t>
      </w:r>
    </w:p>
    <w:p>
      <w:pPr>
        <w:pStyle w:val="BodyText"/>
        <w:spacing w:line="312" w:lineRule="auto" w:after="70"/>
        <w:ind w:firstLine="432"/>
        <w:jc w:val="left"/>
      </w:pPr>
      <w:r>
        <w:rPr>
          <w:rFonts w:hint="eastAsia" w:ascii="Hiragino Sans" w:hAnsi="Hiragino Sans" w:eastAsia="Hiragino Sans" w:cs="Hiragino Sans"/>
        </w:rPr>
        <w:t xml:space="preserve">所以，現在不是一個虛無的瞬間。</w:t>
      </w:r>
      <w:r>
        <w:rPr>
          <w:rFonts w:ascii="Hiragino Sans" w:hAnsi="Hiragino Sans" w:eastAsia="Hiragino Sans" w:cs="Hiragino Sans"/>
        </w:rPr>
        <w:t xml:space="preserve"> </w:t>
      </w:r>
      <w:r>
        <w:rPr>
          <w:rFonts w:hint="eastAsia" w:ascii="Hiragino Sans" w:hAnsi="Hiragino Sans" w:eastAsia="Hiragino Sans" w:cs="Hiragino Sans"/>
        </w:rPr>
        <w:t xml:space="preserve">現在，是舊狀態正在被接收、新狀態正在被生成的地方。</w:t>
      </w:r>
    </w:p>
    <w:p>
      <w:pPr>
        <w:pStyle w:val="BodyText"/>
        <w:spacing w:line="312" w:lineRule="auto" w:after="70"/>
        <w:ind w:firstLine="432"/>
        <w:jc w:val="left"/>
      </w:pPr>
      <w:r>
        <w:rPr>
          <w:rFonts w:hint="eastAsia" w:ascii="Hiragino Sans" w:hAnsi="Hiragino Sans" w:eastAsia="Hiragino Sans" w:cs="Hiragino Sans"/>
        </w:rPr>
        <w:t xml:space="preserve">人，從來不是被時間簡單地推著走。</w:t>
      </w:r>
      <w:r>
        <w:rPr>
          <w:rFonts w:ascii="Hiragino Sans" w:hAnsi="Hiragino Sans" w:eastAsia="Hiragino Sans" w:cs="Hiragino Sans"/>
        </w:rPr>
        <w:t xml:space="preserve"> </w:t>
      </w:r>
      <w:r>
        <w:rPr>
          <w:rFonts w:hint="eastAsia" w:ascii="Hiragino Sans" w:hAnsi="Hiragino Sans" w:eastAsia="Hiragino Sans" w:cs="Hiragino Sans"/>
        </w:rPr>
        <w:t xml:space="preserve">人是在每一個當下，被自己的物性結構（底線、關係、壓力、意外），強行推向下一個狀態。</w:t>
      </w:r>
    </w:p>
    <w:bookmarkEnd w:id="59"/>
    <w:bookmarkStart w:id="60" w:name="時間管理的謊言你缺的不是時間是轉譯容量"/>
    <w:p>
      <w:pPr>
        <w:pStyle w:val="Heading3"/>
        <w:keepNext/>
        <w:ind w:firstLine="0"/>
        <w:jc w:val="left"/>
      </w:pPr>
      <w:r>
        <w:rPr>
          <w:rFonts w:hint="eastAsia" w:ascii="Hiragino Sans" w:hAnsi="Hiragino Sans" w:eastAsia="Hiragino Sans" w:cs="Hiragino Sans"/>
        </w:rPr>
        <w:t xml:space="preserve">5.時間管理的謊言：你缺的不是時間，是「轉譯容量」</w:t>
      </w:r>
    </w:p>
    <w:p>
      <w:pPr>
        <w:pStyle w:val="FirstParagraph"/>
        <w:spacing w:line="312" w:lineRule="auto" w:after="70"/>
        <w:ind w:firstLine="432"/>
        <w:jc w:val="left"/>
      </w:pPr>
      <w:r>
        <w:rPr>
          <w:rFonts w:hint="eastAsia" w:ascii="Hiragino Sans" w:hAnsi="Hiragino Sans" w:eastAsia="Hiragino Sans" w:cs="Hiragino Sans"/>
        </w:rPr>
        <w:t xml:space="preserve">當我們徹底拆掉了「時間之河」的幻覺，我們生活中最深的一個焦慮，也就迎刃而解了。</w:t>
      </w:r>
    </w:p>
    <w:p>
      <w:pPr>
        <w:pStyle w:val="BodyText"/>
        <w:spacing w:line="312" w:lineRule="auto" w:after="70"/>
        <w:ind w:firstLine="432"/>
        <w:jc w:val="left"/>
      </w:pPr>
      <w:r>
        <w:rPr>
          <w:rFonts w:hint="eastAsia" w:ascii="Hiragino Sans" w:hAnsi="Hiragino Sans" w:eastAsia="Hiragino Sans" w:cs="Hiragino Sans"/>
        </w:rPr>
        <w:t xml:space="preserve">現代人最常說的一句話是：「我沒有時間了。」</w:t>
      </w:r>
      <w:r>
        <w:rPr>
          <w:rFonts w:ascii="Hiragino Sans" w:hAnsi="Hiragino Sans" w:eastAsia="Hiragino Sans" w:cs="Hiragino Sans"/>
        </w:rPr>
        <w:t xml:space="preserve"> </w:t>
      </w:r>
      <w:r>
        <w:rPr>
          <w:rFonts w:hint="eastAsia" w:ascii="Hiragino Sans" w:hAnsi="Hiragino Sans" w:eastAsia="Hiragino Sans" w:cs="Hiragino Sans"/>
        </w:rPr>
        <w:t xml:space="preserve">為了解決這個問題，我們發明瞭無數的時間管理工具：番茄工作法、打卡軟體、日程表，我們恨不得把一天</w:t>
      </w:r>
      <w:r>
        <w:rPr>
          <w:rFonts w:ascii="Hiragino Sans" w:hAnsi="Hiragino Sans" w:eastAsia="Hiragino Sans" w:cs="Hiragino Sans"/>
        </w:rPr>
        <w:t xml:space="preserve"> 24 </w:t>
      </w:r>
      <w:r>
        <w:rPr>
          <w:rFonts w:hint="eastAsia" w:ascii="Hiragino Sans" w:hAnsi="Hiragino Sans" w:eastAsia="Hiragino Sans" w:cs="Hiragino Sans"/>
        </w:rPr>
        <w:t xml:space="preserve">小時切成</w:t>
      </w:r>
      <w:r>
        <w:rPr>
          <w:rFonts w:ascii="Hiragino Sans" w:hAnsi="Hiragino Sans" w:eastAsia="Hiragino Sans" w:cs="Hiragino Sans"/>
        </w:rPr>
        <w:t xml:space="preserve"> </w:t>
      </w:r>
      <w:r>
        <w:rPr>
          <w:rFonts w:hint="eastAsia" w:ascii="Hiragino Sans" w:hAnsi="Hiragino Sans" w:eastAsia="Hiragino Sans" w:cs="Hiragino Sans"/>
        </w:rPr>
        <w:t xml:space="preserve">1440個分鐘來精確填滿。</w:t>
      </w:r>
    </w:p>
    <w:p>
      <w:pPr>
        <w:pStyle w:val="BodyText"/>
        <w:spacing w:line="312" w:lineRule="auto" w:after="70"/>
        <w:ind w:firstLine="432"/>
        <w:jc w:val="left"/>
      </w:pPr>
      <w:r>
        <w:rPr>
          <w:rFonts w:hint="eastAsia" w:ascii="Hiragino Sans" w:hAnsi="Hiragino Sans" w:eastAsia="Hiragino Sans" w:cs="Hiragino Sans"/>
        </w:rPr>
        <w:t xml:space="preserve">但《物性論》會直擊靈魂地問你：</w:t>
      </w:r>
      <w:r>
        <w:rPr>
          <w:rFonts w:ascii="Hiragino Sans" w:hAnsi="Hiragino Sans" w:eastAsia="Hiragino Sans" w:cs="Hiragino Sans"/>
        </w:rPr>
        <w:t xml:space="preserve"> </w:t>
      </w:r>
      <w:r>
        <w:rPr>
          <w:rFonts w:hint="eastAsia" w:ascii="Hiragino Sans" w:hAnsi="Hiragino Sans" w:eastAsia="Hiragino Sans" w:cs="Hiragino Sans"/>
          <w:b/>
          <w:bCs/>
        </w:rPr>
        <w:t xml:space="preserve">你缺的，真的是鐘錶上的時間嗎？</w:t>
      </w:r>
      <w:r>
        <w:rPr>
          <w:rFonts w:ascii="Hiragino Sans" w:hAnsi="Hiragino Sans" w:eastAsia="Hiragino Sans" w:cs="Hiragino Sans"/>
        </w:rPr>
        <w:t xml:space="preserve"> </w:t>
      </w:r>
      <w:r>
        <w:rPr>
          <w:rFonts w:hint="eastAsia" w:ascii="Hiragino Sans" w:hAnsi="Hiragino Sans" w:eastAsia="Hiragino Sans" w:cs="Hiragino Sans"/>
          <w:b/>
          <w:bCs/>
        </w:rPr>
        <w:t xml:space="preserve">還是說，你的「狀態轉譯容量」，早就被垃圾事件耗光了？</w:t>
      </w:r>
    </w:p>
    <w:p>
      <w:pPr>
        <w:pStyle w:val="BodyText"/>
        <w:spacing w:line="312" w:lineRule="auto" w:after="70"/>
        <w:ind w:firstLine="432"/>
        <w:jc w:val="left"/>
      </w:pPr>
      <w:r>
        <w:rPr>
          <w:rFonts w:hint="eastAsia" w:ascii="Hiragino Sans" w:hAnsi="Hiragino Sans" w:eastAsia="Hiragino Sans" w:cs="Hiragino Sans"/>
        </w:rPr>
        <w:t xml:space="preserve">一天</w:t>
      </w:r>
      <w:r>
        <w:rPr>
          <w:rFonts w:ascii="Hiragino Sans" w:hAnsi="Hiragino Sans" w:eastAsia="Hiragino Sans" w:cs="Hiragino Sans"/>
        </w:rPr>
        <w:t xml:space="preserve"> 24 </w:t>
      </w:r>
      <w:r>
        <w:rPr>
          <w:rFonts w:hint="eastAsia" w:ascii="Hiragino Sans" w:hAnsi="Hiragino Sans" w:eastAsia="Hiragino Sans" w:cs="Hiragino Sans"/>
        </w:rPr>
        <w:t xml:space="preserve">小時，對每個人在外部刻度上都是絕對公平的。但為什麼不同人的一天，過完之後的生命厚度完全不同？</w:t>
      </w:r>
    </w:p>
    <w:p>
      <w:pPr>
        <w:pStyle w:val="BodyText"/>
        <w:spacing w:line="312" w:lineRule="auto" w:after="70"/>
        <w:ind w:firstLine="432"/>
        <w:jc w:val="left"/>
      </w:pPr>
      <w:r>
        <w:rPr>
          <w:rFonts w:hint="eastAsia" w:ascii="Hiragino Sans" w:hAnsi="Hiragino Sans" w:eastAsia="Hiragino Sans" w:cs="Hiragino Sans"/>
        </w:rPr>
        <w:t xml:space="preserve">有些人的一天，處理了海量的「噪音」。</w:t>
      </w:r>
      <w:r>
        <w:rPr>
          <w:rFonts w:ascii="Hiragino Sans" w:hAnsi="Hiragino Sans" w:eastAsia="Hiragino Sans" w:cs="Hiragino Sans"/>
        </w:rPr>
        <w:t xml:space="preserve"> </w:t>
      </w:r>
      <w:r>
        <w:rPr>
          <w:rFonts w:hint="eastAsia" w:ascii="Hiragino Sans" w:hAnsi="Hiragino Sans" w:eastAsia="Hiragino Sans" w:cs="Hiragino Sans"/>
        </w:rPr>
        <w:t xml:space="preserve">刷了三小時的短視頻、參與了兩場無效的爭吵、陷入了半天的焦慮幻想、進行了幾次低質量的社交。</w:t>
      </w:r>
      <w:r>
        <w:rPr>
          <w:rFonts w:ascii="Hiragino Sans" w:hAnsi="Hiragino Sans" w:eastAsia="Hiragino Sans" w:cs="Hiragino Sans"/>
        </w:rPr>
        <w:t xml:space="preserve"> </w:t>
      </w:r>
      <w:r>
        <w:rPr>
          <w:rFonts w:hint="eastAsia" w:ascii="Hiragino Sans" w:hAnsi="Hiragino Sans" w:eastAsia="Hiragino Sans" w:cs="Hiragino Sans"/>
        </w:rPr>
        <w:t xml:space="preserve">到了晚上，他覺得自己精疲力盡。但他的系統，變強了嗎？</w:t>
      </w:r>
      <w:r>
        <w:rPr>
          <w:rFonts w:ascii="Hiragino Sans" w:hAnsi="Hiragino Sans" w:eastAsia="Hiragino Sans" w:cs="Hiragino Sans"/>
        </w:rPr>
        <w:t xml:space="preserve"> </w:t>
      </w:r>
      <w:r>
        <w:rPr>
          <w:rFonts w:hint="eastAsia" w:ascii="Hiragino Sans" w:hAnsi="Hiragino Sans" w:eastAsia="Hiragino Sans" w:cs="Hiragino Sans"/>
        </w:rPr>
        <w:t xml:space="preserve">沒有。因為他處理的，全是低價值的轉譯。這些事件確實寫進了賬本（T），但它們沒有強化他的核心（Q</w:t>
      </w:r>
      <w:r>
        <w:rPr>
          <w:rFonts w:ascii="Hiragino Sans" w:hAnsi="Hiragino Sans" w:eastAsia="Hiragino Sans" w:cs="Hiragino Sans"/>
        </w:rPr>
        <w:t xml:space="preserve"> </w:t>
      </w:r>
      <w:r>
        <w:rPr>
          <w:rFonts w:hint="eastAsia" w:ascii="Hiragino Sans" w:hAnsi="Hiragino Sans" w:eastAsia="Hiragino Sans" w:cs="Hiragino Sans"/>
        </w:rPr>
        <w:t xml:space="preserve">核），沒有修復他的關係（Π</w:t>
      </w:r>
      <w:r>
        <w:rPr>
          <w:rFonts w:ascii="Hiragino Sans" w:hAnsi="Hiragino Sans" w:eastAsia="Hiragino Sans" w:cs="Hiragino Sans"/>
        </w:rPr>
        <w:t xml:space="preserve"> </w:t>
      </w:r>
      <w:r>
        <w:rPr>
          <w:rFonts w:hint="eastAsia" w:ascii="Hiragino Sans" w:hAnsi="Hiragino Sans" w:eastAsia="Hiragino Sans" w:cs="Hiragino Sans"/>
        </w:rPr>
        <w:t xml:space="preserve">關係腔），沒有轉化為真實的能力（Σ⁺），只是單純地增加了無效的消耗（D</w:t>
      </w:r>
      <w:r>
        <w:rPr>
          <w:rFonts w:ascii="Hiragino Sans" w:hAnsi="Hiragino Sans" w:eastAsia="Hiragino Sans" w:cs="Hiragino Sans"/>
        </w:rPr>
        <w:t xml:space="preserve"> </w:t>
      </w:r>
      <w:r>
        <w:rPr>
          <w:rFonts w:hint="eastAsia" w:ascii="Hiragino Sans" w:hAnsi="Hiragino Sans" w:eastAsia="Hiragino Sans" w:cs="Hiragino Sans"/>
        </w:rPr>
        <w:t xml:space="preserve">耗散）。</w:t>
      </w:r>
      <w:r>
        <w:rPr>
          <w:rFonts w:ascii="Hiragino Sans" w:hAnsi="Hiragino Sans" w:eastAsia="Hiragino Sans" w:cs="Hiragino Sans"/>
        </w:rPr>
        <w:t xml:space="preserve"> </w:t>
      </w:r>
      <w:r>
        <w:rPr>
          <w:rFonts w:hint="eastAsia" w:ascii="Hiragino Sans" w:hAnsi="Hiragino Sans" w:eastAsia="Hiragino Sans" w:cs="Hiragino Sans"/>
          <w:b/>
          <w:bCs/>
        </w:rPr>
        <w:t xml:space="preserve">這不叫充實，這叫「垃圾賬本」。</w:t>
      </w:r>
    </w:p>
    <w:p>
      <w:pPr>
        <w:pStyle w:val="BodyText"/>
        <w:spacing w:line="312" w:lineRule="auto" w:after="70"/>
        <w:ind w:firstLine="432"/>
        <w:jc w:val="left"/>
      </w:pPr>
      <w:r>
        <w:rPr>
          <w:rFonts w:hint="eastAsia" w:ascii="Hiragino Sans" w:hAnsi="Hiragino Sans" w:eastAsia="Hiragino Sans" w:cs="Hiragino Sans"/>
        </w:rPr>
        <w:t xml:space="preserve">而另一些人，他的一天看似安靜，卻在做高質量的轉譯。</w:t>
      </w:r>
      <w:r>
        <w:rPr>
          <w:rFonts w:ascii="Hiragino Sans" w:hAnsi="Hiragino Sans" w:eastAsia="Hiragino Sans" w:cs="Hiragino Sans"/>
        </w:rPr>
        <w:t xml:space="preserve"> </w:t>
      </w:r>
      <w:r>
        <w:rPr>
          <w:rFonts w:hint="eastAsia" w:ascii="Hiragino Sans" w:hAnsi="Hiragino Sans" w:eastAsia="Hiragino Sans" w:cs="Hiragino Sans"/>
        </w:rPr>
        <w:t xml:space="preserve">深度閱讀了一本書、進行了一次真誠的溝通、復盤了一個錯誤、寫下了一段代碼、或者僅僅是安靜地鍛煉了半小時身體。</w:t>
      </w:r>
      <w:r>
        <w:rPr>
          <w:rFonts w:ascii="Hiragino Sans" w:hAnsi="Hiragino Sans" w:eastAsia="Hiragino Sans" w:cs="Hiragino Sans"/>
        </w:rPr>
        <w:t xml:space="preserve"> </w:t>
      </w:r>
      <w:r>
        <w:rPr>
          <w:rFonts w:hint="eastAsia" w:ascii="Hiragino Sans" w:hAnsi="Hiragino Sans" w:eastAsia="Hiragino Sans" w:cs="Hiragino Sans"/>
        </w:rPr>
        <w:t xml:space="preserve">他的一天也是</w:t>
      </w:r>
      <w:r>
        <w:rPr>
          <w:rFonts w:ascii="Hiragino Sans" w:hAnsi="Hiragino Sans" w:eastAsia="Hiragino Sans" w:cs="Hiragino Sans"/>
        </w:rPr>
        <w:t xml:space="preserve"> 24 </w:t>
      </w:r>
      <w:r>
        <w:rPr>
          <w:rFonts w:hint="eastAsia" w:ascii="Hiragino Sans" w:hAnsi="Hiragino Sans" w:eastAsia="Hiragino Sans" w:cs="Hiragino Sans"/>
        </w:rPr>
        <w:t xml:space="preserve">小時。但他的「事件序（T）」，結結實實地生成了新的結構。</w:t>
      </w:r>
    </w:p>
    <w:p>
      <w:pPr>
        <w:pStyle w:val="BodyText"/>
        <w:spacing w:line="312" w:lineRule="auto" w:after="70"/>
        <w:ind w:firstLine="432"/>
        <w:jc w:val="left"/>
      </w:pPr>
      <w:r>
        <w:rPr>
          <w:rFonts w:hint="eastAsia" w:ascii="Hiragino Sans" w:hAnsi="Hiragino Sans" w:eastAsia="Hiragino Sans" w:cs="Hiragino Sans"/>
        </w:rPr>
        <w:t xml:space="preserve">這就是為什麼，有些人的一天，比別人的一個月更有重量。</w:t>
      </w:r>
      <w:r>
        <w:rPr>
          <w:rFonts w:ascii="Hiragino Sans" w:hAnsi="Hiragino Sans" w:eastAsia="Hiragino Sans" w:cs="Hiragino Sans"/>
        </w:rPr>
        <w:t xml:space="preserve"> </w:t>
      </w:r>
      <w:r>
        <w:rPr>
          <w:rFonts w:hint="eastAsia" w:ascii="Hiragino Sans" w:hAnsi="Hiragino Sans" w:eastAsia="Hiragino Sans" w:cs="Hiragino Sans"/>
        </w:rPr>
        <w:t xml:space="preserve">不是因為他擁有了更多的時間河流。</w:t>
      </w:r>
      <w:r>
        <w:rPr>
          <w:rFonts w:ascii="Hiragino Sans" w:hAnsi="Hiragino Sans" w:eastAsia="Hiragino Sans" w:cs="Hiragino Sans"/>
        </w:rPr>
        <w:t xml:space="preserve"> </w:t>
      </w:r>
      <w:r>
        <w:rPr>
          <w:rFonts w:hint="eastAsia" w:ascii="Hiragino Sans" w:hAnsi="Hiragino Sans" w:eastAsia="Hiragino Sans" w:cs="Hiragino Sans"/>
        </w:rPr>
        <w:t xml:space="preserve">而是因為他的轉譯，耗散更低，留下來的結構更多。</w:t>
      </w:r>
    </w:p>
    <w:p>
      <w:pPr>
        <w:pStyle w:val="BodyText"/>
        <w:spacing w:line="312" w:lineRule="auto" w:after="70"/>
        <w:ind w:firstLine="432"/>
        <w:jc w:val="left"/>
      </w:pPr>
      <w:r>
        <w:rPr>
          <w:rFonts w:hint="eastAsia" w:ascii="Hiragino Sans" w:hAnsi="Hiragino Sans" w:eastAsia="Hiragino Sans" w:cs="Hiragino Sans"/>
        </w:rPr>
        <w:t xml:space="preserve">所以，時間管理的底層邏輯，根本不是把日程表排滿。</w:t>
      </w:r>
      <w:r>
        <w:rPr>
          <w:rFonts w:ascii="Hiragino Sans" w:hAnsi="Hiragino Sans" w:eastAsia="Hiragino Sans" w:cs="Hiragino Sans"/>
        </w:rPr>
        <w:t xml:space="preserve"> </w:t>
      </w:r>
      <w:r>
        <w:rPr>
          <w:rFonts w:hint="eastAsia" w:ascii="Hiragino Sans" w:hAnsi="Hiragino Sans" w:eastAsia="Hiragino Sans" w:cs="Hiragino Sans"/>
        </w:rPr>
        <w:t xml:space="preserve">排滿，只會把你變成一台過熱的機器。</w:t>
      </w:r>
    </w:p>
    <w:p>
      <w:pPr>
        <w:pStyle w:val="BodyText"/>
        <w:spacing w:line="312" w:lineRule="auto" w:after="70"/>
        <w:ind w:firstLine="432"/>
        <w:jc w:val="left"/>
      </w:pPr>
      <w:r>
        <w:rPr>
          <w:rFonts w:hint="eastAsia" w:ascii="Hiragino Sans" w:hAnsi="Hiragino Sans" w:eastAsia="Hiragino Sans" w:cs="Hiragino Sans"/>
        </w:rPr>
        <w:t xml:space="preserve">真正的時間管理，是</w:t>
      </w:r>
      <w:r>
        <w:rPr>
          <w:rFonts w:hint="eastAsia" w:ascii="Hiragino Sans" w:hAnsi="Hiragino Sans" w:eastAsia="Hiragino Sans" w:cs="Hiragino Sans"/>
          <w:b/>
          <w:bCs/>
        </w:rPr>
        <w:t xml:space="preserve">「事件序的管理」</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在每一個當下的轉譯界面前，你要像一個冷酷的宇宙審計員一樣問自己：</w:t>
      </w:r>
    </w:p>
    <w:p>
      <w:pPr>
        <w:pStyle w:val="BodyText"/>
        <w:spacing w:line="312" w:lineRule="auto" w:after="70"/>
        <w:ind w:firstLine="432"/>
        <w:jc w:val="left"/>
      </w:pPr>
      <w:r>
        <w:rPr>
          <w:rFonts w:hint="eastAsia" w:ascii="Hiragino Sans" w:hAnsi="Hiragino Sans" w:eastAsia="Hiragino Sans" w:cs="Hiragino Sans"/>
        </w:rPr>
        <w:t xml:space="preserve">我今天寫進賬本的事件，是在強化我的</w:t>
      </w:r>
      <w:r>
        <w:rPr>
          <w:rFonts w:ascii="Hiragino Sans" w:hAnsi="Hiragino Sans" w:eastAsia="Hiragino Sans" w:cs="Hiragino Sans"/>
        </w:rPr>
        <w:t xml:space="preserve"> Q </w:t>
      </w:r>
      <w:r>
        <w:rPr>
          <w:rFonts w:hint="eastAsia" w:ascii="Hiragino Sans" w:hAnsi="Hiragino Sans" w:eastAsia="Hiragino Sans" w:cs="Hiragino Sans"/>
        </w:rPr>
        <w:t xml:space="preserve">核，還是在稀釋我自己？</w:t>
      </w:r>
      <w:r>
        <w:rPr>
          <w:rFonts w:ascii="Hiragino Sans" w:hAnsi="Hiragino Sans" w:eastAsia="Hiragino Sans" w:cs="Hiragino Sans"/>
        </w:rPr>
        <w:t xml:space="preserve"> </w:t>
      </w:r>
      <w:r>
        <w:rPr>
          <w:rFonts w:hint="eastAsia" w:ascii="Hiragino Sans" w:hAnsi="Hiragino Sans" w:eastAsia="Hiragino Sans" w:cs="Hiragino Sans"/>
        </w:rPr>
        <w:t xml:space="preserve">是在修復我的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關係腔，還是在製造更多的破口？</w:t>
      </w:r>
      <w:r>
        <w:rPr>
          <w:rFonts w:ascii="Hiragino Sans" w:hAnsi="Hiragino Sans" w:eastAsia="Hiragino Sans" w:cs="Hiragino Sans"/>
        </w:rPr>
        <w:t xml:space="preserve"> </w:t>
      </w:r>
      <w:r>
        <w:rPr>
          <w:rFonts w:hint="eastAsia" w:ascii="Hiragino Sans" w:hAnsi="Hiragino Sans" w:eastAsia="Hiragino Sans" w:cs="Hiragino Sans"/>
        </w:rPr>
        <w:t xml:space="preserve">是在把壓力（Δσ）轉化為行動，還是在讓壓力原地空轉？</w:t>
      </w:r>
      <w:r>
        <w:rPr>
          <w:rFonts w:ascii="Hiragino Sans" w:hAnsi="Hiragino Sans" w:eastAsia="Hiragino Sans" w:cs="Hiragino Sans"/>
        </w:rPr>
        <w:t xml:space="preserve"> </w:t>
      </w:r>
      <w:r>
        <w:rPr>
          <w:rFonts w:hint="eastAsia" w:ascii="Hiragino Sans" w:hAnsi="Hiragino Sans" w:eastAsia="Hiragino Sans" w:cs="Hiragino Sans"/>
        </w:rPr>
        <w:t xml:space="preserve">是在走向正性成果（Σ⁺），還是在盲目增加耗散（D）？</w:t>
      </w:r>
    </w:p>
    <w:p>
      <w:pPr>
        <w:pStyle w:val="BodyText"/>
        <w:spacing w:line="312" w:lineRule="auto" w:after="70"/>
        <w:ind w:firstLine="432"/>
        <w:jc w:val="left"/>
      </w:pPr>
      <w:r>
        <w:rPr>
          <w:rFonts w:hint="eastAsia" w:ascii="Hiragino Sans" w:hAnsi="Hiragino Sans" w:eastAsia="Hiragino Sans" w:cs="Hiragino Sans"/>
        </w:rPr>
        <w:t xml:space="preserve">這些問題，比「我今天忙不忙」要重要一萬倍。</w:t>
      </w:r>
    </w:p>
    <w:bookmarkEnd w:id="60"/>
    <w:bookmarkStart w:id="61" w:name="你不是被時間帶走你是被事件塑形"/>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你不是被時間帶走，你是被事件塑形</w:t>
      </w:r>
    </w:p>
    <w:p>
      <w:pPr>
        <w:pStyle w:val="FirstParagraph"/>
        <w:spacing w:line="312" w:lineRule="auto" w:after="70"/>
        <w:ind w:firstLine="432"/>
        <w:jc w:val="left"/>
      </w:pPr>
      <w:r>
        <w:rPr>
          <w:rFonts w:hint="eastAsia" w:ascii="Hiragino Sans" w:hAnsi="Hiragino Sans" w:eastAsia="Hiragino Sans" w:cs="Hiragino Sans"/>
        </w:rPr>
        <w:t xml:space="preserve">現在，我們終於可以為「時間」重新下一個定義了。</w:t>
      </w:r>
    </w:p>
    <w:p>
      <w:pPr>
        <w:pStyle w:val="BodyText"/>
        <w:spacing w:line="312" w:lineRule="auto" w:after="70"/>
        <w:ind w:firstLine="432"/>
        <w:jc w:val="left"/>
      </w:pPr>
      <w:r>
        <w:rPr>
          <w:rFonts w:hint="eastAsia" w:ascii="Hiragino Sans" w:hAnsi="Hiragino Sans" w:eastAsia="Hiragino Sans" w:cs="Hiragino Sans"/>
        </w:rPr>
        <w:t xml:space="preserve">時間不是一條河。</w:t>
      </w:r>
      <w:r>
        <w:rPr>
          <w:rFonts w:ascii="Hiragino Sans" w:hAnsi="Hiragino Sans" w:eastAsia="Hiragino Sans" w:cs="Hiragino Sans"/>
        </w:rPr>
        <w:t xml:space="preserve"> </w:t>
      </w:r>
      <w:r>
        <w:rPr>
          <w:rFonts w:hint="eastAsia" w:ascii="Hiragino Sans" w:hAnsi="Hiragino Sans" w:eastAsia="Hiragino Sans" w:cs="Hiragino Sans"/>
        </w:rPr>
        <w:t xml:space="preserve">時間不是一個神祕的容器。</w:t>
      </w:r>
      <w:r>
        <w:rPr>
          <w:rFonts w:ascii="Hiragino Sans" w:hAnsi="Hiragino Sans" w:eastAsia="Hiragino Sans" w:cs="Hiragino Sans"/>
        </w:rPr>
        <w:t xml:space="preserve"> </w:t>
      </w:r>
      <w:r>
        <w:rPr>
          <w:rFonts w:hint="eastAsia" w:ascii="Hiragino Sans" w:hAnsi="Hiragino Sans" w:eastAsia="Hiragino Sans" w:cs="Hiragino Sans"/>
        </w:rPr>
        <w:t xml:space="preserve">時間也不是某種在宇宙之外、冷酷滴答作響的絕對背景。</w:t>
      </w:r>
    </w:p>
    <w:p>
      <w:pPr>
        <w:pStyle w:val="BodyText"/>
        <w:spacing w:line="312" w:lineRule="auto" w:after="70"/>
        <w:ind w:firstLine="432"/>
        <w:jc w:val="left"/>
      </w:pPr>
      <w:r>
        <w:rPr>
          <w:rFonts w:hint="eastAsia" w:ascii="Hiragino Sans" w:hAnsi="Hiragino Sans" w:eastAsia="Hiragino Sans" w:cs="Hiragino Sans"/>
        </w:rPr>
        <w:t xml:space="preserve">在《物性論》中，時間是：</w:t>
      </w:r>
      <w:r>
        <w:rPr>
          <w:rFonts w:ascii="Hiragino Sans" w:hAnsi="Hiragino Sans" w:eastAsia="Hiragino Sans" w:cs="Hiragino Sans"/>
        </w:rPr>
        <w:t xml:space="preserve"> </w:t>
      </w:r>
      <w:r>
        <w:rPr>
          <w:rFonts w:hint="eastAsia" w:ascii="Hiragino Sans" w:hAnsi="Hiragino Sans" w:eastAsia="Hiragino Sans" w:cs="Hiragino Sans"/>
          <w:b/>
          <w:bCs/>
        </w:rPr>
        <w:t xml:space="preserve">物性狀態連續轉譯後，被系統記錄下來的事件序（T）。</w:t>
      </w:r>
    </w:p>
    <w:p>
      <w:pPr>
        <w:pStyle w:val="BodyText"/>
        <w:spacing w:line="312" w:lineRule="auto" w:after="70"/>
        <w:ind w:firstLine="432"/>
        <w:jc w:val="left"/>
      </w:pPr>
      <w:r>
        <w:rPr>
          <w:rFonts w:hint="eastAsia" w:ascii="Hiragino Sans" w:hAnsi="Hiragino Sans" w:eastAsia="Hiragino Sans" w:cs="Hiragino Sans"/>
        </w:rPr>
        <w:t xml:space="preserve">當你看透了這一點，人生就不再是一場「被時間之河無情沖走」的悲劇。</w:t>
      </w:r>
    </w:p>
    <w:p>
      <w:pPr>
        <w:pStyle w:val="BodyText"/>
        <w:spacing w:line="312" w:lineRule="auto" w:after="70"/>
        <w:ind w:firstLine="432"/>
        <w:jc w:val="left"/>
      </w:pPr>
      <w:r>
        <w:rPr>
          <w:rFonts w:hint="eastAsia" w:ascii="Hiragino Sans" w:hAnsi="Hiragino Sans" w:eastAsia="Hiragino Sans" w:cs="Hiragino Sans"/>
        </w:rPr>
        <w:t xml:space="preserve">你不是漂浮在河面上、身不由己的一片落葉。</w:t>
      </w:r>
      <w:r>
        <w:rPr>
          <w:rFonts w:ascii="Hiragino Sans" w:hAnsi="Hiragino Sans" w:eastAsia="Hiragino Sans" w:cs="Hiragino Sans"/>
        </w:rPr>
        <w:t xml:space="preserve"> </w:t>
      </w:r>
      <w:r>
        <w:rPr>
          <w:rFonts w:hint="eastAsia" w:ascii="Hiragino Sans" w:hAnsi="Hiragino Sans" w:eastAsia="Hiragino Sans" w:cs="Hiragino Sans"/>
        </w:rPr>
        <w:t xml:space="preserve">你是一個強大的漩渦。在一次又一次的事件轉譯中，你握有決定自己「如何繼續成為自己」的權力。</w:t>
      </w:r>
    </w:p>
    <w:p>
      <w:pPr>
        <w:pStyle w:val="BodyText"/>
        <w:spacing w:line="312" w:lineRule="auto" w:after="70"/>
        <w:ind w:firstLine="432"/>
        <w:jc w:val="left"/>
      </w:pPr>
      <w:r>
        <w:rPr>
          <w:rFonts w:hint="eastAsia" w:ascii="Hiragino Sans" w:hAnsi="Hiragino Sans" w:eastAsia="Hiragino Sans" w:cs="Hiragino Sans"/>
        </w:rPr>
        <w:t xml:space="preserve">你確實無法修改已經耗散的過去。</w:t>
      </w:r>
      <w:r>
        <w:rPr>
          <w:rFonts w:ascii="Hiragino Sans" w:hAnsi="Hiragino Sans" w:eastAsia="Hiragino Sans" w:cs="Hiragino Sans"/>
        </w:rPr>
        <w:t xml:space="preserve"> </w:t>
      </w:r>
      <w:r>
        <w:rPr>
          <w:rFonts w:hint="eastAsia" w:ascii="Hiragino Sans" w:hAnsi="Hiragino Sans" w:eastAsia="Hiragino Sans" w:cs="Hiragino Sans"/>
        </w:rPr>
        <w:t xml:space="preserve">但你可以讀懂過去留下的邊界數據。</w:t>
      </w:r>
      <w:r>
        <w:rPr>
          <w:rFonts w:ascii="Hiragino Sans" w:hAnsi="Hiragino Sans" w:eastAsia="Hiragino Sans" w:cs="Hiragino Sans"/>
        </w:rPr>
        <w:t xml:space="preserve"> </w:t>
      </w:r>
      <w:r>
        <w:rPr>
          <w:rFonts w:hint="eastAsia" w:ascii="Hiragino Sans" w:hAnsi="Hiragino Sans" w:eastAsia="Hiragino Sans" w:cs="Hiragino Sans"/>
        </w:rPr>
        <w:t xml:space="preserve">你確實無法直接佔有尚未發生的未來。</w:t>
      </w:r>
      <w:r>
        <w:rPr>
          <w:rFonts w:ascii="Hiragino Sans" w:hAnsi="Hiragino Sans" w:eastAsia="Hiragino Sans" w:cs="Hiragino Sans"/>
        </w:rPr>
        <w:t xml:space="preserve"> </w:t>
      </w:r>
      <w:r>
        <w:rPr>
          <w:rFonts w:hint="eastAsia" w:ascii="Hiragino Sans" w:hAnsi="Hiragino Sans" w:eastAsia="Hiragino Sans" w:cs="Hiragino Sans"/>
        </w:rPr>
        <w:t xml:space="preserve">但你可以調整現在的底線（Q）、關係（Π）、動力（Δσ）與應對意外的能力（η），讓下一個事件序，更接近你想要生成的形狀。</w:t>
      </w:r>
    </w:p>
    <w:p>
      <w:pPr>
        <w:pStyle w:val="BodyText"/>
        <w:spacing w:line="312" w:lineRule="auto" w:after="70"/>
        <w:ind w:firstLine="432"/>
        <w:jc w:val="left"/>
      </w:pPr>
      <w:r>
        <w:rPr>
          <w:rFonts w:hint="eastAsia" w:ascii="Hiragino Sans" w:hAnsi="Hiragino Sans" w:eastAsia="Hiragino Sans" w:cs="Hiragino Sans"/>
        </w:rPr>
        <w:t xml:space="preserve">不要再追趕時間了。時間根本不存在。</w:t>
      </w:r>
      <w:r>
        <w:rPr>
          <w:rFonts w:ascii="Hiragino Sans" w:hAnsi="Hiragino Sans" w:eastAsia="Hiragino Sans" w:cs="Hiragino Sans"/>
        </w:rPr>
        <w:t xml:space="preserve"> </w:t>
      </w:r>
      <w:r>
        <w:rPr>
          <w:rFonts w:hint="eastAsia" w:ascii="Hiragino Sans" w:hAnsi="Hiragino Sans" w:eastAsia="Hiragino Sans" w:cs="Hiragino Sans"/>
        </w:rPr>
        <w:t xml:space="preserve">你的任務，是讓下一個事件序，真正值得被寫進宇宙的賬本。</w:t>
      </w:r>
    </w:p>
    <w:p>
      <w:pPr>
        <w:jc w:val="left"/>
      </w:pPr>
      <w:r>
        <w:rPr>
          <w:rFonts w:ascii="Hiragino Sans" w:hAnsi="Hiragino Sans" w:eastAsia="Hiragino Sans" w:cs="Hiragino Sans"/>
        </w:rPr>
        <w:pict>
          <v:rect style="width:0;height:1.5pt" o:hralign="center" o:hrstd="t" o:hr="t"/>
        </w:pict>
      </w:r>
    </w:p>
    <w:p>
      <w:pPr>
        <w:pStyle w:val="FirstParagraph"/>
        <w:spacing w:line="312" w:lineRule="auto" w:after="70"/>
        <w:ind w:firstLine="432"/>
        <w:jc w:val="left"/>
      </w:pPr>
      <w:r>
        <w:rPr>
          <w:rFonts w:hint="eastAsia" w:ascii="Hiragino Sans" w:hAnsi="Hiragino Sans" w:eastAsia="Hiragino Sans" w:cs="Hiragino Sans"/>
        </w:rPr>
        <w:t xml:space="preserve">空間（背景海）、傳播（狀態轉譯）、物質（結構化停頓）和時間（事件序）的外殼，已經被拆開。</w:t>
      </w:r>
      <w:r>
        <w:rPr>
          <w:rFonts w:ascii="Hiragino Sans" w:hAnsi="Hiragino Sans" w:eastAsia="Hiragino Sans" w:cs="Hiragino Sans"/>
        </w:rPr>
        <w:t xml:space="preserve"> </w:t>
      </w:r>
      <w:r>
        <w:rPr>
          <w:rFonts w:hint="eastAsia" w:ascii="Hiragino Sans" w:hAnsi="Hiragino Sans" w:eastAsia="Hiragino Sans" w:cs="Hiragino Sans"/>
        </w:rPr>
        <w:t xml:space="preserve">這意味著，宇宙發動機的幾個核心齒輪，已經全部擺在了你的面前。</w:t>
      </w:r>
    </w:p>
    <w:p>
      <w:pPr>
        <w:pStyle w:val="BodyText"/>
        <w:spacing w:line="312" w:lineRule="auto" w:after="70"/>
        <w:ind w:firstLine="432"/>
        <w:jc w:val="left"/>
      </w:pPr>
      <w:r>
        <w:rPr>
          <w:rFonts w:hint="eastAsia" w:ascii="Hiragino Sans" w:hAnsi="Hiragino Sans" w:eastAsia="Hiragino Sans" w:cs="Hiragino Sans"/>
        </w:rPr>
        <w:t xml:space="preserve">但齒輪如果只是散落在地上，它們是無法運轉的。</w:t>
      </w:r>
      <w:r>
        <w:rPr>
          <w:rFonts w:ascii="Hiragino Sans" w:hAnsi="Hiragino Sans" w:eastAsia="Hiragino Sans" w:cs="Hiragino Sans"/>
        </w:rPr>
        <w:t xml:space="preserve"> </w:t>
      </w:r>
      <w:r>
        <w:rPr>
          <w:rFonts w:hint="eastAsia" w:ascii="Hiragino Sans" w:hAnsi="Hiragino Sans" w:eastAsia="Hiragino Sans" w:cs="Hiragino Sans"/>
        </w:rPr>
        <w:t xml:space="preserve">一個擾動，究竟要經過怎樣嚴密的咬合與審核，才能真正「活」下來，成為這個宇宙中不可忽視的存在？</w:t>
      </w:r>
    </w:p>
    <w:p>
      <w:pPr>
        <w:pStyle w:val="BodyText"/>
        <w:spacing w:line="312" w:lineRule="auto" w:after="70"/>
        <w:ind w:firstLine="432"/>
        <w:jc w:val="left"/>
      </w:pPr>
      <w:r>
        <w:rPr>
          <w:rFonts w:hint="eastAsia" w:ascii="Hiragino Sans" w:hAnsi="Hiragino Sans" w:eastAsia="Hiragino Sans" w:cs="Hiragino Sans"/>
        </w:rPr>
        <w:t xml:space="preserve">這是一場為宇宙，也為你的人生</w:t>
      </w:r>
      <w:r>
        <w:rPr>
          <w:rFonts w:hint="eastAsia" w:ascii="Hiragino Sans" w:hAnsi="Hiragino Sans" w:eastAsia="Hiragino Sans" w:cs="Hiragino Sans"/>
          <w:b/>
          <w:bCs/>
        </w:rPr>
        <w:t xml:space="preserve">「點火」</w:t>
      </w:r>
      <w:r>
        <w:rPr>
          <w:rFonts w:hint="eastAsia" w:ascii="Hiragino Sans" w:hAnsi="Hiragino Sans" w:eastAsia="Hiragino Sans" w:cs="Hiragino Sans"/>
        </w:rPr>
        <w:t xml:space="preserve">的旅程。</w:t>
      </w:r>
    </w:p>
    <w:p>
      <w:pPr>
        <w:pStyle w:val="BodyText"/>
        <w:spacing w:line="312" w:lineRule="auto" w:after="70"/>
        <w:ind w:firstLine="432"/>
        <w:jc w:val="left"/>
      </w:pPr>
      <w:r>
        <w:rPr>
          <w:rFonts w:hint="eastAsia" w:ascii="Hiragino Sans" w:hAnsi="Hiragino Sans" w:eastAsia="Hiragino Sans" w:cs="Hiragino Sans"/>
        </w:rPr>
        <w:t xml:space="preserve">在前四章，我們已經把宇宙的舊零件全部拆解：空間變成了流動的海，光變成了狀態的接力，物質變成了漩渦，時間變成了賬本。</w:t>
      </w:r>
      <w:r>
        <w:rPr>
          <w:rFonts w:ascii="Hiragino Sans" w:hAnsi="Hiragino Sans" w:eastAsia="Hiragino Sans" w:cs="Hiragino Sans"/>
        </w:rPr>
        <w:t xml:space="preserve"> </w:t>
      </w:r>
      <w:r>
        <w:rPr>
          <w:rFonts w:hint="eastAsia" w:ascii="Hiragino Sans" w:hAnsi="Hiragino Sans" w:eastAsia="Hiragino Sans" w:cs="Hiragino Sans"/>
        </w:rPr>
        <w:t xml:space="preserve">現在，零件都已經擺在桌面上。但一堆靜止的齒輪，拼不出一台能運轉的機器。</w:t>
      </w:r>
    </w:p>
    <w:p>
      <w:pPr>
        <w:pStyle w:val="BodyText"/>
        <w:spacing w:line="312" w:lineRule="auto" w:after="70"/>
        <w:ind w:firstLine="432"/>
        <w:jc w:val="left"/>
      </w:pPr>
      <w:r>
        <w:rPr>
          <w:rFonts w:hint="eastAsia" w:ascii="Hiragino Sans" w:hAnsi="Hiragino Sans" w:eastAsia="Hiragino Sans" w:cs="Hiragino Sans"/>
          <w:b/>
          <w:bCs/>
        </w:rPr>
        <w:t xml:space="preserve">宇宙，是靠什麼力量轉動起來的？</w:t>
      </w:r>
      <w:r>
        <w:rPr>
          <w:rFonts w:ascii="Hiragino Sans" w:hAnsi="Hiragino Sans" w:eastAsia="Hiragino Sans" w:cs="Hiragino Sans"/>
        </w:rPr>
        <w:t xml:space="preserve"> </w:t>
      </w:r>
      <w:r>
        <w:rPr>
          <w:rFonts w:hint="eastAsia" w:ascii="Hiragino Sans" w:hAnsi="Hiragino Sans" w:eastAsia="Hiragino Sans" w:cs="Hiragino Sans"/>
          <w:b/>
          <w:bCs/>
        </w:rPr>
        <w:t xml:space="preserve">我們的人生，又是為什麼會充滿痛苦、焦慮與意外？</w:t>
      </w:r>
    </w:p>
    <w:p>
      <w:pPr>
        <w:jc w:val="left"/>
      </w:pPr>
      <w:r>
        <w:rPr>
          <w:rFonts w:ascii="Hiragino Sans" w:hAnsi="Hiragino Sans" w:eastAsia="Hiragino Sans" w:cs="Hiragino Sans"/>
        </w:rPr>
        <w:pict>
          <v:rect style="width:0;height:1.5pt" o:hralign="center" o:hrstd="t" o:hr="t"/>
        </w:pict>
      </w:r>
    </w:p>
    <w:bookmarkEnd w:id="61"/>
    <w:bookmarkEnd w:id="62"/>
    <w:bookmarkStart w:id="63" w:name="第二部-造物宇宙發動機的八個齒輪"/>
    <w:p>
      <w:pPr>
        <w:pStyle w:val="Heading1"/>
        <w:keepNext/>
        <w:ind w:firstLine="0"/>
        <w:jc w:val="left"/>
      </w:pPr>
      <w:r>
        <w:rPr>
          <w:rFonts w:hint="eastAsia" w:ascii="Hiragino Sans" w:hAnsi="Hiragino Sans" w:eastAsia="Hiragino Sans" w:cs="Hiragino Sans"/>
        </w:rPr>
        <w:t xml:space="preserve">第二部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造物：宇宙發動機的八個齒輪</w:t>
      </w:r>
    </w:p>
    <w:bookmarkEnd w:id="63"/>
    <w:bookmarkStart w:id="69" w:name="第五章-發動機的點火勢差δσ與合法意外η"/>
    <w:p>
      <w:pPr>
        <w:pStyle w:val="Heading1"/>
        <w:keepNext/>
        <w:ind w:firstLine="0"/>
        <w:jc w:val="left"/>
      </w:pPr>
      <w:r>
        <w:rPr>
          <w:rFonts w:hint="eastAsia" w:ascii="Hiragino Sans" w:hAnsi="Hiragino Sans" w:eastAsia="Hiragino Sans" w:cs="Hiragino Sans"/>
        </w:rPr>
        <w:t xml:space="preserve">第五章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發動機的點火：勢差（Δσ）與合法意外（η）</w:t>
      </w:r>
    </w:p>
    <w:p>
      <w:pPr>
        <w:pStyle w:val="BlockText"/>
        <w:ind w:firstLine="0" w:left="360"/>
        <w:jc w:val="left"/>
      </w:pPr>
      <w:r>
        <w:rPr>
          <w:rFonts w:hint="eastAsia" w:ascii="Hiragino Sans" w:hAnsi="Hiragino Sans" w:eastAsia="Hiragino Sans" w:cs="Hiragino Sans"/>
        </w:rPr>
        <w:t xml:space="preserve">「一個完美無瑕、沒有任何意外的系統，其實已經是一具死屍。</w:t>
      </w:r>
      <w:r>
        <w:rPr>
          <w:rFonts w:ascii="Hiragino Sans" w:hAnsi="Hiragino Sans" w:eastAsia="Hiragino Sans" w:cs="Hiragino Sans"/>
        </w:rPr>
        <w:t xml:space="preserve"> </w:t>
      </w:r>
      <w:r>
        <w:rPr>
          <w:rFonts w:hint="eastAsia" w:ascii="Hiragino Sans" w:hAnsi="Hiragino Sans" w:eastAsia="Hiragino Sans" w:cs="Hiragino Sans"/>
        </w:rPr>
        <w:t xml:space="preserve">宇宙從不獎賞絕對的安穩。它只會把能量，交給那些敢於直面痛苦落差，並把意外轉化為秩序的『高級漩渦』。</w:t>
      </w:r>
      <w:r>
        <w:rPr>
          <w:rFonts w:ascii="Hiragino Sans" w:hAnsi="Hiragino Sans" w:eastAsia="Hiragino Sans" w:cs="Hiragino Sans"/>
        </w:rPr>
        <w:t xml:space="preserve"> </w:t>
      </w:r>
      <w:r>
        <w:rPr>
          <w:rFonts w:hint="eastAsia" w:ascii="Hiragino Sans" w:hAnsi="Hiragino Sans" w:eastAsia="Hiragino Sans" w:cs="Hiragino Sans"/>
        </w:rPr>
        <w:t xml:space="preserve">不要害怕壓力，你要害怕的，是沒有結構的壓力。」</w:t>
      </w:r>
    </w:p>
    <w:bookmarkStart w:id="64" w:name="完美的終點名為熱寂"/>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完美的終點，名為「熱寂」</w:t>
      </w:r>
    </w:p>
    <w:p>
      <w:pPr>
        <w:pStyle w:val="FirstParagraph"/>
        <w:spacing w:line="312" w:lineRule="auto" w:after="70"/>
        <w:ind w:firstLine="432"/>
        <w:jc w:val="left"/>
      </w:pPr>
      <w:r>
        <w:rPr>
          <w:rFonts w:hint="eastAsia" w:ascii="Hiragino Sans" w:hAnsi="Hiragino Sans" w:eastAsia="Hiragino Sans" w:cs="Hiragino Sans"/>
        </w:rPr>
        <w:t xml:space="preserve">人類的基因裡，藏著一個根深蒂固的烏托邦幻想。</w:t>
      </w:r>
    </w:p>
    <w:p>
      <w:pPr>
        <w:pStyle w:val="BodyText"/>
        <w:spacing w:line="312" w:lineRule="auto" w:after="70"/>
        <w:ind w:firstLine="432"/>
        <w:jc w:val="left"/>
      </w:pPr>
      <w:r>
        <w:rPr>
          <w:rFonts w:hint="eastAsia" w:ascii="Hiragino Sans" w:hAnsi="Hiragino Sans" w:eastAsia="Hiragino Sans" w:cs="Hiragino Sans"/>
        </w:rPr>
        <w:t xml:space="preserve">我們拼命讀書、努力工作、經營婚姻、積攢財富，內心深處其實都在渴望著同一種生活：</w:t>
      </w:r>
      <w:r>
        <w:rPr>
          <w:rFonts w:ascii="Hiragino Sans" w:hAnsi="Hiragino Sans" w:eastAsia="Hiragino Sans" w:cs="Hiragino Sans"/>
        </w:rPr>
        <w:t xml:space="preserve"> </w:t>
      </w:r>
      <w:r>
        <w:rPr>
          <w:rFonts w:hint="eastAsia" w:ascii="Hiragino Sans" w:hAnsi="Hiragino Sans" w:eastAsia="Hiragino Sans" w:cs="Hiragino Sans"/>
          <w:b/>
          <w:bCs/>
        </w:rPr>
        <w:t xml:space="preserve">一種「完美」的生活。</w:t>
      </w:r>
      <w:r>
        <w:rPr>
          <w:rFonts w:ascii="Hiragino Sans" w:hAnsi="Hiragino Sans" w:eastAsia="Hiragino Sans" w:cs="Hiragino Sans"/>
        </w:rPr>
        <w:t xml:space="preserve"> </w:t>
      </w:r>
      <w:r>
        <w:rPr>
          <w:rFonts w:hint="eastAsia" w:ascii="Hiragino Sans" w:hAnsi="Hiragino Sans" w:eastAsia="Hiragino Sans" w:cs="Hiragino Sans"/>
        </w:rPr>
        <w:t xml:space="preserve">沒有意外，沒有突發的疾病，沒有財務的危機，沒有關係的裂痕，沒有焦慮，沒有痛苦。我們希望生活像一台上了發條的精美八音盒，嚴絲合縫、平穩安靜地一直運轉下去。</w:t>
      </w:r>
    </w:p>
    <w:p>
      <w:pPr>
        <w:pStyle w:val="BodyText"/>
        <w:spacing w:line="312" w:lineRule="auto" w:after="70"/>
        <w:ind w:firstLine="432"/>
        <w:jc w:val="left"/>
      </w:pPr>
      <w:r>
        <w:rPr>
          <w:rFonts w:hint="eastAsia" w:ascii="Hiragino Sans" w:hAnsi="Hiragino Sans" w:eastAsia="Hiragino Sans" w:cs="Hiragino Sans"/>
        </w:rPr>
        <w:t xml:space="preserve">但在《物性論》的宇宙視角下，這種對「絕對安穩」的渴望，其實是在渴望死亡。</w:t>
      </w:r>
    </w:p>
    <w:p>
      <w:pPr>
        <w:pStyle w:val="BodyText"/>
        <w:spacing w:line="312" w:lineRule="auto" w:after="70"/>
        <w:ind w:firstLine="432"/>
        <w:jc w:val="left"/>
      </w:pPr>
      <w:r>
        <w:rPr>
          <w:rFonts w:hint="eastAsia" w:ascii="Hiragino Sans" w:hAnsi="Hiragino Sans" w:eastAsia="Hiragino Sans" w:cs="Hiragino Sans"/>
        </w:rPr>
        <w:t xml:space="preserve">讓我們用物理學的眼光，來看看一個「沒有任何落差、沒有任何意外」的系統是什麼樣的。</w:t>
      </w:r>
      <w:r>
        <w:rPr>
          <w:rFonts w:ascii="Hiragino Sans" w:hAnsi="Hiragino Sans" w:eastAsia="Hiragino Sans" w:cs="Hiragino Sans"/>
        </w:rPr>
        <w:t xml:space="preserve"> </w:t>
      </w:r>
      <w:r>
        <w:rPr>
          <w:rFonts w:hint="eastAsia" w:ascii="Hiragino Sans" w:hAnsi="Hiragino Sans" w:eastAsia="Hiragino Sans" w:cs="Hiragino Sans"/>
        </w:rPr>
        <w:t xml:space="preserve">想像一個封閉的房間，裡面的溫度絕對均勻，氣壓絕對一致，所有的空氣分子都在做著完全平均的運動。這裡面沒有熱的地方，也沒有冷的地方；沒有高壓，也沒有低壓。</w:t>
      </w:r>
      <w:r>
        <w:rPr>
          <w:rFonts w:ascii="Hiragino Sans" w:hAnsi="Hiragino Sans" w:eastAsia="Hiragino Sans" w:cs="Hiragino Sans"/>
        </w:rPr>
        <w:t xml:space="preserve"> </w:t>
      </w:r>
      <w:r>
        <w:rPr>
          <w:rFonts w:hint="eastAsia" w:ascii="Hiragino Sans" w:hAnsi="Hiragino Sans" w:eastAsia="Hiragino Sans" w:cs="Hiragino Sans"/>
        </w:rPr>
        <w:t xml:space="preserve">請問，這個房間裡能刮起一陣風嗎？能推動一台風車嗎？能孕育出任何新的生命結構嗎？</w:t>
      </w:r>
      <w:r>
        <w:rPr>
          <w:rFonts w:ascii="Hiragino Sans" w:hAnsi="Hiragino Sans" w:eastAsia="Hiragino Sans" w:cs="Hiragino Sans"/>
        </w:rPr>
        <w:t xml:space="preserve"> </w:t>
      </w:r>
      <w:r>
        <w:rPr>
          <w:rFonts w:hint="eastAsia" w:ascii="Hiragino Sans" w:hAnsi="Hiragino Sans" w:eastAsia="Hiragino Sans" w:cs="Hiragino Sans"/>
        </w:rPr>
        <w:t xml:space="preserve">絕對不能。</w:t>
      </w:r>
    </w:p>
    <w:p>
      <w:pPr>
        <w:pStyle w:val="BodyText"/>
        <w:spacing w:line="312" w:lineRule="auto" w:after="70"/>
        <w:ind w:firstLine="432"/>
        <w:jc w:val="left"/>
      </w:pPr>
      <w:r>
        <w:rPr>
          <w:rFonts w:hint="eastAsia" w:ascii="Hiragino Sans" w:hAnsi="Hiragino Sans" w:eastAsia="Hiragino Sans" w:cs="Hiragino Sans"/>
        </w:rPr>
        <w:t xml:space="preserve">在物理學中，這種狀態有一個令人絕望的名字：</w:t>
      </w:r>
      <w:r>
        <w:rPr>
          <w:rFonts w:hint="eastAsia" w:ascii="Hiragino Sans" w:hAnsi="Hiragino Sans" w:eastAsia="Hiragino Sans" w:cs="Hiragino Sans"/>
          <w:b/>
          <w:bCs/>
        </w:rPr>
        <w:t xml:space="preserve">熱寂（Heat</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Death）</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當一個系統內部失去了所有的差異，達到了絕對的平衡，這台系統就徹底「死」了。因為沒有落差，就沒有能量的流動；沒有流動，就不會有任何狀態的轉譯；沒有狀態的轉譯，時間的賬本（T）就停止了翻頁。</w:t>
      </w:r>
    </w:p>
    <w:p>
      <w:pPr>
        <w:pStyle w:val="BodyText"/>
        <w:spacing w:line="312" w:lineRule="auto" w:after="70"/>
        <w:ind w:firstLine="432"/>
        <w:jc w:val="left"/>
      </w:pPr>
      <w:r>
        <w:rPr>
          <w:rFonts w:hint="eastAsia" w:ascii="Hiragino Sans" w:hAnsi="Hiragino Sans" w:eastAsia="Hiragino Sans" w:cs="Hiragino Sans"/>
        </w:rPr>
        <w:t xml:space="preserve">所以，如果宇宙真的如你所願，變成了一個絕對安全、沒有任何波瀾的「完美天堂」，那麼這片光性背景海，將會瞬間化為一灘死水。</w:t>
      </w:r>
    </w:p>
    <w:p>
      <w:pPr>
        <w:pStyle w:val="BodyText"/>
        <w:spacing w:line="312" w:lineRule="auto" w:after="70"/>
        <w:ind w:firstLine="432"/>
        <w:jc w:val="left"/>
      </w:pPr>
      <w:r>
        <w:rPr>
          <w:rFonts w:hint="eastAsia" w:ascii="Hiragino Sans" w:hAnsi="Hiragino Sans" w:eastAsia="Hiragino Sans" w:cs="Hiragino Sans"/>
        </w:rPr>
        <w:t xml:space="preserve">幸好，宇宙的發動機，從不允許自己熄火。</w:t>
      </w:r>
      <w:r>
        <w:rPr>
          <w:rFonts w:ascii="Hiragino Sans" w:hAnsi="Hiragino Sans" w:eastAsia="Hiragino Sans" w:cs="Hiragino Sans"/>
        </w:rPr>
        <w:t xml:space="preserve"> </w:t>
      </w:r>
      <w:r>
        <w:rPr>
          <w:rFonts w:hint="eastAsia" w:ascii="Hiragino Sans" w:hAnsi="Hiragino Sans" w:eastAsia="Hiragino Sans" w:cs="Hiragino Sans"/>
        </w:rPr>
        <w:t xml:space="preserve">它為萬物準備了兩種最猛烈的燃料：</w:t>
      </w:r>
      <w:r>
        <w:rPr>
          <w:rFonts w:hint="eastAsia" w:ascii="Hiragino Sans" w:hAnsi="Hiragino Sans" w:eastAsia="Hiragino Sans" w:cs="Hiragino Sans"/>
          <w:b/>
          <w:bCs/>
        </w:rPr>
        <w:t xml:space="preserve">勢差（Δσ）</w:t>
      </w:r>
      <w:r>
        <w:rPr>
          <w:rFonts w:hint="eastAsia" w:ascii="Hiragino Sans" w:hAnsi="Hiragino Sans" w:eastAsia="Hiragino Sans" w:cs="Hiragino Sans"/>
        </w:rPr>
        <w:t xml:space="preserve">與</w:t>
      </w:r>
      <w:r>
        <w:rPr>
          <w:rFonts w:hint="eastAsia" w:ascii="Hiragino Sans" w:hAnsi="Hiragino Sans" w:eastAsia="Hiragino Sans" w:cs="Hiragino Sans"/>
          <w:b/>
          <w:bCs/>
        </w:rPr>
        <w:t xml:space="preserve">合法意外（η）</w:t>
      </w:r>
      <w:r>
        <w:rPr>
          <w:rFonts w:ascii="Hiragino Sans" w:hAnsi="Hiragino Sans" w:eastAsia="Hiragino Sans" w:cs="Hiragino Sans"/>
        </w:rPr>
        <w:t xml:space="preserve">。</w:t>
      </w:r>
    </w:p>
    <w:bookmarkEnd w:id="64"/>
    <w:bookmarkStart w:id="65" w:name="第一股燃料勢差δσ痛苦是系統報警的聲音"/>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第一股燃料：勢差（Δσ）——痛苦，是系統報警的聲音</w:t>
      </w:r>
    </w:p>
    <w:p>
      <w:pPr>
        <w:pStyle w:val="FirstParagraph"/>
        <w:spacing w:line="312" w:lineRule="auto" w:after="70"/>
        <w:ind w:firstLine="432"/>
        <w:jc w:val="left"/>
      </w:pPr>
      <w:r>
        <w:rPr>
          <w:rFonts w:hint="eastAsia" w:ascii="Hiragino Sans" w:hAnsi="Hiragino Sans" w:eastAsia="Hiragino Sans" w:cs="Hiragino Sans"/>
        </w:rPr>
        <w:t xml:space="preserve">沒有落差的水，是不會流動的。</w:t>
      </w:r>
      <w:r>
        <w:rPr>
          <w:rFonts w:ascii="Hiragino Sans" w:hAnsi="Hiragino Sans" w:eastAsia="Hiragino Sans" w:cs="Hiragino Sans"/>
        </w:rPr>
        <w:t xml:space="preserve"> </w:t>
      </w:r>
      <w:r>
        <w:rPr>
          <w:rFonts w:hint="eastAsia" w:ascii="Hiragino Sans" w:hAnsi="Hiragino Sans" w:eastAsia="Hiragino Sans" w:cs="Hiragino Sans"/>
        </w:rPr>
        <w:t xml:space="preserve">沒有電壓差的電池，是點不亮燈泡的。</w:t>
      </w:r>
    </w:p>
    <w:p>
      <w:pPr>
        <w:pStyle w:val="BodyText"/>
        <w:spacing w:line="312" w:lineRule="auto" w:after="70"/>
        <w:ind w:firstLine="432"/>
        <w:jc w:val="left"/>
      </w:pPr>
      <w:r>
        <w:rPr>
          <w:rFonts w:hint="eastAsia" w:ascii="Hiragino Sans" w:hAnsi="Hiragino Sans" w:eastAsia="Hiragino Sans" w:cs="Hiragino Sans"/>
        </w:rPr>
        <w:t xml:space="preserve">在《物性論》的底層規則中，推動一切狀態發生改變的終極動力，被稱為</w:t>
      </w:r>
      <w:r>
        <w:rPr>
          <w:rFonts w:hint="eastAsia" w:ascii="Hiragino Sans" w:hAnsi="Hiragino Sans" w:eastAsia="Hiragino Sans" w:cs="Hiragino Sans"/>
          <w:b/>
          <w:bCs/>
        </w:rPr>
        <w:t xml:space="preserve">物性勢差（Δσ）</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什麼是勢差？</w:t>
      </w:r>
      <w:r>
        <w:rPr>
          <w:rFonts w:ascii="Hiragino Sans" w:hAnsi="Hiragino Sans" w:eastAsia="Hiragino Sans" w:cs="Hiragino Sans"/>
        </w:rPr>
        <w:t xml:space="preserve"> </w:t>
      </w:r>
      <w:r>
        <w:rPr>
          <w:rFonts w:hint="eastAsia" w:ascii="Hiragino Sans" w:hAnsi="Hiragino Sans" w:eastAsia="Hiragino Sans" w:cs="Hiragino Sans"/>
        </w:rPr>
        <w:t xml:space="preserve">用最白話的語言來說，就是</w:t>
      </w:r>
      <w:r>
        <w:rPr>
          <w:rFonts w:hint="eastAsia" w:ascii="Hiragino Sans" w:hAnsi="Hiragino Sans" w:eastAsia="Hiragino Sans" w:cs="Hiragino Sans"/>
          <w:b/>
          <w:bCs/>
        </w:rPr>
        <w:t xml:space="preserve">「現實狀態」與「目標狀態」之間那道沒有閉合的裂縫。</w:t>
      </w:r>
    </w:p>
    <w:p>
      <w:pPr>
        <w:pStyle w:val="BodyText"/>
        <w:spacing w:line="312" w:lineRule="auto" w:after="70"/>
        <w:ind w:firstLine="432"/>
        <w:jc w:val="left"/>
      </w:pPr>
      <w:r>
        <w:rPr>
          <w:rFonts w:hint="eastAsia" w:ascii="Hiragino Sans" w:hAnsi="Hiragino Sans" w:eastAsia="Hiragino Sans" w:cs="Hiragino Sans"/>
        </w:rPr>
        <w:t xml:space="preserve">當太陽的極高溫狀態，遇到宇宙背景的極低溫狀態，這就是勢差。巨大的勢差驅動著光性背景海，將光與熱以每秒三十萬公里的速度向外瘋狂轉譯。</w:t>
      </w:r>
      <w:r>
        <w:rPr>
          <w:rFonts w:ascii="Hiragino Sans" w:hAnsi="Hiragino Sans" w:eastAsia="Hiragino Sans" w:cs="Hiragino Sans"/>
        </w:rPr>
        <w:t xml:space="preserve"> </w:t>
      </w:r>
      <w:r>
        <w:rPr>
          <w:rFonts w:hint="eastAsia" w:ascii="Hiragino Sans" w:hAnsi="Hiragino Sans" w:eastAsia="Hiragino Sans" w:cs="Hiragino Sans"/>
        </w:rPr>
        <w:t xml:space="preserve">當冷暖氣流在高空相遇，這就是勢差。勢差驅動著空氣分子旋轉、匯聚，最終在海面上撕裂出一場摧枯拉朽的颱風。</w:t>
      </w:r>
    </w:p>
    <w:p>
      <w:pPr>
        <w:pStyle w:val="BodyText"/>
        <w:spacing w:line="312" w:lineRule="auto" w:after="70"/>
        <w:ind w:firstLine="432"/>
        <w:jc w:val="left"/>
      </w:pPr>
      <w:r>
        <w:rPr>
          <w:rFonts w:hint="eastAsia" w:ascii="Hiragino Sans" w:hAnsi="Hiragino Sans" w:eastAsia="Hiragino Sans" w:cs="Hiragino Sans"/>
        </w:rPr>
        <w:t xml:space="preserve">勢差，是宇宙發動機的</w:t>
      </w:r>
      <w:r>
        <w:rPr>
          <w:rFonts w:hint="eastAsia" w:ascii="Hiragino Sans" w:hAnsi="Hiragino Sans" w:eastAsia="Hiragino Sans" w:cs="Hiragino Sans"/>
          <w:b/>
          <w:bCs/>
        </w:rPr>
        <w:t xml:space="preserve">驅動齒輪</w:t>
      </w:r>
      <w:r>
        <w:rPr>
          <w:rFonts w:hint="eastAsia" w:ascii="Hiragino Sans" w:hAnsi="Hiragino Sans" w:eastAsia="Hiragino Sans" w:cs="Hiragino Sans"/>
        </w:rPr>
        <w:t xml:space="preserve">。沒有差異，就沒有推動；沒有張力，就沒有生成。</w:t>
      </w:r>
    </w:p>
    <w:p>
      <w:pPr>
        <w:pStyle w:val="BodyText"/>
        <w:spacing w:line="312" w:lineRule="auto" w:after="70"/>
        <w:ind w:firstLine="432"/>
        <w:jc w:val="left"/>
      </w:pPr>
      <w:r>
        <w:rPr>
          <w:rFonts w:hint="eastAsia" w:ascii="Hiragino Sans" w:hAnsi="Hiragino Sans" w:eastAsia="Hiragino Sans" w:cs="Hiragino Sans"/>
        </w:rPr>
        <w:t xml:space="preserve">現在，我們把視角從星空拉回你的人性。</w:t>
      </w:r>
      <w:r>
        <w:rPr>
          <w:rFonts w:ascii="Hiragino Sans" w:hAnsi="Hiragino Sans" w:eastAsia="Hiragino Sans" w:cs="Hiragino Sans"/>
        </w:rPr>
        <w:t xml:space="preserve"> </w:t>
      </w:r>
      <w:r>
        <w:rPr>
          <w:rFonts w:hint="eastAsia" w:ascii="Hiragino Sans" w:hAnsi="Hiragino Sans" w:eastAsia="Hiragino Sans" w:cs="Hiragino Sans"/>
        </w:rPr>
        <w:t xml:space="preserve">如果你理解了</w:t>
      </w:r>
      <w:r>
        <w:rPr>
          <w:rFonts w:ascii="Hiragino Sans" w:hAnsi="Hiragino Sans" w:eastAsia="Hiragino Sans" w:cs="Hiragino Sans"/>
        </w:rPr>
        <w:t xml:space="preserve"> </w:t>
      </w:r>
      <w:r>
        <w:rPr>
          <w:rFonts w:hint="eastAsia" w:ascii="Hiragino Sans" w:hAnsi="Hiragino Sans" w:eastAsia="Hiragino Sans" w:cs="Hiragino Sans"/>
        </w:rPr>
        <w:t xml:space="preserve">Δσ，你就會對你生命中的「痛苦」與「焦慮」，產生一種截然不同的敬畏。</w:t>
      </w:r>
    </w:p>
    <w:p>
      <w:pPr>
        <w:pStyle w:val="BodyText"/>
        <w:spacing w:line="312" w:lineRule="auto" w:after="70"/>
        <w:ind w:firstLine="432"/>
        <w:jc w:val="left"/>
      </w:pPr>
      <w:r>
        <w:rPr>
          <w:rFonts w:hint="eastAsia" w:ascii="Hiragino Sans" w:hAnsi="Hiragino Sans" w:eastAsia="Hiragino Sans" w:cs="Hiragino Sans"/>
        </w:rPr>
        <w:t xml:space="preserve">在生活中，你為什麼會焦慮？</w:t>
      </w:r>
      <w:r>
        <w:rPr>
          <w:rFonts w:ascii="Hiragino Sans" w:hAnsi="Hiragino Sans" w:eastAsia="Hiragino Sans" w:cs="Hiragino Sans"/>
        </w:rPr>
        <w:t xml:space="preserve"> </w:t>
      </w:r>
      <w:r>
        <w:rPr>
          <w:rFonts w:hint="eastAsia" w:ascii="Hiragino Sans" w:hAnsi="Hiragino Sans" w:eastAsia="Hiragino Sans" w:cs="Hiragino Sans"/>
        </w:rPr>
        <w:t xml:space="preserve">因為你當前的銀行卡餘額，和你渴望的安全感之間，有勢差。</w:t>
      </w:r>
      <w:r>
        <w:rPr>
          <w:rFonts w:ascii="Hiragino Sans" w:hAnsi="Hiragino Sans" w:eastAsia="Hiragino Sans" w:cs="Hiragino Sans"/>
        </w:rPr>
        <w:t xml:space="preserve"> </w:t>
      </w:r>
      <w:r>
        <w:rPr>
          <w:rFonts w:hint="eastAsia" w:ascii="Hiragino Sans" w:hAnsi="Hiragino Sans" w:eastAsia="Hiragino Sans" w:cs="Hiragino Sans"/>
        </w:rPr>
        <w:t xml:space="preserve">你為什麼會痛苦？</w:t>
      </w:r>
      <w:r>
        <w:rPr>
          <w:rFonts w:ascii="Hiragino Sans" w:hAnsi="Hiragino Sans" w:eastAsia="Hiragino Sans" w:cs="Hiragino Sans"/>
        </w:rPr>
        <w:t xml:space="preserve"> </w:t>
      </w:r>
      <w:r>
        <w:rPr>
          <w:rFonts w:hint="eastAsia" w:ascii="Hiragino Sans" w:hAnsi="Hiragino Sans" w:eastAsia="Hiragino Sans" w:cs="Hiragino Sans"/>
        </w:rPr>
        <w:t xml:space="preserve">因為你對伴侶的期待，和伴侶真實的回應之間，有勢差。</w:t>
      </w:r>
      <w:r>
        <w:rPr>
          <w:rFonts w:ascii="Hiragino Sans" w:hAnsi="Hiragino Sans" w:eastAsia="Hiragino Sans" w:cs="Hiragino Sans"/>
        </w:rPr>
        <w:t xml:space="preserve"> </w:t>
      </w:r>
      <w:r>
        <w:rPr>
          <w:rFonts w:hint="eastAsia" w:ascii="Hiragino Sans" w:hAnsi="Hiragino Sans" w:eastAsia="Hiragino Sans" w:cs="Hiragino Sans"/>
        </w:rPr>
        <w:t xml:space="preserve">你為什麼會感到迷茫？</w:t>
      </w:r>
      <w:r>
        <w:rPr>
          <w:rFonts w:ascii="Hiragino Sans" w:hAnsi="Hiragino Sans" w:eastAsia="Hiragino Sans" w:cs="Hiragino Sans"/>
        </w:rPr>
        <w:t xml:space="preserve"> </w:t>
      </w:r>
      <w:r>
        <w:rPr>
          <w:rFonts w:hint="eastAsia" w:ascii="Hiragino Sans" w:hAnsi="Hiragino Sans" w:eastAsia="Hiragino Sans" w:cs="Hiragino Sans"/>
        </w:rPr>
        <w:t xml:space="preserve">因為你內心對生命價值的渴望，和你日復一日枯燥的工作之間，有著巨大的、無法閉合的勢差。</w:t>
      </w:r>
    </w:p>
    <w:p>
      <w:pPr>
        <w:pStyle w:val="BodyText"/>
        <w:spacing w:line="312" w:lineRule="auto" w:after="70"/>
        <w:ind w:firstLine="432"/>
        <w:jc w:val="left"/>
      </w:pPr>
      <w:r>
        <w:rPr>
          <w:rFonts w:hint="eastAsia" w:ascii="Hiragino Sans" w:hAnsi="Hiragino Sans" w:eastAsia="Hiragino Sans" w:cs="Hiragino Sans"/>
        </w:rPr>
        <w:t xml:space="preserve">現代心理學總是教導我們：要消除焦慮，要放下慾望，要與自己和解。</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但在《物性論》看來，一味地追求「內心平靜」，有時是在人為地熄滅你生命發動機的火焰。</w:t>
      </w:r>
    </w:p>
    <w:p>
      <w:pPr>
        <w:pStyle w:val="BodyText"/>
        <w:spacing w:line="312" w:lineRule="auto" w:after="70"/>
        <w:ind w:firstLine="432"/>
        <w:jc w:val="left"/>
      </w:pPr>
      <w:r>
        <w:rPr>
          <w:rFonts w:hint="eastAsia" w:ascii="Hiragino Sans" w:hAnsi="Hiragino Sans" w:eastAsia="Hiragino Sans" w:cs="Hiragino Sans"/>
          <w:b/>
          <w:bCs/>
        </w:rPr>
        <w:t xml:space="preserve">痛苦與焦慮不是</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Bug，它們是你的系統在瘋狂地響起警報：這裡有勢差！這裡有強大的能量！</w:t>
      </w:r>
    </w:p>
    <w:p>
      <w:pPr>
        <w:pStyle w:val="BodyText"/>
        <w:spacing w:line="312" w:lineRule="auto" w:after="70"/>
        <w:ind w:firstLine="432"/>
        <w:jc w:val="left"/>
      </w:pPr>
      <w:r>
        <w:rPr>
          <w:rFonts w:hint="eastAsia" w:ascii="Hiragino Sans" w:hAnsi="Hiragino Sans" w:eastAsia="Hiragino Sans" w:cs="Hiragino Sans"/>
        </w:rPr>
        <w:t xml:space="preserve">問題從來不在於你有沒有壓力。</w:t>
      </w:r>
      <w:r>
        <w:rPr>
          <w:rFonts w:ascii="Hiragino Sans" w:hAnsi="Hiragino Sans" w:eastAsia="Hiragino Sans" w:cs="Hiragino Sans"/>
        </w:rPr>
        <w:t xml:space="preserve"> </w:t>
      </w:r>
      <w:r>
        <w:rPr>
          <w:rFonts w:hint="eastAsia" w:ascii="Hiragino Sans" w:hAnsi="Hiragino Sans" w:eastAsia="Hiragino Sans" w:cs="Hiragino Sans"/>
        </w:rPr>
        <w:t xml:space="preserve">問題在於，你把這股強大的</w:t>
      </w:r>
      <w:r>
        <w:rPr>
          <w:rFonts w:ascii="Hiragino Sans" w:hAnsi="Hiragino Sans" w:eastAsia="Hiragino Sans" w:cs="Hiragino Sans"/>
        </w:rPr>
        <w:t xml:space="preserve"> Δσ </w:t>
      </w:r>
      <w:r>
        <w:rPr>
          <w:rFonts w:hint="eastAsia" w:ascii="Hiragino Sans" w:hAnsi="Hiragino Sans" w:eastAsia="Hiragino Sans" w:cs="Hiragino Sans"/>
        </w:rPr>
        <w:t xml:space="preserve">導入了哪裡？</w:t>
      </w:r>
    </w:p>
    <w:p>
      <w:pPr>
        <w:pStyle w:val="BodyText"/>
        <w:spacing w:line="312" w:lineRule="auto" w:after="70"/>
        <w:ind w:firstLine="432"/>
        <w:jc w:val="left"/>
      </w:pPr>
      <w:r>
        <w:rPr>
          <w:rFonts w:hint="eastAsia" w:ascii="Hiragino Sans" w:hAnsi="Hiragino Sans" w:eastAsia="Hiragino Sans" w:cs="Hiragino Sans"/>
        </w:rPr>
        <w:t xml:space="preserve">如果一份對貧窮的恐懼（勢差），只被你用來徹夜失眠、自怨自艾，那麼這股強大的能量，就會變成「耗散（D）」，白白在背景海中流失，最後把你整個人撕裂。這叫</w:t>
      </w:r>
      <w:r>
        <w:rPr>
          <w:rFonts w:hint="eastAsia" w:ascii="Hiragino Sans" w:hAnsi="Hiragino Sans" w:eastAsia="Hiragino Sans" w:cs="Hiragino Sans"/>
          <w:b/>
          <w:bCs/>
        </w:rPr>
        <w:t xml:space="preserve">內耗</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但如果你把這份對貧窮的恐懼，導入了一個學習新技能的計畫，導入了一個每天執行</w:t>
      </w:r>
      <w:r>
        <w:rPr>
          <w:rFonts w:ascii="Hiragino Sans" w:hAnsi="Hiragino Sans" w:eastAsia="Hiragino Sans" w:cs="Hiragino Sans"/>
        </w:rPr>
        <w:t xml:space="preserve"> 10 </w:t>
      </w:r>
      <w:r>
        <w:rPr>
          <w:rFonts w:hint="eastAsia" w:ascii="Hiragino Sans" w:hAnsi="Hiragino Sans" w:eastAsia="Hiragino Sans" w:cs="Hiragino Sans"/>
        </w:rPr>
        <w:t xml:space="preserve">小時的創業模型。這股龐大的</w:t>
      </w:r>
      <w:r>
        <w:rPr>
          <w:rFonts w:ascii="Hiragino Sans" w:hAnsi="Hiragino Sans" w:eastAsia="Hiragino Sans" w:cs="Hiragino Sans"/>
        </w:rPr>
        <w:t xml:space="preserve"> </w:t>
      </w:r>
      <w:r>
        <w:rPr>
          <w:rFonts w:hint="eastAsia" w:ascii="Hiragino Sans" w:hAnsi="Hiragino Sans" w:eastAsia="Hiragino Sans" w:cs="Hiragino Sans"/>
        </w:rPr>
        <w:t xml:space="preserve">Δσ，就會成為推動你這個生命「漩渦」越轉越強、最終跨越階層的超級燃料。這叫</w:t>
      </w:r>
      <w:r>
        <w:rPr>
          <w:rFonts w:hint="eastAsia" w:ascii="Hiragino Sans" w:hAnsi="Hiragino Sans" w:eastAsia="Hiragino Sans" w:cs="Hiragino Sans"/>
          <w:b/>
          <w:bCs/>
        </w:rPr>
        <w:t xml:space="preserve">生長</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記住這句冷酷但極具力量的法則：</w:t>
      </w:r>
      <w:r>
        <w:rPr>
          <w:rFonts w:ascii="Hiragino Sans" w:hAnsi="Hiragino Sans" w:eastAsia="Hiragino Sans" w:cs="Hiragino Sans"/>
        </w:rPr>
        <w:t xml:space="preserve"> </w:t>
      </w:r>
      <w:r>
        <w:rPr>
          <w:rFonts w:hint="eastAsia" w:ascii="Hiragino Sans" w:hAnsi="Hiragino Sans" w:eastAsia="Hiragino Sans" w:cs="Hiragino Sans"/>
          <w:b/>
          <w:bCs/>
        </w:rPr>
        <w:t xml:space="preserve">不要害怕壓力。你要害怕的，是只有壓力，卻沒有承載壓力的結構。</w:t>
      </w:r>
      <w:r>
        <w:rPr>
          <w:rFonts w:ascii="Hiragino Sans" w:hAnsi="Hiragino Sans" w:eastAsia="Hiragino Sans" w:cs="Hiragino Sans"/>
        </w:rPr>
        <w:t xml:space="preserve"> </w:t>
      </w:r>
      <w:r>
        <w:rPr>
          <w:rFonts w:hint="eastAsia" w:ascii="Hiragino Sans" w:hAnsi="Hiragino Sans" w:eastAsia="Hiragino Sans" w:cs="Hiragino Sans"/>
        </w:rPr>
        <w:t xml:space="preserve">沒有結構的勢差，是炸藥；導入結構的勢差，才是發動機的燃料。</w:t>
      </w:r>
    </w:p>
    <w:bookmarkEnd w:id="65"/>
    <w:bookmarkStart w:id="66" w:name="第二股燃料合法意外η宇宙為進化留下的裂縫"/>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第二股燃料：合法意外（η）——宇宙為進化留下的裂縫</w:t>
      </w:r>
    </w:p>
    <w:p>
      <w:pPr>
        <w:pStyle w:val="FirstParagraph"/>
        <w:spacing w:line="312" w:lineRule="auto" w:after="70"/>
        <w:ind w:firstLine="432"/>
        <w:jc w:val="left"/>
      </w:pPr>
      <w:r>
        <w:rPr>
          <w:rFonts w:hint="eastAsia" w:ascii="Hiragino Sans" w:hAnsi="Hiragino Sans" w:eastAsia="Hiragino Sans" w:cs="Hiragino Sans"/>
        </w:rPr>
        <w:t xml:space="preserve">有了</w:t>
      </w:r>
      <w:r>
        <w:rPr>
          <w:rFonts w:ascii="Hiragino Sans" w:hAnsi="Hiragino Sans" w:eastAsia="Hiragino Sans" w:cs="Hiragino Sans"/>
        </w:rPr>
        <w:t xml:space="preserve"> Δσ </w:t>
      </w:r>
      <w:r>
        <w:rPr>
          <w:rFonts w:hint="eastAsia" w:ascii="Hiragino Sans" w:hAnsi="Hiragino Sans" w:eastAsia="Hiragino Sans" w:cs="Hiragino Sans"/>
        </w:rPr>
        <w:t xml:space="preserve">勢差，系統就有了動力，它開始瘋狂地運轉。</w:t>
      </w:r>
      <w:r>
        <w:rPr>
          <w:rFonts w:ascii="Hiragino Sans" w:hAnsi="Hiragino Sans" w:eastAsia="Hiragino Sans" w:cs="Hiragino Sans"/>
        </w:rPr>
        <w:t xml:space="preserve"> </w:t>
      </w:r>
      <w:r>
        <w:rPr>
          <w:rFonts w:hint="eastAsia" w:ascii="Hiragino Sans" w:hAnsi="Hiragino Sans" w:eastAsia="Hiragino Sans" w:cs="Hiragino Sans"/>
        </w:rPr>
        <w:t xml:space="preserve">但這個時候，第二個致命的問題出現了：</w:t>
      </w:r>
    </w:p>
    <w:p>
      <w:pPr>
        <w:pStyle w:val="BodyText"/>
        <w:spacing w:line="312" w:lineRule="auto" w:after="70"/>
        <w:ind w:firstLine="432"/>
        <w:jc w:val="left"/>
      </w:pPr>
      <w:r>
        <w:rPr>
          <w:rFonts w:hint="eastAsia" w:ascii="Hiragino Sans" w:hAnsi="Hiragino Sans" w:eastAsia="Hiragino Sans" w:cs="Hiragino Sans"/>
        </w:rPr>
        <w:t xml:space="preserve">如果一個系統（無論是一個人、一家公司、還是一套物理規則），只靠著勢差，按照既定的軌道完美無瑕地狂奔，它會永遠活下去嗎？</w:t>
      </w:r>
      <w:r>
        <w:rPr>
          <w:rFonts w:ascii="Hiragino Sans" w:hAnsi="Hiragino Sans" w:eastAsia="Hiragino Sans" w:cs="Hiragino Sans"/>
        </w:rPr>
        <w:t xml:space="preserve"> </w:t>
      </w:r>
      <w:r>
        <w:rPr>
          <w:rFonts w:hint="eastAsia" w:ascii="Hiragino Sans" w:hAnsi="Hiragino Sans" w:eastAsia="Hiragino Sans" w:cs="Hiragino Sans"/>
        </w:rPr>
        <w:t xml:space="preserve">答案依然是：不會。它最終會走向僵死。</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因為外部的背景海是無時無刻不在變化的。如果一個系統把自己的所有零件都焊死，不允許出現任何一絲一毫的偏差，那麼當外部環境發生劇變時，這個僵硬的系統，就會在一瞬間被徹底折斷。</w:t>
      </w:r>
    </w:p>
    <w:p>
      <w:pPr>
        <w:pStyle w:val="BodyText"/>
        <w:spacing w:line="312" w:lineRule="auto" w:after="70"/>
        <w:ind w:firstLine="432"/>
        <w:jc w:val="left"/>
      </w:pPr>
      <w:r>
        <w:rPr>
          <w:rFonts w:hint="eastAsia" w:ascii="Hiragino Sans" w:hAnsi="Hiragino Sans" w:eastAsia="Hiragino Sans" w:cs="Hiragino Sans"/>
        </w:rPr>
        <w:t xml:space="preserve">這就是為什麼，宇宙在設計這台發動機時，故意留下了一道「裂縫」。</w:t>
      </w:r>
      <w:r>
        <w:rPr>
          <w:rFonts w:ascii="Hiragino Sans" w:hAnsi="Hiragino Sans" w:eastAsia="Hiragino Sans" w:cs="Hiragino Sans"/>
        </w:rPr>
        <w:t xml:space="preserve"> </w:t>
      </w:r>
      <w:r>
        <w:rPr>
          <w:rFonts w:hint="eastAsia" w:ascii="Hiragino Sans" w:hAnsi="Hiragino Sans" w:eastAsia="Hiragino Sans" w:cs="Hiragino Sans"/>
        </w:rPr>
        <w:t xml:space="preserve">在中國古老的哲學裡，這被稱為「大道五十，天衍四九，人遁其一」。</w:t>
      </w:r>
      <w:r>
        <w:rPr>
          <w:rFonts w:ascii="Hiragino Sans" w:hAnsi="Hiragino Sans" w:eastAsia="Hiragino Sans" w:cs="Hiragino Sans"/>
        </w:rPr>
        <w:t xml:space="preserve"> </w:t>
      </w:r>
      <w:r>
        <w:rPr>
          <w:rFonts w:hint="eastAsia" w:ascii="Hiragino Sans" w:hAnsi="Hiragino Sans" w:eastAsia="Hiragino Sans" w:cs="Hiragino Sans"/>
        </w:rPr>
        <w:t xml:space="preserve">而在《物性論》最精密的公式體系裡，我們給這個「遁去的一」賦予了一個嚴格的變量：</w:t>
      </w:r>
      <w:r>
        <w:rPr>
          <w:rFonts w:hint="eastAsia" w:ascii="Hiragino Sans" w:hAnsi="Hiragino Sans" w:eastAsia="Hiragino Sans" w:cs="Hiragino Sans"/>
          <w:b/>
          <w:bCs/>
        </w:rPr>
        <w:t xml:space="preserve">η（Eta），合法意外。</w:t>
      </w:r>
    </w:p>
    <w:p>
      <w:pPr>
        <w:pStyle w:val="BodyText"/>
        <w:spacing w:line="312" w:lineRule="auto" w:after="70"/>
        <w:ind w:firstLine="432"/>
        <w:jc w:val="left"/>
      </w:pPr>
      <w:r>
        <w:rPr>
          <w:rFonts w:ascii="Hiragino Sans" w:hAnsi="Hiragino Sans" w:eastAsia="Hiragino Sans" w:cs="Hiragino Sans"/>
        </w:rPr>
        <w:t xml:space="preserve">η </w:t>
      </w:r>
      <w:r>
        <w:rPr>
          <w:rFonts w:hint="eastAsia" w:ascii="Hiragino Sans" w:hAnsi="Hiragino Sans" w:eastAsia="Hiragino Sans" w:cs="Hiragino Sans"/>
        </w:rPr>
        <w:t xml:space="preserve">不是混亂，不是災難，也不是把一切打碎的噪音。</w:t>
      </w:r>
      <w:r>
        <w:rPr>
          <w:rFonts w:ascii="Hiragino Sans" w:hAnsi="Hiragino Sans" w:eastAsia="Hiragino Sans" w:cs="Hiragino Sans"/>
        </w:rPr>
        <w:t xml:space="preserve"> </w:t>
      </w:r>
      <w:r>
        <w:rPr>
          <w:rFonts w:ascii="Hiragino Sans" w:hAnsi="Hiragino Sans" w:eastAsia="Hiragino Sans" w:cs="Hiragino Sans"/>
        </w:rPr>
        <w:t xml:space="preserve">η </w:t>
      </w:r>
      <w:r>
        <w:rPr>
          <w:rFonts w:hint="eastAsia" w:ascii="Hiragino Sans" w:hAnsi="Hiragino Sans" w:eastAsia="Hiragino Sans" w:cs="Hiragino Sans"/>
        </w:rPr>
        <w:t xml:space="preserve">是在系統的邊界之內，被允許發生的</w:t>
      </w:r>
      <w:r>
        <w:rPr>
          <w:rFonts w:hint="eastAsia" w:ascii="Hiragino Sans" w:hAnsi="Hiragino Sans" w:eastAsia="Hiragino Sans" w:cs="Hiragino Sans"/>
          <w:b/>
          <w:bCs/>
        </w:rPr>
        <w:t xml:space="preserve">微小擾動與自由度</w:t>
      </w:r>
      <w:r>
        <w:rPr>
          <w:rFonts w:hint="eastAsia" w:ascii="Hiragino Sans" w:hAnsi="Hiragino Sans" w:eastAsia="Hiragino Sans" w:cs="Hiragino Sans"/>
        </w:rPr>
        <w:t xml:space="preserve">。它是宇宙留給穩定結構的「更新入口」。</w:t>
      </w:r>
    </w:p>
    <w:p>
      <w:pPr>
        <w:pStyle w:val="BodyText"/>
        <w:spacing w:line="312" w:lineRule="auto" w:after="70"/>
        <w:ind w:firstLine="432"/>
        <w:jc w:val="left"/>
      </w:pPr>
      <w:r>
        <w:rPr>
          <w:rFonts w:hint="eastAsia" w:ascii="Hiragino Sans" w:hAnsi="Hiragino Sans" w:eastAsia="Hiragino Sans" w:cs="Hiragino Sans"/>
        </w:rPr>
        <w:t xml:space="preserve">讓我們來看看，η</w:t>
      </w:r>
      <w:r>
        <w:rPr>
          <w:rFonts w:ascii="Hiragino Sans" w:hAnsi="Hiragino Sans" w:eastAsia="Hiragino Sans" w:cs="Hiragino Sans"/>
        </w:rPr>
        <w:t xml:space="preserve"> </w:t>
      </w:r>
      <w:r>
        <w:rPr>
          <w:rFonts w:hint="eastAsia" w:ascii="Hiragino Sans" w:hAnsi="Hiragino Sans" w:eastAsia="Hiragino Sans" w:cs="Hiragino Sans"/>
        </w:rPr>
        <w:t xml:space="preserve">是如何在真實世界裡發揮神蹟的。</w:t>
      </w:r>
    </w:p>
    <w:p>
      <w:pPr>
        <w:pStyle w:val="BodyText"/>
        <w:spacing w:line="312" w:lineRule="auto" w:after="70"/>
        <w:ind w:firstLine="432"/>
        <w:jc w:val="left"/>
      </w:pPr>
      <w:r>
        <w:rPr>
          <w:rFonts w:hint="eastAsia" w:ascii="Hiragino Sans" w:hAnsi="Hiragino Sans" w:eastAsia="Hiragino Sans" w:cs="Hiragino Sans"/>
        </w:rPr>
        <w:t xml:space="preserve">在</w:t>
      </w:r>
      <w:r>
        <w:rPr>
          <w:rFonts w:hint="eastAsia" w:ascii="Hiragino Sans" w:hAnsi="Hiragino Sans" w:eastAsia="Hiragino Sans" w:cs="Hiragino Sans"/>
          <w:b/>
          <w:bCs/>
        </w:rPr>
        <w:t xml:space="preserve">生命刻度</w:t>
      </w:r>
      <w:r>
        <w:rPr>
          <w:rFonts w:hint="eastAsia" w:ascii="Hiragino Sans" w:hAnsi="Hiragino Sans" w:eastAsia="Hiragino Sans" w:cs="Hiragino Sans"/>
        </w:rPr>
        <w:t xml:space="preserve">上，η</w:t>
      </w:r>
      <w:r>
        <w:rPr>
          <w:rFonts w:ascii="Hiragino Sans" w:hAnsi="Hiragino Sans" w:eastAsia="Hiragino Sans" w:cs="Hiragino Sans"/>
        </w:rPr>
        <w:t xml:space="preserve"> </w:t>
      </w:r>
      <w:r>
        <w:rPr>
          <w:rFonts w:hint="eastAsia" w:ascii="Hiragino Sans" w:hAnsi="Hiragino Sans" w:eastAsia="Hiragino Sans" w:cs="Hiragino Sans"/>
        </w:rPr>
        <w:t xml:space="preserve">的名字叫做「基因變異」。</w:t>
      </w:r>
      <w:r>
        <w:rPr>
          <w:rFonts w:ascii="Hiragino Sans" w:hAnsi="Hiragino Sans" w:eastAsia="Hiragino Sans" w:cs="Hiragino Sans"/>
        </w:rPr>
        <w:t xml:space="preserve"> </w:t>
      </w:r>
      <w:r>
        <w:rPr>
          <w:rFonts w:hint="eastAsia" w:ascii="Hiragino Sans" w:hAnsi="Hiragino Sans" w:eastAsia="Hiragino Sans" w:cs="Hiragino Sans"/>
        </w:rPr>
        <w:t xml:space="preserve">長頸鹿的祖先，並不是因為在腦子裡做了一個「我要吃高處樹葉」的完美戰略計畫，才長出長脖子的。</w:t>
      </w:r>
      <w:r>
        <w:rPr>
          <w:rFonts w:ascii="Hiragino Sans" w:hAnsi="Hiragino Sans" w:eastAsia="Hiragino Sans" w:cs="Hiragino Sans"/>
        </w:rPr>
        <w:t xml:space="preserve"> </w:t>
      </w:r>
      <w:r>
        <w:rPr>
          <w:rFonts w:hint="eastAsia" w:ascii="Hiragino Sans" w:hAnsi="Hiragino Sans" w:eastAsia="Hiragino Sans" w:cs="Hiragino Sans"/>
        </w:rPr>
        <w:t xml:space="preserve">生命在繁衍轉譯的過程中，出現了一個抄寫錯誤（η</w:t>
      </w:r>
      <w:r>
        <w:rPr>
          <w:rFonts w:ascii="Hiragino Sans" w:hAnsi="Hiragino Sans" w:eastAsia="Hiragino Sans" w:cs="Hiragino Sans"/>
        </w:rPr>
        <w:t xml:space="preserve"> </w:t>
      </w:r>
      <w:r>
        <w:rPr>
          <w:rFonts w:hint="eastAsia" w:ascii="Hiragino Sans" w:hAnsi="Hiragino Sans" w:eastAsia="Hiragino Sans" w:cs="Hiragino Sans"/>
        </w:rPr>
        <w:t xml:space="preserve">意外）。這個基因上的小偏差，讓某隻長頸鹿的脖子長長了幾釐米。剛好，環境發生了變化，低處的樹葉沒了，這個意外的微小偏差，成了這隻長頸鹿活下來的唯一原因。</w:t>
      </w:r>
      <w:r>
        <w:rPr>
          <w:rFonts w:ascii="Hiragino Sans" w:hAnsi="Hiragino Sans" w:eastAsia="Hiragino Sans" w:cs="Hiragino Sans"/>
        </w:rPr>
        <w:t xml:space="preserve"> </w:t>
      </w:r>
      <w:r>
        <w:rPr>
          <w:rFonts w:hint="eastAsia" w:ascii="Hiragino Sans" w:hAnsi="Hiragino Sans" w:eastAsia="Hiragino Sans" w:cs="Hiragino Sans"/>
        </w:rPr>
        <w:t xml:space="preserve">生命，從來不是靠「永遠正確」來進化的。生命，是靠接住了一次次合法的意外，才打開了通向未來的大門。</w:t>
      </w:r>
    </w:p>
    <w:p>
      <w:pPr>
        <w:pStyle w:val="BodyText"/>
        <w:spacing w:line="312" w:lineRule="auto" w:after="70"/>
        <w:ind w:firstLine="432"/>
        <w:jc w:val="left"/>
      </w:pPr>
      <w:r>
        <w:rPr>
          <w:rFonts w:hint="eastAsia" w:ascii="Hiragino Sans" w:hAnsi="Hiragino Sans" w:eastAsia="Hiragino Sans" w:cs="Hiragino Sans"/>
        </w:rPr>
        <w:t xml:space="preserve">在</w:t>
      </w:r>
      <w:r>
        <w:rPr>
          <w:rFonts w:hint="eastAsia" w:ascii="Hiragino Sans" w:hAnsi="Hiragino Sans" w:eastAsia="Hiragino Sans" w:cs="Hiragino Sans"/>
          <w:b/>
          <w:bCs/>
        </w:rPr>
        <w:t xml:space="preserve">商業刻度</w:t>
      </w:r>
      <w:r>
        <w:rPr>
          <w:rFonts w:hint="eastAsia" w:ascii="Hiragino Sans" w:hAnsi="Hiragino Sans" w:eastAsia="Hiragino Sans" w:cs="Hiragino Sans"/>
        </w:rPr>
        <w:t xml:space="preserve">上，η</w:t>
      </w:r>
      <w:r>
        <w:rPr>
          <w:rFonts w:ascii="Hiragino Sans" w:hAnsi="Hiragino Sans" w:eastAsia="Hiragino Sans" w:cs="Hiragino Sans"/>
        </w:rPr>
        <w:t xml:space="preserve"> </w:t>
      </w:r>
      <w:r>
        <w:rPr>
          <w:rFonts w:hint="eastAsia" w:ascii="Hiragino Sans" w:hAnsi="Hiragino Sans" w:eastAsia="Hiragino Sans" w:cs="Hiragino Sans"/>
        </w:rPr>
        <w:t xml:space="preserve">的名字叫做「MVP（最小可行性產品）」。</w:t>
      </w:r>
      <w:r>
        <w:rPr>
          <w:rFonts w:ascii="Hiragino Sans" w:hAnsi="Hiragino Sans" w:eastAsia="Hiragino Sans" w:cs="Hiragino Sans"/>
        </w:rPr>
        <w:t xml:space="preserve"> </w:t>
      </w:r>
      <w:r>
        <w:rPr>
          <w:rFonts w:hint="eastAsia" w:ascii="Hiragino Sans" w:hAnsi="Hiragino Sans" w:eastAsia="Hiragino Sans" w:cs="Hiragino Sans"/>
        </w:rPr>
        <w:t xml:space="preserve">平庸的創業者，喜歡在封閉的辦公室裡打磨三年，試圖消滅所有的意外，把產品做到「完美」再推向市場。結果一上線，才發現用戶根本不需要，公司瞬間破產。</w:t>
      </w:r>
      <w:r>
        <w:rPr>
          <w:rFonts w:ascii="Hiragino Sans" w:hAnsi="Hiragino Sans" w:eastAsia="Hiragino Sans" w:cs="Hiragino Sans"/>
        </w:rPr>
        <w:t xml:space="preserve"> </w:t>
      </w:r>
      <w:r>
        <w:rPr>
          <w:rFonts w:hint="eastAsia" w:ascii="Hiragino Sans" w:hAnsi="Hiragino Sans" w:eastAsia="Hiragino Sans" w:cs="Hiragino Sans"/>
        </w:rPr>
        <w:t xml:space="preserve">而頂級的創業者，會快速推出一個粗糙的半成品（MVP）。他們主動向市場開出一個</w:t>
      </w:r>
      <w:r>
        <w:rPr>
          <w:rFonts w:ascii="Hiragino Sans" w:hAnsi="Hiragino Sans" w:eastAsia="Hiragino Sans" w:cs="Hiragino Sans"/>
        </w:rPr>
        <w:t xml:space="preserve"> η </w:t>
      </w:r>
      <w:r>
        <w:rPr>
          <w:rFonts w:hint="eastAsia" w:ascii="Hiragino Sans" w:hAnsi="Hiragino Sans" w:eastAsia="Hiragino Sans" w:cs="Hiragino Sans"/>
        </w:rPr>
        <w:t xml:space="preserve">入口，去迎接用戶的抱怨、責罵、以及各種沒按套路出牌的奇葩用法。</w:t>
      </w:r>
      <w:r>
        <w:rPr>
          <w:rFonts w:ascii="Hiragino Sans" w:hAnsi="Hiragino Sans" w:eastAsia="Hiragino Sans" w:cs="Hiragino Sans"/>
        </w:rPr>
        <w:t xml:space="preserve"> </w:t>
      </w:r>
      <w:r>
        <w:rPr>
          <w:rFonts w:hint="eastAsia" w:ascii="Hiragino Sans" w:hAnsi="Hiragino Sans" w:eastAsia="Hiragino Sans" w:cs="Hiragino Sans"/>
        </w:rPr>
        <w:t xml:space="preserve">用戶的每一次抱怨，都是一個意外（η）。聰明的系統不害怕這些意外，反而會把它們吸收進來，轉化為修復自身結構的新數據。</w:t>
      </w:r>
    </w:p>
    <w:p>
      <w:pPr>
        <w:pStyle w:val="BodyText"/>
        <w:spacing w:line="312" w:lineRule="auto" w:after="70"/>
        <w:ind w:firstLine="432"/>
        <w:jc w:val="left"/>
      </w:pPr>
      <w:r>
        <w:rPr>
          <w:rFonts w:hint="eastAsia" w:ascii="Hiragino Sans" w:hAnsi="Hiragino Sans" w:eastAsia="Hiragino Sans" w:cs="Hiragino Sans"/>
        </w:rPr>
        <w:t xml:space="preserve">沒有</w:t>
      </w:r>
      <w:r>
        <w:rPr>
          <w:rFonts w:ascii="Hiragino Sans" w:hAnsi="Hiragino Sans" w:eastAsia="Hiragino Sans" w:cs="Hiragino Sans"/>
        </w:rPr>
        <w:t xml:space="preserve"> η </w:t>
      </w:r>
      <w:r>
        <w:rPr>
          <w:rFonts w:hint="eastAsia" w:ascii="Hiragino Sans" w:hAnsi="Hiragino Sans" w:eastAsia="Hiragino Sans" w:cs="Hiragino Sans"/>
        </w:rPr>
        <w:t xml:space="preserve">的系統，看起來很整齊，但其實已經失去了感知的觸角。</w:t>
      </w:r>
      <w:r>
        <w:rPr>
          <w:rFonts w:ascii="Hiragino Sans" w:hAnsi="Hiragino Sans" w:eastAsia="Hiragino Sans" w:cs="Hiragino Sans"/>
        </w:rPr>
        <w:t xml:space="preserve"> </w:t>
      </w:r>
      <w:r>
        <w:rPr>
          <w:rFonts w:hint="eastAsia" w:ascii="Hiragino Sans" w:hAnsi="Hiragino Sans" w:eastAsia="Hiragino Sans" w:cs="Hiragino Sans"/>
        </w:rPr>
        <w:t xml:space="preserve">它就像一座被密封起來的精美陵墓，外面早已經滄海桑田，裡面依然保持著完美的死寂。</w:t>
      </w:r>
    </w:p>
    <w:bookmarkEnd w:id="66"/>
    <w:bookmarkStart w:id="67" w:name="邊界審判不是所有的破壞都叫自由"/>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邊界審判：不是所有的破壞，都叫「自由」</w:t>
      </w:r>
    </w:p>
    <w:p>
      <w:pPr>
        <w:pStyle w:val="FirstParagraph"/>
        <w:spacing w:line="312" w:lineRule="auto" w:after="70"/>
        <w:ind w:firstLine="432"/>
        <w:jc w:val="left"/>
      </w:pPr>
      <w:r>
        <w:rPr>
          <w:rFonts w:hint="eastAsia" w:ascii="Hiragino Sans" w:hAnsi="Hiragino Sans" w:eastAsia="Hiragino Sans" w:cs="Hiragino Sans"/>
        </w:rPr>
        <w:t xml:space="preserve">讀到這裡，你可能會產生一種衝動：「既然意外這麼重要，那我以後就擁抱混亂！我明天就辭職，我去流浪，我每天都隨心所欲地改變主意，這是不是就是擁抱</w:t>
      </w:r>
      <w:r>
        <w:rPr>
          <w:rFonts w:ascii="Hiragino Sans" w:hAnsi="Hiragino Sans" w:eastAsia="Hiragino Sans" w:cs="Hiragino Sans"/>
        </w:rPr>
        <w:t xml:space="preserve"> </w:t>
      </w:r>
      <w:r>
        <w:rPr>
          <w:rFonts w:hint="eastAsia" w:ascii="Hiragino Sans" w:hAnsi="Hiragino Sans" w:eastAsia="Hiragino Sans" w:cs="Hiragino Sans"/>
        </w:rPr>
        <w:t xml:space="preserve">η？」</w:t>
      </w:r>
    </w:p>
    <w:p>
      <w:pPr>
        <w:pStyle w:val="BodyText"/>
        <w:spacing w:line="312" w:lineRule="auto" w:after="70"/>
        <w:ind w:firstLine="432"/>
        <w:jc w:val="left"/>
      </w:pPr>
      <w:r>
        <w:rPr>
          <w:rFonts w:hint="eastAsia" w:ascii="Hiragino Sans" w:hAnsi="Hiragino Sans" w:eastAsia="Hiragino Sans" w:cs="Hiragino Sans"/>
        </w:rPr>
        <w:t xml:space="preserve">《物性論》會立刻向你潑下一盆冰水：</w:t>
      </w:r>
      <w:r>
        <w:rPr>
          <w:rFonts w:hint="eastAsia" w:ascii="Hiragino Sans" w:hAnsi="Hiragino Sans" w:eastAsia="Hiragino Sans" w:cs="Hiragino Sans"/>
          <w:b/>
          <w:bCs/>
        </w:rPr>
        <w:t xml:space="preserve">絕對不是。</w:t>
      </w:r>
    </w:p>
    <w:p>
      <w:pPr>
        <w:pStyle w:val="BodyText"/>
        <w:spacing w:line="312" w:lineRule="auto" w:after="70"/>
        <w:ind w:firstLine="432"/>
        <w:jc w:val="left"/>
      </w:pPr>
      <w:r>
        <w:rPr>
          <w:rFonts w:hint="eastAsia" w:ascii="Hiragino Sans" w:hAnsi="Hiragino Sans" w:eastAsia="Hiragino Sans" w:cs="Hiragino Sans"/>
        </w:rPr>
        <w:t xml:space="preserve">請注意</w:t>
      </w:r>
      <w:r>
        <w:rPr>
          <w:rFonts w:ascii="Hiragino Sans" w:hAnsi="Hiragino Sans" w:eastAsia="Hiragino Sans" w:cs="Hiragino Sans"/>
        </w:rPr>
        <w:t xml:space="preserve"> η </w:t>
      </w:r>
      <w:r>
        <w:rPr>
          <w:rFonts w:hint="eastAsia" w:ascii="Hiragino Sans" w:hAnsi="Hiragino Sans" w:eastAsia="Hiragino Sans" w:cs="Hiragino Sans"/>
        </w:rPr>
        <w:t xml:space="preserve">的全稱：</w:t>
      </w:r>
      <w:r>
        <w:rPr>
          <w:rFonts w:hint="eastAsia" w:ascii="Hiragino Sans" w:hAnsi="Hiragino Sans" w:eastAsia="Hiragino Sans" w:cs="Hiragino Sans"/>
          <w:b/>
          <w:bCs/>
        </w:rPr>
        <w:t xml:space="preserve">合法意外</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重點不在於「意外」，而在於「合法」。合法，意味著它必須接受物性結構的冷酷審判。</w:t>
      </w:r>
    </w:p>
    <w:p>
      <w:pPr>
        <w:pStyle w:val="BodyText"/>
        <w:spacing w:line="312" w:lineRule="auto" w:after="70"/>
        <w:ind w:firstLine="432"/>
        <w:jc w:val="left"/>
      </w:pPr>
      <w:r>
        <w:rPr>
          <w:rFonts w:hint="eastAsia" w:ascii="Hiragino Sans" w:hAnsi="Hiragino Sans" w:eastAsia="Hiragino Sans" w:cs="Hiragino Sans"/>
        </w:rPr>
        <w:t xml:space="preserve">不是所有的意外都是</w:t>
      </w:r>
      <w:r>
        <w:rPr>
          <w:rFonts w:ascii="Hiragino Sans" w:hAnsi="Hiragino Sans" w:eastAsia="Hiragino Sans" w:cs="Hiragino Sans"/>
        </w:rPr>
        <w:t xml:space="preserve"> η。</w:t>
      </w:r>
      <w:r>
        <w:rPr>
          <w:rFonts w:ascii="Hiragino Sans" w:hAnsi="Hiragino Sans" w:eastAsia="Hiragino Sans" w:cs="Hiragino Sans"/>
        </w:rPr>
        <w:t xml:space="preserve"> </w:t>
      </w:r>
      <w:r>
        <w:rPr>
          <w:rFonts w:hint="eastAsia" w:ascii="Hiragino Sans" w:hAnsi="Hiragino Sans" w:eastAsia="Hiragino Sans" w:cs="Hiragino Sans"/>
        </w:rPr>
        <w:t xml:space="preserve">不是所有的混亂都值得被歌頌。</w:t>
      </w:r>
      <w:r>
        <w:rPr>
          <w:rFonts w:ascii="Hiragino Sans" w:hAnsi="Hiragino Sans" w:eastAsia="Hiragino Sans" w:cs="Hiragino Sans"/>
        </w:rPr>
        <w:t xml:space="preserve"> </w:t>
      </w:r>
      <w:r>
        <w:rPr>
          <w:rFonts w:hint="eastAsia" w:ascii="Hiragino Sans" w:hAnsi="Hiragino Sans" w:eastAsia="Hiragino Sans" w:cs="Hiragino Sans"/>
        </w:rPr>
        <w:t xml:space="preserve">更不是所有的痛苦都應該被浪漫化。</w:t>
      </w:r>
    </w:p>
    <w:p>
      <w:pPr>
        <w:pStyle w:val="BodyText"/>
        <w:spacing w:line="312" w:lineRule="auto" w:after="70"/>
        <w:ind w:firstLine="432"/>
        <w:jc w:val="left"/>
      </w:pPr>
      <w:r>
        <w:rPr>
          <w:rFonts w:hint="eastAsia" w:ascii="Hiragino Sans" w:hAnsi="Hiragino Sans" w:eastAsia="Hiragino Sans" w:cs="Hiragino Sans"/>
        </w:rPr>
        <w:t xml:space="preserve">如果一場意外（比如一場車禍、一次賭博破產），直接把你這個人的底線摧毀了，把你的生存腔體炸碎了，讓你再也無法站起來——這不叫</w:t>
      </w:r>
      <w:r>
        <w:rPr>
          <w:rFonts w:ascii="Hiragino Sans" w:hAnsi="Hiragino Sans" w:eastAsia="Hiragino Sans" w:cs="Hiragino Sans"/>
        </w:rPr>
        <w:t xml:space="preserve"> η </w:t>
      </w:r>
      <w:r>
        <w:rPr>
          <w:rFonts w:hint="eastAsia" w:ascii="Hiragino Sans" w:hAnsi="Hiragino Sans" w:eastAsia="Hiragino Sans" w:cs="Hiragino Sans"/>
        </w:rPr>
        <w:t xml:space="preserve">自由度。在《物性論》裡，這叫</w:t>
      </w:r>
      <w:r>
        <w:rPr>
          <w:rFonts w:hint="eastAsia" w:ascii="Hiragino Sans" w:hAnsi="Hiragino Sans" w:eastAsia="Hiragino Sans" w:cs="Hiragino Sans"/>
          <w:b/>
          <w:bCs/>
        </w:rPr>
        <w:t xml:space="preserve">「非法破壞」</w:t>
      </w:r>
      <w:r>
        <w:rPr>
          <w:rFonts w:hint="eastAsia" w:ascii="Hiragino Sans" w:hAnsi="Hiragino Sans" w:eastAsia="Hiragino Sans" w:cs="Hiragino Sans"/>
        </w:rPr>
        <w:t xml:space="preserve">。它不會帶來進化，它只會帶來毀滅。</w:t>
      </w:r>
    </w:p>
    <w:p>
      <w:pPr>
        <w:pStyle w:val="BodyText"/>
        <w:spacing w:line="312" w:lineRule="auto" w:after="70"/>
        <w:ind w:firstLine="432"/>
        <w:jc w:val="left"/>
      </w:pPr>
      <w:r>
        <w:rPr>
          <w:rFonts w:hint="eastAsia" w:ascii="Hiragino Sans" w:hAnsi="Hiragino Sans" w:eastAsia="Hiragino Sans" w:cs="Hiragino Sans"/>
        </w:rPr>
        <w:t xml:space="preserve">一個可以被稱為</w:t>
      </w:r>
      <w:r>
        <w:rPr>
          <w:rFonts w:ascii="Hiragino Sans" w:hAnsi="Hiragino Sans" w:eastAsia="Hiragino Sans" w:cs="Hiragino Sans"/>
        </w:rPr>
        <w:t xml:space="preserve"> η </w:t>
      </w:r>
      <w:r>
        <w:rPr>
          <w:rFonts w:hint="eastAsia" w:ascii="Hiragino Sans" w:hAnsi="Hiragino Sans" w:eastAsia="Hiragino Sans" w:cs="Hiragino Sans"/>
        </w:rPr>
        <w:t xml:space="preserve">的合法意外，必須滿足三個嚴苛的條件：</w:t>
      </w:r>
      <w:r>
        <w:rPr>
          <w:rFonts w:ascii="Hiragino Sans" w:hAnsi="Hiragino Sans" w:eastAsia="Hiragino Sans" w:cs="Hiragino Sans"/>
        </w:rPr>
        <w:t xml:space="preserve"> </w:t>
      </w:r>
      <w:r>
        <w:rPr>
          <w:rFonts w:ascii="Hiragino Sans" w:hAnsi="Hiragino Sans" w:eastAsia="Hiragino Sans" w:cs="Hiragino Sans"/>
        </w:rPr>
        <w:t xml:space="preserve">1.</w:t>
      </w:r>
      <w:r>
        <w:rPr>
          <w:rFonts w:ascii="Hiragino Sans" w:hAnsi="Hiragino Sans" w:eastAsia="Hiragino Sans" w:cs="Hiragino Sans"/>
        </w:rPr>
        <w:t xml:space="preserve"> </w:t>
      </w:r>
      <w:r>
        <w:rPr>
          <w:rFonts w:hint="eastAsia" w:ascii="Hiragino Sans" w:hAnsi="Hiragino Sans" w:eastAsia="Hiragino Sans" w:cs="Hiragino Sans"/>
          <w:b/>
          <w:bCs/>
        </w:rPr>
        <w:t xml:space="preserve">它不能摧毀你的核心底線（Q</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核）。</w:t>
      </w:r>
      <w:r>
        <w:rPr>
          <w:rFonts w:ascii="Hiragino Sans" w:hAnsi="Hiragino Sans" w:eastAsia="Hiragino Sans" w:cs="Hiragino Sans"/>
        </w:rPr>
        <w:t xml:space="preserve"> </w:t>
      </w:r>
      <w:r>
        <w:rPr>
          <w:rFonts w:hint="eastAsia" w:ascii="Hiragino Sans" w:hAnsi="Hiragino Sans" w:eastAsia="Hiragino Sans" w:cs="Hiragino Sans"/>
        </w:rPr>
        <w:t xml:space="preserve">它可以讓你受傷，但不能讓你失去「你是誰」。</w:t>
      </w:r>
      <w:r>
        <w:rPr>
          <w:rFonts w:ascii="Hiragino Sans" w:hAnsi="Hiragino Sans" w:eastAsia="Hiragino Sans" w:cs="Hiragino Sans"/>
        </w:rPr>
        <w:t xml:space="preserve"> </w:t>
      </w:r>
      <w:r>
        <w:rPr>
          <w:rFonts w:ascii="Hiragino Sans" w:hAnsi="Hiragino Sans" w:eastAsia="Hiragino Sans" w:cs="Hiragino Sans"/>
        </w:rPr>
        <w:t xml:space="preserve">2.</w:t>
      </w:r>
      <w:r>
        <w:rPr>
          <w:rFonts w:ascii="Hiragino Sans" w:hAnsi="Hiragino Sans" w:eastAsia="Hiragino Sans" w:cs="Hiragino Sans"/>
        </w:rPr>
        <w:t xml:space="preserve"> </w:t>
      </w:r>
      <w:r>
        <w:rPr>
          <w:rFonts w:hint="eastAsia" w:ascii="Hiragino Sans" w:hAnsi="Hiragino Sans" w:eastAsia="Hiragino Sans" w:cs="Hiragino Sans"/>
          <w:b/>
          <w:bCs/>
        </w:rPr>
        <w:t xml:space="preserve">它必須能被你的承載空間（Π</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關係腔）接住。</w:t>
      </w:r>
      <w:r>
        <w:rPr>
          <w:rFonts w:ascii="Hiragino Sans" w:hAnsi="Hiragino Sans" w:eastAsia="Hiragino Sans" w:cs="Hiragino Sans"/>
        </w:rPr>
        <w:t xml:space="preserve"> </w:t>
      </w:r>
      <w:r>
        <w:rPr>
          <w:rFonts w:hint="eastAsia" w:ascii="Hiragino Sans" w:hAnsi="Hiragino Sans" w:eastAsia="Hiragino Sans" w:cs="Hiragino Sans"/>
        </w:rPr>
        <w:t xml:space="preserve">意外發生後，你還有家、有朋友、有基礎的資源能托住你，不至於讓你直接消散。</w:t>
      </w:r>
      <w:r>
        <w:rPr>
          <w:rFonts w:ascii="Hiragino Sans" w:hAnsi="Hiragino Sans" w:eastAsia="Hiragino Sans" w:cs="Hiragino Sans"/>
        </w:rPr>
        <w:t xml:space="preserve"> </w:t>
      </w:r>
      <w:r>
        <w:rPr>
          <w:rFonts w:ascii="Hiragino Sans" w:hAnsi="Hiragino Sans" w:eastAsia="Hiragino Sans" w:cs="Hiragino Sans"/>
        </w:rPr>
        <w:t xml:space="preserve">3.</w:t>
      </w:r>
      <w:r>
        <w:rPr>
          <w:rFonts w:ascii="Hiragino Sans" w:hAnsi="Hiragino Sans" w:eastAsia="Hiragino Sans" w:cs="Hiragino Sans"/>
        </w:rPr>
        <w:t xml:space="preserve"> </w:t>
      </w:r>
      <w:r>
        <w:rPr>
          <w:rFonts w:hint="eastAsia" w:ascii="Hiragino Sans" w:hAnsi="Hiragino Sans" w:eastAsia="Hiragino Sans" w:cs="Hiragino Sans"/>
          <w:b/>
          <w:bCs/>
        </w:rPr>
        <w:t xml:space="preserve">它最終必須能被你轉譯成新的動力（Δσ），並結算出正向的成果（Σ⁺）。</w:t>
      </w:r>
      <w:r>
        <w:rPr>
          <w:rFonts w:ascii="Hiragino Sans" w:hAnsi="Hiragino Sans" w:eastAsia="Hiragino Sans" w:cs="Hiragino Sans"/>
        </w:rPr>
        <w:t xml:space="preserve"> </w:t>
      </w:r>
      <w:r>
        <w:rPr>
          <w:rFonts w:hint="eastAsia" w:ascii="Hiragino Sans" w:hAnsi="Hiragino Sans" w:eastAsia="Hiragino Sans" w:cs="Hiragino Sans"/>
        </w:rPr>
        <w:t xml:space="preserve">輸掉一場比賽，如果只是在原地無能狂怒，那就是純粹的耗散；如果復盤了對手的步法，轉化為你明天的訓練計畫，它才變成了</w:t>
      </w:r>
      <w:r>
        <w:rPr>
          <w:rFonts w:ascii="Hiragino Sans" w:hAnsi="Hiragino Sans" w:eastAsia="Hiragino Sans" w:cs="Hiragino Sans"/>
        </w:rPr>
        <w:t xml:space="preserve"> η。</w:t>
      </w:r>
    </w:p>
    <w:p>
      <w:pPr>
        <w:pStyle w:val="BodyText"/>
        <w:spacing w:line="312" w:lineRule="auto" w:after="70"/>
        <w:ind w:firstLine="432"/>
        <w:jc w:val="left"/>
      </w:pPr>
      <w:r>
        <w:rPr>
          <w:rFonts w:hint="eastAsia" w:ascii="Hiragino Sans" w:hAnsi="Hiragino Sans" w:eastAsia="Hiragino Sans" w:cs="Hiragino Sans"/>
        </w:rPr>
        <w:t xml:space="preserve">這就是科學的紀律。</w:t>
      </w:r>
      <w:r>
        <w:rPr>
          <w:rFonts w:ascii="Hiragino Sans" w:hAnsi="Hiragino Sans" w:eastAsia="Hiragino Sans" w:cs="Hiragino Sans"/>
        </w:rPr>
        <w:t xml:space="preserve"> </w:t>
      </w:r>
      <w:r>
        <w:rPr>
          <w:rFonts w:hint="eastAsia" w:ascii="Hiragino Sans" w:hAnsi="Hiragino Sans" w:eastAsia="Hiragino Sans" w:cs="Hiragino Sans"/>
        </w:rPr>
        <w:t xml:space="preserve">《物性論》從不站在那些高呼「打碎一切常規」的混亂崇拜者那邊。</w:t>
      </w:r>
      <w:r>
        <w:rPr>
          <w:rFonts w:ascii="Hiragino Sans" w:hAnsi="Hiragino Sans" w:eastAsia="Hiragino Sans" w:cs="Hiragino Sans"/>
        </w:rPr>
        <w:t xml:space="preserve"> </w:t>
      </w:r>
      <w:r>
        <w:rPr>
          <w:rFonts w:hint="eastAsia" w:ascii="Hiragino Sans" w:hAnsi="Hiragino Sans" w:eastAsia="Hiragino Sans" w:cs="Hiragino Sans"/>
        </w:rPr>
        <w:t xml:space="preserve">它教給你的系統智慧是：</w:t>
      </w:r>
      <w:r>
        <w:rPr>
          <w:rFonts w:hint="eastAsia" w:ascii="Hiragino Sans" w:hAnsi="Hiragino Sans" w:eastAsia="Hiragino Sans" w:cs="Hiragino Sans"/>
          <w:b/>
          <w:bCs/>
        </w:rPr>
        <w:t xml:space="preserve">開放你的感官去迎接意外，但用你最堅硬的骨架去審判意外。</w:t>
      </w:r>
    </w:p>
    <w:bookmarkEnd w:id="67"/>
    <w:bookmarkStart w:id="68" w:name="成為發動機的駕駛員"/>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成為發動機的駕駛員</w:t>
      </w:r>
    </w:p>
    <w:p>
      <w:pPr>
        <w:pStyle w:val="FirstParagraph"/>
        <w:spacing w:line="312" w:lineRule="auto" w:after="70"/>
        <w:ind w:firstLine="432"/>
        <w:jc w:val="left"/>
      </w:pPr>
      <w:r>
        <w:rPr>
          <w:rFonts w:hint="eastAsia" w:ascii="Hiragino Sans" w:hAnsi="Hiragino Sans" w:eastAsia="Hiragino Sans" w:cs="Hiragino Sans"/>
        </w:rPr>
        <w:t xml:space="preserve">宇宙發動機的兩股燃料，由此露出全貌。</w:t>
      </w:r>
    </w:p>
    <w:p>
      <w:pPr>
        <w:pStyle w:val="BodyText"/>
        <w:spacing w:line="312" w:lineRule="auto" w:after="70"/>
        <w:ind w:firstLine="432"/>
        <w:jc w:val="left"/>
      </w:pPr>
      <w:r>
        <w:rPr>
          <w:rFonts w:hint="eastAsia" w:ascii="Hiragino Sans" w:hAnsi="Hiragino Sans" w:eastAsia="Hiragino Sans" w:cs="Hiragino Sans"/>
          <w:b/>
          <w:bCs/>
        </w:rPr>
        <w:t xml:space="preserve">Δσ（勢差），回答了「我為什麼要動」。</w:t>
      </w:r>
      <w:r>
        <w:rPr>
          <w:rFonts w:ascii="Hiragino Sans" w:hAnsi="Hiragino Sans" w:eastAsia="Hiragino Sans" w:cs="Hiragino Sans"/>
        </w:rPr>
        <w:t xml:space="preserve"> </w:t>
      </w:r>
      <w:r>
        <w:rPr>
          <w:rFonts w:hint="eastAsia" w:ascii="Hiragino Sans" w:hAnsi="Hiragino Sans" w:eastAsia="Hiragino Sans" w:cs="Hiragino Sans"/>
        </w:rPr>
        <w:t xml:space="preserve">它是懸崖上的水，是飢餓的胃，是不甘平庸的心。它用焦慮和痛苦作為引信，點燃了系統運轉的引擎。</w:t>
      </w:r>
    </w:p>
    <w:p>
      <w:pPr>
        <w:pStyle w:val="BodyText"/>
        <w:spacing w:line="312" w:lineRule="auto" w:after="70"/>
        <w:ind w:firstLine="432"/>
        <w:jc w:val="left"/>
      </w:pPr>
      <w:r>
        <w:rPr>
          <w:rFonts w:hint="eastAsia" w:ascii="Hiragino Sans" w:hAnsi="Hiragino Sans" w:eastAsia="Hiragino Sans" w:cs="Hiragino Sans"/>
          <w:b/>
          <w:bCs/>
        </w:rPr>
        <w:t xml:space="preserve">η（合法意外），回答了「我如何走向新世界」。</w:t>
      </w:r>
      <w:r>
        <w:rPr>
          <w:rFonts w:ascii="Hiragino Sans" w:hAnsi="Hiragino Sans" w:eastAsia="Hiragino Sans" w:cs="Hiragino Sans"/>
        </w:rPr>
        <w:t xml:space="preserve"> </w:t>
      </w:r>
      <w:r>
        <w:rPr>
          <w:rFonts w:hint="eastAsia" w:ascii="Hiragino Sans" w:hAnsi="Hiragino Sans" w:eastAsia="Hiragino Sans" w:cs="Hiragino Sans"/>
        </w:rPr>
        <w:t xml:space="preserve">它是基因的錯碼，是靈光的乍現，是原本計畫外的一場大雨。它在密不透風的規則鐵壁上，鑿開了一道名叫「可能性」的裂縫。</w:t>
      </w:r>
    </w:p>
    <w:p>
      <w:pPr>
        <w:pStyle w:val="BodyText"/>
        <w:spacing w:line="312" w:lineRule="auto" w:after="70"/>
        <w:ind w:firstLine="432"/>
        <w:jc w:val="left"/>
      </w:pPr>
      <w:r>
        <w:rPr>
          <w:rFonts w:hint="eastAsia" w:ascii="Hiragino Sans" w:hAnsi="Hiragino Sans" w:eastAsia="Hiragino Sans" w:cs="Hiragino Sans"/>
        </w:rPr>
        <w:t xml:space="preserve">從今天起，請試著換一副眼光去看待你的生命。</w:t>
      </w:r>
    </w:p>
    <w:p>
      <w:pPr>
        <w:pStyle w:val="BodyText"/>
        <w:spacing w:line="312" w:lineRule="auto" w:after="70"/>
        <w:ind w:firstLine="432"/>
        <w:jc w:val="left"/>
      </w:pPr>
      <w:r>
        <w:rPr>
          <w:rFonts w:hint="eastAsia" w:ascii="Hiragino Sans" w:hAnsi="Hiragino Sans" w:eastAsia="Hiragino Sans" w:cs="Hiragino Sans"/>
        </w:rPr>
        <w:t xml:space="preserve">不要再做一個成天祈禱「歲月靜好、沒有意外」的秩序守墓人了。</w:t>
      </w:r>
      <w:r>
        <w:rPr>
          <w:rFonts w:ascii="Hiragino Sans" w:hAnsi="Hiragino Sans" w:eastAsia="Hiragino Sans" w:cs="Hiragino Sans"/>
        </w:rPr>
        <w:t xml:space="preserve"> </w:t>
      </w:r>
      <w:r>
        <w:rPr>
          <w:rFonts w:hint="eastAsia" w:ascii="Hiragino Sans" w:hAnsi="Hiragino Sans" w:eastAsia="Hiragino Sans" w:cs="Hiragino Sans"/>
        </w:rPr>
        <w:t xml:space="preserve">當危機降臨時，當你的計畫被無情打斷時，當痛苦的落差讓你無法喘息時，不要再像一個受害者一樣哭訴：「為什麼倒霉的總是我？」</w:t>
      </w:r>
    </w:p>
    <w:p>
      <w:pPr>
        <w:pStyle w:val="BodyText"/>
        <w:spacing w:line="312" w:lineRule="auto" w:after="70"/>
        <w:ind w:firstLine="432"/>
        <w:jc w:val="left"/>
      </w:pPr>
      <w:r>
        <w:rPr>
          <w:rFonts w:hint="eastAsia" w:ascii="Hiragino Sans" w:hAnsi="Hiragino Sans" w:eastAsia="Hiragino Sans" w:cs="Hiragino Sans"/>
        </w:rPr>
        <w:t xml:space="preserve">你要像一個冰冷而強悍的宇宙工程師一樣，看著眼前的災難，在心裡默默地問自己三個問題：</w:t>
      </w:r>
    </w:p>
    <w:p>
      <w:pPr>
        <w:pStyle w:val="Compact"/>
        <w:numPr>
          <w:ilvl w:val="0"/>
          <w:numId w:val="1012"/>
        </w:numPr>
        <w:spacing w:line="312" w:lineRule="auto" w:after="70"/>
        <w:ind w:firstLine="432"/>
        <w:jc w:val="left"/>
      </w:pPr>
      <w:r>
        <w:rPr>
          <w:rFonts w:hint="eastAsia" w:ascii="Hiragino Sans" w:hAnsi="Hiragino Sans" w:eastAsia="Hiragino Sans" w:cs="Hiragino Sans"/>
        </w:rPr>
        <w:t xml:space="preserve">這場變故，是不是宇宙向我注入的一股巨大的</w:t>
      </w:r>
      <w:r>
        <w:rPr>
          <w:rFonts w:ascii="Hiragino Sans" w:hAnsi="Hiragino Sans" w:eastAsia="Hiragino Sans" w:cs="Hiragino Sans"/>
        </w:rPr>
        <w:t xml:space="preserve"> </w:t>
      </w:r>
      <w:r>
        <w:rPr>
          <w:rFonts w:hint="eastAsia" w:ascii="Hiragino Sans" w:hAnsi="Hiragino Sans" w:eastAsia="Hiragino Sans" w:cs="Hiragino Sans"/>
        </w:rPr>
        <w:t xml:space="preserve">Δσ（勢差）？</w:t>
      </w:r>
    </w:p>
    <w:p>
      <w:pPr>
        <w:pStyle w:val="Compact"/>
        <w:numPr>
          <w:ilvl w:val="0"/>
          <w:numId w:val="1012"/>
        </w:numPr>
        <w:spacing w:line="312" w:lineRule="auto" w:after="70"/>
        <w:ind w:firstLine="432"/>
        <w:jc w:val="left"/>
      </w:pPr>
      <w:r>
        <w:rPr>
          <w:rFonts w:hint="eastAsia" w:ascii="Hiragino Sans" w:hAnsi="Hiragino Sans" w:eastAsia="Hiragino Sans" w:cs="Hiragino Sans"/>
        </w:rPr>
        <w:t xml:space="preserve">我該如何打造一個結構，把這股狂暴的壓力，吸納為我向上的動力？</w:t>
      </w:r>
    </w:p>
    <w:p>
      <w:pPr>
        <w:pStyle w:val="Compact"/>
        <w:numPr>
          <w:ilvl w:val="0"/>
          <w:numId w:val="1012"/>
        </w:numPr>
        <w:spacing w:line="312" w:lineRule="auto" w:after="70"/>
        <w:ind w:firstLine="432"/>
        <w:jc w:val="left"/>
      </w:pPr>
      <w:r>
        <w:rPr>
          <w:rFonts w:hint="eastAsia" w:ascii="Hiragino Sans" w:hAnsi="Hiragino Sans" w:eastAsia="Hiragino Sans" w:cs="Hiragino Sans"/>
        </w:rPr>
        <w:t xml:space="preserve">這場撕裂我舊生活的意外，是不是一個隱藏的</w:t>
      </w:r>
      <w:r>
        <w:rPr>
          <w:rFonts w:ascii="Hiragino Sans" w:hAnsi="Hiragino Sans" w:eastAsia="Hiragino Sans" w:cs="Hiragino Sans"/>
        </w:rPr>
        <w:t xml:space="preserve"> </w:t>
      </w:r>
      <w:r>
        <w:rPr>
          <w:rFonts w:hint="eastAsia" w:ascii="Hiragino Sans" w:hAnsi="Hiragino Sans" w:eastAsia="Hiragino Sans" w:cs="Hiragino Sans"/>
        </w:rPr>
        <w:t xml:space="preserve">η？它到底想讓我看見哪一條我從未設想過的新路？</w:t>
      </w:r>
    </w:p>
    <w:p>
      <w:pPr>
        <w:pStyle w:val="FirstParagraph"/>
        <w:spacing w:line="312" w:lineRule="auto" w:after="70"/>
        <w:ind w:firstLine="432"/>
        <w:jc w:val="left"/>
      </w:pPr>
      <w:r>
        <w:rPr>
          <w:rFonts w:hint="eastAsia" w:ascii="Hiragino Sans" w:hAnsi="Hiragino Sans" w:eastAsia="Hiragino Sans" w:cs="Hiragino Sans"/>
        </w:rPr>
        <w:t xml:space="preserve">你不是意外的奴隸。</w:t>
      </w:r>
      <w:r>
        <w:rPr>
          <w:rFonts w:ascii="Hiragino Sans" w:hAnsi="Hiragino Sans" w:eastAsia="Hiragino Sans" w:cs="Hiragino Sans"/>
        </w:rPr>
        <w:t xml:space="preserve"> </w:t>
      </w:r>
      <w:r>
        <w:rPr>
          <w:rFonts w:hint="eastAsia" w:ascii="Hiragino Sans" w:hAnsi="Hiragino Sans" w:eastAsia="Hiragino Sans" w:cs="Hiragino Sans"/>
        </w:rPr>
        <w:t xml:space="preserve">你是合法意外的合夥人。</w:t>
      </w:r>
    </w:p>
    <w:p>
      <w:pPr>
        <w:pStyle w:val="BodyText"/>
        <w:spacing w:line="312" w:lineRule="auto" w:after="70"/>
        <w:ind w:firstLine="432"/>
        <w:jc w:val="left"/>
      </w:pPr>
      <w:r>
        <w:rPr>
          <w:rFonts w:hint="eastAsia" w:ascii="Hiragino Sans" w:hAnsi="Hiragino Sans" w:eastAsia="Hiragino Sans" w:cs="Hiragino Sans"/>
        </w:rPr>
        <w:t xml:space="preserve">但燃料已經備齊，火花也已經點燃，如果我們任由爆炸發生在空曠的原野上，那它只是一場毀滅性的煙火。</w:t>
      </w:r>
      <w:r>
        <w:rPr>
          <w:rFonts w:ascii="Hiragino Sans" w:hAnsi="Hiragino Sans" w:eastAsia="Hiragino Sans" w:cs="Hiragino Sans"/>
        </w:rPr>
        <w:t xml:space="preserve"> </w:t>
      </w:r>
      <w:r>
        <w:rPr>
          <w:rFonts w:hint="eastAsia" w:ascii="Hiragino Sans" w:hAnsi="Hiragino Sans" w:eastAsia="Hiragino Sans" w:cs="Hiragino Sans"/>
        </w:rPr>
        <w:t xml:space="preserve">要想讓爆炸產生強大的推動力，我們還缺少一個能包裹住火焰的</w:t>
      </w:r>
      <w:r>
        <w:rPr>
          <w:rFonts w:hint="eastAsia" w:ascii="Hiragino Sans" w:hAnsi="Hiragino Sans" w:eastAsia="Hiragino Sans" w:cs="Hiragino Sans"/>
          <w:b/>
          <w:bCs/>
        </w:rPr>
        <w:t xml:space="preserve">「燃燒室」</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在光性背景海的洪流中，那個能接住意外、約束壓力、並最終把一盤散沙凝聚成堅硬物質的東西，到底是什麼？</w:t>
      </w:r>
    </w:p>
    <w:p>
      <w:pPr>
        <w:jc w:val="left"/>
      </w:pPr>
      <w:r>
        <w:rPr>
          <w:rFonts w:ascii="Hiragino Sans" w:hAnsi="Hiragino Sans" w:eastAsia="Hiragino Sans" w:cs="Hiragino Sans"/>
        </w:rPr>
        <w:pict>
          <v:rect style="width:0;height:1.5pt" o:hralign="center" o:hrstd="t" o:hr="t"/>
        </w:pict>
      </w:r>
    </w:p>
    <w:bookmarkEnd w:id="68"/>
    <w:bookmarkEnd w:id="69"/>
    <w:bookmarkStart w:id="81" w:name="第六章-承載萬物的溫床關係腔π與守恆核q"/>
    <w:p>
      <w:pPr>
        <w:pStyle w:val="Heading1"/>
        <w:keepNext/>
        <w:ind w:firstLine="0"/>
        <w:jc w:val="left"/>
      </w:pPr>
      <w:r>
        <w:rPr>
          <w:rFonts w:hint="eastAsia" w:ascii="Hiragino Sans" w:hAnsi="Hiragino Sans" w:eastAsia="Hiragino Sans" w:cs="Hiragino Sans"/>
        </w:rPr>
        <w:t xml:space="preserve">第六章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承載萬物的溫床：關係腔（Π）與守恆核（Q）</w:t>
      </w:r>
    </w:p>
    <w:p>
      <w:pPr>
        <w:pStyle w:val="BlockText"/>
        <w:ind w:firstLine="0" w:left="360"/>
        <w:jc w:val="left"/>
      </w:pPr>
      <w:r>
        <w:rPr>
          <w:rFonts w:hint="eastAsia" w:ascii="Hiragino Sans" w:hAnsi="Hiragino Sans" w:eastAsia="Hiragino Sans" w:cs="Hiragino Sans"/>
        </w:rPr>
        <w:t xml:space="preserve">「我們這個時代最大的謊言，就是教導人要『絕對獨立』。</w:t>
      </w:r>
      <w:r>
        <w:rPr>
          <w:rFonts w:ascii="Hiragino Sans" w:hAnsi="Hiragino Sans" w:eastAsia="Hiragino Sans" w:cs="Hiragino Sans"/>
        </w:rPr>
        <w:t xml:space="preserve"> </w:t>
      </w:r>
      <w:r>
        <w:rPr>
          <w:rFonts w:hint="eastAsia" w:ascii="Hiragino Sans" w:hAnsi="Hiragino Sans" w:eastAsia="Hiragino Sans" w:cs="Hiragino Sans"/>
        </w:rPr>
        <w:t xml:space="preserve">宇宙中從來沒有孤立存在的王。一顆沒有軌道的恆星，只會成為宇宙的流浪漢；一股沒有容器約束的能量，只會成為一場災難性的爆炸。</w:t>
      </w:r>
      <w:r>
        <w:rPr>
          <w:rFonts w:ascii="Hiragino Sans" w:hAnsi="Hiragino Sans" w:eastAsia="Hiragino Sans" w:cs="Hiragino Sans"/>
        </w:rPr>
        <w:t xml:space="preserve"> </w:t>
      </w:r>
      <w:r>
        <w:rPr>
          <w:rFonts w:hint="eastAsia" w:ascii="Hiragino Sans" w:hAnsi="Hiragino Sans" w:eastAsia="Hiragino Sans" w:cs="Hiragino Sans"/>
        </w:rPr>
        <w:t xml:space="preserve">存在，從來不是你一個人的事。你必須擁有不可被摧毀的『核』，也必須尋找能托住你的『腔』。」</w:t>
      </w:r>
    </w:p>
    <w:bookmarkStart w:id="70" w:name="爆炸與發動機的區別"/>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爆炸與發動機的區別</w:t>
      </w:r>
    </w:p>
    <w:p>
      <w:pPr>
        <w:pStyle w:val="FirstParagraph"/>
        <w:spacing w:line="312" w:lineRule="auto" w:after="70"/>
        <w:ind w:firstLine="432"/>
        <w:jc w:val="left"/>
      </w:pPr>
      <w:r>
        <w:rPr>
          <w:rFonts w:hint="eastAsia" w:ascii="Hiragino Sans" w:hAnsi="Hiragino Sans" w:eastAsia="Hiragino Sans" w:cs="Hiragino Sans"/>
        </w:rPr>
        <w:t xml:space="preserve">在上一章，我們為宇宙發動機找到了兩股最猛烈的燃料：</w:t>
      </w:r>
      <w:r>
        <w:rPr>
          <w:rFonts w:hint="eastAsia" w:ascii="Hiragino Sans" w:hAnsi="Hiragino Sans" w:eastAsia="Hiragino Sans" w:cs="Hiragino Sans"/>
          <w:b/>
          <w:bCs/>
        </w:rPr>
        <w:t xml:space="preserve">勢差（Δσ）</w:t>
      </w:r>
      <w:r>
        <w:rPr>
          <w:rFonts w:hint="eastAsia" w:ascii="Hiragino Sans" w:hAnsi="Hiragino Sans" w:eastAsia="Hiragino Sans" w:cs="Hiragino Sans"/>
        </w:rPr>
        <w:t xml:space="preserve">與</w:t>
      </w:r>
      <w:r>
        <w:rPr>
          <w:rFonts w:hint="eastAsia" w:ascii="Hiragino Sans" w:hAnsi="Hiragino Sans" w:eastAsia="Hiragino Sans" w:cs="Hiragino Sans"/>
          <w:b/>
          <w:bCs/>
        </w:rPr>
        <w:t xml:space="preserve">合法意外（η）</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勢差帶來了無窮無盡的動力，那是現實與目標之間的巨大落差，是飢餓，是痛苦，是不甘心；意外帶來了進化的裂縫，那是基因的突變，是市場的黑天鵝，是命運轉角的驚鴻一瞥。</w:t>
      </w:r>
    </w:p>
    <w:p>
      <w:pPr>
        <w:pStyle w:val="BodyText"/>
        <w:spacing w:line="312" w:lineRule="auto" w:after="70"/>
        <w:ind w:firstLine="432"/>
        <w:jc w:val="left"/>
      </w:pPr>
      <w:r>
        <w:rPr>
          <w:rFonts w:hint="eastAsia" w:ascii="Hiragino Sans" w:hAnsi="Hiragino Sans" w:eastAsia="Hiragino Sans" w:cs="Hiragino Sans"/>
        </w:rPr>
        <w:t xml:space="preserve">當這兩股力量匯聚在一起時，無比龐大的能量在光性背景海中被喚醒了。</w:t>
      </w:r>
      <w:r>
        <w:rPr>
          <w:rFonts w:ascii="Hiragino Sans" w:hAnsi="Hiragino Sans" w:eastAsia="Hiragino Sans" w:cs="Hiragino Sans"/>
        </w:rPr>
        <w:t xml:space="preserve"> </w:t>
      </w:r>
      <w:r>
        <w:rPr>
          <w:rFonts w:hint="eastAsia" w:ascii="Hiragino Sans" w:hAnsi="Hiragino Sans" w:eastAsia="Hiragino Sans" w:cs="Hiragino Sans"/>
        </w:rPr>
        <w:t xml:space="preserve">但此時，如果我們任由這股能量自由釋放，會發生什麼？</w:t>
      </w:r>
    </w:p>
    <w:p>
      <w:pPr>
        <w:pStyle w:val="BodyText"/>
        <w:spacing w:line="312" w:lineRule="auto" w:after="70"/>
        <w:ind w:firstLine="432"/>
        <w:jc w:val="left"/>
      </w:pPr>
      <w:r>
        <w:rPr>
          <w:rFonts w:hint="eastAsia" w:ascii="Hiragino Sans" w:hAnsi="Hiragino Sans" w:eastAsia="Hiragino Sans" w:cs="Hiragino Sans"/>
        </w:rPr>
        <w:t xml:space="preserve">想像一下，你把十噸最高純度的航空燃油堆在一片空曠的荒野上，然後扔進去一根火柴。</w:t>
      </w:r>
      <w:r>
        <w:rPr>
          <w:rFonts w:ascii="Hiragino Sans" w:hAnsi="Hiragino Sans" w:eastAsia="Hiragino Sans" w:cs="Hiragino Sans"/>
        </w:rPr>
        <w:t xml:space="preserve"> </w:t>
      </w:r>
      <w:r>
        <w:rPr>
          <w:rFonts w:hint="eastAsia" w:ascii="Hiragino Sans" w:hAnsi="Hiragino Sans" w:eastAsia="Hiragino Sans" w:cs="Hiragino Sans"/>
        </w:rPr>
        <w:t xml:space="preserve">「轟——！」</w:t>
      </w:r>
      <w:r>
        <w:rPr>
          <w:rFonts w:ascii="Hiragino Sans" w:hAnsi="Hiragino Sans" w:eastAsia="Hiragino Sans" w:cs="Hiragino Sans"/>
        </w:rPr>
        <w:t xml:space="preserve"> </w:t>
      </w:r>
      <w:r>
        <w:rPr>
          <w:rFonts w:hint="eastAsia" w:ascii="Hiragino Sans" w:hAnsi="Hiragino Sans" w:eastAsia="Hiragino Sans" w:cs="Hiragino Sans"/>
        </w:rPr>
        <w:t xml:space="preserve">一聲巨響，火光沖天，熱浪席捲四周，草木瞬間化為灰燼。</w:t>
      </w:r>
    </w:p>
    <w:p>
      <w:pPr>
        <w:pStyle w:val="BodyText"/>
        <w:spacing w:line="312" w:lineRule="auto" w:after="70"/>
        <w:ind w:firstLine="432"/>
        <w:jc w:val="left"/>
      </w:pPr>
      <w:r>
        <w:rPr>
          <w:rFonts w:hint="eastAsia" w:ascii="Hiragino Sans" w:hAnsi="Hiragino Sans" w:eastAsia="Hiragino Sans" w:cs="Hiragino Sans"/>
        </w:rPr>
        <w:t xml:space="preserve">這壯觀嗎？非常壯觀。</w:t>
      </w:r>
      <w:r>
        <w:rPr>
          <w:rFonts w:ascii="Hiragino Sans" w:hAnsi="Hiragino Sans" w:eastAsia="Hiragino Sans" w:cs="Hiragino Sans"/>
        </w:rPr>
        <w:t xml:space="preserve"> </w:t>
      </w:r>
      <w:r>
        <w:rPr>
          <w:rFonts w:hint="eastAsia" w:ascii="Hiragino Sans" w:hAnsi="Hiragino Sans" w:eastAsia="Hiragino Sans" w:cs="Hiragino Sans"/>
        </w:rPr>
        <w:t xml:space="preserve">但這有用嗎？毫無用處。這不叫動力，這叫</w:t>
      </w:r>
      <w:r>
        <w:rPr>
          <w:rFonts w:hint="eastAsia" w:ascii="Hiragino Sans" w:hAnsi="Hiragino Sans" w:eastAsia="Hiragino Sans" w:cs="Hiragino Sans"/>
          <w:b/>
          <w:bCs/>
        </w:rPr>
        <w:t xml:space="preserve">爆炸</w:t>
      </w:r>
      <w:r>
        <w:rPr>
          <w:rFonts w:hint="eastAsia" w:ascii="Hiragino Sans" w:hAnsi="Hiragino Sans" w:eastAsia="Hiragino Sans" w:cs="Hiragino Sans"/>
        </w:rPr>
        <w:t xml:space="preserve">。爆炸過後，除了滿地的焦黑和空氣中瀰漫的硝煙（在《物性論》中，這被稱為高昂的</w:t>
      </w:r>
      <w:r>
        <w:rPr>
          <w:rFonts w:hint="eastAsia" w:ascii="Hiragino Sans" w:hAnsi="Hiragino Sans" w:eastAsia="Hiragino Sans" w:cs="Hiragino Sans"/>
          <w:b/>
          <w:bCs/>
        </w:rPr>
        <w:t xml:space="preserve">「耗散</w:t>
      </w:r>
      <w:r>
        <w:rPr>
          <w:rFonts w:ascii="Hiragino Sans" w:hAnsi="Hiragino Sans" w:eastAsia="Hiragino Sans" w:cs="Hiragino Sans"/>
          <w:b/>
          <w:bCs/>
        </w:rPr>
        <w:t xml:space="preserve"> D」</w:t>
      </w:r>
      <w:r>
        <w:rPr>
          <w:rFonts w:hint="eastAsia" w:ascii="Hiragino Sans" w:hAnsi="Hiragino Sans" w:eastAsia="Hiragino Sans" w:cs="Hiragino Sans"/>
        </w:rPr>
        <w:t xml:space="preserve">），什麼都沒有留下。</w:t>
      </w:r>
    </w:p>
    <w:p>
      <w:pPr>
        <w:pStyle w:val="BodyText"/>
        <w:spacing w:line="312" w:lineRule="auto" w:after="70"/>
        <w:ind w:firstLine="432"/>
        <w:jc w:val="left"/>
      </w:pPr>
      <w:r>
        <w:rPr>
          <w:rFonts w:hint="eastAsia" w:ascii="Hiragino Sans" w:hAnsi="Hiragino Sans" w:eastAsia="Hiragino Sans" w:cs="Hiragino Sans"/>
        </w:rPr>
        <w:t xml:space="preserve">現在，換一種做法。</w:t>
      </w:r>
      <w:r>
        <w:rPr>
          <w:rFonts w:ascii="Hiragino Sans" w:hAnsi="Hiragino Sans" w:eastAsia="Hiragino Sans" w:cs="Hiragino Sans"/>
        </w:rPr>
        <w:t xml:space="preserve"> </w:t>
      </w:r>
      <w:r>
        <w:rPr>
          <w:rFonts w:hint="eastAsia" w:ascii="Hiragino Sans" w:hAnsi="Hiragino Sans" w:eastAsia="Hiragino Sans" w:cs="Hiragino Sans"/>
        </w:rPr>
        <w:t xml:space="preserve">我們把同樣體積的燃油，精準地注入到一台採用鈦合金打造、佈滿了精密活塞與氣缸的航空發動機內部。同樣點燃一根火柴，這一次，沒有毀滅一切的火球。燃油在氣缸內劇烈膨脹，推動活塞，帶動渦輪，最終轉化為幾十噸的巨大推力，將一架滿載乘客的波音</w:t>
      </w:r>
      <w:r>
        <w:rPr>
          <w:rFonts w:ascii="Hiragino Sans" w:hAnsi="Hiragino Sans" w:eastAsia="Hiragino Sans" w:cs="Hiragino Sans"/>
        </w:rPr>
        <w:t xml:space="preserve"> 747 </w:t>
      </w:r>
      <w:r>
        <w:rPr>
          <w:rFonts w:hint="eastAsia" w:ascii="Hiragino Sans" w:hAnsi="Hiragino Sans" w:eastAsia="Hiragino Sans" w:cs="Hiragino Sans"/>
        </w:rPr>
        <w:t xml:space="preserve">穩穩地推向萬米高空。</w:t>
      </w:r>
    </w:p>
    <w:p>
      <w:pPr>
        <w:pStyle w:val="BodyText"/>
        <w:spacing w:line="312" w:lineRule="auto" w:after="70"/>
        <w:ind w:firstLine="432"/>
        <w:jc w:val="left"/>
      </w:pPr>
      <w:r>
        <w:rPr>
          <w:rFonts w:hint="eastAsia" w:ascii="Hiragino Sans" w:hAnsi="Hiragino Sans" w:eastAsia="Hiragino Sans" w:cs="Hiragino Sans"/>
        </w:rPr>
        <w:t xml:space="preserve">同樣的燃料，同樣的點火，為什麼結果卻是天壤之別？</w:t>
      </w:r>
      <w:r>
        <w:rPr>
          <w:rFonts w:ascii="Hiragino Sans" w:hAnsi="Hiragino Sans" w:eastAsia="Hiragino Sans" w:cs="Hiragino Sans"/>
        </w:rPr>
        <w:t xml:space="preserve"> </w:t>
      </w:r>
      <w:r>
        <w:rPr>
          <w:rFonts w:hint="eastAsia" w:ascii="Hiragino Sans" w:hAnsi="Hiragino Sans" w:eastAsia="Hiragino Sans" w:cs="Hiragino Sans"/>
        </w:rPr>
        <w:t xml:space="preserve">因為後者，擁有一個能夠約束能量、轉譯能量、並將能量導向特定軌跡的</w:t>
      </w:r>
      <w:r>
        <w:rPr>
          <w:rFonts w:hint="eastAsia" w:ascii="Hiragino Sans" w:hAnsi="Hiragino Sans" w:eastAsia="Hiragino Sans" w:cs="Hiragino Sans"/>
          <w:b/>
          <w:bCs/>
        </w:rPr>
        <w:t xml:space="preserve">「燃燒室」</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宇宙的造物法則，與此如出一轍。</w:t>
      </w:r>
    </w:p>
    <w:p>
      <w:pPr>
        <w:pStyle w:val="BodyText"/>
        <w:spacing w:line="312" w:lineRule="auto" w:after="70"/>
        <w:ind w:firstLine="432"/>
        <w:jc w:val="left"/>
      </w:pPr>
      <w:r>
        <w:rPr>
          <w:rFonts w:hint="eastAsia" w:ascii="Hiragino Sans" w:hAnsi="Hiragino Sans" w:eastAsia="Hiragino Sans" w:cs="Hiragino Sans"/>
        </w:rPr>
        <w:t xml:space="preserve">我們在生活中，見過太多「荒野上的爆炸」。</w:t>
      </w:r>
      <w:r>
        <w:rPr>
          <w:rFonts w:ascii="Hiragino Sans" w:hAnsi="Hiragino Sans" w:eastAsia="Hiragino Sans" w:cs="Hiragino Sans"/>
        </w:rPr>
        <w:t xml:space="preserve"> </w:t>
      </w:r>
      <w:r>
        <w:rPr>
          <w:rFonts w:hint="eastAsia" w:ascii="Hiragino Sans" w:hAnsi="Hiragino Sans" w:eastAsia="Hiragino Sans" w:cs="Hiragino Sans"/>
        </w:rPr>
        <w:t xml:space="preserve">一個年輕人，滿懷一腔熱血（勢差），發誓要改變世界。他每天工作十五個小時，瘋狂地燃燒自己的生命。但他今天學編程，明天搞自媒體，後天又去炒股。他的能量沒有任何邊界，沒有任何承載的結構。三年後，他不僅一事無成，還耗盡了身體，陷入了極度的抑鬱。</w:t>
      </w:r>
      <w:r>
        <w:rPr>
          <w:rFonts w:ascii="Hiragino Sans" w:hAnsi="Hiragino Sans" w:eastAsia="Hiragino Sans" w:cs="Hiragino Sans"/>
        </w:rPr>
        <w:t xml:space="preserve"> </w:t>
      </w:r>
      <w:r>
        <w:rPr>
          <w:rFonts w:hint="eastAsia" w:ascii="Hiragino Sans" w:hAnsi="Hiragino Sans" w:eastAsia="Hiragino Sans" w:cs="Hiragino Sans"/>
        </w:rPr>
        <w:t xml:space="preserve">這就是一場典型的「能量過載與半徑潰散」。在《物性論》HFCD</w:t>
      </w:r>
      <w:r>
        <w:rPr>
          <w:rFonts w:ascii="Hiragino Sans" w:hAnsi="Hiragino Sans" w:eastAsia="Hiragino Sans" w:cs="Hiragino Sans"/>
        </w:rPr>
        <w:t xml:space="preserve"> </w:t>
      </w:r>
      <w:r>
        <w:rPr>
          <w:rFonts w:hint="eastAsia" w:ascii="Hiragino Sans" w:hAnsi="Hiragino Sans" w:eastAsia="Hiragino Sans" w:cs="Hiragino Sans"/>
        </w:rPr>
        <w:t xml:space="preserve">物理實驗室裡，這種現象被冷酷地標記為</w:t>
      </w:r>
      <w:r>
        <w:rPr>
          <w:rFonts w:ascii="Hiragino Sans" w:hAnsi="Hiragino Sans" w:eastAsia="Hiragino Sans" w:cs="Hiragino Sans"/>
        </w:rPr>
        <w:t xml:space="preserve"> </w:t>
      </w:r>
      <w:r>
        <w:rPr>
          <w:rStyle w:val="VerbatimChar"/>
          <w:rFonts w:ascii="Hiragino Sans" w:hAnsi="Hiragino Sans" w:eastAsia="Hiragino Sans" w:cs="Hiragino Sans"/>
        </w:rPr>
        <w:t xml:space="preserve">energy_surplus_overflow</w:t>
      </w:r>
      <w:r>
        <w:rPr>
          <w:rFonts w:hint="eastAsia" w:ascii="Hiragino Sans" w:hAnsi="Hiragino Sans" w:eastAsia="Hiragino Sans" w:cs="Hiragino Sans"/>
        </w:rPr>
        <w:t xml:space="preserve">（能量溢出）與</w:t>
      </w:r>
      <w:r>
        <w:rPr>
          <w:rFonts w:ascii="Hiragino Sans" w:hAnsi="Hiragino Sans" w:eastAsia="Hiragino Sans" w:cs="Hiragino Sans"/>
        </w:rPr>
        <w:t xml:space="preserve"> </w:t>
      </w:r>
      <w:r>
        <w:rPr>
          <w:rStyle w:val="VerbatimChar"/>
          <w:rFonts w:ascii="Hiragino Sans" w:hAnsi="Hiragino Sans" w:eastAsia="Hiragino Sans" w:cs="Hiragino Sans"/>
        </w:rPr>
        <w:t xml:space="preserve">de_localized</w:t>
      </w:r>
      <w:r>
        <w:rPr>
          <w:rFonts w:hint="eastAsia" w:ascii="Hiragino Sans" w:hAnsi="Hiragino Sans" w:eastAsia="Hiragino Sans" w:cs="Hiragino Sans"/>
        </w:rPr>
        <w:t xml:space="preserve">（離域崩潰）。</w:t>
      </w:r>
    </w:p>
    <w:p>
      <w:pPr>
        <w:pStyle w:val="BodyText"/>
        <w:spacing w:line="312" w:lineRule="auto" w:after="70"/>
        <w:ind w:firstLine="432"/>
        <w:jc w:val="left"/>
      </w:pPr>
      <w:r>
        <w:rPr>
          <w:rFonts w:hint="eastAsia" w:ascii="Hiragino Sans" w:hAnsi="Hiragino Sans" w:eastAsia="Hiragino Sans" w:cs="Hiragino Sans"/>
        </w:rPr>
        <w:t xml:space="preserve">宇宙從不獎賞單純的熱情，也不獎賞漫無目的的燃燒。</w:t>
      </w:r>
      <w:r>
        <w:rPr>
          <w:rFonts w:ascii="Hiragino Sans" w:hAnsi="Hiragino Sans" w:eastAsia="Hiragino Sans" w:cs="Hiragino Sans"/>
        </w:rPr>
        <w:t xml:space="preserve"> </w:t>
      </w:r>
      <w:r>
        <w:rPr>
          <w:rFonts w:hint="eastAsia" w:ascii="Hiragino Sans" w:hAnsi="Hiragino Sans" w:eastAsia="Hiragino Sans" w:cs="Hiragino Sans"/>
        </w:rPr>
        <w:t xml:space="preserve">宇宙只獎賞那些能夠在狂暴的能量中，死死守住自己的</w:t>
      </w:r>
      <w:r>
        <w:rPr>
          <w:rFonts w:hint="eastAsia" w:ascii="Hiragino Sans" w:hAnsi="Hiragino Sans" w:eastAsia="Hiragino Sans" w:cs="Hiragino Sans"/>
          <w:b/>
          <w:bCs/>
        </w:rPr>
        <w:t xml:space="preserve">「核心」</w:t>
      </w:r>
      <w:r>
        <w:rPr>
          <w:rFonts w:hint="eastAsia" w:ascii="Hiragino Sans" w:hAnsi="Hiragino Sans" w:eastAsia="Hiragino Sans" w:cs="Hiragino Sans"/>
        </w:rPr>
        <w:t xml:space="preserve">，並為這股能量尋找到合適</w:t>
      </w:r>
      <w:r>
        <w:rPr>
          <w:rFonts w:hint="eastAsia" w:ascii="Hiragino Sans" w:hAnsi="Hiragino Sans" w:eastAsia="Hiragino Sans" w:cs="Hiragino Sans"/>
          <w:b/>
          <w:bCs/>
        </w:rPr>
        <w:t xml:space="preserve">「腔體」</w:t>
      </w:r>
      <w:r>
        <w:rPr>
          <w:rFonts w:hint="eastAsia" w:ascii="Hiragino Sans" w:hAnsi="Hiragino Sans" w:eastAsia="Hiragino Sans" w:cs="Hiragino Sans"/>
        </w:rPr>
        <w:t xml:space="preserve">的結構。</w:t>
      </w:r>
    </w:p>
    <w:p>
      <w:pPr>
        <w:pStyle w:val="BodyText"/>
        <w:spacing w:line="312" w:lineRule="auto" w:after="70"/>
        <w:ind w:firstLine="432"/>
        <w:jc w:val="left"/>
      </w:pPr>
      <w:r>
        <w:rPr>
          <w:rFonts w:hint="eastAsia" w:ascii="Hiragino Sans" w:hAnsi="Hiragino Sans" w:eastAsia="Hiragino Sans" w:cs="Hiragino Sans"/>
        </w:rPr>
        <w:t xml:space="preserve">這就是物質能夠留下來的兩把終極大鎖：</w:t>
      </w:r>
      <w:r>
        <w:rPr>
          <w:rFonts w:hint="eastAsia" w:ascii="Hiragino Sans" w:hAnsi="Hiragino Sans" w:eastAsia="Hiragino Sans" w:cs="Hiragino Sans"/>
          <w:b/>
          <w:bCs/>
        </w:rPr>
        <w:t xml:space="preserve">守恆核（Q）</w:t>
      </w:r>
      <w:r>
        <w:rPr>
          <w:rFonts w:hint="eastAsia" w:ascii="Hiragino Sans" w:hAnsi="Hiragino Sans" w:eastAsia="Hiragino Sans" w:cs="Hiragino Sans"/>
        </w:rPr>
        <w:t xml:space="preserve">與</w:t>
      </w:r>
      <w:r>
        <w:rPr>
          <w:rFonts w:hint="eastAsia" w:ascii="Hiragino Sans" w:hAnsi="Hiragino Sans" w:eastAsia="Hiragino Sans" w:cs="Hiragino Sans"/>
          <w:b/>
          <w:bCs/>
        </w:rPr>
        <w:t xml:space="preserve">關係腔（Π）</w:t>
      </w:r>
      <w:r>
        <w:rPr>
          <w:rFonts w:ascii="Hiragino Sans" w:hAnsi="Hiragino Sans" w:eastAsia="Hiragino Sans" w:cs="Hiragino Sans"/>
        </w:rPr>
        <w:t xml:space="preserve">。</w:t>
      </w:r>
    </w:p>
    <w:bookmarkEnd w:id="70"/>
    <w:bookmarkStart w:id="71" w:name="q-核在狂流中我是誰的終極錨點"/>
    <w:p>
      <w:pPr>
        <w:pStyle w:val="Heading3"/>
        <w:keepNext/>
        <w:ind w:firstLine="0"/>
        <w:jc w:val="left"/>
      </w:pPr>
      <w:r>
        <w:rPr>
          <w:rFonts w:ascii="Hiragino Sans" w:hAnsi="Hiragino Sans" w:eastAsia="Hiragino Sans" w:cs="Hiragino Sans"/>
        </w:rPr>
        <w:t xml:space="preserve">2. Q </w:t>
      </w:r>
      <w:r>
        <w:rPr>
          <w:rFonts w:hint="eastAsia" w:ascii="Hiragino Sans" w:hAnsi="Hiragino Sans" w:eastAsia="Hiragino Sans" w:cs="Hiragino Sans"/>
        </w:rPr>
        <w:t xml:space="preserve">核：在狂流中「我是誰」的終極錨點</w:t>
      </w:r>
    </w:p>
    <w:p>
      <w:pPr>
        <w:pStyle w:val="FirstParagraph"/>
        <w:spacing w:line="312" w:lineRule="auto" w:after="70"/>
        <w:ind w:firstLine="432"/>
        <w:jc w:val="left"/>
      </w:pPr>
      <w:r>
        <w:rPr>
          <w:rFonts w:hint="eastAsia" w:ascii="Hiragino Sans" w:hAnsi="Hiragino Sans" w:eastAsia="Hiragino Sans" w:cs="Hiragino Sans"/>
        </w:rPr>
        <w:t xml:space="preserve">讓我們首先來談談第一把鎖：</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核（Conservation</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Core）</w:t>
      </w:r>
      <w:r>
        <w:rPr>
          <w:rFonts w:ascii="Hiragino Sans" w:hAnsi="Hiragino Sans" w:eastAsia="Hiragino Sans" w:cs="Hiragino Sans"/>
        </w:rPr>
        <w:t xml:space="preserve">。</w:t>
      </w:r>
    </w:p>
    <w:p>
      <w:pPr>
        <w:pStyle w:val="BodyText"/>
        <w:spacing w:line="312" w:lineRule="auto" w:after="70"/>
        <w:ind w:firstLine="432"/>
        <w:jc w:val="left"/>
      </w:pPr>
      <w:r>
        <w:rPr>
          <w:rFonts w:ascii="Hiragino Sans" w:hAnsi="Hiragino Sans" w:eastAsia="Hiragino Sans" w:cs="Hiragino Sans"/>
        </w:rPr>
        <w:t xml:space="preserve">Q </w:t>
      </w:r>
      <w:r>
        <w:rPr>
          <w:rFonts w:hint="eastAsia" w:ascii="Hiragino Sans" w:hAnsi="Hiragino Sans" w:eastAsia="Hiragino Sans" w:cs="Hiragino Sans"/>
        </w:rPr>
        <w:t xml:space="preserve">代表守恆（Conservation）。在《物性論》的底層語法中，Q</w:t>
      </w:r>
      <w:r>
        <w:rPr>
          <w:rFonts w:ascii="Hiragino Sans" w:hAnsi="Hiragino Sans" w:eastAsia="Hiragino Sans" w:cs="Hiragino Sans"/>
        </w:rPr>
        <w:t xml:space="preserve"> </w:t>
      </w:r>
      <w:r>
        <w:rPr>
          <w:rFonts w:hint="eastAsia" w:ascii="Hiragino Sans" w:hAnsi="Hiragino Sans" w:eastAsia="Hiragino Sans" w:cs="Hiragino Sans"/>
        </w:rPr>
        <w:t xml:space="preserve">核不是一個可以隨便調節的變量。它是系統不可談判的底線，是判斷「這還是不是同一個東西」的終極錨點。</w:t>
      </w:r>
    </w:p>
    <w:p>
      <w:pPr>
        <w:pStyle w:val="BodyText"/>
        <w:spacing w:line="312" w:lineRule="auto" w:after="70"/>
        <w:ind w:firstLine="432"/>
        <w:jc w:val="left"/>
      </w:pPr>
      <w:r>
        <w:rPr>
          <w:rFonts w:hint="eastAsia" w:ascii="Hiragino Sans" w:hAnsi="Hiragino Sans" w:eastAsia="Hiragino Sans" w:cs="Hiragino Sans"/>
        </w:rPr>
        <w:t xml:space="preserve">要理解</w:t>
      </w:r>
      <w:r>
        <w:rPr>
          <w:rFonts w:ascii="Hiragino Sans" w:hAnsi="Hiragino Sans" w:eastAsia="Hiragino Sans" w:cs="Hiragino Sans"/>
        </w:rPr>
        <w:t xml:space="preserve"> Q </w:t>
      </w:r>
      <w:r>
        <w:rPr>
          <w:rFonts w:hint="eastAsia" w:ascii="Hiragino Sans" w:hAnsi="Hiragino Sans" w:eastAsia="Hiragino Sans" w:cs="Hiragino Sans"/>
        </w:rPr>
        <w:t xml:space="preserve">核，我們必須直面一個令人恐懼的哲學問題。</w:t>
      </w:r>
      <w:r>
        <w:rPr>
          <w:rFonts w:ascii="Hiragino Sans" w:hAnsi="Hiragino Sans" w:eastAsia="Hiragino Sans" w:cs="Hiragino Sans"/>
        </w:rPr>
        <w:t xml:space="preserve"> </w:t>
      </w:r>
      <w:r>
        <w:rPr>
          <w:rFonts w:hint="eastAsia" w:ascii="Hiragino Sans" w:hAnsi="Hiragino Sans" w:eastAsia="Hiragino Sans" w:cs="Hiragino Sans"/>
        </w:rPr>
        <w:t xml:space="preserve">在第二章中我們說過，宇宙是一片流動的光性背景海，萬物都是在流體中維持形狀的漩渦。既然構成你身體的細胞每一秒都在死亡與新生，既然你大腦裡的記憶每天都在被重寫，既然你周圍的環境無時無刻不在變換……</w:t>
      </w:r>
    </w:p>
    <w:p>
      <w:pPr>
        <w:pStyle w:val="BodyText"/>
        <w:spacing w:line="312" w:lineRule="auto" w:after="70"/>
        <w:ind w:firstLine="432"/>
        <w:jc w:val="left"/>
      </w:pPr>
      <w:r>
        <w:rPr>
          <w:rFonts w:hint="eastAsia" w:ascii="Hiragino Sans" w:hAnsi="Hiragino Sans" w:eastAsia="Hiragino Sans" w:cs="Hiragino Sans"/>
          <w:b/>
          <w:bCs/>
        </w:rPr>
        <w:t xml:space="preserve">那麼，憑什麼說，今天的你，和昨天的你，還是同一個人？</w:t>
      </w:r>
    </w:p>
    <w:p>
      <w:pPr>
        <w:pStyle w:val="BodyText"/>
        <w:spacing w:line="312" w:lineRule="auto" w:after="70"/>
        <w:ind w:firstLine="432"/>
        <w:jc w:val="left"/>
      </w:pPr>
      <w:r>
        <w:rPr>
          <w:rFonts w:hint="eastAsia" w:ascii="Hiragino Sans" w:hAnsi="Hiragino Sans" w:eastAsia="Hiragino Sans" w:cs="Hiragino Sans"/>
        </w:rPr>
        <w:t xml:space="preserve">如果一切都在變，如果沒有任何東西被保留下來，那「存在」這兩個字就是一個徹頭徹尾的笑話。</w:t>
      </w:r>
      <w:r>
        <w:rPr>
          <w:rFonts w:ascii="Hiragino Sans" w:hAnsi="Hiragino Sans" w:eastAsia="Hiragino Sans" w:cs="Hiragino Sans"/>
        </w:rPr>
        <w:t xml:space="preserve"> </w:t>
      </w:r>
      <w:r>
        <w:rPr>
          <w:rFonts w:hint="eastAsia" w:ascii="Hiragino Sans" w:hAnsi="Hiragino Sans" w:eastAsia="Hiragino Sans" w:cs="Hiragino Sans"/>
        </w:rPr>
        <w:t xml:space="preserve">這就是</w:t>
      </w:r>
      <w:r>
        <w:rPr>
          <w:rFonts w:ascii="Hiragino Sans" w:hAnsi="Hiragino Sans" w:eastAsia="Hiragino Sans" w:cs="Hiragino Sans"/>
        </w:rPr>
        <w:t xml:space="preserve"> Q </w:t>
      </w:r>
      <w:r>
        <w:rPr>
          <w:rFonts w:hint="eastAsia" w:ascii="Hiragino Sans" w:hAnsi="Hiragino Sans" w:eastAsia="Hiragino Sans" w:cs="Hiragino Sans"/>
        </w:rPr>
        <w:t xml:space="preserve">核存在的意義。</w:t>
      </w:r>
    </w:p>
    <w:p>
      <w:pPr>
        <w:pStyle w:val="BodyText"/>
        <w:spacing w:line="312" w:lineRule="auto" w:after="70"/>
        <w:ind w:firstLine="432"/>
        <w:jc w:val="left"/>
      </w:pPr>
      <w:r>
        <w:rPr>
          <w:rFonts w:hint="eastAsia" w:ascii="Hiragino Sans" w:hAnsi="Hiragino Sans" w:eastAsia="Hiragino Sans" w:cs="Hiragino Sans"/>
        </w:rPr>
        <w:t xml:space="preserve">一個結構之所以能被稱為「物」，是因為它在經歷億萬次外部擾動與內部代謝時，死死咬住了一套</w:t>
      </w:r>
      <w:r>
        <w:rPr>
          <w:rFonts w:hint="eastAsia" w:ascii="Hiragino Sans" w:hAnsi="Hiragino Sans" w:eastAsia="Hiragino Sans" w:cs="Hiragino Sans"/>
          <w:b/>
          <w:bCs/>
        </w:rPr>
        <w:t xml:space="preserve">「不可違背的內部度量標準」</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物性論》最嚴密的物理實驗（HFCD）中，科學家們曾試圖在電腦裡「煮」出一個穩定的粒子。他們給系統注入能量，粒子看起來變大了，數值變漂亮了，幾乎就要成功了。但系統的冷酷審計員卻亮起了紅燈，給出了一個致命的錯誤代碼：</w:t>
      </w:r>
      <w:r>
        <w:rPr>
          <w:rStyle w:val="VerbatimChar"/>
          <w:rFonts w:ascii="Hiragino Sans" w:hAnsi="Hiragino Sans" w:eastAsia="Hiragino Sans" w:cs="Hiragino Sans"/>
        </w:rPr>
        <w:t xml:space="preserve">Q_loss</w:t>
      </w:r>
      <w:r>
        <w:rPr>
          <w:rFonts w:hint="eastAsia" w:ascii="Hiragino Sans" w:hAnsi="Hiragino Sans" w:eastAsia="Hiragino Sans" w:cs="Hiragino Sans"/>
        </w:rPr>
        <w:t xml:space="preserve">（守恆核丟失）。</w:t>
      </w:r>
    </w:p>
    <w:p>
      <w:pPr>
        <w:pStyle w:val="BodyText"/>
        <w:spacing w:line="312" w:lineRule="auto" w:after="70"/>
        <w:ind w:firstLine="432"/>
        <w:jc w:val="left"/>
      </w:pPr>
      <w:r>
        <w:rPr>
          <w:rFonts w:hint="eastAsia" w:ascii="Hiragino Sans" w:hAnsi="Hiragino Sans" w:eastAsia="Hiragino Sans" w:cs="Hiragino Sans"/>
        </w:rPr>
        <w:t xml:space="preserve">為什麼？因為電腦發現，這個粒子為了讓自己「看起來」更大、更穩定，它偷偷修改了自己最底層的能量結算規則。它把原本不屬於自己的能量，算成了自己的質量。</w:t>
      </w:r>
      <w:r>
        <w:rPr>
          <w:rFonts w:ascii="Hiragino Sans" w:hAnsi="Hiragino Sans" w:eastAsia="Hiragino Sans" w:cs="Hiragino Sans"/>
        </w:rPr>
        <w:t xml:space="preserve"> </w:t>
      </w:r>
      <w:r>
        <w:rPr>
          <w:rFonts w:hint="eastAsia" w:ascii="Hiragino Sans" w:hAnsi="Hiragino Sans" w:eastAsia="Hiragino Sans" w:cs="Hiragino Sans"/>
        </w:rPr>
        <w:t xml:space="preserve">在物理學上，這叫「重複記帳」；在《物性論》的紀律裡，這叫</w:t>
      </w:r>
      <w:r>
        <w:rPr>
          <w:rFonts w:hint="eastAsia" w:ascii="Hiragino Sans" w:hAnsi="Hiragino Sans" w:eastAsia="Hiragino Sans" w:cs="Hiragino Sans"/>
          <w:b/>
          <w:bCs/>
        </w:rPr>
        <w:t xml:space="preserve">「後驗擬合（Backfit）」</w:t>
      </w:r>
      <w:r>
        <w:rPr>
          <w:rFonts w:hint="eastAsia" w:ascii="Hiragino Sans" w:hAnsi="Hiragino Sans" w:eastAsia="Hiragino Sans" w:cs="Hiragino Sans"/>
        </w:rPr>
        <w:t xml:space="preserve">——看著標準答案，偷偷修改自己的答題過程。</w:t>
      </w:r>
    </w:p>
    <w:p>
      <w:pPr>
        <w:pStyle w:val="BodyText"/>
        <w:spacing w:line="312" w:lineRule="auto" w:after="70"/>
        <w:ind w:firstLine="432"/>
        <w:jc w:val="left"/>
      </w:pPr>
      <w:r>
        <w:rPr>
          <w:rFonts w:hint="eastAsia" w:ascii="Hiragino Sans" w:hAnsi="Hiragino Sans" w:eastAsia="Hiragino Sans" w:cs="Hiragino Sans"/>
        </w:rPr>
        <w:t xml:space="preserve">一旦出現</w:t>
      </w:r>
      <w:r>
        <w:rPr>
          <w:rFonts w:ascii="Hiragino Sans" w:hAnsi="Hiragino Sans" w:eastAsia="Hiragino Sans" w:cs="Hiragino Sans"/>
        </w:rPr>
        <w:t xml:space="preserve"> </w:t>
      </w:r>
      <w:r>
        <w:rPr>
          <w:rStyle w:val="VerbatimChar"/>
          <w:rFonts w:ascii="Hiragino Sans" w:hAnsi="Hiragino Sans" w:eastAsia="Hiragino Sans" w:cs="Hiragino Sans"/>
        </w:rPr>
        <w:t xml:space="preserve">Q_loss</w:t>
      </w:r>
      <w:r>
        <w:rPr>
          <w:rFonts w:hint="eastAsia" w:ascii="Hiragino Sans" w:hAnsi="Hiragino Sans" w:eastAsia="Hiragino Sans" w:cs="Hiragino Sans"/>
        </w:rPr>
        <w:t xml:space="preserve">，不管這個粒子的表面數據有多麼漂亮，物性論的系統都會無情地將其「熔斷」並銷毀。因為它已經不是原來那個粒子了。它背叛了自己的</w:t>
      </w:r>
      <w:r>
        <w:rPr>
          <w:rFonts w:ascii="Hiragino Sans" w:hAnsi="Hiragino Sans" w:eastAsia="Hiragino Sans" w:cs="Hiragino Sans"/>
        </w:rPr>
        <w:t xml:space="preserve"> Q </w:t>
      </w:r>
      <w:r>
        <w:rPr>
          <w:rFonts w:hint="eastAsia" w:ascii="Hiragino Sans" w:hAnsi="Hiragino Sans" w:eastAsia="Hiragino Sans" w:cs="Hiragino Sans"/>
        </w:rPr>
        <w:t xml:space="preserve">核，它產生出來的東西，叫做「假光（B_σ）」。</w:t>
      </w:r>
    </w:p>
    <w:p>
      <w:pPr>
        <w:pStyle w:val="BodyText"/>
        <w:spacing w:line="312" w:lineRule="auto" w:after="70"/>
        <w:ind w:firstLine="432"/>
        <w:jc w:val="left"/>
      </w:pPr>
      <w:r>
        <w:rPr>
          <w:rFonts w:hint="eastAsia" w:ascii="Hiragino Sans" w:hAnsi="Hiragino Sans" w:eastAsia="Hiragino Sans" w:cs="Hiragino Sans"/>
        </w:rPr>
        <w:t xml:space="preserve">把這條冰冷的物理法則，平移到我們的人生與商業世界裡，你會驚出一身冷汗。</w:t>
      </w:r>
    </w:p>
    <w:p>
      <w:pPr>
        <w:pStyle w:val="BodyText"/>
        <w:spacing w:line="312" w:lineRule="auto" w:after="70"/>
        <w:ind w:firstLine="432"/>
        <w:jc w:val="left"/>
      </w:pPr>
      <w:r>
        <w:rPr>
          <w:rFonts w:hint="eastAsia" w:ascii="Hiragino Sans" w:hAnsi="Hiragino Sans" w:eastAsia="Hiragino Sans" w:cs="Hiragino Sans"/>
        </w:rPr>
        <w:t xml:space="preserve">你看過多少家曾經偉大的公司，為了迎合資本市場的期待，為了讓季報上的數字（外部殘差）看起來漂亮，開始瘋狂地併購自己根本不懂的業務，甚至不惜財務造假。最後，數字確實好看了，股價確實飛漲了。</w:t>
      </w:r>
      <w:r>
        <w:rPr>
          <w:rFonts w:ascii="Hiragino Sans" w:hAnsi="Hiragino Sans" w:eastAsia="Hiragino Sans" w:cs="Hiragino Sans"/>
        </w:rPr>
        <w:t xml:space="preserve"> </w:t>
      </w:r>
      <w:r>
        <w:rPr>
          <w:rFonts w:hint="eastAsia" w:ascii="Hiragino Sans" w:hAnsi="Hiragino Sans" w:eastAsia="Hiragino Sans" w:cs="Hiragino Sans"/>
        </w:rPr>
        <w:t xml:space="preserve">但這家公司的</w:t>
      </w:r>
      <w:r>
        <w:rPr>
          <w:rFonts w:ascii="Hiragino Sans" w:hAnsi="Hiragino Sans" w:eastAsia="Hiragino Sans" w:cs="Hiragino Sans"/>
        </w:rPr>
        <w:t xml:space="preserve"> Q </w:t>
      </w:r>
      <w:r>
        <w:rPr>
          <w:rFonts w:hint="eastAsia" w:ascii="Hiragino Sans" w:hAnsi="Hiragino Sans" w:eastAsia="Hiragino Sans" w:cs="Hiragino Sans"/>
        </w:rPr>
        <w:t xml:space="preserve">核碎了。它已經不知道自己是誰，不知道自己當初為什麼要出發。當市場的潮水退去，它龐大而空洞的身軀，會在瞬間轟然倒塌。這就是商業世界裡的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Q_loss</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你也見過太多這樣的人。</w:t>
      </w:r>
      <w:r>
        <w:rPr>
          <w:rFonts w:ascii="Hiragino Sans" w:hAnsi="Hiragino Sans" w:eastAsia="Hiragino Sans" w:cs="Hiragino Sans"/>
        </w:rPr>
        <w:t xml:space="preserve"> </w:t>
      </w:r>
      <w:r>
        <w:rPr>
          <w:rFonts w:hint="eastAsia" w:ascii="Hiragino Sans" w:hAnsi="Hiragino Sans" w:eastAsia="Hiragino Sans" w:cs="Hiragino Sans"/>
        </w:rPr>
        <w:t xml:space="preserve">一個熱愛寫作的年輕人，為了迎合大眾的流量，開始拼湊獵奇的標題，編造虛假的故事，挑動極端的情緒。他的文章點擊量確實達到了</w:t>
      </w:r>
      <w:r>
        <w:rPr>
          <w:rFonts w:ascii="Hiragino Sans" w:hAnsi="Hiragino Sans" w:eastAsia="Hiragino Sans" w:cs="Hiragino Sans"/>
        </w:rPr>
        <w:t xml:space="preserve"> </w:t>
      </w:r>
      <w:r>
        <w:rPr>
          <w:rFonts w:hint="eastAsia" w:ascii="Hiragino Sans" w:hAnsi="Hiragino Sans" w:eastAsia="Hiragino Sans" w:cs="Hiragino Sans"/>
        </w:rPr>
        <w:t xml:space="preserve">10萬+，他賺到了錢。</w:t>
      </w:r>
      <w:r>
        <w:rPr>
          <w:rFonts w:ascii="Hiragino Sans" w:hAnsi="Hiragino Sans" w:eastAsia="Hiragino Sans" w:cs="Hiragino Sans"/>
        </w:rPr>
        <w:t xml:space="preserve"> </w:t>
      </w:r>
      <w:r>
        <w:rPr>
          <w:rFonts w:hint="eastAsia" w:ascii="Hiragino Sans" w:hAnsi="Hiragino Sans" w:eastAsia="Hiragino Sans" w:cs="Hiragino Sans"/>
        </w:rPr>
        <w:t xml:space="preserve">但他沾沾自喜的時候，宇宙的審計員已經給他的人生標上了</w:t>
      </w:r>
      <w:r>
        <w:rPr>
          <w:rFonts w:ascii="Hiragino Sans" w:hAnsi="Hiragino Sans" w:eastAsia="Hiragino Sans" w:cs="Hiragino Sans"/>
        </w:rPr>
        <w:t xml:space="preserve"> </w:t>
      </w:r>
      <w:r>
        <w:rPr>
          <w:rStyle w:val="VerbatimChar"/>
          <w:rFonts w:ascii="Hiragino Sans" w:hAnsi="Hiragino Sans" w:eastAsia="Hiragino Sans" w:cs="Hiragino Sans"/>
        </w:rPr>
        <w:t xml:space="preserve">Q_loss</w:t>
      </w:r>
      <w:r>
        <w:rPr>
          <w:rFonts w:hint="eastAsia" w:ascii="Hiragino Sans" w:hAnsi="Hiragino Sans" w:eastAsia="Hiragino Sans" w:cs="Hiragino Sans"/>
        </w:rPr>
        <w:t xml:space="preserve">。他的作品裡不再有真實的靈魂，他為了獲得世俗的成功，把自己最核心的「真實（Q</w:t>
      </w:r>
      <w:r>
        <w:rPr>
          <w:rFonts w:ascii="Hiragino Sans" w:hAnsi="Hiragino Sans" w:eastAsia="Hiragino Sans" w:cs="Hiragino Sans"/>
        </w:rPr>
        <w:t xml:space="preserve"> </w:t>
      </w:r>
      <w:r>
        <w:rPr>
          <w:rFonts w:hint="eastAsia" w:ascii="Hiragino Sans" w:hAnsi="Hiragino Sans" w:eastAsia="Hiragino Sans" w:cs="Hiragino Sans"/>
        </w:rPr>
        <w:t xml:space="preserve">核）」交易了出去。他以為自己贏了，其實他已經在背景海中被徹底抹去了身份。</w:t>
      </w:r>
    </w:p>
    <w:p>
      <w:pPr>
        <w:pStyle w:val="BodyText"/>
        <w:spacing w:line="312" w:lineRule="auto" w:after="70"/>
        <w:ind w:firstLine="432"/>
        <w:jc w:val="left"/>
      </w:pP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核，就是你在這個世界上，絕不允許被任何人、任何力量拿上談判桌去交易的東西。</w:t>
      </w:r>
    </w:p>
    <w:p>
      <w:pPr>
        <w:pStyle w:val="BodyText"/>
        <w:spacing w:line="312" w:lineRule="auto" w:after="70"/>
        <w:ind w:firstLine="432"/>
        <w:jc w:val="left"/>
      </w:pPr>
      <w:r>
        <w:rPr>
          <w:rFonts w:hint="eastAsia" w:ascii="Hiragino Sans" w:hAnsi="Hiragino Sans" w:eastAsia="Hiragino Sans" w:cs="Hiragino Sans"/>
        </w:rPr>
        <w:t xml:space="preserve">它不是你對外宣傳的口號，不是貼在公司牆上的價值觀。</w:t>
      </w:r>
      <w:r>
        <w:rPr>
          <w:rFonts w:ascii="Hiragino Sans" w:hAnsi="Hiragino Sans" w:eastAsia="Hiragino Sans" w:cs="Hiragino Sans"/>
        </w:rPr>
        <w:t xml:space="preserve"> </w:t>
      </w:r>
      <w:r>
        <w:rPr>
          <w:rFonts w:hint="eastAsia" w:ascii="Hiragino Sans" w:hAnsi="Hiragino Sans" w:eastAsia="Hiragino Sans" w:cs="Hiragino Sans"/>
        </w:rPr>
        <w:t xml:space="preserve">它是：當刀架在你的脖子上，當破產的危機逼近，當巨大的誘惑擺在面前時，你寧可選擇系統崩潰（熔斷），也絕不妥協的那條紅線。</w:t>
      </w:r>
    </w:p>
    <w:p>
      <w:pPr>
        <w:pStyle w:val="BodyText"/>
        <w:spacing w:line="312" w:lineRule="auto" w:after="70"/>
        <w:ind w:firstLine="432"/>
        <w:jc w:val="left"/>
      </w:pPr>
      <w:r>
        <w:rPr>
          <w:rFonts w:hint="eastAsia" w:ascii="Hiragino Sans" w:hAnsi="Hiragino Sans" w:eastAsia="Hiragino Sans" w:cs="Hiragino Sans"/>
        </w:rPr>
        <w:t xml:space="preserve">沒有</w:t>
      </w:r>
      <w:r>
        <w:rPr>
          <w:rFonts w:ascii="Hiragino Sans" w:hAnsi="Hiragino Sans" w:eastAsia="Hiragino Sans" w:cs="Hiragino Sans"/>
        </w:rPr>
        <w:t xml:space="preserve"> Q </w:t>
      </w:r>
      <w:r>
        <w:rPr>
          <w:rFonts w:hint="eastAsia" w:ascii="Hiragino Sans" w:hAnsi="Hiragino Sans" w:eastAsia="Hiragino Sans" w:cs="Hiragino Sans"/>
        </w:rPr>
        <w:t xml:space="preserve">核的人，像風中的柳絮，看似自由，實則隨波逐流，任人擺佈。</w:t>
      </w:r>
      <w:r>
        <w:rPr>
          <w:rFonts w:ascii="Hiragino Sans" w:hAnsi="Hiragino Sans" w:eastAsia="Hiragino Sans" w:cs="Hiragino Sans"/>
        </w:rPr>
        <w:t xml:space="preserve"> </w:t>
      </w:r>
      <w:r>
        <w:rPr>
          <w:rFonts w:hint="eastAsia" w:ascii="Hiragino Sans" w:hAnsi="Hiragino Sans" w:eastAsia="Hiragino Sans" w:cs="Hiragino Sans"/>
        </w:rPr>
        <w:t xml:space="preserve">擁有</w:t>
      </w:r>
      <w:r>
        <w:rPr>
          <w:rFonts w:ascii="Hiragino Sans" w:hAnsi="Hiragino Sans" w:eastAsia="Hiragino Sans" w:cs="Hiragino Sans"/>
        </w:rPr>
        <w:t xml:space="preserve"> Q </w:t>
      </w:r>
      <w:r>
        <w:rPr>
          <w:rFonts w:hint="eastAsia" w:ascii="Hiragino Sans" w:hAnsi="Hiragino Sans" w:eastAsia="Hiragino Sans" w:cs="Hiragino Sans"/>
        </w:rPr>
        <w:t xml:space="preserve">核的人，像海底的磐石。任憑海面狂風驟雨，他在深處巍然不動。</w:t>
      </w:r>
    </w:p>
    <w:bookmarkEnd w:id="71"/>
    <w:bookmarkStart w:id="72" w:name="堅硬與脆弱真正的-q-核從不是一堵死牆"/>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堅硬與脆弱：真正的</w:t>
      </w:r>
      <w:r>
        <w:rPr>
          <w:rFonts w:ascii="Hiragino Sans" w:hAnsi="Hiragino Sans" w:eastAsia="Hiragino Sans" w:cs="Hiragino Sans"/>
        </w:rPr>
        <w:t xml:space="preserve"> Q </w:t>
      </w:r>
      <w:r>
        <w:rPr>
          <w:rFonts w:hint="eastAsia" w:ascii="Hiragino Sans" w:hAnsi="Hiragino Sans" w:eastAsia="Hiragino Sans" w:cs="Hiragino Sans"/>
        </w:rPr>
        <w:t xml:space="preserve">核從不是一堵死牆</w:t>
      </w:r>
    </w:p>
    <w:p>
      <w:pPr>
        <w:pStyle w:val="FirstParagraph"/>
        <w:spacing w:line="312" w:lineRule="auto" w:after="70"/>
        <w:ind w:firstLine="432"/>
        <w:jc w:val="left"/>
      </w:pPr>
      <w:r>
        <w:rPr>
          <w:rFonts w:hint="eastAsia" w:ascii="Hiragino Sans" w:hAnsi="Hiragino Sans" w:eastAsia="Hiragino Sans" w:cs="Hiragino Sans"/>
        </w:rPr>
        <w:t xml:space="preserve">然而，當我們極力強調</w:t>
      </w:r>
      <w:r>
        <w:rPr>
          <w:rFonts w:ascii="Hiragino Sans" w:hAnsi="Hiragino Sans" w:eastAsia="Hiragino Sans" w:cs="Hiragino Sans"/>
        </w:rPr>
        <w:t xml:space="preserve"> Q </w:t>
      </w:r>
      <w:r>
        <w:rPr>
          <w:rFonts w:hint="eastAsia" w:ascii="Hiragino Sans" w:hAnsi="Hiragino Sans" w:eastAsia="Hiragino Sans" w:cs="Hiragino Sans"/>
        </w:rPr>
        <w:t xml:space="preserve">核的「不可妥協」時，我們極容易陷入另一種致命的極端：</w:t>
      </w:r>
      <w:r>
        <w:rPr>
          <w:rFonts w:hint="eastAsia" w:ascii="Hiragino Sans" w:hAnsi="Hiragino Sans" w:eastAsia="Hiragino Sans" w:cs="Hiragino Sans"/>
          <w:b/>
          <w:bCs/>
        </w:rPr>
        <w:t xml:space="preserve">僵化</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很多人誤以為，堅守</w:t>
      </w:r>
      <w:r>
        <w:rPr>
          <w:rFonts w:ascii="Hiragino Sans" w:hAnsi="Hiragino Sans" w:eastAsia="Hiragino Sans" w:cs="Hiragino Sans"/>
        </w:rPr>
        <w:t xml:space="preserve"> Q </w:t>
      </w:r>
      <w:r>
        <w:rPr>
          <w:rFonts w:hint="eastAsia" w:ascii="Hiragino Sans" w:hAnsi="Hiragino Sans" w:eastAsia="Hiragino Sans" w:cs="Hiragino Sans"/>
        </w:rPr>
        <w:t xml:space="preserve">核，就是把自己變成一塊又臭又硬的石頭。</w:t>
      </w:r>
      <w:r>
        <w:rPr>
          <w:rFonts w:ascii="Hiragino Sans" w:hAnsi="Hiragino Sans" w:eastAsia="Hiragino Sans" w:cs="Hiragino Sans"/>
        </w:rPr>
        <w:t xml:space="preserve"> </w:t>
      </w:r>
      <w:r>
        <w:rPr>
          <w:rFonts w:hint="eastAsia" w:ascii="Hiragino Sans" w:hAnsi="Hiragino Sans" w:eastAsia="Hiragino Sans" w:cs="Hiragino Sans"/>
        </w:rPr>
        <w:t xml:space="preserve">「我就是這個脾氣，我死也不改！」</w:t>
      </w:r>
      <w:r>
        <w:rPr>
          <w:rFonts w:ascii="Hiragino Sans" w:hAnsi="Hiragino Sans" w:eastAsia="Hiragino Sans" w:cs="Hiragino Sans"/>
        </w:rPr>
        <w:t xml:space="preserve"> </w:t>
      </w:r>
      <w:r>
        <w:rPr>
          <w:rFonts w:hint="eastAsia" w:ascii="Hiragino Sans" w:hAnsi="Hiragino Sans" w:eastAsia="Hiragino Sans" w:cs="Hiragino Sans"/>
        </w:rPr>
        <w:t xml:space="preserve">「這就是我們公司的傳統，不管市場怎麼變，我們絕不轉型！」</w:t>
      </w:r>
      <w:r>
        <w:rPr>
          <w:rFonts w:ascii="Hiragino Sans" w:hAnsi="Hiragino Sans" w:eastAsia="Hiragino Sans" w:cs="Hiragino Sans"/>
        </w:rPr>
        <w:t xml:space="preserve"> </w:t>
      </w:r>
      <w:r>
        <w:rPr>
          <w:rFonts w:hint="eastAsia" w:ascii="Hiragino Sans" w:hAnsi="Hiragino Sans" w:eastAsia="Hiragino Sans" w:cs="Hiragino Sans"/>
        </w:rPr>
        <w:t xml:space="preserve">這不叫</w:t>
      </w:r>
      <w:r>
        <w:rPr>
          <w:rFonts w:ascii="Hiragino Sans" w:hAnsi="Hiragino Sans" w:eastAsia="Hiragino Sans" w:cs="Hiragino Sans"/>
        </w:rPr>
        <w:t xml:space="preserve"> Q </w:t>
      </w:r>
      <w:r>
        <w:rPr>
          <w:rFonts w:hint="eastAsia" w:ascii="Hiragino Sans" w:hAnsi="Hiragino Sans" w:eastAsia="Hiragino Sans" w:cs="Hiragino Sans"/>
        </w:rPr>
        <w:t xml:space="preserve">核，這叫</w:t>
      </w:r>
      <w:r>
        <w:rPr>
          <w:rFonts w:hint="eastAsia" w:ascii="Hiragino Sans" w:hAnsi="Hiragino Sans" w:eastAsia="Hiragino Sans" w:cs="Hiragino Sans"/>
          <w:b/>
          <w:bCs/>
        </w:rPr>
        <w:t xml:space="preserve">「刻舟求劍的教條」</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在《物性論》的深層矩陣中，Q</w:t>
      </w:r>
      <w:r>
        <w:rPr>
          <w:rFonts w:ascii="Hiragino Sans" w:hAnsi="Hiragino Sans" w:eastAsia="Hiragino Sans" w:cs="Hiragino Sans"/>
        </w:rPr>
        <w:t xml:space="preserve"> </w:t>
      </w:r>
      <w:r>
        <w:rPr>
          <w:rFonts w:hint="eastAsia" w:ascii="Hiragino Sans" w:hAnsi="Hiragino Sans" w:eastAsia="Hiragino Sans" w:cs="Hiragino Sans"/>
        </w:rPr>
        <w:t xml:space="preserve">核從來不是一堆被焊死的、不能動彈的數字參數。Q</w:t>
      </w:r>
      <w:r>
        <w:rPr>
          <w:rFonts w:ascii="Hiragino Sans" w:hAnsi="Hiragino Sans" w:eastAsia="Hiragino Sans" w:cs="Hiragino Sans"/>
        </w:rPr>
        <w:t xml:space="preserve"> </w:t>
      </w:r>
      <w:r>
        <w:rPr>
          <w:rFonts w:hint="eastAsia" w:ascii="Hiragino Sans" w:hAnsi="Hiragino Sans" w:eastAsia="Hiragino Sans" w:cs="Hiragino Sans"/>
        </w:rPr>
        <w:t xml:space="preserve">核，本質上是一種</w:t>
      </w:r>
      <w:r>
        <w:rPr>
          <w:rFonts w:hint="eastAsia" w:ascii="Hiragino Sans" w:hAnsi="Hiragino Sans" w:eastAsia="Hiragino Sans" w:cs="Hiragino Sans"/>
          <w:b/>
          <w:bCs/>
        </w:rPr>
        <w:t xml:space="preserve">「內部度量的正稟性」</w:t>
      </w:r>
      <w:r>
        <w:rPr>
          <w:rFonts w:hint="eastAsia" w:ascii="Hiragino Sans" w:hAnsi="Hiragino Sans" w:eastAsia="Hiragino Sans" w:cs="Hiragino Sans"/>
        </w:rPr>
        <w:t xml:space="preserve">（在物理學中，這被稱為</w:t>
      </w:r>
      <w:r>
        <w:rPr>
          <w:rFonts w:ascii="Hiragino Sans" w:hAnsi="Hiragino Sans" w:eastAsia="Hiragino Sans" w:cs="Hiragino Sans"/>
        </w:rPr>
        <w:t xml:space="preserve"> Q_Hopf </w:t>
      </w:r>
      <w:r>
        <w:rPr>
          <w:rFonts w:hint="eastAsia" w:ascii="Hiragino Sans" w:hAnsi="Hiragino Sans" w:eastAsia="Hiragino Sans" w:cs="Hiragino Sans"/>
        </w:rPr>
        <w:t xml:space="preserve">度量）。</w:t>
      </w:r>
    </w:p>
    <w:p>
      <w:pPr>
        <w:pStyle w:val="BodyText"/>
        <w:spacing w:line="312" w:lineRule="auto" w:after="70"/>
        <w:ind w:firstLine="432"/>
        <w:jc w:val="left"/>
      </w:pPr>
      <w:r>
        <w:rPr>
          <w:rFonts w:hint="eastAsia" w:ascii="Hiragino Sans" w:hAnsi="Hiragino Sans" w:eastAsia="Hiragino Sans" w:cs="Hiragino Sans"/>
        </w:rPr>
        <w:t xml:space="preserve">這句話聽起來很學術，我們把它翻譯成大白話：</w:t>
      </w:r>
      <w:r>
        <w:rPr>
          <w:rFonts w:ascii="Hiragino Sans" w:hAnsi="Hiragino Sans" w:eastAsia="Hiragino Sans" w:cs="Hiragino Sans"/>
        </w:rPr>
        <w:t xml:space="preserve"> </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核保護的，不是你的「外衣」，而是你的「靈魂計算法則」。</w:t>
      </w:r>
    </w:p>
    <w:p>
      <w:pPr>
        <w:pStyle w:val="BodyText"/>
        <w:spacing w:line="312" w:lineRule="auto" w:after="70"/>
        <w:ind w:firstLine="432"/>
        <w:jc w:val="left"/>
      </w:pPr>
      <w:r>
        <w:rPr>
          <w:rFonts w:hint="eastAsia" w:ascii="Hiragino Sans" w:hAnsi="Hiragino Sans" w:eastAsia="Hiragino Sans" w:cs="Hiragino Sans"/>
        </w:rPr>
        <w:t xml:space="preserve">想像一棵百年老樹。</w:t>
      </w:r>
      <w:r>
        <w:rPr>
          <w:rFonts w:ascii="Hiragino Sans" w:hAnsi="Hiragino Sans" w:eastAsia="Hiragino Sans" w:cs="Hiragino Sans"/>
        </w:rPr>
        <w:t xml:space="preserve"> </w:t>
      </w:r>
      <w:r>
        <w:rPr>
          <w:rFonts w:hint="eastAsia" w:ascii="Hiragino Sans" w:hAnsi="Hiragino Sans" w:eastAsia="Hiragino Sans" w:cs="Hiragino Sans"/>
        </w:rPr>
        <w:t xml:space="preserve">它的樹葉到了秋天會枯黃飄落，到了春天會重新長出；它的一根樹枝可能會被狂風折斷，它的樹皮可能會被蟲子咬破。</w:t>
      </w:r>
      <w:r>
        <w:rPr>
          <w:rFonts w:ascii="Hiragino Sans" w:hAnsi="Hiragino Sans" w:eastAsia="Hiragino Sans" w:cs="Hiragino Sans"/>
        </w:rPr>
        <w:t xml:space="preserve"> </w:t>
      </w:r>
      <w:r>
        <w:rPr>
          <w:rFonts w:hint="eastAsia" w:ascii="Hiragino Sans" w:hAnsi="Hiragino Sans" w:eastAsia="Hiragino Sans" w:cs="Hiragino Sans"/>
        </w:rPr>
        <w:t xml:space="preserve">如果這棵樹的</w:t>
      </w:r>
      <w:r>
        <w:rPr>
          <w:rFonts w:ascii="Hiragino Sans" w:hAnsi="Hiragino Sans" w:eastAsia="Hiragino Sans" w:cs="Hiragino Sans"/>
        </w:rPr>
        <w:t xml:space="preserve"> Q </w:t>
      </w:r>
      <w:r>
        <w:rPr>
          <w:rFonts w:hint="eastAsia" w:ascii="Hiragino Sans" w:hAnsi="Hiragino Sans" w:eastAsia="Hiragino Sans" w:cs="Hiragino Sans"/>
        </w:rPr>
        <w:t xml:space="preserve">核是「我必須保留每一片原本的樹葉，絕不允許任何改變」，那這棵樹在第一個冬天就會死掉。</w:t>
      </w:r>
    </w:p>
    <w:p>
      <w:pPr>
        <w:pStyle w:val="BodyText"/>
        <w:spacing w:line="312" w:lineRule="auto" w:after="70"/>
        <w:ind w:firstLine="432"/>
        <w:jc w:val="left"/>
      </w:pPr>
      <w:r>
        <w:rPr>
          <w:rFonts w:hint="eastAsia" w:ascii="Hiragino Sans" w:hAnsi="Hiragino Sans" w:eastAsia="Hiragino Sans" w:cs="Hiragino Sans"/>
        </w:rPr>
        <w:t xml:space="preserve">這棵樹真正的</w:t>
      </w:r>
      <w:r>
        <w:rPr>
          <w:rFonts w:ascii="Hiragino Sans" w:hAnsi="Hiragino Sans" w:eastAsia="Hiragino Sans" w:cs="Hiragino Sans"/>
        </w:rPr>
        <w:t xml:space="preserve"> Q </w:t>
      </w:r>
      <w:r>
        <w:rPr>
          <w:rFonts w:hint="eastAsia" w:ascii="Hiragino Sans" w:hAnsi="Hiragino Sans" w:eastAsia="Hiragino Sans" w:cs="Hiragino Sans"/>
        </w:rPr>
        <w:t xml:space="preserve">核是什麼？</w:t>
      </w:r>
      <w:r>
        <w:rPr>
          <w:rFonts w:ascii="Hiragino Sans" w:hAnsi="Hiragino Sans" w:eastAsia="Hiragino Sans" w:cs="Hiragino Sans"/>
        </w:rPr>
        <w:t xml:space="preserve"> </w:t>
      </w:r>
      <w:r>
        <w:rPr>
          <w:rFonts w:hint="eastAsia" w:ascii="Hiragino Sans" w:hAnsi="Hiragino Sans" w:eastAsia="Hiragino Sans" w:cs="Hiragino Sans"/>
        </w:rPr>
        <w:t xml:space="preserve">是它深扎在地下的根系，是它內部將水分和陽光轉化為生命的「光合作用法則」，是它的</w:t>
      </w:r>
      <w:r>
        <w:rPr>
          <w:rFonts w:ascii="Hiragino Sans" w:hAnsi="Hiragino Sans" w:eastAsia="Hiragino Sans" w:cs="Hiragino Sans"/>
        </w:rPr>
        <w:t xml:space="preserve"> DNA </w:t>
      </w:r>
      <w:r>
        <w:rPr>
          <w:rFonts w:hint="eastAsia" w:ascii="Hiragino Sans" w:hAnsi="Hiragino Sans" w:eastAsia="Hiragino Sans" w:cs="Hiragino Sans"/>
        </w:rPr>
        <w:t xml:space="preserve">序列。只要這套「內部度量法則」還在，它換了一千次樹葉，掉了一百根樹枝，它依然是那棵樹。</w:t>
      </w:r>
    </w:p>
    <w:p>
      <w:pPr>
        <w:pStyle w:val="BodyText"/>
        <w:spacing w:line="312" w:lineRule="auto" w:after="70"/>
        <w:ind w:firstLine="432"/>
        <w:jc w:val="left"/>
      </w:pPr>
      <w:r>
        <w:rPr>
          <w:rFonts w:hint="eastAsia" w:ascii="Hiragino Sans" w:hAnsi="Hiragino Sans" w:eastAsia="Hiragino Sans" w:cs="Hiragino Sans"/>
        </w:rPr>
        <w:t xml:space="preserve">這就是</w:t>
      </w:r>
      <w:r>
        <w:rPr>
          <w:rFonts w:ascii="Hiragino Sans" w:hAnsi="Hiragino Sans" w:eastAsia="Hiragino Sans" w:cs="Hiragino Sans"/>
        </w:rPr>
        <w:t xml:space="preserve"> Q </w:t>
      </w:r>
      <w:r>
        <w:rPr>
          <w:rFonts w:hint="eastAsia" w:ascii="Hiragino Sans" w:hAnsi="Hiragino Sans" w:eastAsia="Hiragino Sans" w:cs="Hiragino Sans"/>
        </w:rPr>
        <w:t xml:space="preserve">核的最高智慧：</w:t>
      </w:r>
      <w:r>
        <w:rPr>
          <w:rFonts w:hint="eastAsia" w:ascii="Hiragino Sans" w:hAnsi="Hiragino Sans" w:eastAsia="Hiragino Sans" w:cs="Hiragino Sans"/>
          <w:b/>
          <w:bCs/>
        </w:rPr>
        <w:t xml:space="preserve">外層極度柔軟，內核絕對堅硬。</w:t>
      </w:r>
    </w:p>
    <w:p>
      <w:pPr>
        <w:pStyle w:val="BodyText"/>
        <w:spacing w:line="312" w:lineRule="auto" w:after="70"/>
        <w:ind w:firstLine="432"/>
        <w:jc w:val="left"/>
      </w:pPr>
      <w:r>
        <w:rPr>
          <w:rFonts w:hint="eastAsia" w:ascii="Hiragino Sans" w:hAnsi="Hiragino Sans" w:eastAsia="Hiragino Sans" w:cs="Hiragino Sans"/>
        </w:rPr>
        <w:t xml:space="preserve">真正的強者，在應對外部環境（背景海）的擾動時，身段是極度柔軟的。</w:t>
      </w:r>
      <w:r>
        <w:rPr>
          <w:rFonts w:ascii="Hiragino Sans" w:hAnsi="Hiragino Sans" w:eastAsia="Hiragino Sans" w:cs="Hiragino Sans"/>
        </w:rPr>
        <w:t xml:space="preserve"> </w:t>
      </w:r>
      <w:r>
        <w:rPr>
          <w:rFonts w:hint="eastAsia" w:ascii="Hiragino Sans" w:hAnsi="Hiragino Sans" w:eastAsia="Hiragino Sans" w:cs="Hiragino Sans"/>
        </w:rPr>
        <w:t xml:space="preserve">他可以換行業，可以換產品，可以學習全新的工具，可以接受失敗，甚至可以推翻自己昨天的認知。他在外層留下了巨大的「合法意外（η）」的入口。</w:t>
      </w:r>
    </w:p>
    <w:p>
      <w:pPr>
        <w:pStyle w:val="BodyText"/>
        <w:spacing w:line="312" w:lineRule="auto" w:after="70"/>
        <w:ind w:firstLine="432"/>
        <w:jc w:val="left"/>
      </w:pPr>
      <w:r>
        <w:rPr>
          <w:rFonts w:hint="eastAsia" w:ascii="Hiragino Sans" w:hAnsi="Hiragino Sans" w:eastAsia="Hiragino Sans" w:cs="Hiragino Sans"/>
        </w:rPr>
        <w:t xml:space="preserve">但他內心深處有一套絕對不變的「度量矩陣」。</w:t>
      </w:r>
      <w:r>
        <w:rPr>
          <w:rFonts w:ascii="Hiragino Sans" w:hAnsi="Hiragino Sans" w:eastAsia="Hiragino Sans" w:cs="Hiragino Sans"/>
        </w:rPr>
        <w:t xml:space="preserve"> </w:t>
      </w:r>
      <w:r>
        <w:rPr>
          <w:rFonts w:hint="eastAsia" w:ascii="Hiragino Sans" w:hAnsi="Hiragino Sans" w:eastAsia="Hiragino Sans" w:cs="Hiragino Sans"/>
        </w:rPr>
        <w:t xml:space="preserve">比如：無論我做什麼行業，我絕不欺騙客戶（誠信</w:t>
      </w:r>
      <w:r>
        <w:rPr>
          <w:rFonts w:ascii="Hiragino Sans" w:hAnsi="Hiragino Sans" w:eastAsia="Hiragino Sans" w:cs="Hiragino Sans"/>
        </w:rPr>
        <w:t xml:space="preserve"> Q </w:t>
      </w:r>
      <w:r>
        <w:rPr>
          <w:rFonts w:hint="eastAsia" w:ascii="Hiragino Sans" w:hAnsi="Hiragino Sans" w:eastAsia="Hiragino Sans" w:cs="Hiragino Sans"/>
        </w:rPr>
        <w:t xml:space="preserve">核）；無論我學習什麼新知識，我必須親自驗證，絕不盲從權威（求真</w:t>
      </w:r>
      <w:r>
        <w:rPr>
          <w:rFonts w:ascii="Hiragino Sans" w:hAnsi="Hiragino Sans" w:eastAsia="Hiragino Sans" w:cs="Hiragino Sans"/>
        </w:rPr>
        <w:t xml:space="preserve"> Q </w:t>
      </w:r>
      <w:r>
        <w:rPr>
          <w:rFonts w:hint="eastAsia" w:ascii="Hiragino Sans" w:hAnsi="Hiragino Sans" w:eastAsia="Hiragino Sans" w:cs="Hiragino Sans"/>
        </w:rPr>
        <w:t xml:space="preserve">核）；無論我面臨多大壓力，我絕不把成本轉嫁給無辜的人（責任</w:t>
      </w:r>
      <w:r>
        <w:rPr>
          <w:rFonts w:ascii="Hiragino Sans" w:hAnsi="Hiragino Sans" w:eastAsia="Hiragino Sans" w:cs="Hiragino Sans"/>
        </w:rPr>
        <w:t xml:space="preserve"> Q </w:t>
      </w:r>
      <w:r>
        <w:rPr>
          <w:rFonts w:hint="eastAsia" w:ascii="Hiragino Sans" w:hAnsi="Hiragino Sans" w:eastAsia="Hiragino Sans" w:cs="Hiragino Sans"/>
        </w:rPr>
        <w:t xml:space="preserve">核）。</w:t>
      </w:r>
    </w:p>
    <w:p>
      <w:pPr>
        <w:pStyle w:val="BodyText"/>
        <w:spacing w:line="312" w:lineRule="auto" w:after="70"/>
        <w:ind w:firstLine="432"/>
        <w:jc w:val="left"/>
      </w:pPr>
      <w:r>
        <w:rPr>
          <w:rFonts w:hint="eastAsia" w:ascii="Hiragino Sans" w:hAnsi="Hiragino Sans" w:eastAsia="Hiragino Sans" w:cs="Hiragino Sans"/>
        </w:rPr>
        <w:t xml:space="preserve">僵化的人，死守著「做法」，最後被時代的車輪碾碎。</w:t>
      </w:r>
      <w:r>
        <w:rPr>
          <w:rFonts w:ascii="Hiragino Sans" w:hAnsi="Hiragino Sans" w:eastAsia="Hiragino Sans" w:cs="Hiragino Sans"/>
        </w:rPr>
        <w:t xml:space="preserve"> </w:t>
      </w:r>
      <w:r>
        <w:rPr>
          <w:rFonts w:hint="eastAsia" w:ascii="Hiragino Sans" w:hAnsi="Hiragino Sans" w:eastAsia="Hiragino Sans" w:cs="Hiragino Sans"/>
        </w:rPr>
        <w:t xml:space="preserve">有</w:t>
      </w:r>
      <w:r>
        <w:rPr>
          <w:rFonts w:ascii="Hiragino Sans" w:hAnsi="Hiragino Sans" w:eastAsia="Hiragino Sans" w:cs="Hiragino Sans"/>
        </w:rPr>
        <w:t xml:space="preserve"> Q </w:t>
      </w:r>
      <w:r>
        <w:rPr>
          <w:rFonts w:hint="eastAsia" w:ascii="Hiragino Sans" w:hAnsi="Hiragino Sans" w:eastAsia="Hiragino Sans" w:cs="Hiragino Sans"/>
        </w:rPr>
        <w:t xml:space="preserve">核的人，死守著「心法」，因此能夠在千變萬化的時代洪流中，千變萬化，卻始終如一。</w:t>
      </w:r>
    </w:p>
    <w:bookmarkEnd w:id="72"/>
    <w:bookmarkStart w:id="73" w:name="關係的世紀謊言獨立的孤島並不存在"/>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關係的世紀謊言：獨立的「孤島」並不存在</w:t>
      </w:r>
    </w:p>
    <w:p>
      <w:pPr>
        <w:pStyle w:val="FirstParagraph"/>
        <w:spacing w:line="312" w:lineRule="auto" w:after="70"/>
        <w:ind w:firstLine="432"/>
        <w:jc w:val="left"/>
      </w:pPr>
      <w:r>
        <w:rPr>
          <w:rFonts w:hint="eastAsia" w:ascii="Hiragino Sans" w:hAnsi="Hiragino Sans" w:eastAsia="Hiragino Sans" w:cs="Hiragino Sans"/>
        </w:rPr>
        <w:t xml:space="preserve">當我們終於確立了無比堅硬的</w:t>
      </w:r>
      <w:r>
        <w:rPr>
          <w:rFonts w:ascii="Hiragino Sans" w:hAnsi="Hiragino Sans" w:eastAsia="Hiragino Sans" w:cs="Hiragino Sans"/>
        </w:rPr>
        <w:t xml:space="preserve"> Q </w:t>
      </w:r>
      <w:r>
        <w:rPr>
          <w:rFonts w:hint="eastAsia" w:ascii="Hiragino Sans" w:hAnsi="Hiragino Sans" w:eastAsia="Hiragino Sans" w:cs="Hiragino Sans"/>
        </w:rPr>
        <w:t xml:space="preserve">核，我們是不是就可以宣佈：我已經成為了一個不可戰勝的獨立實體，我可以獨自面對整個宇宙了？</w:t>
      </w:r>
    </w:p>
    <w:p>
      <w:pPr>
        <w:pStyle w:val="BodyText"/>
        <w:spacing w:line="312" w:lineRule="auto" w:after="70"/>
        <w:ind w:firstLine="432"/>
        <w:jc w:val="left"/>
      </w:pPr>
      <w:r>
        <w:rPr>
          <w:rFonts w:hint="eastAsia" w:ascii="Hiragino Sans" w:hAnsi="Hiragino Sans" w:eastAsia="Hiragino Sans" w:cs="Hiragino Sans"/>
        </w:rPr>
        <w:t xml:space="preserve">如果你真的這麼想，那麼《物性論》將在這裡，無情地擊碎現代社會編造的最大謊言——</w:t>
      </w:r>
      <w:r>
        <w:rPr>
          <w:rFonts w:hint="eastAsia" w:ascii="Hiragino Sans" w:hAnsi="Hiragino Sans" w:eastAsia="Hiragino Sans" w:cs="Hiragino Sans"/>
          <w:b/>
          <w:bCs/>
        </w:rPr>
        <w:t xml:space="preserve">「絕對的獨立」</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在我們當下的文化語境裡，「獨立」被神化了。</w:t>
      </w:r>
      <w:r>
        <w:rPr>
          <w:rFonts w:ascii="Hiragino Sans" w:hAnsi="Hiragino Sans" w:eastAsia="Hiragino Sans" w:cs="Hiragino Sans"/>
        </w:rPr>
        <w:t xml:space="preserve"> </w:t>
      </w:r>
      <w:r>
        <w:rPr>
          <w:rFonts w:hint="eastAsia" w:ascii="Hiragino Sans" w:hAnsi="Hiragino Sans" w:eastAsia="Hiragino Sans" w:cs="Hiragino Sans"/>
        </w:rPr>
        <w:t xml:space="preserve">我們教育孩子：你要獨立思考，不要依賴任何人。</w:t>
      </w:r>
      <w:r>
        <w:rPr>
          <w:rFonts w:ascii="Hiragino Sans" w:hAnsi="Hiragino Sans" w:eastAsia="Hiragino Sans" w:cs="Hiragino Sans"/>
        </w:rPr>
        <w:t xml:space="preserve"> </w:t>
      </w:r>
      <w:r>
        <w:rPr>
          <w:rFonts w:hint="eastAsia" w:ascii="Hiragino Sans" w:hAnsi="Hiragino Sans" w:eastAsia="Hiragino Sans" w:cs="Hiragino Sans"/>
        </w:rPr>
        <w:t xml:space="preserve">我們教育女性：你要經濟獨立，不要依附於婚姻。</w:t>
      </w:r>
      <w:r>
        <w:rPr>
          <w:rFonts w:ascii="Hiragino Sans" w:hAnsi="Hiragino Sans" w:eastAsia="Hiragino Sans" w:cs="Hiragino Sans"/>
        </w:rPr>
        <w:t xml:space="preserve"> </w:t>
      </w:r>
      <w:r>
        <w:rPr>
          <w:rFonts w:hint="eastAsia" w:ascii="Hiragino Sans" w:hAnsi="Hiragino Sans" w:eastAsia="Hiragino Sans" w:cs="Hiragino Sans"/>
        </w:rPr>
        <w:t xml:space="preserve">我們教育創業者：你要打造不可替代的核心壁壘，做一匹孤狼。</w:t>
      </w:r>
    </w:p>
    <w:p>
      <w:pPr>
        <w:pStyle w:val="BodyText"/>
        <w:spacing w:line="312" w:lineRule="auto" w:after="70"/>
        <w:ind w:firstLine="432"/>
        <w:jc w:val="left"/>
      </w:pPr>
      <w:r>
        <w:rPr>
          <w:rFonts w:hint="eastAsia" w:ascii="Hiragino Sans" w:hAnsi="Hiragino Sans" w:eastAsia="Hiragino Sans" w:cs="Hiragino Sans"/>
        </w:rPr>
        <w:t xml:space="preserve">這些話聽起來無比正確，充滿了現代精神的傲骨。</w:t>
      </w:r>
      <w:r>
        <w:rPr>
          <w:rFonts w:ascii="Hiragino Sans" w:hAnsi="Hiragino Sans" w:eastAsia="Hiragino Sans" w:cs="Hiragino Sans"/>
        </w:rPr>
        <w:t xml:space="preserve"> </w:t>
      </w:r>
      <w:r>
        <w:rPr>
          <w:rFonts w:hint="eastAsia" w:ascii="Hiragino Sans" w:hAnsi="Hiragino Sans" w:eastAsia="Hiragino Sans" w:cs="Hiragino Sans"/>
        </w:rPr>
        <w:t xml:space="preserve">但從物理學的最底層來看，這種對「絕對孤立」的追求，是一種荒謬的降維錯覺。</w:t>
      </w:r>
    </w:p>
    <w:p>
      <w:pPr>
        <w:pStyle w:val="BodyText"/>
        <w:spacing w:line="312" w:lineRule="auto" w:after="70"/>
        <w:ind w:firstLine="432"/>
        <w:jc w:val="left"/>
      </w:pPr>
      <w:r>
        <w:rPr>
          <w:rFonts w:hint="eastAsia" w:ascii="Hiragino Sans" w:hAnsi="Hiragino Sans" w:eastAsia="Hiragino Sans" w:cs="Hiragino Sans"/>
        </w:rPr>
        <w:t xml:space="preserve">讓我們回到《物性論》的宇宙圖像：宇宙不是空房間，而是一片充滿張力的光之流體。</w:t>
      </w:r>
      <w:r>
        <w:rPr>
          <w:rFonts w:ascii="Hiragino Sans" w:hAnsi="Hiragino Sans" w:eastAsia="Hiragino Sans" w:cs="Hiragino Sans"/>
        </w:rPr>
        <w:t xml:space="preserve"> </w:t>
      </w:r>
      <w:r>
        <w:rPr>
          <w:rFonts w:hint="eastAsia" w:ascii="Hiragino Sans" w:hAnsi="Hiragino Sans" w:eastAsia="Hiragino Sans" w:cs="Hiragino Sans"/>
        </w:rPr>
        <w:t xml:space="preserve">在流體之中，沒有任何一個漩渦，是可以脫離周圍的水流而「獨立存在」的。</w:t>
      </w:r>
      <w:r>
        <w:rPr>
          <w:rFonts w:ascii="Hiragino Sans" w:hAnsi="Hiragino Sans" w:eastAsia="Hiragino Sans" w:cs="Hiragino Sans"/>
        </w:rPr>
        <w:t xml:space="preserve"> </w:t>
      </w:r>
      <w:r>
        <w:rPr>
          <w:rFonts w:hint="eastAsia" w:ascii="Hiragino Sans" w:hAnsi="Hiragino Sans" w:eastAsia="Hiragino Sans" w:cs="Hiragino Sans"/>
        </w:rPr>
        <w:t xml:space="preserve">你試著在空氣中憑空捏出一個漩渦看看？不可能。漩渦的存在，必須依賴於周圍流速的差異、河床的阻擋、以及邊界水壓的擠壓。</w:t>
      </w:r>
    </w:p>
    <w:p>
      <w:pPr>
        <w:pStyle w:val="BodyText"/>
        <w:spacing w:line="312" w:lineRule="auto" w:after="70"/>
        <w:ind w:firstLine="432"/>
        <w:jc w:val="left"/>
      </w:pPr>
      <w:r>
        <w:rPr>
          <w:rFonts w:hint="eastAsia" w:ascii="Hiragino Sans" w:hAnsi="Hiragino Sans" w:eastAsia="Hiragino Sans" w:cs="Hiragino Sans"/>
        </w:rPr>
        <w:t xml:space="preserve">在《物性論》中，這個將</w:t>
      </w:r>
      <w:r>
        <w:rPr>
          <w:rFonts w:ascii="Hiragino Sans" w:hAnsi="Hiragino Sans" w:eastAsia="Hiragino Sans" w:cs="Hiragino Sans"/>
        </w:rPr>
        <w:t xml:space="preserve"> Q </w:t>
      </w:r>
      <w:r>
        <w:rPr>
          <w:rFonts w:hint="eastAsia" w:ascii="Hiragino Sans" w:hAnsi="Hiragino Sans" w:eastAsia="Hiragino Sans" w:cs="Hiragino Sans"/>
        </w:rPr>
        <w:t xml:space="preserve">核緊緊包裹、並為其提供顯化條件的外部承載結構，被稱為</w:t>
      </w:r>
      <w:r>
        <w:rPr>
          <w:rFonts w:hint="eastAsia" w:ascii="Hiragino Sans" w:hAnsi="Hiragino Sans" w:eastAsia="Hiragino Sans" w:cs="Hiragino Sans"/>
          <w:b/>
          <w:bCs/>
        </w:rPr>
        <w:t xml:space="preserve">關係腔（Π）</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這裡的「關係」，絕不是我們日常所說的「我認識你，你認識我」那種輕飄飄的社交連線。</w:t>
      </w:r>
      <w:r>
        <w:rPr>
          <w:rFonts w:ascii="Hiragino Sans" w:hAnsi="Hiragino Sans" w:eastAsia="Hiragino Sans" w:cs="Hiragino Sans"/>
        </w:rPr>
        <w:t xml:space="preserve"> </w:t>
      </w:r>
      <w:r>
        <w:rPr>
          <w:rFonts w:hint="eastAsia" w:ascii="Hiragino Sans" w:hAnsi="Hiragino Sans" w:eastAsia="Hiragino Sans" w:cs="Hiragino Sans"/>
        </w:rPr>
        <w:t xml:space="preserve">如果把舊思維裡的關係畫在紙上，那就像是兩顆孤立的黑點（A</w:t>
      </w:r>
      <w:r>
        <w:rPr>
          <w:rFonts w:ascii="Hiragino Sans" w:hAnsi="Hiragino Sans" w:eastAsia="Hiragino Sans" w:cs="Hiragino Sans"/>
        </w:rPr>
        <w:t xml:space="preserve"> </w:t>
      </w:r>
      <w:r>
        <w:rPr>
          <w:rFonts w:hint="eastAsia" w:ascii="Hiragino Sans" w:hAnsi="Hiragino Sans" w:eastAsia="Hiragino Sans" w:cs="Hiragino Sans"/>
        </w:rPr>
        <w:t xml:space="preserve">和</w:t>
      </w:r>
      <w:r>
        <w:rPr>
          <w:rFonts w:ascii="Hiragino Sans" w:hAnsi="Hiragino Sans" w:eastAsia="Hiragino Sans" w:cs="Hiragino Sans"/>
        </w:rPr>
        <w:t xml:space="preserve"> </w:t>
      </w:r>
      <w:r>
        <w:rPr>
          <w:rFonts w:hint="eastAsia" w:ascii="Hiragino Sans" w:hAnsi="Hiragino Sans" w:eastAsia="Hiragino Sans" w:cs="Hiragino Sans"/>
        </w:rPr>
        <w:t xml:space="preserve">B），中間連著一條虛線。A</w:t>
      </w:r>
      <w:r>
        <w:rPr>
          <w:rFonts w:ascii="Hiragino Sans" w:hAnsi="Hiragino Sans" w:eastAsia="Hiragino Sans" w:cs="Hiragino Sans"/>
        </w:rPr>
        <w:t xml:space="preserve"> </w:t>
      </w:r>
      <w:r>
        <w:rPr>
          <w:rFonts w:hint="eastAsia" w:ascii="Hiragino Sans" w:hAnsi="Hiragino Sans" w:eastAsia="Hiragino Sans" w:cs="Hiragino Sans"/>
        </w:rPr>
        <w:t xml:space="preserve">是</w:t>
      </w:r>
      <w:r>
        <w:rPr>
          <w:rFonts w:ascii="Hiragino Sans" w:hAnsi="Hiragino Sans" w:eastAsia="Hiragino Sans" w:cs="Hiragino Sans"/>
        </w:rPr>
        <w:t xml:space="preserve"> </w:t>
      </w:r>
      <w:r>
        <w:rPr>
          <w:rFonts w:hint="eastAsia" w:ascii="Hiragino Sans" w:hAnsi="Hiragino Sans" w:eastAsia="Hiragino Sans" w:cs="Hiragino Sans"/>
        </w:rPr>
        <w:t xml:space="preserve">A，B</w:t>
      </w:r>
      <w:r>
        <w:rPr>
          <w:rFonts w:ascii="Hiragino Sans" w:hAnsi="Hiragino Sans" w:eastAsia="Hiragino Sans" w:cs="Hiragino Sans"/>
        </w:rPr>
        <w:t xml:space="preserve"> </w:t>
      </w:r>
      <w:r>
        <w:rPr>
          <w:rFonts w:hint="eastAsia" w:ascii="Hiragino Sans" w:hAnsi="Hiragino Sans" w:eastAsia="Hiragino Sans" w:cs="Hiragino Sans"/>
        </w:rPr>
        <w:t xml:space="preserve">是</w:t>
      </w:r>
      <w:r>
        <w:rPr>
          <w:rFonts w:ascii="Hiragino Sans" w:hAnsi="Hiragino Sans" w:eastAsia="Hiragino Sans" w:cs="Hiragino Sans"/>
        </w:rPr>
        <w:t xml:space="preserve"> </w:t>
      </w:r>
      <w:r>
        <w:rPr>
          <w:rFonts w:hint="eastAsia" w:ascii="Hiragino Sans" w:hAnsi="Hiragino Sans" w:eastAsia="Hiragino Sans" w:cs="Hiragino Sans"/>
        </w:rPr>
        <w:t xml:space="preserve">B，那條虛線只是它們的附屬品，可有可無。</w:t>
      </w:r>
    </w:p>
    <w:p>
      <w:pPr>
        <w:pStyle w:val="BodyText"/>
        <w:spacing w:line="312" w:lineRule="auto" w:after="70"/>
        <w:ind w:firstLine="432"/>
        <w:jc w:val="left"/>
      </w:pPr>
      <w:r>
        <w:rPr>
          <w:rFonts w:hint="eastAsia" w:ascii="Hiragino Sans" w:hAnsi="Hiragino Sans" w:eastAsia="Hiragino Sans" w:cs="Hiragino Sans"/>
        </w:rPr>
        <w:t xml:space="preserve">但《物性論》的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關係腔，不是線，而是一個</w:t>
      </w:r>
      <w:r>
        <w:rPr>
          <w:rFonts w:hint="eastAsia" w:ascii="Hiragino Sans" w:hAnsi="Hiragino Sans" w:eastAsia="Hiragino Sans" w:cs="Hiragino Sans"/>
          <w:b/>
          <w:bCs/>
        </w:rPr>
        <w:t xml:space="preserve">「立體的容納空間」</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當你的</w:t>
      </w:r>
      <w:r>
        <w:rPr>
          <w:rFonts w:ascii="Hiragino Sans" w:hAnsi="Hiragino Sans" w:eastAsia="Hiragino Sans" w:cs="Hiragino Sans"/>
        </w:rPr>
        <w:t xml:space="preserve"> Q </w:t>
      </w:r>
      <w:r>
        <w:rPr>
          <w:rFonts w:hint="eastAsia" w:ascii="Hiragino Sans" w:hAnsi="Hiragino Sans" w:eastAsia="Hiragino Sans" w:cs="Hiragino Sans"/>
        </w:rPr>
        <w:t xml:space="preserve">核進入這個空間，你就不再是一個孤獨的質點。你和承載你的環境、你和與你互動的人，共同組成了一個全新的「場」。在這個場裡，你們互相擠壓、互相支撐、互相交換能量。</w:t>
      </w:r>
    </w:p>
    <w:p>
      <w:pPr>
        <w:pStyle w:val="BodyText"/>
        <w:spacing w:line="312" w:lineRule="auto" w:after="70"/>
        <w:ind w:firstLine="432"/>
        <w:jc w:val="left"/>
      </w:pPr>
      <w:r>
        <w:rPr>
          <w:rFonts w:hint="eastAsia" w:ascii="Hiragino Sans" w:hAnsi="Hiragino Sans" w:eastAsia="Hiragino Sans" w:cs="Hiragino Sans"/>
        </w:rPr>
        <w:t xml:space="preserve">一個沒有</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w:t>
      </w:r>
      <w:r>
        <w:rPr>
          <w:rFonts w:ascii="Hiragino Sans" w:hAnsi="Hiragino Sans" w:eastAsia="Hiragino Sans" w:cs="Hiragino Sans"/>
        </w:rPr>
        <w:t xml:space="preserve"> Q </w:t>
      </w:r>
      <w:r>
        <w:rPr>
          <w:rFonts w:hint="eastAsia" w:ascii="Hiragino Sans" w:hAnsi="Hiragino Sans" w:eastAsia="Hiragino Sans" w:cs="Hiragino Sans"/>
        </w:rPr>
        <w:t xml:space="preserve">核，就像一顆被剝去了大氣層的星球。</w:t>
      </w:r>
      <w:r>
        <w:rPr>
          <w:rFonts w:ascii="Hiragino Sans" w:hAnsi="Hiragino Sans" w:eastAsia="Hiragino Sans" w:cs="Hiragino Sans"/>
        </w:rPr>
        <w:t xml:space="preserve"> </w:t>
      </w:r>
      <w:r>
        <w:rPr>
          <w:rFonts w:hint="eastAsia" w:ascii="Hiragino Sans" w:hAnsi="Hiragino Sans" w:eastAsia="Hiragino Sans" w:cs="Hiragino Sans"/>
        </w:rPr>
        <w:t xml:space="preserve">它赤裸裸地暴露在宇宙的致命輻射中。每一次微小的隕石撞擊（外部擾動），都會直接在它的表面砸出一個巨大的隕石坑。它必須動用自己最核心的能量，去對抗每一絲寒冷和每一次撞擊。</w:t>
      </w:r>
      <w:r>
        <w:rPr>
          <w:rFonts w:ascii="Hiragino Sans" w:hAnsi="Hiragino Sans" w:eastAsia="Hiragino Sans" w:cs="Hiragino Sans"/>
        </w:rPr>
        <w:t xml:space="preserve"> </w:t>
      </w:r>
      <w:r>
        <w:rPr>
          <w:rFonts w:hint="eastAsia" w:ascii="Hiragino Sans" w:hAnsi="Hiragino Sans" w:eastAsia="Hiragino Sans" w:cs="Hiragino Sans"/>
        </w:rPr>
        <w:t xml:space="preserve">這種孤立的</w:t>
      </w:r>
      <w:r>
        <w:rPr>
          <w:rFonts w:ascii="Hiragino Sans" w:hAnsi="Hiragino Sans" w:eastAsia="Hiragino Sans" w:cs="Hiragino Sans"/>
        </w:rPr>
        <w:t xml:space="preserve"> Q </w:t>
      </w:r>
      <w:r>
        <w:rPr>
          <w:rFonts w:hint="eastAsia" w:ascii="Hiragino Sans" w:hAnsi="Hiragino Sans" w:eastAsia="Hiragino Sans" w:cs="Hiragino Sans"/>
        </w:rPr>
        <w:t xml:space="preserve">核，會活得無比疲憊。它會在與背景海無休止的摩擦中，迅速耗盡自己的能量（高耗散</w:t>
      </w:r>
      <w:r>
        <w:rPr>
          <w:rFonts w:ascii="Hiragino Sans" w:hAnsi="Hiragino Sans" w:eastAsia="Hiragino Sans" w:cs="Hiragino Sans"/>
        </w:rPr>
        <w:t xml:space="preserve"> </w:t>
      </w:r>
      <w:r>
        <w:rPr>
          <w:rFonts w:hint="eastAsia" w:ascii="Hiragino Sans" w:hAnsi="Hiragino Sans" w:eastAsia="Hiragino Sans" w:cs="Hiragino Sans"/>
        </w:rPr>
        <w:t xml:space="preserve">D），最終走向崩塌。</w:t>
      </w:r>
    </w:p>
    <w:p>
      <w:pPr>
        <w:pStyle w:val="BodyText"/>
        <w:spacing w:line="312" w:lineRule="auto" w:after="70"/>
        <w:ind w:firstLine="432"/>
        <w:jc w:val="left"/>
      </w:pPr>
      <w:r>
        <w:rPr>
          <w:rFonts w:hint="eastAsia" w:ascii="Hiragino Sans" w:hAnsi="Hiragino Sans" w:eastAsia="Hiragino Sans" w:cs="Hiragino Sans"/>
        </w:rPr>
        <w:t xml:space="preserve">這就是為什麼，現代社會裡有那麼多標榜著「絕對獨立」的人，內心卻感到難以言喻的疲憊與空虛。</w:t>
      </w:r>
      <w:r>
        <w:rPr>
          <w:rFonts w:ascii="Hiragino Sans" w:hAnsi="Hiragino Sans" w:eastAsia="Hiragino Sans" w:cs="Hiragino Sans"/>
        </w:rPr>
        <w:t xml:space="preserve"> </w:t>
      </w:r>
      <w:r>
        <w:rPr>
          <w:rFonts w:hint="eastAsia" w:ascii="Hiragino Sans" w:hAnsi="Hiragino Sans" w:eastAsia="Hiragino Sans" w:cs="Hiragino Sans"/>
        </w:rPr>
        <w:t xml:space="preserve">他們用鎧甲把自己武裝到了牙齒，他們確實守住了自己。但因為他們拒絕打開自己的邊界，拒絕與任何人建立真實的「關係腔」，他們的靈魂始終無處安放。</w:t>
      </w:r>
      <w:r>
        <w:rPr>
          <w:rFonts w:ascii="Hiragino Sans" w:hAnsi="Hiragino Sans" w:eastAsia="Hiragino Sans" w:cs="Hiragino Sans"/>
        </w:rPr>
        <w:t xml:space="preserve"> </w:t>
      </w:r>
      <w:r>
        <w:rPr>
          <w:rFonts w:hint="eastAsia" w:ascii="Hiragino Sans" w:hAnsi="Hiragino Sans" w:eastAsia="Hiragino Sans" w:cs="Hiragino Sans"/>
        </w:rPr>
        <w:t xml:space="preserve">他們不是自由，他們只是在宇宙的真空中，做著漫無目的的自由落體。</w:t>
      </w:r>
    </w:p>
    <w:p>
      <w:pPr>
        <w:pStyle w:val="BodyText"/>
        <w:spacing w:line="312" w:lineRule="auto" w:after="70"/>
        <w:ind w:firstLine="432"/>
        <w:jc w:val="left"/>
      </w:pPr>
      <w:r>
        <w:rPr>
          <w:rFonts w:hint="eastAsia" w:ascii="Hiragino Sans" w:hAnsi="Hiragino Sans" w:eastAsia="Hiragino Sans" w:cs="Hiragino Sans"/>
          <w:b/>
          <w:bCs/>
        </w:rPr>
        <w:t xml:space="preserve">沒有</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核，你會被世界同化；但沒有</w:t>
      </w:r>
      <w:r>
        <w:rPr>
          <w:rFonts w:ascii="Hiragino Sans" w:hAnsi="Hiragino Sans" w:eastAsia="Hiragino Sans" w:cs="Hiragino Sans"/>
          <w:b/>
          <w:bCs/>
        </w:rPr>
        <w:t xml:space="preserve"> Π </w:t>
      </w:r>
      <w:r>
        <w:rPr>
          <w:rFonts w:hint="eastAsia" w:ascii="Hiragino Sans" w:hAnsi="Hiragino Sans" w:eastAsia="Hiragino Sans" w:cs="Hiragino Sans"/>
          <w:b/>
          <w:bCs/>
        </w:rPr>
        <w:t xml:space="preserve">關係腔，你將無處顯化。</w:t>
      </w:r>
    </w:p>
    <w:bookmarkEnd w:id="73"/>
    <w:bookmarkStart w:id="74" w:name="關係腔π的生成魔法"/>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1+1=3：關係腔（Π）的生成魔法</w:t>
      </w:r>
    </w:p>
    <w:p>
      <w:pPr>
        <w:pStyle w:val="FirstParagraph"/>
        <w:spacing w:line="312" w:lineRule="auto" w:after="70"/>
        <w:ind w:firstLine="432"/>
        <w:jc w:val="left"/>
      </w:pPr>
      <w:r>
        <w:rPr>
          <w:rFonts w:hint="eastAsia" w:ascii="Hiragino Sans" w:hAnsi="Hiragino Sans" w:eastAsia="Hiragino Sans" w:cs="Hiragino Sans"/>
        </w:rPr>
        <w:t xml:space="preserve">當我們真正理解了</w:t>
      </w:r>
      <w:r>
        <w:rPr>
          <w:rFonts w:ascii="Hiragino Sans" w:hAnsi="Hiragino Sans" w:eastAsia="Hiragino Sans" w:cs="Hiragino Sans"/>
        </w:rPr>
        <w:t xml:space="preserve"> Π </w:t>
      </w:r>
      <w:r>
        <w:rPr>
          <w:rFonts w:hint="eastAsia" w:ascii="Hiragino Sans" w:hAnsi="Hiragino Sans" w:eastAsia="Hiragino Sans" w:cs="Hiragino Sans"/>
        </w:rPr>
        <w:t xml:space="preserve">關係腔是一個立體的「場」，我們就能解開宇宙中最偉大的一句魔法咒語：</w:t>
      </w:r>
      <w:r>
        <w:rPr>
          <w:rFonts w:ascii="Hiragino Sans" w:hAnsi="Hiragino Sans" w:eastAsia="Hiragino Sans" w:cs="Hiragino Sans"/>
        </w:rPr>
        <w:t xml:space="preserve"> </w:t>
      </w:r>
      <w:r>
        <w:rPr>
          <w:rFonts w:ascii="Hiragino Sans" w:hAnsi="Hiragino Sans" w:eastAsia="Hiragino Sans" w:cs="Hiragino Sans"/>
          <w:b/>
          <w:bCs/>
        </w:rPr>
        <w:t xml:space="preserve">1 + 1 = 3</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在傳統的算術裡，1+1=2。一個蘋果加上另一個蘋果，等於兩個孤立的蘋果。</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但在《物性論》的顯化幾何裡，當兩個原本不相關的流體（A</w:t>
      </w:r>
      <w:r>
        <w:rPr>
          <w:rFonts w:ascii="Hiragino Sans" w:hAnsi="Hiragino Sans" w:eastAsia="Hiragino Sans" w:cs="Hiragino Sans"/>
        </w:rPr>
        <w:t xml:space="preserve"> </w:t>
      </w:r>
      <w:r>
        <w:rPr>
          <w:rFonts w:hint="eastAsia" w:ascii="Hiragino Sans" w:hAnsi="Hiragino Sans" w:eastAsia="Hiragino Sans" w:cs="Hiragino Sans"/>
        </w:rPr>
        <w:t xml:space="preserve">與</w:t>
      </w:r>
      <w:r>
        <w:rPr>
          <w:rFonts w:ascii="Hiragino Sans" w:hAnsi="Hiragino Sans" w:eastAsia="Hiragino Sans" w:cs="Hiragino Sans"/>
        </w:rPr>
        <w:t xml:space="preserve"> </w:t>
      </w:r>
      <w:r>
        <w:rPr>
          <w:rFonts w:hint="eastAsia" w:ascii="Hiragino Sans" w:hAnsi="Hiragino Sans" w:eastAsia="Hiragino Sans" w:cs="Hiragino Sans"/>
        </w:rPr>
        <w:t xml:space="preserve">B）相遇，並且成功建立了一個</w:t>
      </w:r>
      <w:r>
        <w:rPr>
          <w:rFonts w:ascii="Hiragino Sans" w:hAnsi="Hiragino Sans" w:eastAsia="Hiragino Sans" w:cs="Hiragino Sans"/>
        </w:rPr>
        <w:t xml:space="preserve"> Π </w:t>
      </w:r>
      <w:r>
        <w:rPr>
          <w:rFonts w:hint="eastAsia" w:ascii="Hiragino Sans" w:hAnsi="Hiragino Sans" w:eastAsia="Hiragino Sans" w:cs="Hiragino Sans"/>
        </w:rPr>
        <w:t xml:space="preserve">關係腔時，結果絕對不是</w:t>
      </w:r>
      <w:r>
        <w:rPr>
          <w:rFonts w:ascii="Hiragino Sans" w:hAnsi="Hiragino Sans" w:eastAsia="Hiragino Sans" w:cs="Hiragino Sans"/>
        </w:rPr>
        <w:t xml:space="preserve"> A </w:t>
      </w:r>
      <w:r>
        <w:rPr>
          <w:rFonts w:hint="eastAsia" w:ascii="Hiragino Sans" w:hAnsi="Hiragino Sans" w:eastAsia="Hiragino Sans" w:cs="Hiragino Sans"/>
        </w:rPr>
        <w:t xml:space="preserve">和</w:t>
      </w:r>
      <w:r>
        <w:rPr>
          <w:rFonts w:ascii="Hiragino Sans" w:hAnsi="Hiragino Sans" w:eastAsia="Hiragino Sans" w:cs="Hiragino Sans"/>
        </w:rPr>
        <w:t xml:space="preserve"> B </w:t>
      </w:r>
      <w:r>
        <w:rPr>
          <w:rFonts w:hint="eastAsia" w:ascii="Hiragino Sans" w:hAnsi="Hiragino Sans" w:eastAsia="Hiragino Sans" w:cs="Hiragino Sans"/>
        </w:rPr>
        <w:t xml:space="preserve">的簡單疊加。</w:t>
      </w:r>
    </w:p>
    <w:p>
      <w:pPr>
        <w:pStyle w:val="BodyText"/>
        <w:spacing w:line="312" w:lineRule="auto" w:after="70"/>
        <w:ind w:firstLine="432"/>
        <w:jc w:val="left"/>
      </w:pPr>
      <w:r>
        <w:rPr>
          <w:rFonts w:hint="eastAsia" w:ascii="Hiragino Sans" w:hAnsi="Hiragino Sans" w:eastAsia="Hiragino Sans" w:cs="Hiragino Sans"/>
        </w:rPr>
        <w:t xml:space="preserve">它們會生成一個全新的、不可被還原為單一個體的</w:t>
      </w:r>
      <w:r>
        <w:rPr>
          <w:rFonts w:hint="eastAsia" w:ascii="Hiragino Sans" w:hAnsi="Hiragino Sans" w:eastAsia="Hiragino Sans" w:cs="Hiragino Sans"/>
          <w:b/>
          <w:bCs/>
        </w:rPr>
        <w:t xml:space="preserve">「第三項」</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這不是玄學，這是鐵一般的物理事實。</w:t>
      </w:r>
      <w:r>
        <w:rPr>
          <w:rFonts w:ascii="Hiragino Sans" w:hAnsi="Hiragino Sans" w:eastAsia="Hiragino Sans" w:cs="Hiragino Sans"/>
        </w:rPr>
        <w:t xml:space="preserve"> </w:t>
      </w:r>
      <w:r>
        <w:rPr>
          <w:rFonts w:hint="eastAsia" w:ascii="Hiragino Sans" w:hAnsi="Hiragino Sans" w:eastAsia="Hiragino Sans" w:cs="Hiragino Sans"/>
        </w:rPr>
        <w:t xml:space="preserve">氫氣（高度易燃）加上氧氣（幫助燃燒），在特定的關係腔裡發生反應，生成的不是一種「易燃的混合氣體」，而是生成了水（用來滅火）。水，就是那個不可思議的第三項。</w:t>
      </w:r>
    </w:p>
    <w:p>
      <w:pPr>
        <w:pStyle w:val="BodyText"/>
        <w:spacing w:line="312" w:lineRule="auto" w:after="70"/>
        <w:ind w:firstLine="432"/>
        <w:jc w:val="left"/>
      </w:pPr>
      <w:r>
        <w:rPr>
          <w:rFonts w:hint="eastAsia" w:ascii="Hiragino Sans" w:hAnsi="Hiragino Sans" w:eastAsia="Hiragino Sans" w:cs="Hiragino Sans"/>
        </w:rPr>
        <w:t xml:space="preserve">在我們的生命中，「第三項」的奇蹟無處不在。</w:t>
      </w:r>
    </w:p>
    <w:p>
      <w:pPr>
        <w:pStyle w:val="BodyText"/>
        <w:spacing w:line="312" w:lineRule="auto" w:after="70"/>
        <w:ind w:firstLine="432"/>
        <w:jc w:val="left"/>
      </w:pPr>
      <w:r>
        <w:rPr>
          <w:rFonts w:hint="eastAsia" w:ascii="Hiragino Sans" w:hAnsi="Hiragino Sans" w:eastAsia="Hiragino Sans" w:cs="Hiragino Sans"/>
        </w:rPr>
        <w:t xml:space="preserve">想像一對跳探戈的頂級舞者。</w:t>
      </w:r>
      <w:r>
        <w:rPr>
          <w:rFonts w:ascii="Hiragino Sans" w:hAnsi="Hiragino Sans" w:eastAsia="Hiragino Sans" w:cs="Hiragino Sans"/>
        </w:rPr>
        <w:t xml:space="preserve"> </w:t>
      </w:r>
      <w:r>
        <w:rPr>
          <w:rFonts w:hint="eastAsia" w:ascii="Hiragino Sans" w:hAnsi="Hiragino Sans" w:eastAsia="Hiragino Sans" w:cs="Hiragino Sans"/>
        </w:rPr>
        <w:t xml:space="preserve">男舞者是</w:t>
      </w:r>
      <w:r>
        <w:rPr>
          <w:rFonts w:ascii="Hiragino Sans" w:hAnsi="Hiragino Sans" w:eastAsia="Hiragino Sans" w:cs="Hiragino Sans"/>
        </w:rPr>
        <w:t xml:space="preserve"> </w:t>
      </w:r>
      <w:r>
        <w:rPr>
          <w:rFonts w:hint="eastAsia" w:ascii="Hiragino Sans" w:hAnsi="Hiragino Sans" w:eastAsia="Hiragino Sans" w:cs="Hiragino Sans"/>
        </w:rPr>
        <w:t xml:space="preserve">A，女舞者是</w:t>
      </w:r>
      <w:r>
        <w:rPr>
          <w:rFonts w:ascii="Hiragino Sans" w:hAnsi="Hiragino Sans" w:eastAsia="Hiragino Sans" w:cs="Hiragino Sans"/>
        </w:rPr>
        <w:t xml:space="preserve"> </w:t>
      </w:r>
      <w:r>
        <w:rPr>
          <w:rFonts w:hint="eastAsia" w:ascii="Hiragino Sans" w:hAnsi="Hiragino Sans" w:eastAsia="Hiragino Sans" w:cs="Hiragino Sans"/>
        </w:rPr>
        <w:t xml:space="preserve">B。當他們站在舞池的兩端時，他們只是兩個有著極高技巧（Q</w:t>
      </w:r>
      <w:r>
        <w:rPr>
          <w:rFonts w:ascii="Hiragino Sans" w:hAnsi="Hiragino Sans" w:eastAsia="Hiragino Sans" w:cs="Hiragino Sans"/>
        </w:rPr>
        <w:t xml:space="preserve"> </w:t>
      </w:r>
      <w:r>
        <w:rPr>
          <w:rFonts w:hint="eastAsia" w:ascii="Hiragino Sans" w:hAnsi="Hiragino Sans" w:eastAsia="Hiragino Sans" w:cs="Hiragino Sans"/>
        </w:rPr>
        <w:t xml:space="preserve">核）的個體。</w:t>
      </w:r>
      <w:r>
        <w:rPr>
          <w:rFonts w:ascii="Hiragino Sans" w:hAnsi="Hiragino Sans" w:eastAsia="Hiragino Sans" w:cs="Hiragino Sans"/>
        </w:rPr>
        <w:t xml:space="preserve"> </w:t>
      </w:r>
      <w:r>
        <w:rPr>
          <w:rFonts w:hint="eastAsia" w:ascii="Hiragino Sans" w:hAnsi="Hiragino Sans" w:eastAsia="Hiragino Sans" w:cs="Hiragino Sans"/>
        </w:rPr>
        <w:t xml:space="preserve">但當音樂響起，他們擁抱在一起，步法交錯、重心轉移、眼神拉扯的那一刻，一個</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關係腔形成了。</w:t>
      </w:r>
    </w:p>
    <w:p>
      <w:pPr>
        <w:pStyle w:val="BodyText"/>
        <w:spacing w:line="312" w:lineRule="auto" w:after="70"/>
        <w:ind w:firstLine="432"/>
        <w:jc w:val="left"/>
      </w:pPr>
      <w:r>
        <w:rPr>
          <w:rFonts w:hint="eastAsia" w:ascii="Hiragino Sans" w:hAnsi="Hiragino Sans" w:eastAsia="Hiragino Sans" w:cs="Hiragino Sans"/>
        </w:rPr>
        <w:t xml:space="preserve">這時，場上真正吸引所有觀眾目光的，已經不再是男舞者有多帥，或者女舞者有多美。</w:t>
      </w:r>
      <w:r>
        <w:rPr>
          <w:rFonts w:ascii="Hiragino Sans" w:hAnsi="Hiragino Sans" w:eastAsia="Hiragino Sans" w:cs="Hiragino Sans"/>
        </w:rPr>
        <w:t xml:space="preserve"> </w:t>
      </w:r>
      <w:r>
        <w:rPr>
          <w:rFonts w:hint="eastAsia" w:ascii="Hiragino Sans" w:hAnsi="Hiragino Sans" w:eastAsia="Hiragino Sans" w:cs="Hiragino Sans"/>
        </w:rPr>
        <w:t xml:space="preserve">觀眾看到的，是一種充滿了張力、危險、誘惑與極致優雅的</w:t>
      </w:r>
      <w:r>
        <w:rPr>
          <w:rFonts w:hint="eastAsia" w:ascii="Hiragino Sans" w:hAnsi="Hiragino Sans" w:eastAsia="Hiragino Sans" w:cs="Hiragino Sans"/>
          <w:b/>
          <w:bCs/>
        </w:rPr>
        <w:t xml:space="preserve">「舞蹈的靈魂」</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這個「舞蹈的靈魂」，既不屬於男舞者，也不屬於女舞者。它是</w:t>
      </w:r>
      <w:r>
        <w:rPr>
          <w:rFonts w:ascii="Hiragino Sans" w:hAnsi="Hiragino Sans" w:eastAsia="Hiragino Sans" w:cs="Hiragino Sans"/>
        </w:rPr>
        <w:t xml:space="preserve"> A </w:t>
      </w:r>
      <w:r>
        <w:rPr>
          <w:rFonts w:hint="eastAsia" w:ascii="Hiragino Sans" w:hAnsi="Hiragino Sans" w:eastAsia="Hiragino Sans" w:cs="Hiragino Sans"/>
        </w:rPr>
        <w:t xml:space="preserve">與</w:t>
      </w:r>
      <w:r>
        <w:rPr>
          <w:rFonts w:ascii="Hiragino Sans" w:hAnsi="Hiragino Sans" w:eastAsia="Hiragino Sans" w:cs="Hiragino Sans"/>
        </w:rPr>
        <w:t xml:space="preserve"> B </w:t>
      </w:r>
      <w:r>
        <w:rPr>
          <w:rFonts w:hint="eastAsia" w:ascii="Hiragino Sans" w:hAnsi="Hiragino Sans" w:eastAsia="Hiragino Sans" w:cs="Hiragino Sans"/>
        </w:rPr>
        <w:t xml:space="preserve">在關係腔中，共同孕育出的第三項。</w:t>
      </w:r>
    </w:p>
    <w:p>
      <w:pPr>
        <w:pStyle w:val="BodyText"/>
        <w:spacing w:line="312" w:lineRule="auto" w:after="70"/>
        <w:ind w:firstLine="432"/>
        <w:jc w:val="left"/>
      </w:pPr>
      <w:r>
        <w:rPr>
          <w:rFonts w:hint="eastAsia" w:ascii="Hiragino Sans" w:hAnsi="Hiragino Sans" w:eastAsia="Hiragino Sans" w:cs="Hiragino Sans"/>
        </w:rPr>
        <w:t xml:space="preserve">如果男舞者心裡想的是：「我要在這場舞裡證明我才是主角，我要展現我的技術，我不管她的死活。」</w:t>
      </w:r>
      <w:r>
        <w:rPr>
          <w:rFonts w:ascii="Hiragino Sans" w:hAnsi="Hiragino Sans" w:eastAsia="Hiragino Sans" w:cs="Hiragino Sans"/>
        </w:rPr>
        <w:t xml:space="preserve"> </w:t>
      </w:r>
      <w:r>
        <w:rPr>
          <w:rFonts w:hint="eastAsia" w:ascii="Hiragino Sans" w:hAnsi="Hiragino Sans" w:eastAsia="Hiragino Sans" w:cs="Hiragino Sans"/>
        </w:rPr>
        <w:t xml:space="preserve">那麼，這個</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關係腔就瞬間破裂了。這場舞將變成兩具肉體的互相角力，第三項將不復存在，留在台上的，只有醜陋的拉扯。</w:t>
      </w:r>
    </w:p>
    <w:p>
      <w:pPr>
        <w:pStyle w:val="BodyText"/>
        <w:spacing w:line="312" w:lineRule="auto" w:after="70"/>
        <w:ind w:firstLine="432"/>
        <w:jc w:val="left"/>
      </w:pPr>
      <w:r>
        <w:rPr>
          <w:rFonts w:hint="eastAsia" w:ascii="Hiragino Sans" w:hAnsi="Hiragino Sans" w:eastAsia="Hiragino Sans" w:cs="Hiragino Sans"/>
        </w:rPr>
        <w:t xml:space="preserve">再看商業世界。</w:t>
      </w:r>
      <w:r>
        <w:rPr>
          <w:rFonts w:ascii="Hiragino Sans" w:hAnsi="Hiragino Sans" w:eastAsia="Hiragino Sans" w:cs="Hiragino Sans"/>
        </w:rPr>
        <w:t xml:space="preserve"> </w:t>
      </w:r>
      <w:r>
        <w:rPr>
          <w:rFonts w:hint="eastAsia" w:ascii="Hiragino Sans" w:hAnsi="Hiragino Sans" w:eastAsia="Hiragino Sans" w:cs="Hiragino Sans"/>
        </w:rPr>
        <w:t xml:space="preserve">一家偉大的企業，絕對不是「老闆（A）+</w:t>
      </w:r>
      <w:r>
        <w:rPr>
          <w:rFonts w:ascii="Hiragino Sans" w:hAnsi="Hiragino Sans" w:eastAsia="Hiragino Sans" w:cs="Hiragino Sans"/>
        </w:rPr>
        <w:t xml:space="preserve"> </w:t>
      </w:r>
      <w:r>
        <w:rPr>
          <w:rFonts w:hint="eastAsia" w:ascii="Hiragino Sans" w:hAnsi="Hiragino Sans" w:eastAsia="Hiragino Sans" w:cs="Hiragino Sans"/>
        </w:rPr>
        <w:t xml:space="preserve">員工（B）」的簡單疊加。</w:t>
      </w:r>
      <w:r>
        <w:rPr>
          <w:rFonts w:ascii="Hiragino Sans" w:hAnsi="Hiragino Sans" w:eastAsia="Hiragino Sans" w:cs="Hiragino Sans"/>
        </w:rPr>
        <w:t xml:space="preserve"> </w:t>
      </w:r>
      <w:r>
        <w:rPr>
          <w:rFonts w:hint="eastAsia" w:ascii="Hiragino Sans" w:hAnsi="Hiragino Sans" w:eastAsia="Hiragino Sans" w:cs="Hiragino Sans"/>
        </w:rPr>
        <w:t xml:space="preserve">如果老闆只把員工當成賺錢的工具，員工只把老闆當成發工資的提款機，那麼這家公司只是一個冰冷的交易市場。它沒有關係腔。</w:t>
      </w:r>
      <w:r>
        <w:rPr>
          <w:rFonts w:ascii="Hiragino Sans" w:hAnsi="Hiragino Sans" w:eastAsia="Hiragino Sans" w:cs="Hiragino Sans"/>
        </w:rPr>
        <w:t xml:space="preserve"> </w:t>
      </w:r>
      <w:r>
        <w:rPr>
          <w:rFonts w:hint="eastAsia" w:ascii="Hiragino Sans" w:hAnsi="Hiragino Sans" w:eastAsia="Hiragino Sans" w:cs="Hiragino Sans"/>
        </w:rPr>
        <w:t xml:space="preserve">但如果老闆與員工之間，建立了一種基於共同願景、相互信任、風險共擔的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關係腔，那麼這家公司就會生出一種叫做</w:t>
      </w:r>
      <w:r>
        <w:rPr>
          <w:rFonts w:hint="eastAsia" w:ascii="Hiragino Sans" w:hAnsi="Hiragino Sans" w:eastAsia="Hiragino Sans" w:cs="Hiragino Sans"/>
          <w:b/>
          <w:bCs/>
        </w:rPr>
        <w:t xml:space="preserve">「組織生命力」</w:t>
      </w:r>
      <w:r>
        <w:rPr>
          <w:rFonts w:hint="eastAsia" w:ascii="Hiragino Sans" w:hAnsi="Hiragino Sans" w:eastAsia="Hiragino Sans" w:cs="Hiragino Sans"/>
        </w:rPr>
        <w:t xml:space="preserve">的第三項。這種生命力，能讓公司在遭遇毀滅性打擊時，爆發出遠超個體總和的抵抗力。</w:t>
      </w:r>
    </w:p>
    <w:p>
      <w:pPr>
        <w:pStyle w:val="BodyText"/>
        <w:spacing w:line="312" w:lineRule="auto" w:after="70"/>
        <w:ind w:firstLine="432"/>
        <w:jc w:val="left"/>
      </w:pPr>
      <w:r>
        <w:rPr>
          <w:rFonts w:hint="eastAsia" w:ascii="Hiragino Sans" w:hAnsi="Hiragino Sans" w:eastAsia="Hiragino Sans" w:cs="Hiragino Sans"/>
        </w:rPr>
        <w:t xml:space="preserve">在《物性論》的嚴密物理公式中，這被寫作：</w:t>
      </w:r>
      <w:r>
        <w:rPr>
          <w:rFonts w:ascii="Hiragino Sans" w:hAnsi="Hiragino Sans" w:eastAsia="Hiragino Sans" w:cs="Hiragino Sans"/>
        </w:rPr>
        <w:t xml:space="preserve"> </w:t>
      </w:r>
      <w:r>
        <w:rPr>
          <w:rFonts w:ascii="Hiragino Sans" w:hAnsi="Hiragino Sans" w:eastAsia="Hiragino Sans" w:cs="Hiragino Sans"/>
        </w:rPr>
        <w:t xml:space="preserve">&gt; C_1+1=3 = Π(A, B, R, Ω) - B_σ</w:t>
      </w:r>
    </w:p>
    <w:p>
      <w:pPr>
        <w:pStyle w:val="BodyText"/>
        <w:spacing w:line="312" w:lineRule="auto" w:after="70"/>
        <w:ind w:firstLine="432"/>
        <w:jc w:val="left"/>
      </w:pPr>
      <w:r>
        <w:rPr>
          <w:rFonts w:hint="eastAsia" w:ascii="Hiragino Sans" w:hAnsi="Hiragino Sans" w:eastAsia="Hiragino Sans" w:cs="Hiragino Sans"/>
        </w:rPr>
        <w:t xml:space="preserve">這條公式在告訴我們：</w:t>
      </w:r>
      <w:r>
        <w:rPr>
          <w:rFonts w:hint="eastAsia" w:ascii="Hiragino Sans" w:hAnsi="Hiragino Sans" w:eastAsia="Hiragino Sans" w:cs="Hiragino Sans"/>
          <w:b/>
          <w:bCs/>
        </w:rPr>
        <w:t xml:space="preserve">關係場（C）的湧現，等於</w:t>
      </w:r>
      <w:r>
        <w:rPr>
          <w:rFonts w:ascii="Hiragino Sans" w:hAnsi="Hiragino Sans" w:eastAsia="Hiragino Sans" w:cs="Hiragino Sans"/>
          <w:b/>
          <w:bCs/>
        </w:rPr>
        <w:t xml:space="preserve"> A </w:t>
      </w:r>
      <w:r>
        <w:rPr>
          <w:rFonts w:hint="eastAsia" w:ascii="Hiragino Sans" w:hAnsi="Hiragino Sans" w:eastAsia="Hiragino Sans" w:cs="Hiragino Sans"/>
          <w:b/>
          <w:bCs/>
        </w:rPr>
        <w:t xml:space="preserve">和</w:t>
      </w:r>
      <w:r>
        <w:rPr>
          <w:rFonts w:ascii="Hiragino Sans" w:hAnsi="Hiragino Sans" w:eastAsia="Hiragino Sans" w:cs="Hiragino Sans"/>
          <w:b/>
          <w:bCs/>
        </w:rPr>
        <w:t xml:space="preserve"> B </w:t>
      </w:r>
      <w:r>
        <w:rPr>
          <w:rFonts w:hint="eastAsia" w:ascii="Hiragino Sans" w:hAnsi="Hiragino Sans" w:eastAsia="Hiragino Sans" w:cs="Hiragino Sans"/>
          <w:b/>
          <w:bCs/>
        </w:rPr>
        <w:t xml:space="preserve">在特定刻度（Ω）下，通過關係腔（Π）的整合，並嚴格扣除了其中的毒素與假光（B_σ）。</w:t>
      </w:r>
    </w:p>
    <w:p>
      <w:pPr>
        <w:pStyle w:val="BodyText"/>
        <w:spacing w:line="312" w:lineRule="auto" w:after="70"/>
        <w:ind w:firstLine="432"/>
        <w:jc w:val="left"/>
      </w:pPr>
      <w:r>
        <w:rPr>
          <w:rFonts w:hint="eastAsia" w:ascii="Hiragino Sans" w:hAnsi="Hiragino Sans" w:eastAsia="Hiragino Sans" w:cs="Hiragino Sans"/>
        </w:rPr>
        <w:t xml:space="preserve">請特別注意公式結尾的那個減號：</w:t>
      </w:r>
      <w:r>
        <w:rPr>
          <w:rFonts w:hint="eastAsia" w:ascii="Hiragino Sans" w:hAnsi="Hiragino Sans" w:eastAsia="Hiragino Sans" w:cs="Hiragino Sans"/>
          <w:b/>
          <w:bCs/>
        </w:rPr>
        <w:t xml:space="preserve">減去</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B_σ（黑子）</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這意味著，關係，並不總是帶來美好的第三項。</w:t>
      </w:r>
    </w:p>
    <w:p>
      <w:pPr>
        <w:pStyle w:val="BodyText"/>
        <w:spacing w:line="312" w:lineRule="auto" w:after="70"/>
        <w:ind w:firstLine="432"/>
        <w:jc w:val="left"/>
      </w:pPr>
      <w:r>
        <w:rPr>
          <w:rFonts w:hint="eastAsia" w:ascii="Hiragino Sans" w:hAnsi="Hiragino Sans" w:eastAsia="Hiragino Sans" w:cs="Hiragino Sans"/>
        </w:rPr>
        <w:t xml:space="preserve">如果</w:t>
      </w:r>
      <w:r>
        <w:rPr>
          <w:rFonts w:ascii="Hiragino Sans" w:hAnsi="Hiragino Sans" w:eastAsia="Hiragino Sans" w:cs="Hiragino Sans"/>
        </w:rPr>
        <w:t xml:space="preserve"> A </w:t>
      </w:r>
      <w:r>
        <w:rPr>
          <w:rFonts w:hint="eastAsia" w:ascii="Hiragino Sans" w:hAnsi="Hiragino Sans" w:eastAsia="Hiragino Sans" w:cs="Hiragino Sans"/>
        </w:rPr>
        <w:t xml:space="preserve">和</w:t>
      </w:r>
      <w:r>
        <w:rPr>
          <w:rFonts w:ascii="Hiragino Sans" w:hAnsi="Hiragino Sans" w:eastAsia="Hiragino Sans" w:cs="Hiragino Sans"/>
        </w:rPr>
        <w:t xml:space="preserve"> B </w:t>
      </w:r>
      <w:r>
        <w:rPr>
          <w:rFonts w:hint="eastAsia" w:ascii="Hiragino Sans" w:hAnsi="Hiragino Sans" w:eastAsia="Hiragino Sans" w:cs="Hiragino Sans"/>
        </w:rPr>
        <w:t xml:space="preserve">在關係腔中，充滿了控制、欺騙、嫉妒與隱瞞（B_σ），那麼這個關係腔生出來的第三項，就不是優美的舞蹈，而是一頭吞噬雙方能量的怪物。</w:t>
      </w:r>
      <w:r>
        <w:rPr>
          <w:rFonts w:ascii="Hiragino Sans" w:hAnsi="Hiragino Sans" w:eastAsia="Hiragino Sans" w:cs="Hiragino Sans"/>
        </w:rPr>
        <w:t xml:space="preserve"> </w:t>
      </w:r>
      <w:r>
        <w:rPr>
          <w:rFonts w:hint="eastAsia" w:ascii="Hiragino Sans" w:hAnsi="Hiragino Sans" w:eastAsia="Hiragino Sans" w:cs="Hiragino Sans"/>
        </w:rPr>
        <w:t xml:space="preserve">在物理學的</w:t>
      </w:r>
      <w:r>
        <w:rPr>
          <w:rFonts w:ascii="Hiragino Sans" w:hAnsi="Hiragino Sans" w:eastAsia="Hiragino Sans" w:cs="Hiragino Sans"/>
        </w:rPr>
        <w:t xml:space="preserve"> HFCD </w:t>
      </w:r>
      <w:r>
        <w:rPr>
          <w:rFonts w:hint="eastAsia" w:ascii="Hiragino Sans" w:hAnsi="Hiragino Sans" w:eastAsia="Hiragino Sans" w:cs="Hiragino Sans"/>
        </w:rPr>
        <w:t xml:space="preserve">實驗裡，這叫「尾部毒素倒灌」；在人類社會裡，這叫「有毒的親密關係」或「惡性的組織內耗」。</w:t>
      </w:r>
    </w:p>
    <w:p>
      <w:pPr>
        <w:pStyle w:val="BodyText"/>
        <w:spacing w:line="312" w:lineRule="auto" w:after="70"/>
        <w:ind w:firstLine="432"/>
        <w:jc w:val="left"/>
      </w:pPr>
      <w:r>
        <w:rPr>
          <w:rFonts w:hint="eastAsia" w:ascii="Hiragino Sans" w:hAnsi="Hiragino Sans" w:eastAsia="Hiragino Sans" w:cs="Hiragino Sans"/>
        </w:rPr>
        <w:t xml:space="preserve">關係腔不是天堂，關係腔是一座冶煉爐。它能冶煉出真金，也能冶煉出劇毒。</w:t>
      </w:r>
    </w:p>
    <w:bookmarkEnd w:id="74"/>
    <w:bookmarkStart w:id="78" w:name="成熟關係腔的三大鐵律邊界交換與轉譯"/>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成熟關係腔的三大鐵律：邊界、交換與轉譯</w:t>
      </w:r>
    </w:p>
    <w:p>
      <w:pPr>
        <w:pStyle w:val="FirstParagraph"/>
        <w:spacing w:line="312" w:lineRule="auto" w:after="70"/>
        <w:ind w:firstLine="432"/>
        <w:jc w:val="left"/>
      </w:pPr>
      <w:r>
        <w:rPr>
          <w:rFonts w:hint="eastAsia" w:ascii="Hiragino Sans" w:hAnsi="Hiragino Sans" w:eastAsia="Hiragino Sans" w:cs="Hiragino Sans"/>
        </w:rPr>
        <w:t xml:space="preserve">既然</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關係腔如此強大又如此危險，那麼，一個健康、成熟、能夠孕育出正性第三項的關係腔，到底應該怎麼建構？</w:t>
      </w:r>
    </w:p>
    <w:p>
      <w:pPr>
        <w:pStyle w:val="BodyText"/>
        <w:spacing w:line="312" w:lineRule="auto" w:after="70"/>
        <w:ind w:firstLine="432"/>
        <w:jc w:val="left"/>
      </w:pPr>
      <w:r>
        <w:rPr>
          <w:rFonts w:hint="eastAsia" w:ascii="Hiragino Sans" w:hAnsi="Hiragino Sans" w:eastAsia="Hiragino Sans" w:cs="Hiragino Sans"/>
        </w:rPr>
        <w:t xml:space="preserve">《物性論》給出了三大鐵血紀律。無論你是在構建一個物理模型、管理一家公司、還是經營一段婚姻，這三條鐵律，一字都不能違背。</w:t>
      </w:r>
    </w:p>
    <w:bookmarkStart w:id="75" w:name="第一定律絕對的邊界隔離"/>
    <w:p>
      <w:pPr>
        <w:pStyle w:val="Heading4"/>
        <w:keepNext/>
        <w:ind w:firstLine="0"/>
        <w:jc w:val="left"/>
      </w:pPr>
      <w:r>
        <w:rPr>
          <w:rFonts w:hint="eastAsia" w:ascii="Hiragino Sans" w:hAnsi="Hiragino Sans" w:eastAsia="Hiragino Sans" w:cs="Hiragino Sans"/>
        </w:rPr>
        <w:t xml:space="preserve">第一定律：絕對的邊界隔離</w:t>
      </w:r>
    </w:p>
    <w:p>
      <w:pPr>
        <w:pStyle w:val="FirstParagraph"/>
        <w:spacing w:line="312" w:lineRule="auto" w:after="70"/>
        <w:ind w:firstLine="432"/>
        <w:jc w:val="left"/>
      </w:pPr>
      <w:r>
        <w:rPr>
          <w:rFonts w:hint="eastAsia" w:ascii="Hiragino Sans" w:hAnsi="Hiragino Sans" w:eastAsia="Hiragino Sans" w:cs="Hiragino Sans"/>
        </w:rPr>
        <w:t xml:space="preserve">一個沒有邊界的關係腔，不叫關係，叫「漏勺」。</w:t>
      </w:r>
      <w:r>
        <w:rPr>
          <w:rFonts w:ascii="Hiragino Sans" w:hAnsi="Hiragino Sans" w:eastAsia="Hiragino Sans" w:cs="Hiragino Sans"/>
        </w:rPr>
        <w:t xml:space="preserve"> </w:t>
      </w:r>
      <w:r>
        <w:rPr>
          <w:rFonts w:hint="eastAsia" w:ascii="Hiragino Sans" w:hAnsi="Hiragino Sans" w:eastAsia="Hiragino Sans" w:cs="Hiragino Sans"/>
        </w:rPr>
        <w:t xml:space="preserve">在物理實驗中，如果一個空化腔不能隔離外部的噪音，實驗數據就會被干擾，永遠無法測出真實的結果。</w:t>
      </w:r>
    </w:p>
    <w:p>
      <w:pPr>
        <w:pStyle w:val="BodyText"/>
        <w:spacing w:line="312" w:lineRule="auto" w:after="70"/>
        <w:ind w:firstLine="432"/>
        <w:jc w:val="left"/>
      </w:pPr>
      <w:r>
        <w:rPr>
          <w:rFonts w:hint="eastAsia" w:ascii="Hiragino Sans" w:hAnsi="Hiragino Sans" w:eastAsia="Hiragino Sans" w:cs="Hiragino Sans"/>
        </w:rPr>
        <w:t xml:space="preserve">在人際關係中也是一樣。</w:t>
      </w:r>
      <w:r>
        <w:rPr>
          <w:rFonts w:ascii="Hiragino Sans" w:hAnsi="Hiragino Sans" w:eastAsia="Hiragino Sans" w:cs="Hiragino Sans"/>
        </w:rPr>
        <w:t xml:space="preserve"> </w:t>
      </w:r>
      <w:r>
        <w:rPr>
          <w:rFonts w:hint="eastAsia" w:ascii="Hiragino Sans" w:hAnsi="Hiragino Sans" w:eastAsia="Hiragino Sans" w:cs="Hiragino Sans"/>
        </w:rPr>
        <w:t xml:space="preserve">什麼叫有邊界的關係？就是我們倆之間發生的事，我們倆在腔體內部解決。</w:t>
      </w:r>
      <w:r>
        <w:rPr>
          <w:rFonts w:ascii="Hiragino Sans" w:hAnsi="Hiragino Sans" w:eastAsia="Hiragino Sans" w:cs="Hiragino Sans"/>
        </w:rPr>
        <w:t xml:space="preserve"> </w:t>
      </w:r>
      <w:r>
        <w:rPr>
          <w:rFonts w:hint="eastAsia" w:ascii="Hiragino Sans" w:hAnsi="Hiragino Sans" w:eastAsia="Hiragino Sans" w:cs="Hiragino Sans"/>
        </w:rPr>
        <w:t xml:space="preserve">如果一段婚姻，丈夫遇到矛盾就去找他媽媽抱怨，妻子遇到矛盾就發朋友圈讓網友評理，那麼這個婚姻的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關係腔早就被打成了篩子。外界的評價、婆媳的情緒、網友的看熱鬧，像無孔不入的輻射一樣穿透進來，這個腔體內部永遠無法建立起穩定的壓力，最終必然崩塌。</w:t>
      </w:r>
      <w:r>
        <w:rPr>
          <w:rFonts w:ascii="Hiragino Sans" w:hAnsi="Hiragino Sans" w:eastAsia="Hiragino Sans" w:cs="Hiragino Sans"/>
        </w:rPr>
        <w:t xml:space="preserve"> </w:t>
      </w:r>
      <w:r>
        <w:rPr>
          <w:rFonts w:hint="eastAsia" w:ascii="Hiragino Sans" w:hAnsi="Hiragino Sans" w:eastAsia="Hiragino Sans" w:cs="Hiragino Sans"/>
          <w:b/>
          <w:bCs/>
        </w:rPr>
        <w:t xml:space="preserve">成熟的</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Π，必須能明確區分：什麼是我們內部的張力，什麼是外部必須隔離的噪音。</w:t>
      </w:r>
    </w:p>
    <w:bookmarkEnd w:id="75"/>
    <w:bookmarkStart w:id="76" w:name="第二定律對等的能量交換"/>
    <w:p>
      <w:pPr>
        <w:pStyle w:val="Heading4"/>
        <w:keepNext/>
        <w:ind w:firstLine="0"/>
        <w:jc w:val="left"/>
      </w:pPr>
      <w:r>
        <w:rPr>
          <w:rFonts w:hint="eastAsia" w:ascii="Hiragino Sans" w:hAnsi="Hiragino Sans" w:eastAsia="Hiragino Sans" w:cs="Hiragino Sans"/>
        </w:rPr>
        <w:t xml:space="preserve">第二定律：對等的能量交換</w:t>
      </w:r>
    </w:p>
    <w:p>
      <w:pPr>
        <w:pStyle w:val="FirstParagraph"/>
        <w:spacing w:line="312" w:lineRule="auto" w:after="70"/>
        <w:ind w:firstLine="432"/>
        <w:jc w:val="left"/>
      </w:pPr>
      <w:r>
        <w:rPr>
          <w:rFonts w:hint="eastAsia" w:ascii="Hiragino Sans" w:hAnsi="Hiragino Sans" w:eastAsia="Hiragino Sans" w:cs="Hiragino Sans"/>
        </w:rPr>
        <w:t xml:space="preserve">《物性論》中有一條非常冷酷的物理發現：如果一個系統，只有單向的能量流出，或者只有單向的能量流入，這個系統很快就會崩潰（這在物理中對應著能量塌縮或能量溢出）。</w:t>
      </w:r>
    </w:p>
    <w:p>
      <w:pPr>
        <w:pStyle w:val="BodyText"/>
        <w:spacing w:line="312" w:lineRule="auto" w:after="70"/>
        <w:ind w:firstLine="432"/>
        <w:jc w:val="left"/>
      </w:pPr>
      <w:r>
        <w:rPr>
          <w:rFonts w:hint="eastAsia" w:ascii="Hiragino Sans" w:hAnsi="Hiragino Sans" w:eastAsia="Hiragino Sans" w:cs="Hiragino Sans"/>
        </w:rPr>
        <w:t xml:space="preserve">健康的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關係腔，必須是動態平衡的交換場。</w:t>
      </w:r>
      <w:r>
        <w:rPr>
          <w:rFonts w:ascii="Hiragino Sans" w:hAnsi="Hiragino Sans" w:eastAsia="Hiragino Sans" w:cs="Hiragino Sans"/>
        </w:rPr>
        <w:t xml:space="preserve"> </w:t>
      </w:r>
      <w:r>
        <w:rPr>
          <w:rFonts w:hint="eastAsia" w:ascii="Hiragino Sans" w:hAnsi="Hiragino Sans" w:eastAsia="Hiragino Sans" w:cs="Hiragino Sans"/>
        </w:rPr>
        <w:t xml:space="preserve">你強的時候，你托住我；我清醒的時候，我拉住你。我為你提供安全感，你為我提供向前衝的勇氣。</w:t>
      </w:r>
    </w:p>
    <w:p>
      <w:pPr>
        <w:pStyle w:val="BodyText"/>
        <w:spacing w:line="312" w:lineRule="auto" w:after="70"/>
        <w:ind w:firstLine="432"/>
        <w:jc w:val="left"/>
      </w:pPr>
      <w:r>
        <w:rPr>
          <w:rFonts w:hint="eastAsia" w:ascii="Hiragino Sans" w:hAnsi="Hiragino Sans" w:eastAsia="Hiragino Sans" w:cs="Hiragino Sans"/>
        </w:rPr>
        <w:t xml:space="preserve">如果一段關係中，一方永遠在無底線地付出（聖母），而另一方永遠在理所當然地索取（巨嬰），這個關係腔的壓力就會極度失衡。</w:t>
      </w:r>
      <w:r>
        <w:rPr>
          <w:rFonts w:ascii="Hiragino Sans" w:hAnsi="Hiragino Sans" w:eastAsia="Hiragino Sans" w:cs="Hiragino Sans"/>
        </w:rPr>
        <w:t xml:space="preserve"> </w:t>
      </w:r>
      <w:r>
        <w:rPr>
          <w:rFonts w:hint="eastAsia" w:ascii="Hiragino Sans" w:hAnsi="Hiragino Sans" w:eastAsia="Hiragino Sans" w:cs="Hiragino Sans"/>
        </w:rPr>
        <w:t xml:space="preserve">索取的一方會因為「能量過載（Energy</w:t>
      </w:r>
      <w:r>
        <w:rPr>
          <w:rFonts w:ascii="Hiragino Sans" w:hAnsi="Hiragino Sans" w:eastAsia="Hiragino Sans" w:cs="Hiragino Sans"/>
        </w:rPr>
        <w:t xml:space="preserve"> Surplus </w:t>
      </w:r>
      <w:r>
        <w:rPr>
          <w:rFonts w:hint="eastAsia" w:ascii="Hiragino Sans" w:hAnsi="Hiragino Sans" w:eastAsia="Hiragino Sans" w:cs="Hiragino Sans"/>
        </w:rPr>
        <w:t xml:space="preserve">Overflow）」而變得傲慢與暴戾；付出的一方會因為「能量枯竭（Energy</w:t>
      </w:r>
      <w:r>
        <w:rPr>
          <w:rFonts w:ascii="Hiragino Sans" w:hAnsi="Hiragino Sans" w:eastAsia="Hiragino Sans" w:cs="Hiragino Sans"/>
        </w:rPr>
        <w:t xml:space="preserve"> Deficit </w:t>
      </w:r>
      <w:r>
        <w:rPr>
          <w:rFonts w:hint="eastAsia" w:ascii="Hiragino Sans" w:hAnsi="Hiragino Sans" w:eastAsia="Hiragino Sans" w:cs="Hiragino Sans"/>
        </w:rPr>
        <w:t xml:space="preserve">Collapse）」而走向抑鬱與毀滅。</w:t>
      </w:r>
      <w:r>
        <w:rPr>
          <w:rFonts w:ascii="Hiragino Sans" w:hAnsi="Hiragino Sans" w:eastAsia="Hiragino Sans" w:cs="Hiragino Sans"/>
        </w:rPr>
        <w:t xml:space="preserve"> </w:t>
      </w:r>
      <w:r>
        <w:rPr>
          <w:rFonts w:hint="eastAsia" w:ascii="Hiragino Sans" w:hAnsi="Hiragino Sans" w:eastAsia="Hiragino Sans" w:cs="Hiragino Sans"/>
          <w:b/>
          <w:bCs/>
        </w:rPr>
        <w:t xml:space="preserve">真正的關係腔，不是做慈善，而是一場精密咬合的能量互哺。</w:t>
      </w:r>
    </w:p>
    <w:bookmarkEnd w:id="76"/>
    <w:bookmarkStart w:id="77" w:name="第三定律穿透表象的狀態轉譯"/>
    <w:p>
      <w:pPr>
        <w:pStyle w:val="Heading4"/>
        <w:keepNext/>
        <w:ind w:firstLine="0"/>
        <w:jc w:val="left"/>
      </w:pPr>
      <w:r>
        <w:rPr>
          <w:rFonts w:hint="eastAsia" w:ascii="Hiragino Sans" w:hAnsi="Hiragino Sans" w:eastAsia="Hiragino Sans" w:cs="Hiragino Sans"/>
        </w:rPr>
        <w:t xml:space="preserve">第三定律：穿透表象的「狀態轉譯」</w:t>
      </w:r>
    </w:p>
    <w:p>
      <w:pPr>
        <w:pStyle w:val="FirstParagraph"/>
        <w:spacing w:line="312" w:lineRule="auto" w:after="70"/>
        <w:ind w:firstLine="432"/>
        <w:jc w:val="left"/>
      </w:pPr>
      <w:r>
        <w:rPr>
          <w:rFonts w:hint="eastAsia" w:ascii="Hiragino Sans" w:hAnsi="Hiragino Sans" w:eastAsia="Hiragino Sans" w:cs="Hiragino Sans"/>
        </w:rPr>
        <w:t xml:space="preserve">這是</w:t>
      </w:r>
      <w:r>
        <w:rPr>
          <w:rFonts w:ascii="Hiragino Sans" w:hAnsi="Hiragino Sans" w:eastAsia="Hiragino Sans" w:cs="Hiragino Sans"/>
        </w:rPr>
        <w:t xml:space="preserve"> Π </w:t>
      </w:r>
      <w:r>
        <w:rPr>
          <w:rFonts w:hint="eastAsia" w:ascii="Hiragino Sans" w:hAnsi="Hiragino Sans" w:eastAsia="Hiragino Sans" w:cs="Hiragino Sans"/>
        </w:rPr>
        <w:t xml:space="preserve">關係腔最艱難、也最核心的能力。</w:t>
      </w:r>
    </w:p>
    <w:p>
      <w:pPr>
        <w:pStyle w:val="BodyText"/>
        <w:spacing w:line="312" w:lineRule="auto" w:after="70"/>
        <w:ind w:firstLine="432"/>
        <w:jc w:val="left"/>
      </w:pPr>
      <w:r>
        <w:rPr>
          <w:rFonts w:hint="eastAsia" w:ascii="Hiragino Sans" w:hAnsi="Hiragino Sans" w:eastAsia="Hiragino Sans" w:cs="Hiragino Sans"/>
        </w:rPr>
        <w:t xml:space="preserve">在第二章我們說過，光是狀態的轉譯。在關係腔中，最重要的也是「轉譯」。</w:t>
      </w:r>
      <w:r>
        <w:rPr>
          <w:rFonts w:ascii="Hiragino Sans" w:hAnsi="Hiragino Sans" w:eastAsia="Hiragino Sans" w:cs="Hiragino Sans"/>
        </w:rPr>
        <w:t xml:space="preserve"> </w:t>
      </w:r>
      <w:r>
        <w:rPr>
          <w:rFonts w:hint="eastAsia" w:ascii="Hiragino Sans" w:hAnsi="Hiragino Sans" w:eastAsia="Hiragino Sans" w:cs="Hiragino Sans"/>
        </w:rPr>
        <w:t xml:space="preserve">當</w:t>
      </w:r>
      <w:r>
        <w:rPr>
          <w:rFonts w:ascii="Hiragino Sans" w:hAnsi="Hiragino Sans" w:eastAsia="Hiragino Sans" w:cs="Hiragino Sans"/>
        </w:rPr>
        <w:t xml:space="preserve"> A </w:t>
      </w:r>
      <w:r>
        <w:rPr>
          <w:rFonts w:hint="eastAsia" w:ascii="Hiragino Sans" w:hAnsi="Hiragino Sans" w:eastAsia="Hiragino Sans" w:cs="Hiragino Sans"/>
        </w:rPr>
        <w:t xml:space="preserve">向</w:t>
      </w:r>
      <w:r>
        <w:rPr>
          <w:rFonts w:ascii="Hiragino Sans" w:hAnsi="Hiragino Sans" w:eastAsia="Hiragino Sans" w:cs="Hiragino Sans"/>
        </w:rPr>
        <w:t xml:space="preserve"> B </w:t>
      </w:r>
      <w:r>
        <w:rPr>
          <w:rFonts w:hint="eastAsia" w:ascii="Hiragino Sans" w:hAnsi="Hiragino Sans" w:eastAsia="Hiragino Sans" w:cs="Hiragino Sans"/>
        </w:rPr>
        <w:t xml:space="preserve">發射一個信號時，B</w:t>
      </w:r>
      <w:r>
        <w:rPr>
          <w:rFonts w:ascii="Hiragino Sans" w:hAnsi="Hiragino Sans" w:eastAsia="Hiragino Sans" w:cs="Hiragino Sans"/>
        </w:rPr>
        <w:t xml:space="preserve"> </w:t>
      </w:r>
      <w:r>
        <w:rPr>
          <w:rFonts w:hint="eastAsia" w:ascii="Hiragino Sans" w:hAnsi="Hiragino Sans" w:eastAsia="Hiragino Sans" w:cs="Hiragino Sans"/>
        </w:rPr>
        <w:t xml:space="preserve">能不能接住這個信號背後「真正的狀態」，而不是被表面的聲音所迷惑？</w:t>
      </w:r>
    </w:p>
    <w:p>
      <w:pPr>
        <w:pStyle w:val="BodyText"/>
        <w:spacing w:line="312" w:lineRule="auto" w:after="70"/>
        <w:ind w:firstLine="432"/>
        <w:jc w:val="left"/>
      </w:pPr>
      <w:r>
        <w:rPr>
          <w:rFonts w:hint="eastAsia" w:ascii="Hiragino Sans" w:hAnsi="Hiragino Sans" w:eastAsia="Hiragino Sans" w:cs="Hiragino Sans"/>
        </w:rPr>
        <w:t xml:space="preserve">想像一個場景：</w:t>
      </w:r>
      <w:r>
        <w:rPr>
          <w:rFonts w:ascii="Hiragino Sans" w:hAnsi="Hiragino Sans" w:eastAsia="Hiragino Sans" w:cs="Hiragino Sans"/>
        </w:rPr>
        <w:t xml:space="preserve"> </w:t>
      </w:r>
      <w:r>
        <w:rPr>
          <w:rFonts w:hint="eastAsia" w:ascii="Hiragino Sans" w:hAnsi="Hiragino Sans" w:eastAsia="Hiragino Sans" w:cs="Hiragino Sans"/>
        </w:rPr>
        <w:t xml:space="preserve">妻子下班回家，看到丈夫把髒襪子扔在沙發上，突然大發雷霆：「你永遠都是這樣！你從來都不尊重我的勞動！」</w:t>
      </w:r>
      <w:r>
        <w:rPr>
          <w:rFonts w:ascii="Hiragino Sans" w:hAnsi="Hiragino Sans" w:eastAsia="Hiragino Sans" w:cs="Hiragino Sans"/>
        </w:rPr>
        <w:t xml:space="preserve"> </w:t>
      </w:r>
      <w:r>
        <w:rPr>
          <w:rFonts w:hint="eastAsia" w:ascii="Hiragino Sans" w:hAnsi="Hiragino Sans" w:eastAsia="Hiragino Sans" w:cs="Hiragino Sans"/>
        </w:rPr>
        <w:t xml:space="preserve">丈夫如果沒有「轉譯」能力，他會只接收到「指責」這個表層的噪音。他會覺得自己被攻擊了，於是立刻反擊：「不就是一雙襪子嗎？你有必要這麼神經質嗎！」</w:t>
      </w:r>
      <w:r>
        <w:rPr>
          <w:rFonts w:ascii="Hiragino Sans" w:hAnsi="Hiragino Sans" w:eastAsia="Hiragino Sans" w:cs="Hiragino Sans"/>
        </w:rPr>
        <w:t xml:space="preserve"> </w:t>
      </w:r>
      <w:r>
        <w:rPr>
          <w:rFonts w:hint="eastAsia" w:ascii="Hiragino Sans" w:hAnsi="Hiragino Sans" w:eastAsia="Hiragino Sans" w:cs="Hiragino Sans"/>
        </w:rPr>
        <w:t xml:space="preserve">於是，兩顆子彈在關係腔裡迎面相撞，關係腔瞬間炸裂。</w:t>
      </w:r>
    </w:p>
    <w:p>
      <w:pPr>
        <w:pStyle w:val="BodyText"/>
        <w:spacing w:line="312" w:lineRule="auto" w:after="70"/>
        <w:ind w:firstLine="432"/>
        <w:jc w:val="left"/>
      </w:pPr>
      <w:r>
        <w:rPr>
          <w:rFonts w:hint="eastAsia" w:ascii="Hiragino Sans" w:hAnsi="Hiragino Sans" w:eastAsia="Hiragino Sans" w:cs="Hiragino Sans"/>
        </w:rPr>
        <w:t xml:space="preserve">但如果丈夫具備高階的</w:t>
      </w:r>
      <w:r>
        <w:rPr>
          <w:rFonts w:ascii="Hiragino Sans" w:hAnsi="Hiragino Sans" w:eastAsia="Hiragino Sans" w:cs="Hiragino Sans"/>
        </w:rPr>
        <w:t xml:space="preserve"> Π </w:t>
      </w:r>
      <w:r>
        <w:rPr>
          <w:rFonts w:hint="eastAsia" w:ascii="Hiragino Sans" w:hAnsi="Hiragino Sans" w:eastAsia="Hiragino Sans" w:cs="Hiragino Sans"/>
        </w:rPr>
        <w:t xml:space="preserve">轉譯能力，他會知道，那雙襪子只是一個導火索（表面的</w:t>
      </w:r>
      <w:r>
        <w:rPr>
          <w:rFonts w:ascii="Hiragino Sans" w:hAnsi="Hiragino Sans" w:eastAsia="Hiragino Sans" w:cs="Hiragino Sans"/>
        </w:rPr>
        <w:t xml:space="preserve"> η </w:t>
      </w:r>
      <w:r>
        <w:rPr>
          <w:rFonts w:hint="eastAsia" w:ascii="Hiragino Sans" w:hAnsi="Hiragino Sans" w:eastAsia="Hiragino Sans" w:cs="Hiragino Sans"/>
        </w:rPr>
        <w:t xml:space="preserve">擾動）。</w:t>
      </w:r>
      <w:r>
        <w:rPr>
          <w:rFonts w:ascii="Hiragino Sans" w:hAnsi="Hiragino Sans" w:eastAsia="Hiragino Sans" w:cs="Hiragino Sans"/>
        </w:rPr>
        <w:t xml:space="preserve"> </w:t>
      </w:r>
      <w:r>
        <w:rPr>
          <w:rFonts w:hint="eastAsia" w:ascii="Hiragino Sans" w:hAnsi="Hiragino Sans" w:eastAsia="Hiragino Sans" w:cs="Hiragino Sans"/>
        </w:rPr>
        <w:t xml:space="preserve">他能「轉譯」出妻子憤怒背後真正的狀態：她今天在公司可能受了極大的委屈，她處於極度的疲憊與崩潰邊緣。她真正想表達的不是「襪子很髒」，而是在絕望地呼救：</w:t>
      </w:r>
      <w:r>
        <w:rPr>
          <w:rFonts w:hint="eastAsia" w:ascii="Hiragino Sans" w:hAnsi="Hiragino Sans" w:eastAsia="Hiragino Sans" w:cs="Hiragino Sans"/>
          <w:b/>
          <w:bCs/>
        </w:rPr>
        <w:t xml:space="preserve">「我很累，你能不能抱抱我，看見我的委屈？」</w:t>
      </w:r>
    </w:p>
    <w:p>
      <w:pPr>
        <w:pStyle w:val="BodyText"/>
        <w:spacing w:line="312" w:lineRule="auto" w:after="70"/>
        <w:ind w:firstLine="432"/>
        <w:jc w:val="left"/>
      </w:pPr>
      <w:r>
        <w:rPr>
          <w:rFonts w:hint="eastAsia" w:ascii="Hiragino Sans" w:hAnsi="Hiragino Sans" w:eastAsia="Hiragino Sans" w:cs="Hiragino Sans"/>
        </w:rPr>
        <w:t xml:space="preserve">這就是狀態的轉譯。</w:t>
      </w:r>
      <w:r>
        <w:rPr>
          <w:rFonts w:ascii="Hiragino Sans" w:hAnsi="Hiragino Sans" w:eastAsia="Hiragino Sans" w:cs="Hiragino Sans"/>
        </w:rPr>
        <w:t xml:space="preserve"> </w:t>
      </w:r>
      <w:r>
        <w:rPr>
          <w:rFonts w:hint="eastAsia" w:ascii="Hiragino Sans" w:hAnsi="Hiragino Sans" w:eastAsia="Hiragino Sans" w:cs="Hiragino Sans"/>
        </w:rPr>
        <w:t xml:space="preserve">你能不能穿過對方表面帶刺的語言（噪音），看見對方深處那個正在瑟瑟發抖的</w:t>
      </w:r>
      <w:r>
        <w:rPr>
          <w:rFonts w:ascii="Hiragino Sans" w:hAnsi="Hiragino Sans" w:eastAsia="Hiragino Sans" w:cs="Hiragino Sans"/>
        </w:rPr>
        <w:t xml:space="preserve"> Q </w:t>
      </w:r>
      <w:r>
        <w:rPr>
          <w:rFonts w:hint="eastAsia" w:ascii="Hiragino Sans" w:hAnsi="Hiragino Sans" w:eastAsia="Hiragino Sans" w:cs="Hiragino Sans"/>
        </w:rPr>
        <w:t xml:space="preserve">核？</w:t>
      </w:r>
      <w:r>
        <w:rPr>
          <w:rFonts w:ascii="Hiragino Sans" w:hAnsi="Hiragino Sans" w:eastAsia="Hiragino Sans" w:cs="Hiragino Sans"/>
        </w:rPr>
        <w:t xml:space="preserve"> </w:t>
      </w:r>
      <w:r>
        <w:rPr>
          <w:rFonts w:hint="eastAsia" w:ascii="Hiragino Sans" w:hAnsi="Hiragino Sans" w:eastAsia="Hiragino Sans" w:cs="Hiragino Sans"/>
        </w:rPr>
        <w:t xml:space="preserve">你能不能把對方的防禦、恐懼、和隱藏的期待，轉譯成可以被溫柔接住的勢差（Δσ）？</w:t>
      </w:r>
    </w:p>
    <w:p>
      <w:pPr>
        <w:pStyle w:val="BodyText"/>
        <w:spacing w:line="312" w:lineRule="auto" w:after="70"/>
        <w:ind w:firstLine="432"/>
        <w:jc w:val="left"/>
      </w:pPr>
      <w:r>
        <w:rPr>
          <w:rFonts w:hint="eastAsia" w:ascii="Hiragino Sans" w:hAnsi="Hiragino Sans" w:eastAsia="Hiragino Sans" w:cs="Hiragino Sans"/>
        </w:rPr>
        <w:t xml:space="preserve">沒有轉譯，關係腔裡只有無休止的碰撞。</w:t>
      </w:r>
      <w:r>
        <w:rPr>
          <w:rFonts w:ascii="Hiragino Sans" w:hAnsi="Hiragino Sans" w:eastAsia="Hiragino Sans" w:cs="Hiragino Sans"/>
        </w:rPr>
        <w:t xml:space="preserve"> </w:t>
      </w:r>
      <w:r>
        <w:rPr>
          <w:rFonts w:hint="eastAsia" w:ascii="Hiragino Sans" w:hAnsi="Hiragino Sans" w:eastAsia="Hiragino Sans" w:cs="Hiragino Sans"/>
        </w:rPr>
        <w:t xml:space="preserve">有了轉譯，關係腔才能化解所有的暴戾，生成包容與理解的第三項。</w:t>
      </w:r>
    </w:p>
    <w:bookmarkEnd w:id="77"/>
    <w:bookmarkEnd w:id="78"/>
    <w:bookmarkStart w:id="79" w:name="漏氣的腔體與現代人的空心症"/>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漏氣的腔體與現代人的「空心症」</w:t>
      </w:r>
    </w:p>
    <w:p>
      <w:pPr>
        <w:pStyle w:val="FirstParagraph"/>
        <w:spacing w:line="312" w:lineRule="auto" w:after="70"/>
        <w:ind w:firstLine="432"/>
        <w:jc w:val="left"/>
      </w:pPr>
      <w:r>
        <w:rPr>
          <w:rFonts w:hint="eastAsia" w:ascii="Hiragino Sans" w:hAnsi="Hiragino Sans" w:eastAsia="Hiragino Sans" w:cs="Hiragino Sans"/>
        </w:rPr>
        <w:t xml:space="preserve">當我們將</w:t>
      </w:r>
      <w:r>
        <w:rPr>
          <w:rFonts w:ascii="Hiragino Sans" w:hAnsi="Hiragino Sans" w:eastAsia="Hiragino Sans" w:cs="Hiragino Sans"/>
        </w:rPr>
        <w:t xml:space="preserve"> Q </w:t>
      </w:r>
      <w:r>
        <w:rPr>
          <w:rFonts w:hint="eastAsia" w:ascii="Hiragino Sans" w:hAnsi="Hiragino Sans" w:eastAsia="Hiragino Sans" w:cs="Hiragino Sans"/>
        </w:rPr>
        <w:t xml:space="preserve">核與</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關係腔的物理法則，像手術刀一樣剖開現代社會的肌理時，我們會看到一幅無比震撼，又令人悲哀的群像。</w:t>
      </w:r>
    </w:p>
    <w:p>
      <w:pPr>
        <w:pStyle w:val="BodyText"/>
        <w:spacing w:line="312" w:lineRule="auto" w:after="70"/>
        <w:ind w:firstLine="432"/>
        <w:jc w:val="left"/>
      </w:pPr>
      <w:r>
        <w:rPr>
          <w:rFonts w:hint="eastAsia" w:ascii="Hiragino Sans" w:hAnsi="Hiragino Sans" w:eastAsia="Hiragino Sans" w:cs="Hiragino Sans"/>
        </w:rPr>
        <w:t xml:space="preserve">為什麼我們這個時代的物質前所未有的豐裕，科技前所未有的發達，而抑鬱症、焦慮症、和無意義感，卻像瘟疫一樣蔓延？</w:t>
      </w:r>
      <w:r>
        <w:rPr>
          <w:rFonts w:ascii="Hiragino Sans" w:hAnsi="Hiragino Sans" w:eastAsia="Hiragino Sans" w:cs="Hiragino Sans"/>
        </w:rPr>
        <w:t xml:space="preserve"> </w:t>
      </w:r>
      <w:r>
        <w:rPr>
          <w:rFonts w:hint="eastAsia" w:ascii="Hiragino Sans" w:hAnsi="Hiragino Sans" w:eastAsia="Hiragino Sans" w:cs="Hiragino Sans"/>
        </w:rPr>
        <w:t xml:space="preserve">為什麼那麼多優秀的年輕人，明明拿著高薪，過著體面的生活，卻總在深夜裡感到一種無法名狀的「空」？</w:t>
      </w:r>
    </w:p>
    <w:p>
      <w:pPr>
        <w:pStyle w:val="BodyText"/>
        <w:spacing w:line="312" w:lineRule="auto" w:after="70"/>
        <w:ind w:firstLine="432"/>
        <w:jc w:val="left"/>
      </w:pPr>
      <w:r>
        <w:rPr>
          <w:rFonts w:hint="eastAsia" w:ascii="Hiragino Sans" w:hAnsi="Hiragino Sans" w:eastAsia="Hiragino Sans" w:cs="Hiragino Sans"/>
        </w:rPr>
        <w:t xml:space="preserve">心理學家稱之為「空心症」。</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但在《物性論》的診斷書上，這種病的學名叫做：</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核裸露與</w:t>
      </w:r>
      <w:r>
        <w:rPr>
          <w:rFonts w:ascii="Hiragino Sans" w:hAnsi="Hiragino Sans" w:eastAsia="Hiragino Sans" w:cs="Hiragino Sans"/>
          <w:b/>
          <w:bCs/>
        </w:rPr>
        <w:t xml:space="preserve"> Π </w:t>
      </w:r>
      <w:r>
        <w:rPr>
          <w:rFonts w:hint="eastAsia" w:ascii="Hiragino Sans" w:hAnsi="Hiragino Sans" w:eastAsia="Hiragino Sans" w:cs="Hiragino Sans"/>
          <w:b/>
          <w:bCs/>
        </w:rPr>
        <w:t xml:space="preserve">腔體粉碎綜合症」</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我們親手打碎了那些曾經能夠托住我們的、古老的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關係腔——宗族、故鄉、信仰、鄰里。</w:t>
      </w:r>
      <w:r>
        <w:rPr>
          <w:rFonts w:ascii="Hiragino Sans" w:hAnsi="Hiragino Sans" w:eastAsia="Hiragino Sans" w:cs="Hiragino Sans"/>
        </w:rPr>
        <w:t xml:space="preserve"> </w:t>
      </w:r>
      <w:r>
        <w:rPr>
          <w:rFonts w:hint="eastAsia" w:ascii="Hiragino Sans" w:hAnsi="Hiragino Sans" w:eastAsia="Hiragino Sans" w:cs="Hiragino Sans"/>
        </w:rPr>
        <w:t xml:space="preserve">我們被拋入了一個崇拜「個體主義」的鋼筋水泥叢林。我們每個人都被要求成為一個無堅不摧的</w:t>
      </w:r>
      <w:r>
        <w:rPr>
          <w:rFonts w:ascii="Hiragino Sans" w:hAnsi="Hiragino Sans" w:eastAsia="Hiragino Sans" w:cs="Hiragino Sans"/>
        </w:rPr>
        <w:t xml:space="preserve"> Q </w:t>
      </w:r>
      <w:r>
        <w:rPr>
          <w:rFonts w:hint="eastAsia" w:ascii="Hiragino Sans" w:hAnsi="Hiragino Sans" w:eastAsia="Hiragino Sans" w:cs="Hiragino Sans"/>
        </w:rPr>
        <w:t xml:space="preserve">核，要拼搏，要競爭，要獨立買房，要獨自承擔所有的</w:t>
      </w:r>
      <w:r>
        <w:rPr>
          <w:rFonts w:ascii="Hiragino Sans" w:hAnsi="Hiragino Sans" w:eastAsia="Hiragino Sans" w:cs="Hiragino Sans"/>
        </w:rPr>
        <w:t xml:space="preserve"> </w:t>
      </w:r>
      <w:r>
        <w:rPr>
          <w:rFonts w:hint="eastAsia" w:ascii="Hiragino Sans" w:hAnsi="Hiragino Sans" w:eastAsia="Hiragino Sans" w:cs="Hiragino Sans"/>
        </w:rPr>
        <w:t xml:space="preserve">Δσ（生活壓力）。</w:t>
      </w:r>
    </w:p>
    <w:p>
      <w:pPr>
        <w:pStyle w:val="BodyText"/>
        <w:spacing w:line="312" w:lineRule="auto" w:after="70"/>
        <w:ind w:firstLine="432"/>
        <w:jc w:val="left"/>
      </w:pPr>
      <w:r>
        <w:rPr>
          <w:rFonts w:hint="eastAsia" w:ascii="Hiragino Sans" w:hAnsi="Hiragino Sans" w:eastAsia="Hiragino Sans" w:cs="Hiragino Sans"/>
        </w:rPr>
        <w:t xml:space="preserve">我們擁有了微信裡幾千個好友，但我們卻失去了哪怕一個真正能夠「轉譯」我們內心脆弱的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w:t>
      </w:r>
      <w:r>
        <w:rPr>
          <w:rFonts w:ascii="Hiragino Sans" w:hAnsi="Hiragino Sans" w:eastAsia="Hiragino Sans" w:cs="Hiragino Sans"/>
        </w:rPr>
        <w:t xml:space="preserve"> </w:t>
      </w:r>
      <w:r>
        <w:rPr>
          <w:rFonts w:hint="eastAsia" w:ascii="Hiragino Sans" w:hAnsi="Hiragino Sans" w:eastAsia="Hiragino Sans" w:cs="Hiragino Sans"/>
        </w:rPr>
        <w:t xml:space="preserve">點讚不是關係腔。</w:t>
      </w:r>
      <w:r>
        <w:rPr>
          <w:rFonts w:ascii="Hiragino Sans" w:hAnsi="Hiragino Sans" w:eastAsia="Hiragino Sans" w:cs="Hiragino Sans"/>
        </w:rPr>
        <w:t xml:space="preserve"> </w:t>
      </w:r>
      <w:r>
        <w:rPr>
          <w:rFonts w:hint="eastAsia" w:ascii="Hiragino Sans" w:hAnsi="Hiragino Sans" w:eastAsia="Hiragino Sans" w:cs="Hiragino Sans"/>
        </w:rPr>
        <w:t xml:space="preserve">寒暄不是關係腔。</w:t>
      </w:r>
      <w:r>
        <w:rPr>
          <w:rFonts w:ascii="Hiragino Sans" w:hAnsi="Hiragino Sans" w:eastAsia="Hiragino Sans" w:cs="Hiragino Sans"/>
        </w:rPr>
        <w:t xml:space="preserve"> </w:t>
      </w:r>
      <w:r>
        <w:rPr>
          <w:rFonts w:hint="eastAsia" w:ascii="Hiragino Sans" w:hAnsi="Hiragino Sans" w:eastAsia="Hiragino Sans" w:cs="Hiragino Sans"/>
        </w:rPr>
        <w:t xml:space="preserve">酒桌上的互相吹捧不是關係腔。</w:t>
      </w:r>
      <w:r>
        <w:rPr>
          <w:rFonts w:ascii="Hiragino Sans" w:hAnsi="Hiragino Sans" w:eastAsia="Hiragino Sans" w:cs="Hiragino Sans"/>
        </w:rPr>
        <w:t xml:space="preserve"> </w:t>
      </w:r>
      <w:r>
        <w:rPr>
          <w:rFonts w:hint="eastAsia" w:ascii="Hiragino Sans" w:hAnsi="Hiragino Sans" w:eastAsia="Hiragino Sans" w:cs="Hiragino Sans"/>
        </w:rPr>
        <w:t xml:space="preserve">這些只是一根根虛弱的細線，輕輕一碰就會斷裂。</w:t>
      </w:r>
    </w:p>
    <w:p>
      <w:pPr>
        <w:pStyle w:val="BodyText"/>
        <w:spacing w:line="312" w:lineRule="auto" w:after="70"/>
        <w:ind w:firstLine="432"/>
        <w:jc w:val="left"/>
      </w:pPr>
      <w:r>
        <w:rPr>
          <w:rFonts w:hint="eastAsia" w:ascii="Hiragino Sans" w:hAnsi="Hiragino Sans" w:eastAsia="Hiragino Sans" w:cs="Hiragino Sans"/>
        </w:rPr>
        <w:t xml:space="preserve">當一個人的</w:t>
      </w:r>
      <w:r>
        <w:rPr>
          <w:rFonts w:ascii="Hiragino Sans" w:hAnsi="Hiragino Sans" w:eastAsia="Hiragino Sans" w:cs="Hiragino Sans"/>
        </w:rPr>
        <w:t xml:space="preserve"> Q </w:t>
      </w:r>
      <w:r>
        <w:rPr>
          <w:rFonts w:hint="eastAsia" w:ascii="Hiragino Sans" w:hAnsi="Hiragino Sans" w:eastAsia="Hiragino Sans" w:cs="Hiragino Sans"/>
        </w:rPr>
        <w:t xml:space="preserve">核，長期處於沒有</w:t>
      </w:r>
      <w:r>
        <w:rPr>
          <w:rFonts w:ascii="Hiragino Sans" w:hAnsi="Hiragino Sans" w:eastAsia="Hiragino Sans" w:cs="Hiragino Sans"/>
        </w:rPr>
        <w:t xml:space="preserve"> Π </w:t>
      </w:r>
      <w:r>
        <w:rPr>
          <w:rFonts w:hint="eastAsia" w:ascii="Hiragino Sans" w:hAnsi="Hiragino Sans" w:eastAsia="Hiragino Sans" w:cs="Hiragino Sans"/>
        </w:rPr>
        <w:t xml:space="preserve">腔體保護的裸露狀態時，他必須每天動用自己</w:t>
      </w:r>
      <w:r>
        <w:rPr>
          <w:rFonts w:ascii="Hiragino Sans" w:hAnsi="Hiragino Sans" w:eastAsia="Hiragino Sans" w:cs="Hiragino Sans"/>
        </w:rPr>
        <w:t xml:space="preserve"> 100% </w:t>
      </w:r>
      <w:r>
        <w:rPr>
          <w:rFonts w:hint="eastAsia" w:ascii="Hiragino Sans" w:hAnsi="Hiragino Sans" w:eastAsia="Hiragino Sans" w:cs="Hiragino Sans"/>
        </w:rPr>
        <w:t xml:space="preserve">的意志力，去對抗外部世界所有的寒冷、惡意與競爭。</w:t>
      </w:r>
      <w:r>
        <w:rPr>
          <w:rFonts w:ascii="Hiragino Sans" w:hAnsi="Hiragino Sans" w:eastAsia="Hiragino Sans" w:cs="Hiragino Sans"/>
        </w:rPr>
        <w:t xml:space="preserve"> </w:t>
      </w:r>
      <w:r>
        <w:rPr>
          <w:rFonts w:hint="eastAsia" w:ascii="Hiragino Sans" w:hAnsi="Hiragino Sans" w:eastAsia="Hiragino Sans" w:cs="Hiragino Sans"/>
        </w:rPr>
        <w:t xml:space="preserve">他不能生病，不能軟弱，不能展現出絲毫的破綻。他的能量在對抗背景海的摩擦中被瘋狂地耗散（D）。</w:t>
      </w:r>
    </w:p>
    <w:p>
      <w:pPr>
        <w:pStyle w:val="BodyText"/>
        <w:spacing w:line="312" w:lineRule="auto" w:after="70"/>
        <w:ind w:firstLine="432"/>
        <w:jc w:val="left"/>
      </w:pPr>
      <w:r>
        <w:rPr>
          <w:rFonts w:hint="eastAsia" w:ascii="Hiragino Sans" w:hAnsi="Hiragino Sans" w:eastAsia="Hiragino Sans" w:cs="Hiragino Sans"/>
        </w:rPr>
        <w:t xml:space="preserve">最終，他的能量見底了。</w:t>
      </w:r>
      <w:r>
        <w:rPr>
          <w:rFonts w:ascii="Hiragino Sans" w:hAnsi="Hiragino Sans" w:eastAsia="Hiragino Sans" w:cs="Hiragino Sans"/>
        </w:rPr>
        <w:t xml:space="preserve"> </w:t>
      </w:r>
      <w:r>
        <w:rPr>
          <w:rFonts w:hint="eastAsia" w:ascii="Hiragino Sans" w:hAnsi="Hiragino Sans" w:eastAsia="Hiragino Sans" w:cs="Hiragino Sans"/>
        </w:rPr>
        <w:t xml:space="preserve">他的</w:t>
      </w:r>
      <w:r>
        <w:rPr>
          <w:rFonts w:ascii="Hiragino Sans" w:hAnsi="Hiragino Sans" w:eastAsia="Hiragino Sans" w:cs="Hiragino Sans"/>
        </w:rPr>
        <w:t xml:space="preserve"> Q </w:t>
      </w:r>
      <w:r>
        <w:rPr>
          <w:rFonts w:hint="eastAsia" w:ascii="Hiragino Sans" w:hAnsi="Hiragino Sans" w:eastAsia="Hiragino Sans" w:cs="Hiragino Sans"/>
        </w:rPr>
        <w:t xml:space="preserve">核沒有被外人擊潰，而是被活生生地「耗死」了。</w:t>
      </w:r>
      <w:r>
        <w:rPr>
          <w:rFonts w:ascii="Hiragino Sans" w:hAnsi="Hiragino Sans" w:eastAsia="Hiragino Sans" w:cs="Hiragino Sans"/>
        </w:rPr>
        <w:t xml:space="preserve"> </w:t>
      </w:r>
      <w:r>
        <w:rPr>
          <w:rFonts w:hint="eastAsia" w:ascii="Hiragino Sans" w:hAnsi="Hiragino Sans" w:eastAsia="Hiragino Sans" w:cs="Hiragino Sans"/>
        </w:rPr>
        <w:t xml:space="preserve">那種深不見底的「空」，不是因為他擁有的太少，而是因為他的生命狀態，已經無處安放。</w:t>
      </w:r>
    </w:p>
    <w:bookmarkEnd w:id="79"/>
    <w:bookmarkStart w:id="80" w:name="結語為你的靈魂尋找一個真實的容器"/>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結語：為你的靈魂，尋找一個真實的容器</w:t>
      </w:r>
    </w:p>
    <w:p>
      <w:pPr>
        <w:pStyle w:val="FirstParagraph"/>
        <w:spacing w:line="312" w:lineRule="auto" w:after="70"/>
        <w:ind w:firstLine="432"/>
        <w:jc w:val="left"/>
      </w:pPr>
      <w:r>
        <w:rPr>
          <w:rFonts w:hint="eastAsia" w:ascii="Hiragino Sans" w:hAnsi="Hiragino Sans" w:eastAsia="Hiragino Sans" w:cs="Hiragino Sans"/>
        </w:rPr>
        <w:t xml:space="preserve">守恆核與關係腔這兩枚齒輪，已經緊緊咬合。</w:t>
      </w:r>
    </w:p>
    <w:p>
      <w:pPr>
        <w:pStyle w:val="BodyText"/>
        <w:spacing w:line="312" w:lineRule="auto" w:after="70"/>
        <w:ind w:firstLine="432"/>
        <w:jc w:val="left"/>
      </w:pP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核，代表著極致的堅硬與孤獨。</w:t>
      </w:r>
      <w:r>
        <w:rPr>
          <w:rFonts w:ascii="Hiragino Sans" w:hAnsi="Hiragino Sans" w:eastAsia="Hiragino Sans" w:cs="Hiragino Sans"/>
        </w:rPr>
        <w:t xml:space="preserve"> </w:t>
      </w:r>
      <w:r>
        <w:rPr>
          <w:rFonts w:hint="eastAsia" w:ascii="Hiragino Sans" w:hAnsi="Hiragino Sans" w:eastAsia="Hiragino Sans" w:cs="Hiragino Sans"/>
        </w:rPr>
        <w:t xml:space="preserve">它告訴你，在這個流變的宇宙裡，你必須死守住自己是誰。</w:t>
      </w:r>
    </w:p>
    <w:p>
      <w:pPr>
        <w:pStyle w:val="BodyText"/>
        <w:spacing w:line="312" w:lineRule="auto" w:after="70"/>
        <w:ind w:firstLine="432"/>
        <w:jc w:val="left"/>
      </w:pPr>
      <w:r>
        <w:rPr>
          <w:rFonts w:ascii="Hiragino Sans" w:hAnsi="Hiragino Sans" w:eastAsia="Hiragino Sans" w:cs="Hiragino Sans"/>
          <w:b/>
          <w:bCs/>
        </w:rPr>
        <w:t xml:space="preserve">Π </w:t>
      </w:r>
      <w:r>
        <w:rPr>
          <w:rFonts w:hint="eastAsia" w:ascii="Hiragino Sans" w:hAnsi="Hiragino Sans" w:eastAsia="Hiragino Sans" w:cs="Hiragino Sans"/>
          <w:b/>
          <w:bCs/>
        </w:rPr>
        <w:t xml:space="preserve">關係腔，代表著極致的柔軟與包容。</w:t>
      </w:r>
      <w:r>
        <w:rPr>
          <w:rFonts w:ascii="Hiragino Sans" w:hAnsi="Hiragino Sans" w:eastAsia="Hiragino Sans" w:cs="Hiragino Sans"/>
        </w:rPr>
        <w:t xml:space="preserve"> </w:t>
      </w:r>
      <w:r>
        <w:rPr>
          <w:rFonts w:hint="eastAsia" w:ascii="Hiragino Sans" w:hAnsi="Hiragino Sans" w:eastAsia="Hiragino Sans" w:cs="Hiragino Sans"/>
        </w:rPr>
        <w:t xml:space="preserve">它告訴你，即使是宇宙中最硬的恆星，也需要引力的懷抱；即使是最強大的靈魂，也需要被另一個靈魂溫柔地托住。</w:t>
      </w:r>
    </w:p>
    <w:p>
      <w:pPr>
        <w:pStyle w:val="BodyText"/>
        <w:spacing w:line="312" w:lineRule="auto" w:after="70"/>
        <w:ind w:firstLine="432"/>
        <w:jc w:val="left"/>
      </w:pPr>
      <w:r>
        <w:rPr>
          <w:rFonts w:hint="eastAsia" w:ascii="Hiragino Sans" w:hAnsi="Hiragino Sans" w:eastAsia="Hiragino Sans" w:cs="Hiragino Sans"/>
        </w:rPr>
        <w:t xml:space="preserve">不要再做那個在宇宙真空中流浪的孤點了。</w:t>
      </w:r>
    </w:p>
    <w:p>
      <w:pPr>
        <w:pStyle w:val="BodyText"/>
        <w:spacing w:line="312" w:lineRule="auto" w:after="70"/>
        <w:ind w:firstLine="432"/>
        <w:jc w:val="left"/>
      </w:pPr>
      <w:r>
        <w:rPr>
          <w:rFonts w:hint="eastAsia" w:ascii="Hiragino Sans" w:hAnsi="Hiragino Sans" w:eastAsia="Hiragino Sans" w:cs="Hiragino Sans"/>
        </w:rPr>
        <w:t xml:space="preserve">去錘鍊你的</w:t>
      </w:r>
      <w:r>
        <w:rPr>
          <w:rFonts w:ascii="Hiragino Sans" w:hAnsi="Hiragino Sans" w:eastAsia="Hiragino Sans" w:cs="Hiragino Sans"/>
        </w:rPr>
        <w:t xml:space="preserve"> Q </w:t>
      </w:r>
      <w:r>
        <w:rPr>
          <w:rFonts w:hint="eastAsia" w:ascii="Hiragino Sans" w:hAnsi="Hiragino Sans" w:eastAsia="Hiragino Sans" w:cs="Hiragino Sans"/>
        </w:rPr>
        <w:t xml:space="preserve">核。去讀書，去經歷痛苦，去在一千次挫敗中，找到那條你寧死也不願退讓的底線。那是你存在的尊嚴。</w:t>
      </w:r>
    </w:p>
    <w:p>
      <w:pPr>
        <w:pStyle w:val="BodyText"/>
        <w:spacing w:line="312" w:lineRule="auto" w:after="70"/>
        <w:ind w:firstLine="432"/>
        <w:jc w:val="left"/>
      </w:pPr>
      <w:r>
        <w:rPr>
          <w:rFonts w:hint="eastAsia" w:ascii="Hiragino Sans" w:hAnsi="Hiragino Sans" w:eastAsia="Hiragino Sans" w:cs="Hiragino Sans"/>
        </w:rPr>
        <w:t xml:space="preserve">然後，帶著你無比清晰的</w:t>
      </w:r>
      <w:r>
        <w:rPr>
          <w:rFonts w:ascii="Hiragino Sans" w:hAnsi="Hiragino Sans" w:eastAsia="Hiragino Sans" w:cs="Hiragino Sans"/>
        </w:rPr>
        <w:t xml:space="preserve"> Q </w:t>
      </w:r>
      <w:r>
        <w:rPr>
          <w:rFonts w:hint="eastAsia" w:ascii="Hiragino Sans" w:hAnsi="Hiragino Sans" w:eastAsia="Hiragino Sans" w:cs="Hiragino Sans"/>
        </w:rPr>
        <w:t xml:space="preserve">核，去勇敢地尋找、甚至親手去建造屬於你的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w:t>
      </w:r>
      <w:r>
        <w:rPr>
          <w:rFonts w:ascii="Hiragino Sans" w:hAnsi="Hiragino Sans" w:eastAsia="Hiragino Sans" w:cs="Hiragino Sans"/>
        </w:rPr>
        <w:t xml:space="preserve"> </w:t>
      </w:r>
      <w:r>
        <w:rPr>
          <w:rFonts w:hint="eastAsia" w:ascii="Hiragino Sans" w:hAnsi="Hiragino Sans" w:eastAsia="Hiragino Sans" w:cs="Hiragino Sans"/>
        </w:rPr>
        <w:t xml:space="preserve">去找到一份你不僅僅為了賺錢，而是願意與之共同生長的事業。</w:t>
      </w:r>
      <w:r>
        <w:rPr>
          <w:rFonts w:ascii="Hiragino Sans" w:hAnsi="Hiragino Sans" w:eastAsia="Hiragino Sans" w:cs="Hiragino Sans"/>
        </w:rPr>
        <w:t xml:space="preserve"> </w:t>
      </w:r>
      <w:r>
        <w:rPr>
          <w:rFonts w:hint="eastAsia" w:ascii="Hiragino Sans" w:hAnsi="Hiragino Sans" w:eastAsia="Hiragino Sans" w:cs="Hiragino Sans"/>
        </w:rPr>
        <w:t xml:space="preserve">去找到一個不僅僅是搭夥過日子，而是能夠精準「轉譯」你喜怒哀樂的伴侶。</w:t>
      </w:r>
      <w:r>
        <w:rPr>
          <w:rFonts w:ascii="Hiragino Sans" w:hAnsi="Hiragino Sans" w:eastAsia="Hiragino Sans" w:cs="Hiragino Sans"/>
        </w:rPr>
        <w:t xml:space="preserve"> </w:t>
      </w:r>
      <w:r>
        <w:rPr>
          <w:rFonts w:hint="eastAsia" w:ascii="Hiragino Sans" w:hAnsi="Hiragino Sans" w:eastAsia="Hiragino Sans" w:cs="Hiragino Sans"/>
        </w:rPr>
        <w:t xml:space="preserve">去建立一個有邊界、有交換、能孕育出偉大「第三項」的團隊。</w:t>
      </w:r>
    </w:p>
    <w:p>
      <w:pPr>
        <w:pStyle w:val="BodyText"/>
        <w:spacing w:line="312" w:lineRule="auto" w:after="70"/>
        <w:ind w:firstLine="432"/>
        <w:jc w:val="left"/>
      </w:pPr>
      <w:r>
        <w:rPr>
          <w:rFonts w:hint="eastAsia" w:ascii="Hiragino Sans" w:hAnsi="Hiragino Sans" w:eastAsia="Hiragino Sans" w:cs="Hiragino Sans"/>
        </w:rPr>
        <w:t xml:space="preserve">當你的</w:t>
      </w:r>
      <w:r>
        <w:rPr>
          <w:rFonts w:ascii="Hiragino Sans" w:hAnsi="Hiragino Sans" w:eastAsia="Hiragino Sans" w:cs="Hiragino Sans"/>
        </w:rPr>
        <w:t xml:space="preserve"> Q </w:t>
      </w:r>
      <w:r>
        <w:rPr>
          <w:rFonts w:hint="eastAsia" w:ascii="Hiragino Sans" w:hAnsi="Hiragino Sans" w:eastAsia="Hiragino Sans" w:cs="Hiragino Sans"/>
        </w:rPr>
        <w:t xml:space="preserve">核，穩穩地落入了一個成熟的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關係腔中。</w:t>
      </w:r>
      <w:r>
        <w:rPr>
          <w:rFonts w:ascii="Hiragino Sans" w:hAnsi="Hiragino Sans" w:eastAsia="Hiragino Sans" w:cs="Hiragino Sans"/>
        </w:rPr>
        <w:t xml:space="preserve"> </w:t>
      </w:r>
      <w:r>
        <w:rPr>
          <w:rFonts w:hint="eastAsia" w:ascii="Hiragino Sans" w:hAnsi="Hiragino Sans" w:eastAsia="Hiragino Sans" w:cs="Hiragino Sans"/>
        </w:rPr>
        <w:t xml:space="preserve">宇宙的</w:t>
      </w:r>
      <w:r>
        <w:rPr>
          <w:rFonts w:ascii="Hiragino Sans" w:hAnsi="Hiragino Sans" w:eastAsia="Hiragino Sans" w:cs="Hiragino Sans"/>
        </w:rPr>
        <w:t xml:space="preserve"> </w:t>
      </w:r>
      <w:r>
        <w:rPr>
          <w:rFonts w:hint="eastAsia" w:ascii="Hiragino Sans" w:hAnsi="Hiragino Sans" w:eastAsia="Hiragino Sans" w:cs="Hiragino Sans"/>
        </w:rPr>
        <w:t xml:space="preserve">Δσ（勢差）將不再是撕裂你的壓力，而是推動你向上飛升的狂風；</w:t>
      </w:r>
      <w:r>
        <w:rPr>
          <w:rFonts w:ascii="Hiragino Sans" w:hAnsi="Hiragino Sans" w:eastAsia="Hiragino Sans" w:cs="Hiragino Sans"/>
        </w:rPr>
        <w:t xml:space="preserve"> </w:t>
      </w:r>
      <w:r>
        <w:rPr>
          <w:rFonts w:hint="eastAsia" w:ascii="Hiragino Sans" w:hAnsi="Hiragino Sans" w:eastAsia="Hiragino Sans" w:cs="Hiragino Sans"/>
        </w:rPr>
        <w:t xml:space="preserve">宇宙的</w:t>
      </w:r>
      <w:r>
        <w:rPr>
          <w:rFonts w:ascii="Hiragino Sans" w:hAnsi="Hiragino Sans" w:eastAsia="Hiragino Sans" w:cs="Hiragino Sans"/>
        </w:rPr>
        <w:t xml:space="preserve"> </w:t>
      </w:r>
      <w:r>
        <w:rPr>
          <w:rFonts w:hint="eastAsia" w:ascii="Hiragino Sans" w:hAnsi="Hiragino Sans" w:eastAsia="Hiragino Sans" w:cs="Hiragino Sans"/>
        </w:rPr>
        <w:t xml:space="preserve">η（意外）將不再是毀滅你的災難，而是為你送來無數驚喜的禮物。</w:t>
      </w:r>
    </w:p>
    <w:p>
      <w:pPr>
        <w:pStyle w:val="BodyText"/>
        <w:spacing w:line="312" w:lineRule="auto" w:after="70"/>
        <w:ind w:firstLine="432"/>
        <w:jc w:val="left"/>
      </w:pPr>
      <w:r>
        <w:rPr>
          <w:rFonts w:hint="eastAsia" w:ascii="Hiragino Sans" w:hAnsi="Hiragino Sans" w:eastAsia="Hiragino Sans" w:cs="Hiragino Sans"/>
        </w:rPr>
        <w:t xml:space="preserve">你將不再是一顆隨時會被背景海吞沒的微塵。</w:t>
      </w:r>
      <w:r>
        <w:rPr>
          <w:rFonts w:ascii="Hiragino Sans" w:hAnsi="Hiragino Sans" w:eastAsia="Hiragino Sans" w:cs="Hiragino Sans"/>
        </w:rPr>
        <w:t xml:space="preserve"> </w:t>
      </w:r>
      <w:r>
        <w:rPr>
          <w:rFonts w:hint="eastAsia" w:ascii="Hiragino Sans" w:hAnsi="Hiragino Sans" w:eastAsia="Hiragino Sans" w:cs="Hiragino Sans"/>
        </w:rPr>
        <w:t xml:space="preserve">你將成為這片光之流體中，一個宏大、穩定、且熠熠生輝的存在。</w:t>
      </w:r>
    </w:p>
    <w:p>
      <w:pPr>
        <w:pStyle w:val="BodyText"/>
        <w:spacing w:line="312" w:lineRule="auto" w:after="70"/>
        <w:ind w:firstLine="432"/>
        <w:jc w:val="left"/>
      </w:pPr>
      <w:r>
        <w:rPr>
          <w:rFonts w:hint="eastAsia" w:ascii="Hiragino Sans" w:hAnsi="Hiragino Sans" w:eastAsia="Hiragino Sans" w:cs="Hiragino Sans"/>
        </w:rPr>
        <w:t xml:space="preserve">但請問，當這一切準備就緒，當你的結構已經趨於完美……</w:t>
      </w:r>
      <w:r>
        <w:rPr>
          <w:rFonts w:ascii="Hiragino Sans" w:hAnsi="Hiragino Sans" w:eastAsia="Hiragino Sans" w:cs="Hiragino Sans"/>
        </w:rPr>
        <w:t xml:space="preserve"> </w:t>
      </w:r>
      <w:r>
        <w:rPr>
          <w:rFonts w:hint="eastAsia" w:ascii="Hiragino Sans" w:hAnsi="Hiragino Sans" w:eastAsia="Hiragino Sans" w:cs="Hiragino Sans"/>
          <w:b/>
          <w:bCs/>
        </w:rPr>
        <w:t xml:space="preserve">是誰來裁定，你是否有資格被這個世界真正地「看見」？</w:t>
      </w:r>
      <w:r>
        <w:rPr>
          <w:rFonts w:ascii="Hiragino Sans" w:hAnsi="Hiragino Sans" w:eastAsia="Hiragino Sans" w:cs="Hiragino Sans"/>
        </w:rPr>
        <w:t xml:space="preserve"> </w:t>
      </w:r>
      <w:r>
        <w:rPr>
          <w:rFonts w:hint="eastAsia" w:ascii="Hiragino Sans" w:hAnsi="Hiragino Sans" w:eastAsia="Hiragino Sans" w:cs="Hiragino Sans"/>
          <w:b/>
          <w:bCs/>
        </w:rPr>
        <w:t xml:space="preserve">為什麼有些偉大的思想、有些美好的事物，明明存在，卻永遠被埋沒在黑暗中？</w:t>
      </w:r>
    </w:p>
    <w:p>
      <w:pPr>
        <w:jc w:val="left"/>
      </w:pPr>
      <w:r>
        <w:rPr>
          <w:rFonts w:ascii="Hiragino Sans" w:hAnsi="Hiragino Sans" w:eastAsia="Hiragino Sans" w:cs="Hiragino Sans"/>
        </w:rPr>
        <w:pict>
          <v:rect style="width:0;height:1.5pt" o:hralign="center" o:hrstd="t" o:hr="t"/>
        </w:pict>
      </w:r>
    </w:p>
    <w:bookmarkEnd w:id="80"/>
    <w:bookmarkEnd w:id="81"/>
    <w:bookmarkStart w:id="90" w:name="第七章-最冷酷的審查顯化之門e_show與觀察刻度ω"/>
    <w:p>
      <w:pPr>
        <w:pStyle w:val="Heading1"/>
        <w:keepNext/>
        <w:ind w:firstLine="0"/>
        <w:jc w:val="left"/>
      </w:pPr>
      <w:r>
        <w:rPr>
          <w:rFonts w:hint="eastAsia" w:ascii="Hiragino Sans" w:hAnsi="Hiragino Sans" w:eastAsia="Hiragino Sans" w:cs="Hiragino Sans"/>
        </w:rPr>
        <w:t xml:space="preserve">第七章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最冷酷的審查：顯化之門（E_show）與觀察刻度（Ω）</w:t>
      </w:r>
    </w:p>
    <w:p>
      <w:pPr>
        <w:pStyle w:val="BlockText"/>
        <w:ind w:firstLine="0" w:left="360"/>
        <w:jc w:val="left"/>
      </w:pPr>
      <w:r>
        <w:rPr>
          <w:rFonts w:hint="eastAsia" w:ascii="Hiragino Sans" w:hAnsi="Hiragino Sans" w:eastAsia="Hiragino Sans" w:cs="Hiragino Sans"/>
        </w:rPr>
        <w:t xml:space="preserve">「如果一棵樹在森林裡倒下，而沒有人聽見，它發出聲音了嗎？</w:t>
      </w:r>
      <w:r>
        <w:rPr>
          <w:rFonts w:ascii="Hiragino Sans" w:hAnsi="Hiragino Sans" w:eastAsia="Hiragino Sans" w:cs="Hiragino Sans"/>
        </w:rPr>
        <w:t xml:space="preserve"> </w:t>
      </w:r>
      <w:r>
        <w:rPr>
          <w:rFonts w:hint="eastAsia" w:ascii="Hiragino Sans" w:hAnsi="Hiragino Sans" w:eastAsia="Hiragino Sans" w:cs="Hiragino Sans"/>
        </w:rPr>
        <w:t xml:space="preserve">宇宙的回答是冷酷的：如果它沒有在任何關係的賬本上留下痕跡，它就等於從未發生。</w:t>
      </w:r>
      <w:r>
        <w:rPr>
          <w:rFonts w:ascii="Hiragino Sans" w:hAnsi="Hiragino Sans" w:eastAsia="Hiragino Sans" w:cs="Hiragino Sans"/>
        </w:rPr>
        <w:t xml:space="preserve"> </w:t>
      </w:r>
      <w:r>
        <w:rPr>
          <w:rFonts w:hint="eastAsia" w:ascii="Hiragino Sans" w:hAnsi="Hiragino Sans" w:eastAsia="Hiragino Sans" w:cs="Hiragino Sans"/>
        </w:rPr>
        <w:t xml:space="preserve">潛力再大，若不顯化，皆為虛無。你以為的真相，只要沒有聲明『刻度』，全都是傲慢的偏見。」</w:t>
      </w:r>
    </w:p>
    <w:bookmarkStart w:id="82" w:name="潛態的悲歌為什麼我本可以是世界上最毒的謊言"/>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潛態的悲歌：為什麼「我本可以」是世界上最毒的謊言？</w:t>
      </w:r>
    </w:p>
    <w:p>
      <w:pPr>
        <w:pStyle w:val="FirstParagraph"/>
        <w:spacing w:line="312" w:lineRule="auto" w:after="70"/>
        <w:ind w:firstLine="432"/>
        <w:jc w:val="left"/>
      </w:pPr>
      <w:r>
        <w:rPr>
          <w:rFonts w:hint="eastAsia" w:ascii="Hiragino Sans" w:hAnsi="Hiragino Sans" w:eastAsia="Hiragino Sans" w:cs="Hiragino Sans"/>
        </w:rPr>
        <w:t xml:space="preserve">在正式推開那道名為「顯化」的宇宙大門之前，我們必須先直面人類心理學中最普遍、也最隱蔽的一種絕望：</w:t>
      </w:r>
      <w:r>
        <w:rPr>
          <w:rFonts w:hint="eastAsia" w:ascii="Hiragino Sans" w:hAnsi="Hiragino Sans" w:eastAsia="Hiragino Sans" w:cs="Hiragino Sans"/>
          <w:b/>
          <w:bCs/>
        </w:rPr>
        <w:t xml:space="preserve">「懷才不遇」的悲情，與「我本可以」的傲慢。</w:t>
      </w:r>
    </w:p>
    <w:p>
      <w:pPr>
        <w:pStyle w:val="BodyText"/>
        <w:spacing w:line="312" w:lineRule="auto" w:after="70"/>
        <w:ind w:firstLine="432"/>
        <w:jc w:val="left"/>
      </w:pPr>
      <w:r>
        <w:rPr>
          <w:rFonts w:hint="eastAsia" w:ascii="Hiragino Sans" w:hAnsi="Hiragino Sans" w:eastAsia="Hiragino Sans" w:cs="Hiragino Sans"/>
        </w:rPr>
        <w:t xml:space="preserve">生活中，我們見過太多這樣的人：</w:t>
      </w:r>
      <w:r>
        <w:rPr>
          <w:rFonts w:ascii="Hiragino Sans" w:hAnsi="Hiragino Sans" w:eastAsia="Hiragino Sans" w:cs="Hiragino Sans"/>
        </w:rPr>
        <w:t xml:space="preserve"> </w:t>
      </w:r>
      <w:r>
        <w:rPr>
          <w:rFonts w:hint="eastAsia" w:ascii="Hiragino Sans" w:hAnsi="Hiragino Sans" w:eastAsia="Hiragino Sans" w:cs="Hiragino Sans"/>
        </w:rPr>
        <w:t xml:space="preserve">一個充滿才華的畫家，腦子裡構思了無數幅足以震驚世界的名畫。他的構思極其完美（擁有強大的</w:t>
      </w:r>
      <w:r>
        <w:rPr>
          <w:rFonts w:ascii="Hiragino Sans" w:hAnsi="Hiragino Sans" w:eastAsia="Hiragino Sans" w:cs="Hiragino Sans"/>
        </w:rPr>
        <w:t xml:space="preserve"> Q </w:t>
      </w:r>
      <w:r>
        <w:rPr>
          <w:rFonts w:hint="eastAsia" w:ascii="Hiragino Sans" w:hAnsi="Hiragino Sans" w:eastAsia="Hiragino Sans" w:cs="Hiragino Sans"/>
        </w:rPr>
        <w:t xml:space="preserve">核），他內心對藝術的渴望如烈火般燃燒（擁有極高的</w:t>
      </w:r>
      <w:r>
        <w:rPr>
          <w:rFonts w:ascii="Hiragino Sans" w:hAnsi="Hiragino Sans" w:eastAsia="Hiragino Sans" w:cs="Hiragino Sans"/>
        </w:rPr>
        <w:t xml:space="preserve"> Δσ </w:t>
      </w:r>
      <w:r>
        <w:rPr>
          <w:rFonts w:hint="eastAsia" w:ascii="Hiragino Sans" w:hAnsi="Hiragino Sans" w:eastAsia="Hiragino Sans" w:cs="Hiragino Sans"/>
        </w:rPr>
        <w:t xml:space="preserve">勢差），他甚至買好了最頂級的畫布和顏料（準備好了</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關係腔的物理條件）。</w:t>
      </w:r>
      <w:r>
        <w:rPr>
          <w:rFonts w:ascii="Hiragino Sans" w:hAnsi="Hiragino Sans" w:eastAsia="Hiragino Sans" w:cs="Hiragino Sans"/>
        </w:rPr>
        <w:t xml:space="preserve"> </w:t>
      </w:r>
      <w:r>
        <w:rPr>
          <w:rFonts w:hint="eastAsia" w:ascii="Hiragino Sans" w:hAnsi="Hiragino Sans" w:eastAsia="Hiragino Sans" w:cs="Hiragino Sans"/>
        </w:rPr>
        <w:t xml:space="preserve">但是，他每天都在構思，每天都在推翻，就是遲遲沒有落下第一筆。</w:t>
      </w:r>
      <w:r>
        <w:rPr>
          <w:rFonts w:ascii="Hiragino Sans" w:hAnsi="Hiragino Sans" w:eastAsia="Hiragino Sans" w:cs="Hiragino Sans"/>
        </w:rPr>
        <w:t xml:space="preserve"> </w:t>
      </w:r>
      <w:r>
        <w:rPr>
          <w:rFonts w:hint="eastAsia" w:ascii="Hiragino Sans" w:hAnsi="Hiragino Sans" w:eastAsia="Hiragino Sans" w:cs="Hiragino Sans"/>
        </w:rPr>
        <w:t xml:space="preserve">直到他垂垂老矣，生命終結，那些畫作依然只存在於他的腦海裡。</w:t>
      </w:r>
    </w:p>
    <w:p>
      <w:pPr>
        <w:pStyle w:val="BodyText"/>
        <w:spacing w:line="312" w:lineRule="auto" w:after="70"/>
        <w:ind w:firstLine="432"/>
        <w:jc w:val="left"/>
      </w:pPr>
      <w:r>
        <w:rPr>
          <w:rFonts w:hint="eastAsia" w:ascii="Hiragino Sans" w:hAnsi="Hiragino Sans" w:eastAsia="Hiragino Sans" w:cs="Hiragino Sans"/>
        </w:rPr>
        <w:t xml:space="preserve">請問，這位畫家是一個偉大的藝術家嗎？</w:t>
      </w:r>
      <w:r>
        <w:rPr>
          <w:rFonts w:ascii="Hiragino Sans" w:hAnsi="Hiragino Sans" w:eastAsia="Hiragino Sans" w:cs="Hiragino Sans"/>
        </w:rPr>
        <w:t xml:space="preserve"> </w:t>
      </w:r>
      <w:r>
        <w:rPr>
          <w:rFonts w:hint="eastAsia" w:ascii="Hiragino Sans" w:hAnsi="Hiragino Sans" w:eastAsia="Hiragino Sans" w:cs="Hiragino Sans"/>
        </w:rPr>
        <w:t xml:space="preserve">在他的自我認知裡，他是。他會憤世嫉俗地認為，是這個庸俗的世界不懂他，是他不屑於將自己高貴的靈魂降維成市儈的作品。他一生都在咀嚼著一句話：「我本可以成為大師的。」</w:t>
      </w:r>
    </w:p>
    <w:p>
      <w:pPr>
        <w:pStyle w:val="BodyText"/>
        <w:spacing w:line="312" w:lineRule="auto" w:after="70"/>
        <w:ind w:firstLine="432"/>
        <w:jc w:val="left"/>
      </w:pPr>
      <w:r>
        <w:rPr>
          <w:rFonts w:hint="eastAsia" w:ascii="Hiragino Sans" w:hAnsi="Hiragino Sans" w:eastAsia="Hiragino Sans" w:cs="Hiragino Sans"/>
        </w:rPr>
        <w:t xml:space="preserve">但《物性論》的宇宙發動機，會對他進行最無情的宣判：</w:t>
      </w:r>
      <w:r>
        <w:rPr>
          <w:rFonts w:hint="eastAsia" w:ascii="Hiragino Sans" w:hAnsi="Hiragino Sans" w:eastAsia="Hiragino Sans" w:cs="Hiragino Sans"/>
          <w:b/>
          <w:bCs/>
        </w:rPr>
        <w:t xml:space="preserve">不，你不是。</w:t>
      </w:r>
    </w:p>
    <w:p>
      <w:pPr>
        <w:pStyle w:val="BodyText"/>
        <w:spacing w:line="312" w:lineRule="auto" w:after="70"/>
        <w:ind w:firstLine="432"/>
        <w:jc w:val="left"/>
      </w:pPr>
      <w:r>
        <w:rPr>
          <w:rFonts w:hint="eastAsia" w:ascii="Hiragino Sans" w:hAnsi="Hiragino Sans" w:eastAsia="Hiragino Sans" w:cs="Hiragino Sans"/>
        </w:rPr>
        <w:t xml:space="preserve">在宇宙的底層賬本裡，一個沒有被畫出來的「絕世名畫」，和一個根本不存在的「虛無」，其物理權重是完全等價的。</w:t>
      </w:r>
    </w:p>
    <w:p>
      <w:pPr>
        <w:pStyle w:val="BodyText"/>
        <w:spacing w:line="312" w:lineRule="auto" w:after="70"/>
        <w:ind w:firstLine="432"/>
        <w:jc w:val="left"/>
      </w:pPr>
      <w:r>
        <w:rPr>
          <w:rFonts w:hint="eastAsia" w:ascii="Hiragino Sans" w:hAnsi="Hiragino Sans" w:eastAsia="Hiragino Sans" w:cs="Hiragino Sans"/>
        </w:rPr>
        <w:t xml:space="preserve">這就是《物性論》必須嚴格區分的兩個物理狀態：</w:t>
      </w:r>
      <w:r>
        <w:rPr>
          <w:rFonts w:hint="eastAsia" w:ascii="Hiragino Sans" w:hAnsi="Hiragino Sans" w:eastAsia="Hiragino Sans" w:cs="Hiragino Sans"/>
          <w:b/>
          <w:bCs/>
        </w:rPr>
        <w:t xml:space="preserve">「潛態（Potential</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State）」</w:t>
      </w:r>
      <w:r>
        <w:rPr>
          <w:rFonts w:hint="eastAsia" w:ascii="Hiragino Sans" w:hAnsi="Hiragino Sans" w:eastAsia="Hiragino Sans" w:cs="Hiragino Sans"/>
        </w:rPr>
        <w:t xml:space="preserve">與</w:t>
      </w:r>
      <w:r>
        <w:rPr>
          <w:rFonts w:hint="eastAsia" w:ascii="Hiragino Sans" w:hAnsi="Hiragino Sans" w:eastAsia="Hiragino Sans" w:cs="Hiragino Sans"/>
          <w:b/>
          <w:bCs/>
        </w:rPr>
        <w:t xml:space="preserve">「顯態（Manifested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State）」</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潛態，指的是那些擁有可能性、甚至已經具備了強大能量，但</w:t>
      </w:r>
      <w:r>
        <w:rPr>
          <w:rFonts w:hint="eastAsia" w:ascii="Hiragino Sans" w:hAnsi="Hiragino Sans" w:eastAsia="Hiragino Sans" w:cs="Hiragino Sans"/>
          <w:b/>
          <w:bCs/>
        </w:rPr>
        <w:t xml:space="preserve">「尚未進入外部賬本」</w:t>
      </w:r>
      <w:r>
        <w:rPr>
          <w:rFonts w:hint="eastAsia" w:ascii="Hiragino Sans" w:hAnsi="Hiragino Sans" w:eastAsia="Hiragino Sans" w:cs="Hiragino Sans"/>
        </w:rPr>
        <w:t xml:space="preserve">的狀態。</w:t>
      </w:r>
      <w:r>
        <w:rPr>
          <w:rFonts w:ascii="Hiragino Sans" w:hAnsi="Hiragino Sans" w:eastAsia="Hiragino Sans" w:cs="Hiragino Sans"/>
        </w:rPr>
        <w:t xml:space="preserve"> </w:t>
      </w:r>
      <w:r>
        <w:rPr>
          <w:rFonts w:hint="eastAsia" w:ascii="Hiragino Sans" w:hAnsi="Hiragino Sans" w:eastAsia="Hiragino Sans" w:cs="Hiragino Sans"/>
        </w:rPr>
        <w:t xml:space="preserve">在量子力學中，這被稱為「疊加態」或「概率雲」。在那個幽暗的微觀世界裡，一個電子可以同時處於左邊和右邊，一隻名叫薛定諤的貓可以同時處於死和活的狀態。那裡充滿了無窮無盡的可能性。</w:t>
      </w:r>
    </w:p>
    <w:p>
      <w:pPr>
        <w:pStyle w:val="BodyText"/>
        <w:spacing w:line="312" w:lineRule="auto" w:after="70"/>
        <w:ind w:firstLine="432"/>
        <w:jc w:val="left"/>
      </w:pPr>
      <w:r>
        <w:rPr>
          <w:rFonts w:hint="eastAsia" w:ascii="Hiragino Sans" w:hAnsi="Hiragino Sans" w:eastAsia="Hiragino Sans" w:cs="Hiragino Sans"/>
        </w:rPr>
        <w:t xml:space="preserve">但宇宙，不能靠「可能性」來維持運轉。</w:t>
      </w:r>
      <w:r>
        <w:rPr>
          <w:rFonts w:ascii="Hiragino Sans" w:hAnsi="Hiragino Sans" w:eastAsia="Hiragino Sans" w:cs="Hiragino Sans"/>
        </w:rPr>
        <w:t xml:space="preserve"> </w:t>
      </w:r>
      <w:r>
        <w:rPr>
          <w:rFonts w:hint="eastAsia" w:ascii="Hiragino Sans" w:hAnsi="Hiragino Sans" w:eastAsia="Hiragino Sans" w:cs="Hiragino Sans"/>
        </w:rPr>
        <w:t xml:space="preserve">如果世界永遠停留在潛態，那宇宙就是一場永遠醒不過來的、光怪陸離的夢。在夢裡，你可以是國王，可以是乞丐，可以飛天遁地。但夢裡的黃金，買不到現實裡的一塊麵包。</w:t>
      </w:r>
    </w:p>
    <w:p>
      <w:pPr>
        <w:pStyle w:val="BodyText"/>
        <w:spacing w:line="312" w:lineRule="auto" w:after="70"/>
        <w:ind w:firstLine="432"/>
        <w:jc w:val="left"/>
      </w:pPr>
      <w:r>
        <w:rPr>
          <w:rFonts w:hint="eastAsia" w:ascii="Hiragino Sans" w:hAnsi="Hiragino Sans" w:eastAsia="Hiragino Sans" w:cs="Hiragino Sans"/>
        </w:rPr>
        <w:t xml:space="preserve">一個事物要真正成為宇宙歷史的一部分，它就必須從「潛態」的迷霧中殺出來，經歷一次殘酷的坍縮，把所有的「可能性」壓縮成一個唯一的、堅硬的「事實」。</w:t>
      </w:r>
      <w:r>
        <w:rPr>
          <w:rFonts w:ascii="Hiragino Sans" w:hAnsi="Hiragino Sans" w:eastAsia="Hiragino Sans" w:cs="Hiragino Sans"/>
        </w:rPr>
        <w:t xml:space="preserve"> </w:t>
      </w:r>
      <w:r>
        <w:rPr>
          <w:rFonts w:hint="eastAsia" w:ascii="Hiragino Sans" w:hAnsi="Hiragino Sans" w:eastAsia="Hiragino Sans" w:cs="Hiragino Sans"/>
        </w:rPr>
        <w:t xml:space="preserve">這個把潛態轉化為事實的過程，就叫作</w:t>
      </w:r>
      <w:r>
        <w:rPr>
          <w:rFonts w:hint="eastAsia" w:ascii="Hiragino Sans" w:hAnsi="Hiragino Sans" w:eastAsia="Hiragino Sans" w:cs="Hiragino Sans"/>
          <w:b/>
          <w:bCs/>
        </w:rPr>
        <w:t xml:space="preserve">「顯化（Manifestation）」</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沒有顯化，潛力就是零。</w:t>
      </w:r>
      <w:r>
        <w:rPr>
          <w:rFonts w:ascii="Hiragino Sans" w:hAnsi="Hiragino Sans" w:eastAsia="Hiragino Sans" w:cs="Hiragino Sans"/>
        </w:rPr>
        <w:t xml:space="preserve"> </w:t>
      </w:r>
      <w:r>
        <w:rPr>
          <w:rFonts w:hint="eastAsia" w:ascii="Hiragino Sans" w:hAnsi="Hiragino Sans" w:eastAsia="Hiragino Sans" w:cs="Hiragino Sans"/>
        </w:rPr>
        <w:t xml:space="preserve">沒有顯化，愛就是空氣。</w:t>
      </w:r>
      <w:r>
        <w:rPr>
          <w:rFonts w:ascii="Hiragino Sans" w:hAnsi="Hiragino Sans" w:eastAsia="Hiragino Sans" w:cs="Hiragino Sans"/>
        </w:rPr>
        <w:t xml:space="preserve"> </w:t>
      </w:r>
      <w:r>
        <w:rPr>
          <w:rFonts w:hint="eastAsia" w:ascii="Hiragino Sans" w:hAnsi="Hiragino Sans" w:eastAsia="Hiragino Sans" w:cs="Hiragino Sans"/>
        </w:rPr>
        <w:t xml:space="preserve">沒有顯化，「我本可以」就是一句最毒的麻醉劑。</w:t>
      </w:r>
    </w:p>
    <w:p>
      <w:pPr>
        <w:pStyle w:val="BodyText"/>
        <w:spacing w:line="312" w:lineRule="auto" w:after="70"/>
        <w:ind w:firstLine="432"/>
        <w:jc w:val="left"/>
      </w:pPr>
      <w:r>
        <w:rPr>
          <w:rFonts w:hint="eastAsia" w:ascii="Hiragino Sans" w:hAnsi="Hiragino Sans" w:eastAsia="Hiragino Sans" w:cs="Hiragino Sans"/>
        </w:rPr>
        <w:t xml:space="preserve">你心裡對一個人的愛再深，如果你沒有說出一句話，沒有做出一個行動，沒有在對方的生命中留下任何被感知的痕跡。那麼在你們的關係腔（Π）裡，這份愛就是未顯化的潛態。它感動了你自己，但在宇宙的物理賬本上，這份愛等於從未存在。</w:t>
      </w:r>
    </w:p>
    <w:p>
      <w:pPr>
        <w:pStyle w:val="BodyText"/>
        <w:spacing w:line="312" w:lineRule="auto" w:after="70"/>
        <w:ind w:firstLine="432"/>
        <w:jc w:val="left"/>
      </w:pPr>
      <w:r>
        <w:rPr>
          <w:rFonts w:hint="eastAsia" w:ascii="Hiragino Sans" w:hAnsi="Hiragino Sans" w:eastAsia="Hiragino Sans" w:cs="Hiragino Sans"/>
        </w:rPr>
        <w:t xml:space="preserve">這就是宇宙的第一道無情鐵律：</w:t>
      </w:r>
      <w:r>
        <w:rPr>
          <w:rFonts w:hint="eastAsia" w:ascii="Hiragino Sans" w:hAnsi="Hiragino Sans" w:eastAsia="Hiragino Sans" w:cs="Hiragino Sans"/>
          <w:b/>
          <w:bCs/>
        </w:rPr>
        <w:t xml:space="preserve">不顯化，即為虛無。</w:t>
      </w:r>
    </w:p>
    <w:bookmarkEnd w:id="82"/>
    <w:bookmarkStart w:id="83" w:name="顯化之門e_show宇宙最嚴苛的海關"/>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顯化之門（E_show）：宇宙最嚴苛的海關</w:t>
      </w:r>
    </w:p>
    <w:p>
      <w:pPr>
        <w:pStyle w:val="FirstParagraph"/>
        <w:spacing w:line="312" w:lineRule="auto" w:after="70"/>
        <w:ind w:firstLine="432"/>
        <w:jc w:val="left"/>
      </w:pPr>
      <w:r>
        <w:rPr>
          <w:rFonts w:hint="eastAsia" w:ascii="Hiragino Sans" w:hAnsi="Hiragino Sans" w:eastAsia="Hiragino Sans" w:cs="Hiragino Sans"/>
        </w:rPr>
        <w:t xml:space="preserve">那麼，一個潛在的擾動，一個腦海中的念頭，到底要怎樣才能真正「顯化」為現實？</w:t>
      </w:r>
    </w:p>
    <w:p>
      <w:pPr>
        <w:pStyle w:val="BodyText"/>
        <w:spacing w:line="312" w:lineRule="auto" w:after="70"/>
        <w:ind w:firstLine="432"/>
        <w:jc w:val="left"/>
      </w:pPr>
      <w:r>
        <w:rPr>
          <w:rFonts w:hint="eastAsia" w:ascii="Hiragino Sans" w:hAnsi="Hiragino Sans" w:eastAsia="Hiragino Sans" w:cs="Hiragino Sans"/>
        </w:rPr>
        <w:t xml:space="preserve">在空房間的舊物理學裡，物質是天然存在的。桌子就在那裡，不需要什麼條件。</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但在《物性論》的光之流體裡，萬物都是從背景海中「擠」出來的。既然是擠出來的，就必須經過一道海關的審查。這道海關，被稱為</w:t>
      </w:r>
      <w:r>
        <w:rPr>
          <w:rFonts w:hint="eastAsia" w:ascii="Hiragino Sans" w:hAnsi="Hiragino Sans" w:eastAsia="Hiragino Sans" w:cs="Hiragino Sans"/>
          <w:b/>
          <w:bCs/>
        </w:rPr>
        <w:t xml:space="preserve">「顯化之門（E_show）」</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為了防止這套理論變成玄學，《物性論》為顯化之門寫下了一條極度精密、不可違背的物理公式：</w:t>
      </w:r>
    </w:p>
    <w:p>
      <w:pPr>
        <w:pStyle w:val="BlockText"/>
        <w:ind w:firstLine="0" w:left="360"/>
        <w:jc w:val="left"/>
      </w:pPr>
      <w:r>
        <w:rPr>
          <w:rFonts w:ascii="Hiragino Sans" w:hAnsi="Hiragino Sans" w:eastAsia="Hiragino Sans" w:cs="Hiragino Sans"/>
          <w:b/>
          <w:bCs/>
        </w:rPr>
        <w:t xml:space="preserve">E_show = f(φ, Ω, Δσ, τ, Π)</w:t>
      </w:r>
    </w:p>
    <w:p>
      <w:pPr>
        <w:pStyle w:val="FirstParagraph"/>
        <w:spacing w:line="312" w:lineRule="auto" w:after="70"/>
        <w:ind w:firstLine="432"/>
        <w:jc w:val="left"/>
      </w:pPr>
      <w:r>
        <w:rPr>
          <w:rFonts w:hint="eastAsia" w:ascii="Hiragino Sans" w:hAnsi="Hiragino Sans" w:eastAsia="Hiragino Sans" w:cs="Hiragino Sans"/>
        </w:rPr>
        <w:t xml:space="preserve">不要被這五個符號嚇退。當我們把它們逐一拆解，你會發現，這是一部寫給所有創業者、藝術家、科學家，甚至每一個渴望在世界上留下痕跡的普通人的「通關秘籍」。</w:t>
      </w:r>
    </w:p>
    <w:p>
      <w:pPr>
        <w:pStyle w:val="BodyText"/>
        <w:spacing w:line="312" w:lineRule="auto" w:after="70"/>
        <w:ind w:firstLine="432"/>
        <w:jc w:val="left"/>
      </w:pPr>
      <w:r>
        <w:rPr>
          <w:rFonts w:hint="eastAsia" w:ascii="Hiragino Sans" w:hAnsi="Hiragino Sans" w:eastAsia="Hiragino Sans" w:cs="Hiragino Sans"/>
        </w:rPr>
        <w:t xml:space="preserve">一個潛態要跨過這道門，成為被世界承認的「顯態」，必須同時滿足五個條件：</w:t>
      </w:r>
    </w:p>
    <w:p>
      <w:pPr>
        <w:pStyle w:val="BodyText"/>
        <w:spacing w:line="312" w:lineRule="auto" w:after="70"/>
        <w:ind w:firstLine="432"/>
        <w:jc w:val="left"/>
      </w:pPr>
      <w:r>
        <w:rPr>
          <w:rFonts w:hint="eastAsia" w:ascii="Hiragino Sans" w:hAnsi="Hiragino Sans" w:eastAsia="Hiragino Sans" w:cs="Hiragino Sans"/>
          <w:b/>
          <w:bCs/>
        </w:rPr>
        <w:t xml:space="preserve">第一，內部的方向（φ</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Phi）。</w:t>
      </w:r>
      <w:r>
        <w:rPr>
          <w:rFonts w:ascii="Hiragino Sans" w:hAnsi="Hiragino Sans" w:eastAsia="Hiragino Sans" w:cs="Hiragino Sans"/>
        </w:rPr>
        <w:t xml:space="preserve"> </w:t>
      </w:r>
      <w:r>
        <w:rPr>
          <w:rFonts w:hint="eastAsia" w:ascii="Hiragino Sans" w:hAnsi="Hiragino Sans" w:eastAsia="Hiragino Sans" w:cs="Hiragino Sans"/>
        </w:rPr>
        <w:t xml:space="preserve">你不能是一團毫無頭緒的亂麻。一個擾動要顯化，必須有一股清晰的「物性向量（φ）」。</w:t>
      </w:r>
      <w:r>
        <w:rPr>
          <w:rFonts w:ascii="Hiragino Sans" w:hAnsi="Hiragino Sans" w:eastAsia="Hiragino Sans" w:cs="Hiragino Sans"/>
        </w:rPr>
        <w:t xml:space="preserve"> </w:t>
      </w:r>
      <w:r>
        <w:rPr>
          <w:rFonts w:hint="eastAsia" w:ascii="Hiragino Sans" w:hAnsi="Hiragino Sans" w:eastAsia="Hiragino Sans" w:cs="Hiragino Sans"/>
        </w:rPr>
        <w:t xml:space="preserve">你有再多的能量，如果今天想做東，明天想做西，你的能量就會在內部互相抵消。你必須在無數種可能中，堅定地指向一個明確的方向。沒有方向的衝動，在海關第一步就會被攔下。</w:t>
      </w:r>
    </w:p>
    <w:p>
      <w:pPr>
        <w:pStyle w:val="BodyText"/>
        <w:spacing w:line="312" w:lineRule="auto" w:after="70"/>
        <w:ind w:firstLine="432"/>
        <w:jc w:val="left"/>
      </w:pPr>
      <w:r>
        <w:rPr>
          <w:rFonts w:hint="eastAsia" w:ascii="Hiragino Sans" w:hAnsi="Hiragino Sans" w:eastAsia="Hiragino Sans" w:cs="Hiragino Sans"/>
          <w:b/>
          <w:bCs/>
        </w:rPr>
        <w:t xml:space="preserve">第二，驅動的壓力（Δσ</w:t>
      </w:r>
      <w:r>
        <w:rPr>
          <w:rFonts w:ascii="Hiragino Sans" w:hAnsi="Hiragino Sans" w:eastAsia="Hiragino Sans" w:cs="Hiragino Sans"/>
          <w:b/>
          <w:bCs/>
        </w:rPr>
        <w:t xml:space="preserve"> - Delta </w:t>
      </w:r>
      <w:r>
        <w:rPr>
          <w:rFonts w:hint="eastAsia" w:ascii="Hiragino Sans" w:hAnsi="Hiragino Sans" w:eastAsia="Hiragino Sans" w:cs="Hiragino Sans"/>
          <w:b/>
          <w:bCs/>
        </w:rPr>
        <w:t xml:space="preserve">Sigma）。</w:t>
      </w:r>
      <w:r>
        <w:rPr>
          <w:rFonts w:ascii="Hiragino Sans" w:hAnsi="Hiragino Sans" w:eastAsia="Hiragino Sans" w:cs="Hiragino Sans"/>
        </w:rPr>
        <w:t xml:space="preserve"> </w:t>
      </w:r>
      <w:r>
        <w:rPr>
          <w:rFonts w:hint="eastAsia" w:ascii="Hiragino Sans" w:hAnsi="Hiragino Sans" w:eastAsia="Hiragino Sans" w:cs="Hiragino Sans"/>
        </w:rPr>
        <w:t xml:space="preserve">我們在第五章講過，這是勢差。門是很重的，沒有足夠的動力，你推不開這道門。</w:t>
      </w:r>
      <w:r>
        <w:rPr>
          <w:rFonts w:ascii="Hiragino Sans" w:hAnsi="Hiragino Sans" w:eastAsia="Hiragino Sans" w:cs="Hiragino Sans"/>
        </w:rPr>
        <w:t xml:space="preserve"> </w:t>
      </w:r>
      <w:r>
        <w:rPr>
          <w:rFonts w:hint="eastAsia" w:ascii="Hiragino Sans" w:hAnsi="Hiragino Sans" w:eastAsia="Hiragino Sans" w:cs="Hiragino Sans"/>
        </w:rPr>
        <w:t xml:space="preserve">你的渴望必須足夠強烈，你對現狀的痛苦必須足夠深刻，現實與目標之間的張力必須積累到臨界值。微弱的抱怨無法推開顯化之門，只有那些「不改變就會死」的極限勢差，才能產生擊穿虛無的力量。</w:t>
      </w:r>
    </w:p>
    <w:p>
      <w:pPr>
        <w:pStyle w:val="BodyText"/>
        <w:spacing w:line="312" w:lineRule="auto" w:after="70"/>
        <w:ind w:firstLine="432"/>
        <w:jc w:val="left"/>
      </w:pPr>
      <w:r>
        <w:rPr>
          <w:rFonts w:hint="eastAsia" w:ascii="Hiragino Sans" w:hAnsi="Hiragino Sans" w:eastAsia="Hiragino Sans" w:cs="Hiragino Sans"/>
          <w:b/>
          <w:bCs/>
        </w:rPr>
        <w:t xml:space="preserve">第三，承載的容器（Π</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Pi）。</w:t>
      </w:r>
      <w:r>
        <w:rPr>
          <w:rFonts w:ascii="Hiragino Sans" w:hAnsi="Hiragino Sans" w:eastAsia="Hiragino Sans" w:cs="Hiragino Sans"/>
        </w:rPr>
        <w:t xml:space="preserve"> </w:t>
      </w:r>
      <w:r>
        <w:rPr>
          <w:rFonts w:hint="eastAsia" w:ascii="Hiragino Sans" w:hAnsi="Hiragino Sans" w:eastAsia="Hiragino Sans" w:cs="Hiragino Sans"/>
        </w:rPr>
        <w:t xml:space="preserve">這就是第六章的關係腔。你的想法再好，如果沒有外部環境來接住你，顯化就會失敗。</w:t>
      </w:r>
      <w:r>
        <w:rPr>
          <w:rFonts w:ascii="Hiragino Sans" w:hAnsi="Hiragino Sans" w:eastAsia="Hiragino Sans" w:cs="Hiragino Sans"/>
        </w:rPr>
        <w:t xml:space="preserve"> </w:t>
      </w:r>
      <w:r>
        <w:rPr>
          <w:rFonts w:hint="eastAsia" w:ascii="Hiragino Sans" w:hAnsi="Hiragino Sans" w:eastAsia="Hiragino Sans" w:cs="Hiragino Sans"/>
        </w:rPr>
        <w:t xml:space="preserve">一個晶片設計圖畫得再完美，如果沒有光刻機、沒有供應鏈、沒有散熱材料（這些都是</w:t>
      </w:r>
      <w:r>
        <w:rPr>
          <w:rFonts w:ascii="Hiragino Sans" w:hAnsi="Hiragino Sans" w:eastAsia="Hiragino Sans" w:cs="Hiragino Sans"/>
        </w:rPr>
        <w:t xml:space="preserve"> Π </w:t>
      </w:r>
      <w:r>
        <w:rPr>
          <w:rFonts w:hint="eastAsia" w:ascii="Hiragino Sans" w:hAnsi="Hiragino Sans" w:eastAsia="Hiragino Sans" w:cs="Hiragino Sans"/>
        </w:rPr>
        <w:t xml:space="preserve">關係腔），這個設計就永遠只能停留在圖紙上，無法顯化為真實的晶片。</w:t>
      </w:r>
      <w:r>
        <w:rPr>
          <w:rFonts w:ascii="Hiragino Sans" w:hAnsi="Hiragino Sans" w:eastAsia="Hiragino Sans" w:cs="Hiragino Sans"/>
        </w:rPr>
        <w:t xml:space="preserve"> </w:t>
      </w:r>
      <w:r>
        <w:rPr>
          <w:rFonts w:hint="eastAsia" w:ascii="Hiragino Sans" w:hAnsi="Hiragino Sans" w:eastAsia="Hiragino Sans" w:cs="Hiragino Sans"/>
        </w:rPr>
        <w:t xml:space="preserve">顯化，從來不是一個人的孤軍奮戰。它是你的內部狀態，與外部世界成功握手、達成契約的結果。</w:t>
      </w:r>
    </w:p>
    <w:p>
      <w:pPr>
        <w:pStyle w:val="BodyText"/>
        <w:spacing w:line="312" w:lineRule="auto" w:after="70"/>
        <w:ind w:firstLine="432"/>
        <w:jc w:val="left"/>
      </w:pPr>
      <w:r>
        <w:rPr>
          <w:rFonts w:hint="eastAsia" w:ascii="Hiragino Sans" w:hAnsi="Hiragino Sans" w:eastAsia="Hiragino Sans" w:cs="Hiragino Sans"/>
        </w:rPr>
        <w:t xml:space="preserve">前三個條件（方向、動力、承載），我們在前面的章節已經隱約觸及。</w:t>
      </w:r>
      <w:r>
        <w:rPr>
          <w:rFonts w:ascii="Hiragino Sans" w:hAnsi="Hiragino Sans" w:eastAsia="Hiragino Sans" w:cs="Hiragino Sans"/>
        </w:rPr>
        <w:t xml:space="preserve"> </w:t>
      </w:r>
      <w:r>
        <w:rPr>
          <w:rFonts w:hint="eastAsia" w:ascii="Hiragino Sans" w:hAnsi="Hiragino Sans" w:eastAsia="Hiragino Sans" w:cs="Hiragino Sans"/>
        </w:rPr>
        <w:t xml:space="preserve">但顯化公式中最冷酷、最無情、也最容易讓人功虧一簣的，是接下來的這兩個變量：</w:t>
      </w:r>
      <w:r>
        <w:rPr>
          <w:rFonts w:hint="eastAsia" w:ascii="Hiragino Sans" w:hAnsi="Hiragino Sans" w:eastAsia="Hiragino Sans" w:cs="Hiragino Sans"/>
          <w:b/>
          <w:bCs/>
        </w:rPr>
        <w:t xml:space="preserve">時間的駐留（τ）</w:t>
      </w:r>
      <w:r>
        <w:rPr>
          <w:rFonts w:hint="eastAsia" w:ascii="Hiragino Sans" w:hAnsi="Hiragino Sans" w:eastAsia="Hiragino Sans" w:cs="Hiragino Sans"/>
        </w:rPr>
        <w:t xml:space="preserve">，與</w:t>
      </w:r>
      <w:r>
        <w:rPr>
          <w:rFonts w:hint="eastAsia" w:ascii="Hiragino Sans" w:hAnsi="Hiragino Sans" w:eastAsia="Hiragino Sans" w:cs="Hiragino Sans"/>
          <w:b/>
          <w:bCs/>
        </w:rPr>
        <w:t xml:space="preserve">觀察的刻度（Ω）</w:t>
      </w:r>
      <w:r>
        <w:rPr>
          <w:rFonts w:ascii="Hiragino Sans" w:hAnsi="Hiragino Sans" w:eastAsia="Hiragino Sans" w:cs="Hiragino Sans"/>
        </w:rPr>
        <w:t xml:space="preserve">。</w:t>
      </w:r>
    </w:p>
    <w:bookmarkEnd w:id="83"/>
    <w:bookmarkStart w:id="84" w:name="時間的殘酷銼刀駐留時間τ"/>
    <w:p>
      <w:pPr>
        <w:pStyle w:val="Heading3"/>
        <w:keepNext/>
        <w:ind w:firstLine="0"/>
        <w:jc w:val="left"/>
      </w:pPr>
      <w:r>
        <w:rPr>
          <w:rFonts w:hint="eastAsia" w:ascii="Hiragino Sans" w:hAnsi="Hiragino Sans" w:eastAsia="Hiragino Sans" w:cs="Hiragino Sans"/>
        </w:rPr>
        <w:t xml:space="preserve">3.時間的殘酷銼刀：駐留時間（τ）</w:t>
      </w:r>
    </w:p>
    <w:p>
      <w:pPr>
        <w:pStyle w:val="FirstParagraph"/>
        <w:spacing w:line="312" w:lineRule="auto" w:after="70"/>
        <w:ind w:firstLine="432"/>
        <w:jc w:val="left"/>
      </w:pPr>
      <w:r>
        <w:rPr>
          <w:rFonts w:hint="eastAsia" w:ascii="Hiragino Sans" w:hAnsi="Hiragino Sans" w:eastAsia="Hiragino Sans" w:cs="Hiragino Sans"/>
        </w:rPr>
        <w:t xml:space="preserve">我們常聽人說：「只要曾經擁有，何必天長地久。」</w:t>
      </w:r>
      <w:r>
        <w:rPr>
          <w:rFonts w:ascii="Hiragino Sans" w:hAnsi="Hiragino Sans" w:eastAsia="Hiragino Sans" w:cs="Hiragino Sans"/>
        </w:rPr>
        <w:t xml:space="preserve"> </w:t>
      </w:r>
      <w:r>
        <w:rPr>
          <w:rFonts w:hint="eastAsia" w:ascii="Hiragino Sans" w:hAnsi="Hiragino Sans" w:eastAsia="Hiragino Sans" w:cs="Hiragino Sans"/>
        </w:rPr>
        <w:t xml:space="preserve">在文學上，這很淒美；但在《物性論》的顯化邏輯裡，這是一句徹頭徹尾的廢話。</w:t>
      </w:r>
    </w:p>
    <w:p>
      <w:pPr>
        <w:pStyle w:val="BodyText"/>
        <w:spacing w:line="312" w:lineRule="auto" w:after="70"/>
        <w:ind w:firstLine="432"/>
        <w:jc w:val="left"/>
      </w:pPr>
      <w:r>
        <w:rPr>
          <w:rFonts w:hint="eastAsia" w:ascii="Hiragino Sans" w:hAnsi="Hiragino Sans" w:eastAsia="Hiragino Sans" w:cs="Hiragino Sans"/>
        </w:rPr>
        <w:t xml:space="preserve">宇宙的背景海中，每秒鐘都在爆發著無數的擾動。如果宇宙把每一個微小的閃光、每一次瞬間的衝動都記錄下來，宇宙的賬本（T）早就被撐爆了。</w:t>
      </w:r>
      <w:r>
        <w:rPr>
          <w:rFonts w:ascii="Hiragino Sans" w:hAnsi="Hiragino Sans" w:eastAsia="Hiragino Sans" w:cs="Hiragino Sans"/>
        </w:rPr>
        <w:t xml:space="preserve"> </w:t>
      </w:r>
      <w:r>
        <w:rPr>
          <w:rFonts w:hint="eastAsia" w:ascii="Hiragino Sans" w:hAnsi="Hiragino Sans" w:eastAsia="Hiragino Sans" w:cs="Hiragino Sans"/>
        </w:rPr>
        <w:t xml:space="preserve">因此，顯化之門設定了一個極高的防禦機制：</w:t>
      </w:r>
      <w:r>
        <w:rPr>
          <w:rFonts w:hint="eastAsia" w:ascii="Hiragino Sans" w:hAnsi="Hiragino Sans" w:eastAsia="Hiragino Sans" w:cs="Hiragino Sans"/>
          <w:b/>
          <w:bCs/>
        </w:rPr>
        <w:t xml:space="preserve">駐留時間（τ</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Tau）</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一個狀態想要顯化，它不能只是「閃一下」。它必須在狂風驟雨的背景海中，</w:t>
      </w:r>
      <w:r>
        <w:rPr>
          <w:rFonts w:hint="eastAsia" w:ascii="Hiragino Sans" w:hAnsi="Hiragino Sans" w:eastAsia="Hiragino Sans" w:cs="Hiragino Sans"/>
          <w:b/>
          <w:bCs/>
        </w:rPr>
        <w:t xml:space="preserve">駐留足夠長的時間</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想像夜空中的一道閃電。</w:t>
      </w:r>
      <w:r>
        <w:rPr>
          <w:rFonts w:ascii="Hiragino Sans" w:hAnsi="Hiragino Sans" w:eastAsia="Hiragino Sans" w:cs="Hiragino Sans"/>
        </w:rPr>
        <w:t xml:space="preserve"> </w:t>
      </w:r>
      <w:r>
        <w:rPr>
          <w:rFonts w:hint="eastAsia" w:ascii="Hiragino Sans" w:hAnsi="Hiragino Sans" w:eastAsia="Hiragino Sans" w:cs="Hiragino Sans"/>
        </w:rPr>
        <w:t xml:space="preserve">閃電的能量極大（Δσ</w:t>
      </w:r>
      <w:r>
        <w:rPr>
          <w:rFonts w:ascii="Hiragino Sans" w:hAnsi="Hiragino Sans" w:eastAsia="Hiragino Sans" w:cs="Hiragino Sans"/>
        </w:rPr>
        <w:t xml:space="preserve"> </w:t>
      </w:r>
      <w:r>
        <w:rPr>
          <w:rFonts w:hint="eastAsia" w:ascii="Hiragino Sans" w:hAnsi="Hiragino Sans" w:eastAsia="Hiragino Sans" w:cs="Hiragino Sans"/>
        </w:rPr>
        <w:t xml:space="preserve">極高），方向極其明確（φ</w:t>
      </w:r>
      <w:r>
        <w:rPr>
          <w:rFonts w:ascii="Hiragino Sans" w:hAnsi="Hiragino Sans" w:eastAsia="Hiragino Sans" w:cs="Hiragino Sans"/>
        </w:rPr>
        <w:t xml:space="preserve"> </w:t>
      </w:r>
      <w:r>
        <w:rPr>
          <w:rFonts w:hint="eastAsia" w:ascii="Hiragino Sans" w:hAnsi="Hiragino Sans" w:eastAsia="Hiragino Sans" w:cs="Hiragino Sans"/>
        </w:rPr>
        <w:t xml:space="preserve">很強），但它能被稱為天空中一顆穩定的星體嗎？</w:t>
      </w:r>
      <w:r>
        <w:rPr>
          <w:rFonts w:ascii="Hiragino Sans" w:hAnsi="Hiragino Sans" w:eastAsia="Hiragino Sans" w:cs="Hiragino Sans"/>
        </w:rPr>
        <w:t xml:space="preserve"> </w:t>
      </w:r>
      <w:r>
        <w:rPr>
          <w:rFonts w:hint="eastAsia" w:ascii="Hiragino Sans" w:hAnsi="Hiragino Sans" w:eastAsia="Hiragino Sans" w:cs="Hiragino Sans"/>
        </w:rPr>
        <w:t xml:space="preserve">不能。因為它的駐留時間（τ）太短了。它只是在百萬分之一秒內撕裂了夜空，然後瞬間歸於虛無。它無法在周圍的空間裡建立起穩定的引力場，無法吸引行星圍繞它旋轉，無法孕育生命。</w:t>
      </w:r>
      <w:r>
        <w:rPr>
          <w:rFonts w:ascii="Hiragino Sans" w:hAnsi="Hiragino Sans" w:eastAsia="Hiragino Sans" w:cs="Hiragino Sans"/>
        </w:rPr>
        <w:t xml:space="preserve"> </w:t>
      </w:r>
      <w:r>
        <w:rPr>
          <w:rFonts w:hint="eastAsia" w:ascii="Hiragino Sans" w:hAnsi="Hiragino Sans" w:eastAsia="Hiragino Sans" w:cs="Hiragino Sans"/>
        </w:rPr>
        <w:t xml:space="preserve">閃電只是擾動，恆星才是物質。它們之間的鴻溝，就在於</w:t>
      </w:r>
      <w:r>
        <w:rPr>
          <w:rFonts w:ascii="Hiragino Sans" w:hAnsi="Hiragino Sans" w:eastAsia="Hiragino Sans" w:cs="Hiragino Sans"/>
        </w:rPr>
        <w:t xml:space="preserve"> τ。</w:t>
      </w:r>
    </w:p>
    <w:p>
      <w:pPr>
        <w:pStyle w:val="BodyText"/>
        <w:spacing w:line="312" w:lineRule="auto" w:after="70"/>
        <w:ind w:firstLine="432"/>
        <w:jc w:val="left"/>
      </w:pPr>
      <w:r>
        <w:rPr>
          <w:rFonts w:hint="eastAsia" w:ascii="Hiragino Sans" w:hAnsi="Hiragino Sans" w:eastAsia="Hiragino Sans" w:cs="Hiragino Sans"/>
        </w:rPr>
        <w:t xml:space="preserve">把這個冰冷的物理參數映射到我們的人生中，它就是無數天才隕落的終極原因。</w:t>
      </w:r>
    </w:p>
    <w:p>
      <w:pPr>
        <w:pStyle w:val="BodyText"/>
        <w:spacing w:line="312" w:lineRule="auto" w:after="70"/>
        <w:ind w:firstLine="432"/>
        <w:jc w:val="left"/>
      </w:pPr>
      <w:r>
        <w:rPr>
          <w:rFonts w:hint="eastAsia" w:ascii="Hiragino Sans" w:hAnsi="Hiragino Sans" w:eastAsia="Hiragino Sans" w:cs="Hiragino Sans"/>
        </w:rPr>
        <w:t xml:space="preserve">有多少人，在某個深夜喝完酒後，立下宏願要寫一部偉大的小說、創立一家偉大的公司。那一刻，他的狀態極其飽滿，能量爆棚。但他只堅持了三天。</w:t>
      </w:r>
      <w:r>
        <w:rPr>
          <w:rFonts w:ascii="Hiragino Sans" w:hAnsi="Hiragino Sans" w:eastAsia="Hiragino Sans" w:cs="Hiragino Sans"/>
        </w:rPr>
        <w:t xml:space="preserve"> </w:t>
      </w:r>
      <w:r>
        <w:rPr>
          <w:rFonts w:hint="eastAsia" w:ascii="Hiragino Sans" w:hAnsi="Hiragino Sans" w:eastAsia="Hiragino Sans" w:cs="Hiragino Sans"/>
        </w:rPr>
        <w:t xml:space="preserve">三天後，遇到了一個代碼</w:t>
      </w:r>
      <w:r>
        <w:rPr>
          <w:rFonts w:ascii="Hiragino Sans" w:hAnsi="Hiragino Sans" w:eastAsia="Hiragino Sans" w:cs="Hiragino Sans"/>
        </w:rPr>
        <w:t xml:space="preserve"> </w:t>
      </w:r>
      <w:r>
        <w:rPr>
          <w:rFonts w:hint="eastAsia" w:ascii="Hiragino Sans" w:hAnsi="Hiragino Sans" w:eastAsia="Hiragino Sans" w:cs="Hiragino Sans"/>
        </w:rPr>
        <w:t xml:space="preserve">Bug，遇到了一次客戶的拒絕，遇到了一場感冒，他的熱情就消散了。</w:t>
      </w:r>
      <w:r>
        <w:rPr>
          <w:rFonts w:ascii="Hiragino Sans" w:hAnsi="Hiragino Sans" w:eastAsia="Hiragino Sans" w:cs="Hiragino Sans"/>
        </w:rPr>
        <w:t xml:space="preserve"> </w:t>
      </w:r>
      <w:r>
        <w:rPr>
          <w:rFonts w:hint="eastAsia" w:ascii="Hiragino Sans" w:hAnsi="Hiragino Sans" w:eastAsia="Hiragino Sans" w:cs="Hiragino Sans"/>
        </w:rPr>
        <w:t xml:space="preserve">這就是典型的「τ</w:t>
      </w:r>
      <w:r>
        <w:rPr>
          <w:rFonts w:ascii="Hiragino Sans" w:hAnsi="Hiragino Sans" w:eastAsia="Hiragino Sans" w:cs="Hiragino Sans"/>
        </w:rPr>
        <w:t xml:space="preserve"> </w:t>
      </w:r>
      <w:r>
        <w:rPr>
          <w:rFonts w:hint="eastAsia" w:ascii="Hiragino Sans" w:hAnsi="Hiragino Sans" w:eastAsia="Hiragino Sans" w:cs="Hiragino Sans"/>
        </w:rPr>
        <w:t xml:space="preserve">值不足」。</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w:t>
      </w:r>
      <w:r>
        <w:rPr>
          <w:rFonts w:hint="eastAsia" w:ascii="Hiragino Sans" w:hAnsi="Hiragino Sans" w:eastAsia="Hiragino Sans" w:cs="Hiragino Sans"/>
        </w:rPr>
        <w:t xml:space="preserve">HFCD（超流體空化動力學）的電腦實驗中，科學家們經常看到這種現象。一個粒子模型在最初的</w:t>
      </w:r>
      <w:r>
        <w:rPr>
          <w:rFonts w:ascii="Hiragino Sans" w:hAnsi="Hiragino Sans" w:eastAsia="Hiragino Sans" w:cs="Hiragino Sans"/>
        </w:rPr>
        <w:t xml:space="preserve"> 1800 </w:t>
      </w:r>
      <w:r>
        <w:rPr>
          <w:rFonts w:hint="eastAsia" w:ascii="Hiragino Sans" w:hAnsi="Hiragino Sans" w:eastAsia="Hiragino Sans" w:cs="Hiragino Sans"/>
        </w:rPr>
        <w:t xml:space="preserve">步計算中，各項數據完美無瑕，看起來一個新物質就要誕生了。但系統不會提前慶祝，系統會冷酷地把計算拉長到</w:t>
      </w:r>
      <w:r>
        <w:rPr>
          <w:rFonts w:ascii="Hiragino Sans" w:hAnsi="Hiragino Sans" w:eastAsia="Hiragino Sans" w:cs="Hiragino Sans"/>
        </w:rPr>
        <w:t xml:space="preserve"> 25200 </w:t>
      </w:r>
      <w:r>
        <w:rPr>
          <w:rFonts w:hint="eastAsia" w:ascii="Hiragino Sans" w:hAnsi="Hiragino Sans" w:eastAsia="Hiragino Sans" w:cs="Hiragino Sans"/>
        </w:rPr>
        <w:t xml:space="preserve">步。</w:t>
      </w:r>
      <w:r>
        <w:rPr>
          <w:rFonts w:ascii="Hiragino Sans" w:hAnsi="Hiragino Sans" w:eastAsia="Hiragino Sans" w:cs="Hiragino Sans"/>
        </w:rPr>
        <w:t xml:space="preserve"> </w:t>
      </w:r>
      <w:r>
        <w:rPr>
          <w:rFonts w:hint="eastAsia" w:ascii="Hiragino Sans" w:hAnsi="Hiragino Sans" w:eastAsia="Hiragino Sans" w:cs="Hiragino Sans"/>
        </w:rPr>
        <w:t xml:space="preserve">結果，在第</w:t>
      </w:r>
      <w:r>
        <w:rPr>
          <w:rFonts w:ascii="Hiragino Sans" w:hAnsi="Hiragino Sans" w:eastAsia="Hiragino Sans" w:cs="Hiragino Sans"/>
        </w:rPr>
        <w:t xml:space="preserve"> 20000 </w:t>
      </w:r>
      <w:r>
        <w:rPr>
          <w:rFonts w:hint="eastAsia" w:ascii="Hiragino Sans" w:hAnsi="Hiragino Sans" w:eastAsia="Hiragino Sans" w:cs="Hiragino Sans"/>
        </w:rPr>
        <w:t xml:space="preserve">步的時候，這個原本完美的粒子模型，因為無法承受長時間的背景海擾動，半徑突然潰散，能量徹底崩塌。</w:t>
      </w:r>
      <w:r>
        <w:rPr>
          <w:rFonts w:ascii="Hiragino Sans" w:hAnsi="Hiragino Sans" w:eastAsia="Hiragino Sans" w:cs="Hiragino Sans"/>
        </w:rPr>
        <w:t xml:space="preserve"> </w:t>
      </w:r>
      <w:r>
        <w:rPr>
          <w:rFonts w:hint="eastAsia" w:ascii="Hiragino Sans" w:hAnsi="Hiragino Sans" w:eastAsia="Hiragino Sans" w:cs="Hiragino Sans"/>
        </w:rPr>
        <w:t xml:space="preserve">它被系統判定為「未通過顯化門」。</w:t>
      </w:r>
    </w:p>
    <w:p>
      <w:pPr>
        <w:pStyle w:val="BodyText"/>
        <w:spacing w:line="312" w:lineRule="auto" w:after="70"/>
        <w:ind w:firstLine="432"/>
        <w:jc w:val="left"/>
      </w:pPr>
      <w:r>
        <w:rPr>
          <w:rFonts w:hint="eastAsia" w:ascii="Hiragino Sans" w:hAnsi="Hiragino Sans" w:eastAsia="Hiragino Sans" w:cs="Hiragino Sans"/>
        </w:rPr>
        <w:t xml:space="preserve">短亮，絕不是長留。</w:t>
      </w:r>
    </w:p>
    <w:p>
      <w:pPr>
        <w:pStyle w:val="BodyText"/>
        <w:spacing w:line="312" w:lineRule="auto" w:after="70"/>
        <w:ind w:firstLine="432"/>
        <w:jc w:val="left"/>
      </w:pPr>
      <w:r>
        <w:rPr>
          <w:rFonts w:hint="eastAsia" w:ascii="Hiragino Sans" w:hAnsi="Hiragino Sans" w:eastAsia="Hiragino Sans" w:cs="Hiragino Sans"/>
        </w:rPr>
        <w:t xml:space="preserve">互聯網時代，我們製造了太多</w:t>
      </w:r>
      <w:r>
        <w:rPr>
          <w:rFonts w:ascii="Hiragino Sans" w:hAnsi="Hiragino Sans" w:eastAsia="Hiragino Sans" w:cs="Hiragino Sans"/>
        </w:rPr>
        <w:t xml:space="preserve"> τ </w:t>
      </w:r>
      <w:r>
        <w:rPr>
          <w:rFonts w:hint="eastAsia" w:ascii="Hiragino Sans" w:hAnsi="Hiragino Sans" w:eastAsia="Hiragino Sans" w:cs="Hiragino Sans"/>
        </w:rPr>
        <w:t xml:space="preserve">值極低的「假顯化」。</w:t>
      </w:r>
      <w:r>
        <w:rPr>
          <w:rFonts w:ascii="Hiragino Sans" w:hAnsi="Hiragino Sans" w:eastAsia="Hiragino Sans" w:cs="Hiragino Sans"/>
        </w:rPr>
        <w:t xml:space="preserve"> </w:t>
      </w:r>
      <w:r>
        <w:rPr>
          <w:rFonts w:hint="eastAsia" w:ascii="Hiragino Sans" w:hAnsi="Hiragino Sans" w:eastAsia="Hiragino Sans" w:cs="Hiragino Sans"/>
        </w:rPr>
        <w:t xml:space="preserve">一條短視頻，15秒的狂歡，千萬人點讚。它好像產生了巨大的影響力。但第二天，沒有人再記得它。它沒有改變任何人的底層邏輯，沒有沉澱為任何有價值的知識結構。</w:t>
      </w:r>
      <w:r>
        <w:rPr>
          <w:rFonts w:ascii="Hiragino Sans" w:hAnsi="Hiragino Sans" w:eastAsia="Hiragino Sans" w:cs="Hiragino Sans"/>
        </w:rPr>
        <w:t xml:space="preserve"> </w:t>
      </w:r>
      <w:r>
        <w:rPr>
          <w:rFonts w:hint="eastAsia" w:ascii="Hiragino Sans" w:hAnsi="Hiragino Sans" w:eastAsia="Hiragino Sans" w:cs="Hiragino Sans"/>
        </w:rPr>
        <w:t xml:space="preserve">這就是為什麼，現代人每天接收海量的信息，卻依然覺得內心空虛。因為我們把生命浪費在了追逐那些</w:t>
      </w:r>
      <w:r>
        <w:rPr>
          <w:rFonts w:ascii="Hiragino Sans" w:hAnsi="Hiragino Sans" w:eastAsia="Hiragino Sans" w:cs="Hiragino Sans"/>
        </w:rPr>
        <w:t xml:space="preserve"> τ </w:t>
      </w:r>
      <w:r>
        <w:rPr>
          <w:rFonts w:hint="eastAsia" w:ascii="Hiragino Sans" w:hAnsi="Hiragino Sans" w:eastAsia="Hiragino Sans" w:cs="Hiragino Sans"/>
        </w:rPr>
        <w:t xml:space="preserve">值無限接近於零的「閃電」上，而忘記了去花十年時間，在心裡點燃一顆「恆星」。</w:t>
      </w:r>
    </w:p>
    <w:p>
      <w:pPr>
        <w:pStyle w:val="BodyText"/>
        <w:spacing w:line="312" w:lineRule="auto" w:after="70"/>
        <w:ind w:firstLine="432"/>
        <w:jc w:val="left"/>
      </w:pPr>
      <w:r>
        <w:rPr>
          <w:rFonts w:hint="eastAsia" w:ascii="Hiragino Sans" w:hAnsi="Hiragino Sans" w:eastAsia="Hiragino Sans" w:cs="Hiragino Sans"/>
        </w:rPr>
        <w:t xml:space="preserve">宇宙不獎賞瞬間的爆發。</w:t>
      </w:r>
      <w:r>
        <w:rPr>
          <w:rFonts w:ascii="Hiragino Sans" w:hAnsi="Hiragino Sans" w:eastAsia="Hiragino Sans" w:cs="Hiragino Sans"/>
        </w:rPr>
        <w:t xml:space="preserve"> </w:t>
      </w:r>
      <w:r>
        <w:rPr>
          <w:rFonts w:hint="eastAsia" w:ascii="Hiragino Sans" w:hAnsi="Hiragino Sans" w:eastAsia="Hiragino Sans" w:cs="Hiragino Sans"/>
        </w:rPr>
        <w:t xml:space="preserve">宇宙只敬畏那些在時間的銼刀下，鮮血淋漓卻依然死死咬住</w:t>
      </w:r>
      <w:r>
        <w:rPr>
          <w:rFonts w:ascii="Hiragino Sans" w:hAnsi="Hiragino Sans" w:eastAsia="Hiragino Sans" w:cs="Hiragino Sans"/>
        </w:rPr>
        <w:t xml:space="preserve"> Q </w:t>
      </w:r>
      <w:r>
        <w:rPr>
          <w:rFonts w:hint="eastAsia" w:ascii="Hiragino Sans" w:hAnsi="Hiragino Sans" w:eastAsia="Hiragino Sans" w:cs="Hiragino Sans"/>
        </w:rPr>
        <w:t xml:space="preserve">核、駐留到最後一刻的靈魂。</w:t>
      </w:r>
      <w:r>
        <w:rPr>
          <w:rFonts w:ascii="Hiragino Sans" w:hAnsi="Hiragino Sans" w:eastAsia="Hiragino Sans" w:cs="Hiragino Sans"/>
        </w:rPr>
        <w:t xml:space="preserve"> </w:t>
      </w:r>
      <w:r>
        <w:rPr>
          <w:rFonts w:hint="eastAsia" w:ascii="Hiragino Sans" w:hAnsi="Hiragino Sans" w:eastAsia="Hiragino Sans" w:cs="Hiragino Sans"/>
        </w:rPr>
        <w:t xml:space="preserve">只有當</w:t>
      </w:r>
      <w:r>
        <w:rPr>
          <w:rFonts w:ascii="Hiragino Sans" w:hAnsi="Hiragino Sans" w:eastAsia="Hiragino Sans" w:cs="Hiragino Sans"/>
        </w:rPr>
        <w:t xml:space="preserve"> τ </w:t>
      </w:r>
      <w:r>
        <w:rPr>
          <w:rFonts w:hint="eastAsia" w:ascii="Hiragino Sans" w:hAnsi="Hiragino Sans" w:eastAsia="Hiragino Sans" w:cs="Hiragino Sans"/>
        </w:rPr>
        <w:t xml:space="preserve">跨過了臨界閾值，潛態才能真正凝結為顯態。歷史的賬本，才會為你重重地蓋下印章。</w:t>
      </w:r>
    </w:p>
    <w:bookmarkEnd w:id="84"/>
    <w:bookmarkStart w:id="85" w:name="降維打擊的終極武器觀察刻度ω"/>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降維打擊的終極武器：觀察刻度（Ω）</w:t>
      </w:r>
    </w:p>
    <w:p>
      <w:pPr>
        <w:pStyle w:val="FirstParagraph"/>
        <w:spacing w:line="312" w:lineRule="auto" w:after="70"/>
        <w:ind w:firstLine="432"/>
        <w:jc w:val="left"/>
      </w:pPr>
      <w:r>
        <w:rPr>
          <w:rFonts w:hint="eastAsia" w:ascii="Hiragino Sans" w:hAnsi="Hiragino Sans" w:eastAsia="Hiragino Sans" w:cs="Hiragino Sans"/>
        </w:rPr>
        <w:t xml:space="preserve">如果說駐留時間（τ）考驗的是韌性，那麼顯化公式裡的最後一個變量，考驗的則是我們對這個世界本質的認知極限。</w:t>
      </w:r>
    </w:p>
    <w:p>
      <w:pPr>
        <w:pStyle w:val="BodyText"/>
        <w:spacing w:line="312" w:lineRule="auto" w:after="70"/>
        <w:ind w:firstLine="432"/>
        <w:jc w:val="left"/>
      </w:pPr>
      <w:r>
        <w:rPr>
          <w:rFonts w:hint="eastAsia" w:ascii="Hiragino Sans" w:hAnsi="Hiragino Sans" w:eastAsia="Hiragino Sans" w:cs="Hiragino Sans"/>
        </w:rPr>
        <w:t xml:space="preserve">這也是《物性論》整套範式中最具顛覆性、最能平息世間一切無效爭論的終極武器：</w:t>
      </w:r>
      <w:r>
        <w:rPr>
          <w:rFonts w:hint="eastAsia" w:ascii="Hiragino Sans" w:hAnsi="Hiragino Sans" w:eastAsia="Hiragino Sans" w:cs="Hiragino Sans"/>
          <w:b/>
          <w:bCs/>
        </w:rPr>
        <w:t xml:space="preserve">觀察刻度（Ω</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Omega）</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讓我們先來回答一個極端刁鑽的問題：</w:t>
      </w:r>
      <w:r>
        <w:rPr>
          <w:rFonts w:ascii="Hiragino Sans" w:hAnsi="Hiragino Sans" w:eastAsia="Hiragino Sans" w:cs="Hiragino Sans"/>
        </w:rPr>
        <w:t xml:space="preserve"> </w:t>
      </w:r>
      <w:r>
        <w:rPr>
          <w:rFonts w:hint="eastAsia" w:ascii="Hiragino Sans" w:hAnsi="Hiragino Sans" w:eastAsia="Hiragino Sans" w:cs="Hiragino Sans"/>
          <w:b/>
          <w:bCs/>
        </w:rPr>
        <w:t xml:space="preserve">你面前的這杯水，到底是什麼？</w:t>
      </w:r>
    </w:p>
    <w:p>
      <w:pPr>
        <w:pStyle w:val="Compact"/>
        <w:numPr>
          <w:ilvl w:val="0"/>
          <w:numId w:val="1013"/>
        </w:numPr>
        <w:spacing w:line="312" w:lineRule="auto" w:after="70"/>
        <w:ind w:firstLine="432"/>
        <w:jc w:val="left"/>
      </w:pPr>
      <w:r>
        <w:rPr>
          <w:rFonts w:hint="eastAsia" w:ascii="Hiragino Sans" w:hAnsi="Hiragino Sans" w:eastAsia="Hiragino Sans" w:cs="Hiragino Sans"/>
        </w:rPr>
        <w:t xml:space="preserve">如果你是一個快渴死在沙漠裡的人，這杯水是「救命的液體」。</w:t>
      </w:r>
    </w:p>
    <w:p>
      <w:pPr>
        <w:pStyle w:val="Compact"/>
        <w:numPr>
          <w:ilvl w:val="0"/>
          <w:numId w:val="1013"/>
        </w:numPr>
        <w:spacing w:line="312" w:lineRule="auto" w:after="70"/>
        <w:ind w:firstLine="432"/>
        <w:jc w:val="left"/>
      </w:pPr>
      <w:r>
        <w:rPr>
          <w:rFonts w:hint="eastAsia" w:ascii="Hiragino Sans" w:hAnsi="Hiragino Sans" w:eastAsia="Hiragino Sans" w:cs="Hiragino Sans"/>
        </w:rPr>
        <w:t xml:space="preserve">如果你是一個化學家，這杯水是「H_2O</w:t>
      </w:r>
      <w:r>
        <w:rPr>
          <w:rFonts w:ascii="Hiragino Sans" w:hAnsi="Hiragino Sans" w:eastAsia="Hiragino Sans" w:cs="Hiragino Sans"/>
        </w:rPr>
        <w:t xml:space="preserve"> </w:t>
      </w:r>
      <w:r>
        <w:rPr>
          <w:rFonts w:hint="eastAsia" w:ascii="Hiragino Sans" w:hAnsi="Hiragino Sans" w:eastAsia="Hiragino Sans" w:cs="Hiragino Sans"/>
        </w:rPr>
        <w:t xml:space="preserve">分子構成的化合物」。</w:t>
      </w:r>
    </w:p>
    <w:p>
      <w:pPr>
        <w:pStyle w:val="Compact"/>
        <w:numPr>
          <w:ilvl w:val="0"/>
          <w:numId w:val="1013"/>
        </w:numPr>
        <w:spacing w:line="312" w:lineRule="auto" w:after="70"/>
        <w:ind w:firstLine="432"/>
        <w:jc w:val="left"/>
      </w:pPr>
      <w:r>
        <w:rPr>
          <w:rFonts w:hint="eastAsia" w:ascii="Hiragino Sans" w:hAnsi="Hiragino Sans" w:eastAsia="Hiragino Sans" w:cs="Hiragino Sans"/>
        </w:rPr>
        <w:t xml:space="preserve">如果你是一個量子物理學家，這杯水是「無數夸克、電子在概率雲中劇烈漲落的能量場」。</w:t>
      </w:r>
    </w:p>
    <w:p>
      <w:pPr>
        <w:pStyle w:val="Compact"/>
        <w:numPr>
          <w:ilvl w:val="0"/>
          <w:numId w:val="1013"/>
        </w:numPr>
        <w:spacing w:line="312" w:lineRule="auto" w:after="70"/>
        <w:ind w:firstLine="432"/>
        <w:jc w:val="left"/>
      </w:pPr>
      <w:r>
        <w:rPr>
          <w:rFonts w:hint="eastAsia" w:ascii="Hiragino Sans" w:hAnsi="Hiragino Sans" w:eastAsia="Hiragino Sans" w:cs="Hiragino Sans"/>
        </w:rPr>
        <w:t xml:space="preserve">如果你站在距離地球一萬光年外的宇宙尺度來看，這杯水根本不存在，它連一粒灰塵都算不上。</w:t>
      </w:r>
    </w:p>
    <w:p>
      <w:pPr>
        <w:pStyle w:val="FirstParagraph"/>
        <w:spacing w:line="312" w:lineRule="auto" w:after="70"/>
        <w:ind w:firstLine="432"/>
        <w:jc w:val="left"/>
      </w:pPr>
      <w:r>
        <w:rPr>
          <w:rFonts w:hint="eastAsia" w:ascii="Hiragino Sans" w:hAnsi="Hiragino Sans" w:eastAsia="Hiragino Sans" w:cs="Hiragino Sans"/>
        </w:rPr>
        <w:t xml:space="preserve">請問，誰是對的？誰是錯的？</w:t>
      </w:r>
      <w:r>
        <w:rPr>
          <w:rFonts w:ascii="Hiragino Sans" w:hAnsi="Hiragino Sans" w:eastAsia="Hiragino Sans" w:cs="Hiragino Sans"/>
        </w:rPr>
        <w:t xml:space="preserve"> </w:t>
      </w:r>
      <w:r>
        <w:rPr>
          <w:rFonts w:hint="eastAsia" w:ascii="Hiragino Sans" w:hAnsi="Hiragino Sans" w:eastAsia="Hiragino Sans" w:cs="Hiragino Sans"/>
        </w:rPr>
        <w:t xml:space="preserve">在傳統的哲學辯論中，人們會為了爭奪「絕對真理」而打得頭破血流。化學家會嘲笑渴死的人不懂分子結構，渴死的人會大罵物理學家是瘋子。</w:t>
      </w:r>
    </w:p>
    <w:p>
      <w:pPr>
        <w:pStyle w:val="BodyText"/>
        <w:spacing w:line="312" w:lineRule="auto" w:after="70"/>
        <w:ind w:firstLine="432"/>
        <w:jc w:val="left"/>
      </w:pPr>
      <w:r>
        <w:rPr>
          <w:rFonts w:hint="eastAsia" w:ascii="Hiragino Sans" w:hAnsi="Hiragino Sans" w:eastAsia="Hiragino Sans" w:cs="Hiragino Sans"/>
        </w:rPr>
        <w:t xml:space="preserve">但《物性論》會平靜地舉起一面名為</w:t>
      </w:r>
      <w:r>
        <w:rPr>
          <w:rFonts w:ascii="Hiragino Sans" w:hAnsi="Hiragino Sans" w:eastAsia="Hiragino Sans" w:cs="Hiragino Sans"/>
        </w:rPr>
        <w:t xml:space="preserve"> Ω </w:t>
      </w:r>
      <w:r>
        <w:rPr>
          <w:rFonts w:hint="eastAsia" w:ascii="Hiragino Sans" w:hAnsi="Hiragino Sans" w:eastAsia="Hiragino Sans" w:cs="Hiragino Sans"/>
        </w:rPr>
        <w:t xml:space="preserve">的牌子，告訴所有人：</w:t>
      </w:r>
      <w:r>
        <w:rPr>
          <w:rFonts w:ascii="Hiragino Sans" w:hAnsi="Hiragino Sans" w:eastAsia="Hiragino Sans" w:cs="Hiragino Sans"/>
        </w:rPr>
        <w:t xml:space="preserve"> </w:t>
      </w:r>
      <w:r>
        <w:rPr>
          <w:rFonts w:hint="eastAsia" w:ascii="Hiragino Sans" w:hAnsi="Hiragino Sans" w:eastAsia="Hiragino Sans" w:cs="Hiragino Sans"/>
          <w:b/>
          <w:bCs/>
        </w:rPr>
        <w:t xml:space="preserve">你們都對，但也都不全對。因為你們站在了完全不同的觀察刻度（Ω）上。</w:t>
      </w:r>
    </w:p>
    <w:p>
      <w:pPr>
        <w:pStyle w:val="BodyText"/>
        <w:spacing w:line="312" w:lineRule="auto" w:after="70"/>
        <w:ind w:firstLine="432"/>
        <w:jc w:val="left"/>
      </w:pPr>
      <w:r>
        <w:rPr>
          <w:rFonts w:hint="eastAsia" w:ascii="Hiragino Sans" w:hAnsi="Hiragino Sans" w:eastAsia="Hiragino Sans" w:cs="Hiragino Sans"/>
        </w:rPr>
        <w:t xml:space="preserve">這就是宇宙發動機的鐵律：</w:t>
      </w:r>
      <w:r>
        <w:rPr>
          <w:rFonts w:hint="eastAsia" w:ascii="Hiragino Sans" w:hAnsi="Hiragino Sans" w:eastAsia="Hiragino Sans" w:cs="Hiragino Sans"/>
          <w:b/>
          <w:bCs/>
        </w:rPr>
        <w:t xml:space="preserve">沒有脫離</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刻度的絕對真相。</w:t>
      </w:r>
      <w:r>
        <w:rPr>
          <w:rFonts w:ascii="Hiragino Sans" w:hAnsi="Hiragino Sans" w:eastAsia="Hiragino Sans" w:cs="Hiragino Sans"/>
        </w:rPr>
        <w:t xml:space="preserve"> </w:t>
      </w:r>
      <w:r>
        <w:rPr>
          <w:rFonts w:hint="eastAsia" w:ascii="Hiragino Sans" w:hAnsi="Hiragino Sans" w:eastAsia="Hiragino Sans" w:cs="Hiragino Sans"/>
        </w:rPr>
        <w:t xml:space="preserve">任何一個事物的「顯化」，任何一個判斷的「成立」，都必須且只能在特定的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刻度下才具有物理意義。</w:t>
      </w:r>
    </w:p>
    <w:p>
      <w:pPr>
        <w:pStyle w:val="BodyText"/>
        <w:spacing w:line="312" w:lineRule="auto" w:after="70"/>
        <w:ind w:firstLine="432"/>
        <w:jc w:val="left"/>
      </w:pPr>
      <w:r>
        <w:rPr>
          <w:rFonts w:ascii="Hiragino Sans" w:hAnsi="Hiragino Sans" w:eastAsia="Hiragino Sans" w:cs="Hiragino Sans"/>
        </w:rPr>
        <w:t xml:space="preserve">Ω </w:t>
      </w:r>
      <w:r>
        <w:rPr>
          <w:rFonts w:hint="eastAsia" w:ascii="Hiragino Sans" w:hAnsi="Hiragino Sans" w:eastAsia="Hiragino Sans" w:cs="Hiragino Sans"/>
        </w:rPr>
        <w:t xml:space="preserve">刻度，就像是你觀察世界時，手裡拿著的那個放大鏡的倍數。</w:t>
      </w:r>
      <w:r>
        <w:rPr>
          <w:rFonts w:ascii="Hiragino Sans" w:hAnsi="Hiragino Sans" w:eastAsia="Hiragino Sans" w:cs="Hiragino Sans"/>
        </w:rPr>
        <w:t xml:space="preserve"> </w:t>
      </w:r>
      <w:r>
        <w:rPr>
          <w:rFonts w:hint="eastAsia" w:ascii="Hiragino Sans" w:hAnsi="Hiragino Sans" w:eastAsia="Hiragino Sans" w:cs="Hiragino Sans"/>
        </w:rPr>
        <w:t xml:space="preserve">當你用</w:t>
      </w:r>
      <w:r>
        <w:rPr>
          <w:rFonts w:ascii="Hiragino Sans" w:hAnsi="Hiragino Sans" w:eastAsia="Hiragino Sans" w:cs="Hiragino Sans"/>
        </w:rPr>
        <w:t xml:space="preserve"> 1 </w:t>
      </w:r>
      <w:r>
        <w:rPr>
          <w:rFonts w:hint="eastAsia" w:ascii="Hiragino Sans" w:hAnsi="Hiragino Sans" w:eastAsia="Hiragino Sans" w:cs="Hiragino Sans"/>
        </w:rPr>
        <w:t xml:space="preserve">倍鏡看世界，你看到的是日常的宏觀生活；</w:t>
      </w:r>
      <w:r>
        <w:rPr>
          <w:rFonts w:ascii="Hiragino Sans" w:hAnsi="Hiragino Sans" w:eastAsia="Hiragino Sans" w:cs="Hiragino Sans"/>
        </w:rPr>
        <w:t xml:space="preserve"> </w:t>
      </w:r>
      <w:r>
        <w:rPr>
          <w:rFonts w:hint="eastAsia" w:ascii="Hiragino Sans" w:hAnsi="Hiragino Sans" w:eastAsia="Hiragino Sans" w:cs="Hiragino Sans"/>
        </w:rPr>
        <w:t xml:space="preserve">當你用</w:t>
      </w:r>
      <w:r>
        <w:rPr>
          <w:rFonts w:ascii="Hiragino Sans" w:hAnsi="Hiragino Sans" w:eastAsia="Hiragino Sans" w:cs="Hiragino Sans"/>
        </w:rPr>
        <w:t xml:space="preserve"> </w:t>
      </w:r>
      <w:r>
        <w:rPr>
          <w:rFonts w:hint="eastAsia" w:ascii="Hiragino Sans" w:hAnsi="Hiragino Sans" w:eastAsia="Hiragino Sans" w:cs="Hiragino Sans"/>
        </w:rPr>
        <w:t xml:space="preserve">1億倍鏡看世界，你看到的是原子的跳動；</w:t>
      </w:r>
      <w:r>
        <w:rPr>
          <w:rFonts w:ascii="Hiragino Sans" w:hAnsi="Hiragino Sans" w:eastAsia="Hiragino Sans" w:cs="Hiragino Sans"/>
        </w:rPr>
        <w:t xml:space="preserve"> </w:t>
      </w:r>
      <w:r>
        <w:rPr>
          <w:rFonts w:hint="eastAsia" w:ascii="Hiragino Sans" w:hAnsi="Hiragino Sans" w:eastAsia="Hiragino Sans" w:cs="Hiragino Sans"/>
        </w:rPr>
        <w:t xml:space="preserve">當你把倍數縮小到</w:t>
      </w:r>
      <w:r>
        <w:rPr>
          <w:rFonts w:ascii="Hiragino Sans" w:hAnsi="Hiragino Sans" w:eastAsia="Hiragino Sans" w:cs="Hiragino Sans"/>
        </w:rPr>
        <w:t xml:space="preserve"> 0.0000001 </w:t>
      </w:r>
      <w:r>
        <w:rPr>
          <w:rFonts w:hint="eastAsia" w:ascii="Hiragino Sans" w:hAnsi="Hiragino Sans" w:eastAsia="Hiragino Sans" w:cs="Hiragino Sans"/>
        </w:rPr>
        <w:t xml:space="preserve">倍，你看到的是星系的緩慢旋轉。</w:t>
      </w:r>
    </w:p>
    <w:p>
      <w:pPr>
        <w:pStyle w:val="BodyText"/>
        <w:spacing w:line="312" w:lineRule="auto" w:after="70"/>
        <w:ind w:firstLine="432"/>
        <w:jc w:val="left"/>
      </w:pPr>
      <w:r>
        <w:rPr>
          <w:rFonts w:hint="eastAsia" w:ascii="Hiragino Sans" w:hAnsi="Hiragino Sans" w:eastAsia="Hiragino Sans" w:cs="Hiragino Sans"/>
        </w:rPr>
        <w:t xml:space="preserve">同一件事物，在不同的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刻度下，會顯化出截然不同的狀態。</w:t>
      </w:r>
    </w:p>
    <w:bookmarkEnd w:id="85"/>
    <w:bookmarkStart w:id="86" w:name="跨刻度的傲慢是世間一切悲劇的根源"/>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跨刻度的傲慢，是世間一切悲劇的根源</w:t>
      </w:r>
    </w:p>
    <w:p>
      <w:pPr>
        <w:pStyle w:val="FirstParagraph"/>
        <w:spacing w:line="312" w:lineRule="auto" w:after="70"/>
        <w:ind w:firstLine="432"/>
        <w:jc w:val="left"/>
      </w:pPr>
      <w:r>
        <w:rPr>
          <w:rFonts w:hint="eastAsia" w:ascii="Hiragino Sans" w:hAnsi="Hiragino Sans" w:eastAsia="Hiragino Sans" w:cs="Hiragino Sans"/>
        </w:rPr>
        <w:t xml:space="preserve">為什麼理解</w:t>
      </w:r>
      <w:r>
        <w:rPr>
          <w:rFonts w:ascii="Hiragino Sans" w:hAnsi="Hiragino Sans" w:eastAsia="Hiragino Sans" w:cs="Hiragino Sans"/>
        </w:rPr>
        <w:t xml:space="preserve"> Ω </w:t>
      </w:r>
      <w:r>
        <w:rPr>
          <w:rFonts w:hint="eastAsia" w:ascii="Hiragino Sans" w:hAnsi="Hiragino Sans" w:eastAsia="Hiragino Sans" w:cs="Hiragino Sans"/>
        </w:rPr>
        <w:t xml:space="preserve">刻度如此重要？</w:t>
      </w:r>
      <w:r>
        <w:rPr>
          <w:rFonts w:ascii="Hiragino Sans" w:hAnsi="Hiragino Sans" w:eastAsia="Hiragino Sans" w:cs="Hiragino Sans"/>
        </w:rPr>
        <w:t xml:space="preserve"> </w:t>
      </w:r>
      <w:r>
        <w:rPr>
          <w:rFonts w:hint="eastAsia" w:ascii="Hiragino Sans" w:hAnsi="Hiragino Sans" w:eastAsia="Hiragino Sans" w:cs="Hiragino Sans"/>
        </w:rPr>
        <w:t xml:space="preserve">因為人類社會中</w:t>
      </w:r>
      <w:r>
        <w:rPr>
          <w:rFonts w:ascii="Hiragino Sans" w:hAnsi="Hiragino Sans" w:eastAsia="Hiragino Sans" w:cs="Hiragino Sans"/>
        </w:rPr>
        <w:t xml:space="preserve"> 99% </w:t>
      </w:r>
      <w:r>
        <w:rPr>
          <w:rFonts w:hint="eastAsia" w:ascii="Hiragino Sans" w:hAnsi="Hiragino Sans" w:eastAsia="Hiragino Sans" w:cs="Hiragino Sans"/>
        </w:rPr>
        <w:t xml:space="preserve">的衝突、內耗、誤解與災難，都來源於一個致命的邏輯錯誤：</w:t>
      </w:r>
      <w:r>
        <w:rPr>
          <w:rFonts w:hint="eastAsia" w:ascii="Hiragino Sans" w:hAnsi="Hiragino Sans" w:eastAsia="Hiragino Sans" w:cs="Hiragino Sans"/>
          <w:b/>
          <w:bCs/>
        </w:rPr>
        <w:t xml:space="preserve">跨刻度偷換概念（Cross-scale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Confusion）。</w:t>
      </w:r>
    </w:p>
    <w:p>
      <w:pPr>
        <w:pStyle w:val="BodyText"/>
        <w:spacing w:line="312" w:lineRule="auto" w:after="70"/>
        <w:ind w:firstLine="432"/>
        <w:jc w:val="left"/>
      </w:pPr>
      <w:r>
        <w:rPr>
          <w:rFonts w:hint="eastAsia" w:ascii="Hiragino Sans" w:hAnsi="Hiragino Sans" w:eastAsia="Hiragino Sans" w:cs="Hiragino Sans"/>
        </w:rPr>
        <w:t xml:space="preserve">我們總是用一個刻度下的真理，去強行裁判另一個刻度下的現實。</w:t>
      </w:r>
    </w:p>
    <w:p>
      <w:pPr>
        <w:pStyle w:val="BodyText"/>
        <w:spacing w:line="312" w:lineRule="auto" w:after="70"/>
        <w:ind w:firstLine="432"/>
        <w:jc w:val="left"/>
      </w:pPr>
      <w:r>
        <w:rPr>
          <w:rFonts w:hint="eastAsia" w:ascii="Hiragino Sans" w:hAnsi="Hiragino Sans" w:eastAsia="Hiragino Sans" w:cs="Hiragino Sans"/>
          <w:b/>
          <w:bCs/>
        </w:rPr>
        <w:t xml:space="preserve">在企業管理中，跨刻度會帶來毀滅。</w:t>
      </w:r>
      <w:r>
        <w:rPr>
          <w:rFonts w:ascii="Hiragino Sans" w:hAnsi="Hiragino Sans" w:eastAsia="Hiragino Sans" w:cs="Hiragino Sans"/>
        </w:rPr>
        <w:t xml:space="preserve"> </w:t>
      </w:r>
      <w:r>
        <w:rPr>
          <w:rFonts w:hint="eastAsia" w:ascii="Hiragino Sans" w:hAnsi="Hiragino Sans" w:eastAsia="Hiragino Sans" w:cs="Hiragino Sans"/>
        </w:rPr>
        <w:t xml:space="preserve">對於一個每天在一線面對客戶投訴的基層員工來說（微觀</w:t>
      </w:r>
      <w:r>
        <w:rPr>
          <w:rFonts w:ascii="Hiragino Sans" w:hAnsi="Hiragino Sans" w:eastAsia="Hiragino Sans" w:cs="Hiragino Sans"/>
        </w:rPr>
        <w:t xml:space="preserve"> Ω </w:t>
      </w:r>
      <w:r>
        <w:rPr>
          <w:rFonts w:hint="eastAsia" w:ascii="Hiragino Sans" w:hAnsi="Hiragino Sans" w:eastAsia="Hiragino Sans" w:cs="Hiragino Sans"/>
        </w:rPr>
        <w:t xml:space="preserve">刻度），他看到的是產品的瑕疵、客戶的憤怒、流程的繁瑣。這是他的真實。</w:t>
      </w:r>
      <w:r>
        <w:rPr>
          <w:rFonts w:ascii="Hiragino Sans" w:hAnsi="Hiragino Sans" w:eastAsia="Hiragino Sans" w:cs="Hiragino Sans"/>
        </w:rPr>
        <w:t xml:space="preserve"> </w:t>
      </w:r>
      <w:r>
        <w:rPr>
          <w:rFonts w:hint="eastAsia" w:ascii="Hiragino Sans" w:hAnsi="Hiragino Sans" w:eastAsia="Hiragino Sans" w:cs="Hiragino Sans"/>
        </w:rPr>
        <w:t xml:space="preserve">但對於一個坐在頂層辦公室的</w:t>
      </w:r>
      <w:r>
        <w:rPr>
          <w:rFonts w:ascii="Hiragino Sans" w:hAnsi="Hiragino Sans" w:eastAsia="Hiragino Sans" w:cs="Hiragino Sans"/>
        </w:rPr>
        <w:t xml:space="preserve"> CEO </w:t>
      </w:r>
      <w:r>
        <w:rPr>
          <w:rFonts w:hint="eastAsia" w:ascii="Hiragino Sans" w:hAnsi="Hiragino Sans" w:eastAsia="Hiragino Sans" w:cs="Hiragino Sans"/>
        </w:rPr>
        <w:t xml:space="preserve">來說，他看的是十年的戰略規劃、行業的週期、資金的運轉（宏觀</w:t>
      </w:r>
      <w:r>
        <w:rPr>
          <w:rFonts w:ascii="Hiragino Sans" w:hAnsi="Hiragino Sans" w:eastAsia="Hiragino Sans" w:cs="Hiragino Sans"/>
        </w:rPr>
        <w:t xml:space="preserve"> Ω </w:t>
      </w:r>
      <w:r>
        <w:rPr>
          <w:rFonts w:hint="eastAsia" w:ascii="Hiragino Sans" w:hAnsi="Hiragino Sans" w:eastAsia="Hiragino Sans" w:cs="Hiragino Sans"/>
        </w:rPr>
        <w:t xml:space="preserve">刻度）。為了十年的戰略，他可能必須戰略性地放棄某些邊緣產品，哪怕這會引發短期的客戶投訴。這也是他的真實。</w:t>
      </w:r>
      <w:r>
        <w:rPr>
          <w:rFonts w:ascii="Hiragino Sans" w:hAnsi="Hiragino Sans" w:eastAsia="Hiragino Sans" w:cs="Hiragino Sans"/>
        </w:rPr>
        <w:t xml:space="preserve"> </w:t>
      </w:r>
      <w:r>
        <w:rPr>
          <w:rFonts w:hint="eastAsia" w:ascii="Hiragino Sans" w:hAnsi="Hiragino Sans" w:eastAsia="Hiragino Sans" w:cs="Hiragino Sans"/>
        </w:rPr>
        <w:t xml:space="preserve">如果</w:t>
      </w:r>
      <w:r>
        <w:rPr>
          <w:rFonts w:ascii="Hiragino Sans" w:hAnsi="Hiragino Sans" w:eastAsia="Hiragino Sans" w:cs="Hiragino Sans"/>
        </w:rPr>
        <w:t xml:space="preserve"> CEO </w:t>
      </w:r>
      <w:r>
        <w:rPr>
          <w:rFonts w:hint="eastAsia" w:ascii="Hiragino Sans" w:hAnsi="Hiragino Sans" w:eastAsia="Hiragino Sans" w:cs="Hiragino Sans"/>
        </w:rPr>
        <w:t xml:space="preserve">跑到一線，用十年的戰略去指責員工為什麼安撫不好一個客戶，或者員工用一個客戶的憤怒去指責</w:t>
      </w:r>
      <w:r>
        <w:rPr>
          <w:rFonts w:ascii="Hiragino Sans" w:hAnsi="Hiragino Sans" w:eastAsia="Hiragino Sans" w:cs="Hiragino Sans"/>
        </w:rPr>
        <w:t xml:space="preserve"> CEO </w:t>
      </w:r>
      <w:r>
        <w:rPr>
          <w:rFonts w:hint="eastAsia" w:ascii="Hiragino Sans" w:hAnsi="Hiragino Sans" w:eastAsia="Hiragino Sans" w:cs="Hiragino Sans"/>
        </w:rPr>
        <w:t xml:space="preserve">的戰略是狗屎，這就是跨刻度的爭吵。他們永遠無法達成共識，只會互相撕裂。</w:t>
      </w:r>
    </w:p>
    <w:p>
      <w:pPr>
        <w:pStyle w:val="BodyText"/>
        <w:spacing w:line="312" w:lineRule="auto" w:after="70"/>
        <w:ind w:firstLine="432"/>
        <w:jc w:val="left"/>
      </w:pPr>
      <w:r>
        <w:rPr>
          <w:rFonts w:hint="eastAsia" w:ascii="Hiragino Sans" w:hAnsi="Hiragino Sans" w:eastAsia="Hiragino Sans" w:cs="Hiragino Sans"/>
          <w:b/>
          <w:bCs/>
        </w:rPr>
        <w:t xml:space="preserve">在親密關係中，跨刻度會扼殺所有的愛。</w:t>
      </w:r>
      <w:r>
        <w:rPr>
          <w:rFonts w:ascii="Hiragino Sans" w:hAnsi="Hiragino Sans" w:eastAsia="Hiragino Sans" w:cs="Hiragino Sans"/>
        </w:rPr>
        <w:t xml:space="preserve"> </w:t>
      </w:r>
      <w:r>
        <w:rPr>
          <w:rFonts w:hint="eastAsia" w:ascii="Hiragino Sans" w:hAnsi="Hiragino Sans" w:eastAsia="Hiragino Sans" w:cs="Hiragino Sans"/>
        </w:rPr>
        <w:t xml:space="preserve">妻子今天在公司受了極大的委屈，回到家大哭一場。在她此刻的生命刻度裡（情緒微觀</w:t>
      </w:r>
      <w:r>
        <w:rPr>
          <w:rFonts w:ascii="Hiragino Sans" w:hAnsi="Hiragino Sans" w:eastAsia="Hiragino Sans" w:cs="Hiragino Sans"/>
        </w:rPr>
        <w:t xml:space="preserve"> </w:t>
      </w:r>
      <w:r>
        <w:rPr>
          <w:rFonts w:hint="eastAsia" w:ascii="Hiragino Sans" w:hAnsi="Hiragino Sans" w:eastAsia="Hiragino Sans" w:cs="Hiragino Sans"/>
        </w:rPr>
        <w:t xml:space="preserve">Ω），她需要的是被聽見、被看見、被一個溫暖的關係腔（Π）緊緊抱住。</w:t>
      </w:r>
      <w:r>
        <w:rPr>
          <w:rFonts w:ascii="Hiragino Sans" w:hAnsi="Hiragino Sans" w:eastAsia="Hiragino Sans" w:cs="Hiragino Sans"/>
        </w:rPr>
        <w:t xml:space="preserve"> </w:t>
      </w:r>
      <w:r>
        <w:rPr>
          <w:rFonts w:hint="eastAsia" w:ascii="Hiragino Sans" w:hAnsi="Hiragino Sans" w:eastAsia="Hiragino Sans" w:cs="Hiragino Sans"/>
        </w:rPr>
        <w:t xml:space="preserve">而丈夫呢？他立刻切換到了「解決問題的宏觀工程師刻度（宏觀</w:t>
      </w:r>
      <w:r>
        <w:rPr>
          <w:rFonts w:ascii="Hiragino Sans" w:hAnsi="Hiragino Sans" w:eastAsia="Hiragino Sans" w:cs="Hiragino Sans"/>
        </w:rPr>
        <w:t xml:space="preserve"> </w:t>
      </w:r>
      <w:r>
        <w:rPr>
          <w:rFonts w:hint="eastAsia" w:ascii="Hiragino Sans" w:hAnsi="Hiragino Sans" w:eastAsia="Hiragino Sans" w:cs="Hiragino Sans"/>
        </w:rPr>
        <w:t xml:space="preserve">Ω）」，開始冷靜地給妻子分析：你這件事處理得邏輯不對，你應該這樣對付老闆，你哭是沒有用的。</w:t>
      </w:r>
      <w:r>
        <w:rPr>
          <w:rFonts w:ascii="Hiragino Sans" w:hAnsi="Hiragino Sans" w:eastAsia="Hiragino Sans" w:cs="Hiragino Sans"/>
        </w:rPr>
        <w:t xml:space="preserve"> </w:t>
      </w:r>
      <w:r>
        <w:rPr>
          <w:rFonts w:hint="eastAsia" w:ascii="Hiragino Sans" w:hAnsi="Hiragino Sans" w:eastAsia="Hiragino Sans" w:cs="Hiragino Sans"/>
        </w:rPr>
        <w:t xml:space="preserve">丈夫說的物理邏輯全對，但在妻子的情緒刻度裡，丈夫的每一句「正確的建議」，都是射向她心臟的冰冷子彈。</w:t>
      </w:r>
      <w:r>
        <w:rPr>
          <w:rFonts w:ascii="Hiragino Sans" w:hAnsi="Hiragino Sans" w:eastAsia="Hiragino Sans" w:cs="Hiragino Sans"/>
        </w:rPr>
        <w:t xml:space="preserve"> </w:t>
      </w:r>
      <w:r>
        <w:rPr>
          <w:rFonts w:hint="eastAsia" w:ascii="Hiragino Sans" w:hAnsi="Hiragino Sans" w:eastAsia="Hiragino Sans" w:cs="Hiragino Sans"/>
        </w:rPr>
        <w:t xml:space="preserve">丈夫因為沒有調整自己的</w:t>
      </w:r>
      <w:r>
        <w:rPr>
          <w:rFonts w:ascii="Hiragino Sans" w:hAnsi="Hiragino Sans" w:eastAsia="Hiragino Sans" w:cs="Hiragino Sans"/>
        </w:rPr>
        <w:t xml:space="preserve"> Ω </w:t>
      </w:r>
      <w:r>
        <w:rPr>
          <w:rFonts w:hint="eastAsia" w:ascii="Hiragino Sans" w:hAnsi="Hiragino Sans" w:eastAsia="Hiragino Sans" w:cs="Hiragino Sans"/>
        </w:rPr>
        <w:t xml:space="preserve">刻度去對接妻子的</w:t>
      </w:r>
      <w:r>
        <w:rPr>
          <w:rFonts w:ascii="Hiragino Sans" w:hAnsi="Hiragino Sans" w:eastAsia="Hiragino Sans" w:cs="Hiragino Sans"/>
        </w:rPr>
        <w:t xml:space="preserve"> Ω </w:t>
      </w:r>
      <w:r>
        <w:rPr>
          <w:rFonts w:hint="eastAsia" w:ascii="Hiragino Sans" w:hAnsi="Hiragino Sans" w:eastAsia="Hiragino Sans" w:cs="Hiragino Sans"/>
        </w:rPr>
        <w:t xml:space="preserve">刻度，親手把他們的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關係腔砸了個粉碎。</w:t>
      </w:r>
    </w:p>
    <w:p>
      <w:pPr>
        <w:pStyle w:val="BodyText"/>
        <w:spacing w:line="312" w:lineRule="auto" w:after="70"/>
        <w:ind w:firstLine="432"/>
        <w:jc w:val="left"/>
      </w:pPr>
      <w:r>
        <w:rPr>
          <w:rFonts w:hint="eastAsia" w:ascii="Hiragino Sans" w:hAnsi="Hiragino Sans" w:eastAsia="Hiragino Sans" w:cs="Hiragino Sans"/>
          <w:b/>
          <w:bCs/>
        </w:rPr>
        <w:t xml:space="preserve">在現代互聯網上，跨刻度更是造就了無數的暴民。</w:t>
      </w:r>
      <w:r>
        <w:rPr>
          <w:rFonts w:ascii="Hiragino Sans" w:hAnsi="Hiragino Sans" w:eastAsia="Hiragino Sans" w:cs="Hiragino Sans"/>
        </w:rPr>
        <w:t xml:space="preserve"> </w:t>
      </w:r>
      <w:r>
        <w:rPr>
          <w:rFonts w:hint="eastAsia" w:ascii="Hiragino Sans" w:hAnsi="Hiragino Sans" w:eastAsia="Hiragino Sans" w:cs="Hiragino Sans"/>
        </w:rPr>
        <w:t xml:space="preserve">為什麼互聯網上充滿了戾氣？因為網絡把所有不同</w:t>
      </w:r>
      <w:r>
        <w:rPr>
          <w:rFonts w:ascii="Hiragino Sans" w:hAnsi="Hiragino Sans" w:eastAsia="Hiragino Sans" w:cs="Hiragino Sans"/>
        </w:rPr>
        <w:t xml:space="preserve"> Ω </w:t>
      </w:r>
      <w:r>
        <w:rPr>
          <w:rFonts w:hint="eastAsia" w:ascii="Hiragino Sans" w:hAnsi="Hiragino Sans" w:eastAsia="Hiragino Sans" w:cs="Hiragino Sans"/>
        </w:rPr>
        <w:t xml:space="preserve">刻度的人，強行塞進了同一個評論區。</w:t>
      </w:r>
      <w:r>
        <w:rPr>
          <w:rFonts w:ascii="Hiragino Sans" w:hAnsi="Hiragino Sans" w:eastAsia="Hiragino Sans" w:cs="Hiragino Sans"/>
        </w:rPr>
        <w:t xml:space="preserve"> </w:t>
      </w:r>
      <w:r>
        <w:rPr>
          <w:rFonts w:hint="eastAsia" w:ascii="Hiragino Sans" w:hAnsi="Hiragino Sans" w:eastAsia="Hiragino Sans" w:cs="Hiragino Sans"/>
        </w:rPr>
        <w:t xml:space="preserve">有人在談論國家宏觀經濟的增長（宏觀</w:t>
      </w:r>
      <w:r>
        <w:rPr>
          <w:rFonts w:ascii="Hiragino Sans" w:hAnsi="Hiragino Sans" w:eastAsia="Hiragino Sans" w:cs="Hiragino Sans"/>
        </w:rPr>
        <w:t xml:space="preserve"> </w:t>
      </w:r>
      <w:r>
        <w:rPr>
          <w:rFonts w:hint="eastAsia" w:ascii="Hiragino Sans" w:hAnsi="Hiragino Sans" w:eastAsia="Hiragino Sans" w:cs="Hiragino Sans"/>
        </w:rPr>
        <w:t xml:space="preserve">Ω），立刻就會有人拿著自己昨天下崗的悲慘經歷（微觀</w:t>
      </w:r>
      <w:r>
        <w:rPr>
          <w:rFonts w:ascii="Hiragino Sans" w:hAnsi="Hiragino Sans" w:eastAsia="Hiragino Sans" w:cs="Hiragino Sans"/>
        </w:rPr>
        <w:t xml:space="preserve"> </w:t>
      </w:r>
      <w:r>
        <w:rPr>
          <w:rFonts w:hint="eastAsia" w:ascii="Hiragino Sans" w:hAnsi="Hiragino Sans" w:eastAsia="Hiragino Sans" w:cs="Hiragino Sans"/>
        </w:rPr>
        <w:t xml:space="preserve">Ω）去破口大罵。</w:t>
      </w:r>
      <w:r>
        <w:rPr>
          <w:rFonts w:ascii="Hiragino Sans" w:hAnsi="Hiragino Sans" w:eastAsia="Hiragino Sans" w:cs="Hiragino Sans"/>
        </w:rPr>
        <w:t xml:space="preserve"> </w:t>
      </w:r>
      <w:r>
        <w:rPr>
          <w:rFonts w:hint="eastAsia" w:ascii="Hiragino Sans" w:hAnsi="Hiragino Sans" w:eastAsia="Hiragino Sans" w:cs="Hiragino Sans"/>
        </w:rPr>
        <w:t xml:space="preserve">宏觀數據無法撫慰微觀的苦難，微觀的悲劇也無法否認宏觀的規律。但因為沒有人願意聲明自己的</w:t>
      </w:r>
      <w:r>
        <w:rPr>
          <w:rFonts w:ascii="Hiragino Sans" w:hAnsi="Hiragino Sans" w:eastAsia="Hiragino Sans" w:cs="Hiragino Sans"/>
        </w:rPr>
        <w:t xml:space="preserve"> Ω </w:t>
      </w:r>
      <w:r>
        <w:rPr>
          <w:rFonts w:hint="eastAsia" w:ascii="Hiragino Sans" w:hAnsi="Hiragino Sans" w:eastAsia="Hiragino Sans" w:cs="Hiragino Sans"/>
        </w:rPr>
        <w:t xml:space="preserve">刻度，大家都在雞同鴨講，把原本可以用來建設性討論的能量，全部化作了互噴的耗散（D）。</w:t>
      </w:r>
    </w:p>
    <w:p>
      <w:pPr>
        <w:pStyle w:val="BodyText"/>
        <w:spacing w:line="312" w:lineRule="auto" w:after="70"/>
        <w:ind w:firstLine="432"/>
        <w:jc w:val="left"/>
      </w:pPr>
      <w:r>
        <w:rPr>
          <w:rFonts w:hint="eastAsia" w:ascii="Hiragino Sans" w:hAnsi="Hiragino Sans" w:eastAsia="Hiragino Sans" w:cs="Hiragino Sans"/>
        </w:rPr>
        <w:t xml:space="preserve">《物性論》給我們立下了最嚴格的思想紀律：</w:t>
      </w:r>
      <w:r>
        <w:rPr>
          <w:rFonts w:ascii="Hiragino Sans" w:hAnsi="Hiragino Sans" w:eastAsia="Hiragino Sans" w:cs="Hiragino Sans"/>
        </w:rPr>
        <w:t xml:space="preserve"> </w:t>
      </w:r>
      <w:r>
        <w:rPr>
          <w:rFonts w:hint="eastAsia" w:ascii="Hiragino Sans" w:hAnsi="Hiragino Sans" w:eastAsia="Hiragino Sans" w:cs="Hiragino Sans"/>
          <w:b/>
          <w:bCs/>
        </w:rPr>
        <w:t xml:space="preserve">在對任何事物下判斷之前，必須先聲明你的</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w:t>
      </w:r>
    </w:p>
    <w:p>
      <w:pPr>
        <w:pStyle w:val="BodyText"/>
        <w:spacing w:line="312" w:lineRule="auto" w:after="70"/>
        <w:ind w:firstLine="432"/>
        <w:jc w:val="left"/>
      </w:pPr>
      <w:r>
        <w:rPr>
          <w:rFonts w:hint="eastAsia" w:ascii="Hiragino Sans" w:hAnsi="Hiragino Sans" w:eastAsia="Hiragino Sans" w:cs="Hiragino Sans"/>
        </w:rPr>
        <w:t xml:space="preserve">你是在評價它這一秒的狀態，還是在評價它十年的趨勢？</w:t>
      </w:r>
      <w:r>
        <w:rPr>
          <w:rFonts w:ascii="Hiragino Sans" w:hAnsi="Hiragino Sans" w:eastAsia="Hiragino Sans" w:cs="Hiragino Sans"/>
        </w:rPr>
        <w:t xml:space="preserve"> </w:t>
      </w:r>
      <w:r>
        <w:rPr>
          <w:rFonts w:hint="eastAsia" w:ascii="Hiragino Sans" w:hAnsi="Hiragino Sans" w:eastAsia="Hiragino Sans" w:cs="Hiragino Sans"/>
        </w:rPr>
        <w:t xml:space="preserve">你是在用道德的刻度審判，還是在用商業效率的刻度衡量？</w:t>
      </w:r>
      <w:r>
        <w:rPr>
          <w:rFonts w:ascii="Hiragino Sans" w:hAnsi="Hiragino Sans" w:eastAsia="Hiragino Sans" w:cs="Hiragino Sans"/>
        </w:rPr>
        <w:t xml:space="preserve"> </w:t>
      </w:r>
      <w:r>
        <w:rPr>
          <w:rFonts w:hint="eastAsia" w:ascii="Hiragino Sans" w:hAnsi="Hiragino Sans" w:eastAsia="Hiragino Sans" w:cs="Hiragino Sans"/>
        </w:rPr>
        <w:t xml:space="preserve">如果你不聲明</w:t>
      </w:r>
      <w:r>
        <w:rPr>
          <w:rFonts w:ascii="Hiragino Sans" w:hAnsi="Hiragino Sans" w:eastAsia="Hiragino Sans" w:cs="Hiragino Sans"/>
        </w:rPr>
        <w:t xml:space="preserve"> Ω </w:t>
      </w:r>
      <w:r>
        <w:rPr>
          <w:rFonts w:hint="eastAsia" w:ascii="Hiragino Sans" w:hAnsi="Hiragino Sans" w:eastAsia="Hiragino Sans" w:cs="Hiragino Sans"/>
        </w:rPr>
        <w:t xml:space="preserve">刻度，你的所謂「真理」，就只是一把可以隨意砍人的流氓快刀。</w:t>
      </w:r>
    </w:p>
    <w:bookmarkEnd w:id="86"/>
    <w:bookmarkStart w:id="87" w:name="舊物理學的大和解他們都沒有錯只是刻度不同"/>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舊物理學的「大和解」：他們都沒有錯，只是刻度不同</w:t>
      </w:r>
    </w:p>
    <w:p>
      <w:pPr>
        <w:pStyle w:val="FirstParagraph"/>
        <w:spacing w:line="312" w:lineRule="auto" w:after="70"/>
        <w:ind w:firstLine="432"/>
        <w:jc w:val="left"/>
      </w:pPr>
      <w:r>
        <w:rPr>
          <w:rFonts w:hint="eastAsia" w:ascii="Hiragino Sans" w:hAnsi="Hiragino Sans" w:eastAsia="Hiragino Sans" w:cs="Hiragino Sans"/>
        </w:rPr>
        <w:t xml:space="preserve">當我們掌握了</w:t>
      </w:r>
      <w:r>
        <w:rPr>
          <w:rFonts w:ascii="Hiragino Sans" w:hAnsi="Hiragino Sans" w:eastAsia="Hiragino Sans" w:cs="Hiragino Sans"/>
        </w:rPr>
        <w:t xml:space="preserve"> Ω </w:t>
      </w:r>
      <w:r>
        <w:rPr>
          <w:rFonts w:hint="eastAsia" w:ascii="Hiragino Sans" w:hAnsi="Hiragino Sans" w:eastAsia="Hiragino Sans" w:cs="Hiragino Sans"/>
        </w:rPr>
        <w:t xml:space="preserve">刻度這個終極武器，我們就能輕易地解開現代科學界那個糾纏了百年的死結。</w:t>
      </w:r>
    </w:p>
    <w:p>
      <w:pPr>
        <w:pStyle w:val="BodyText"/>
        <w:spacing w:line="312" w:lineRule="auto" w:after="70"/>
        <w:ind w:firstLine="432"/>
        <w:jc w:val="left"/>
      </w:pPr>
      <w:r>
        <w:rPr>
          <w:rFonts w:hint="eastAsia" w:ascii="Hiragino Sans" w:hAnsi="Hiragino Sans" w:eastAsia="Hiragino Sans" w:cs="Hiragino Sans"/>
        </w:rPr>
        <w:t xml:space="preserve">在第三部我們將詳細講到，為什麼牛頓力學、愛因斯坦的相對論、以及神祕的量子力學，看起來像是三套互不相容、互相打架的理論？</w:t>
      </w:r>
    </w:p>
    <w:p>
      <w:pPr>
        <w:pStyle w:val="BodyText"/>
        <w:spacing w:line="312" w:lineRule="auto" w:after="70"/>
        <w:ind w:firstLine="432"/>
        <w:jc w:val="left"/>
      </w:pPr>
      <w:r>
        <w:rPr>
          <w:rFonts w:hint="eastAsia" w:ascii="Hiragino Sans" w:hAnsi="Hiragino Sans" w:eastAsia="Hiragino Sans" w:cs="Hiragino Sans"/>
        </w:rPr>
        <w:t xml:space="preserve">牛頓說：世界是精確的，一個球扔出去，它落在哪裡是可以被絕對計算出來的。</w:t>
      </w:r>
      <w:r>
        <w:rPr>
          <w:rFonts w:ascii="Hiragino Sans" w:hAnsi="Hiragino Sans" w:eastAsia="Hiragino Sans" w:cs="Hiragino Sans"/>
        </w:rPr>
        <w:t xml:space="preserve"> </w:t>
      </w:r>
      <w:r>
        <w:rPr>
          <w:rFonts w:hint="eastAsia" w:ascii="Hiragino Sans" w:hAnsi="Hiragino Sans" w:eastAsia="Hiragino Sans" w:cs="Hiragino Sans"/>
        </w:rPr>
        <w:t xml:space="preserve">量子力學說：牛頓是錯的！世界在底層是隨機的，一個電子在哪裡，只能靠概率來猜。</w:t>
      </w:r>
      <w:r>
        <w:rPr>
          <w:rFonts w:ascii="Hiragino Sans" w:hAnsi="Hiragino Sans" w:eastAsia="Hiragino Sans" w:cs="Hiragino Sans"/>
        </w:rPr>
        <w:t xml:space="preserve"> </w:t>
      </w:r>
      <w:r>
        <w:rPr>
          <w:rFonts w:hint="eastAsia" w:ascii="Hiragino Sans" w:hAnsi="Hiragino Sans" w:eastAsia="Hiragino Sans" w:cs="Hiragino Sans"/>
        </w:rPr>
        <w:t xml:space="preserve">愛因斯坦說：你們都沒看到本質，時間和空間是可以被引力彎曲的！</w:t>
      </w:r>
    </w:p>
    <w:p>
      <w:pPr>
        <w:pStyle w:val="BodyText"/>
        <w:spacing w:line="312" w:lineRule="auto" w:after="70"/>
        <w:ind w:firstLine="432"/>
        <w:jc w:val="left"/>
      </w:pPr>
      <w:r>
        <w:rPr>
          <w:rFonts w:hint="eastAsia" w:ascii="Hiragino Sans" w:hAnsi="Hiragino Sans" w:eastAsia="Hiragino Sans" w:cs="Hiragino Sans"/>
        </w:rPr>
        <w:t xml:space="preserve">幾代物理學家為了解決它們的矛盾，愁白了頭髮。</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但在《物性論》的視角下，這場世紀大戰瞬間冰消瓦解。</w:t>
      </w:r>
    </w:p>
    <w:p>
      <w:pPr>
        <w:pStyle w:val="BodyText"/>
        <w:spacing w:line="312" w:lineRule="auto" w:after="70"/>
        <w:ind w:firstLine="432"/>
        <w:jc w:val="left"/>
      </w:pPr>
      <w:r>
        <w:rPr>
          <w:rFonts w:hint="eastAsia" w:ascii="Hiragino Sans" w:hAnsi="Hiragino Sans" w:eastAsia="Hiragino Sans" w:cs="Hiragino Sans"/>
          <w:b/>
          <w:bCs/>
        </w:rPr>
        <w:t xml:space="preserve">他們都沒有錯。他們只是站在了光性背景海的不同</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刻度上，摸到了同一頭大象的不同部位。</w:t>
      </w:r>
    </w:p>
    <w:p>
      <w:pPr>
        <w:pStyle w:val="Compact"/>
        <w:numPr>
          <w:ilvl w:val="0"/>
          <w:numId w:val="1014"/>
        </w:numPr>
        <w:spacing w:line="312" w:lineRule="auto" w:after="70"/>
        <w:ind w:firstLine="432"/>
        <w:jc w:val="left"/>
      </w:pPr>
      <w:r>
        <w:rPr>
          <w:rFonts w:hint="eastAsia" w:ascii="Hiragino Sans" w:hAnsi="Hiragino Sans" w:eastAsia="Hiragino Sans" w:cs="Hiragino Sans"/>
          <w:b/>
          <w:bCs/>
        </w:rPr>
        <w:t xml:space="preserve">牛頓第二定律（F=ma）</w:t>
      </w:r>
      <w:r>
        <w:rPr>
          <w:rFonts w:hint="eastAsia" w:ascii="Hiragino Sans" w:hAnsi="Hiragino Sans" w:eastAsia="Hiragino Sans" w:cs="Hiragino Sans"/>
        </w:rPr>
        <w:t xml:space="preserve">，是宇宙發動機在</w:t>
      </w:r>
      <w:r>
        <w:rPr>
          <w:rFonts w:hint="eastAsia" w:ascii="Hiragino Sans" w:hAnsi="Hiragino Sans" w:eastAsia="Hiragino Sans" w:cs="Hiragino Sans"/>
          <w:b/>
          <w:bCs/>
        </w:rPr>
        <w:t xml:space="preserve">「低速、宏觀、平直」</w:t>
      </w:r>
      <w:r>
        <w:rPr>
          <w:rFonts w:hint="eastAsia" w:ascii="Hiragino Sans" w:hAnsi="Hiragino Sans" w:eastAsia="Hiragino Sans" w:cs="Hiragino Sans"/>
        </w:rPr>
        <w:t xml:space="preserve">這個特定的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刻度下，被顯化出來的一條子公式。在這個刻度裡，量子層面的那些瘋狂跳動被「平均」掉了，所以世界看起來無比精確。</w:t>
      </w:r>
    </w:p>
    <w:p>
      <w:pPr>
        <w:pStyle w:val="Compact"/>
        <w:numPr>
          <w:ilvl w:val="0"/>
          <w:numId w:val="1014"/>
        </w:numPr>
        <w:spacing w:line="312" w:lineRule="auto" w:after="70"/>
        <w:ind w:firstLine="432"/>
        <w:jc w:val="left"/>
      </w:pPr>
      <w:r>
        <w:rPr>
          <w:rFonts w:hint="eastAsia" w:ascii="Hiragino Sans" w:hAnsi="Hiragino Sans" w:eastAsia="Hiragino Sans" w:cs="Hiragino Sans"/>
          <w:b/>
          <w:bCs/>
        </w:rPr>
        <w:t xml:space="preserve">薛定諤的量子方程</w:t>
      </w:r>
      <w:r>
        <w:rPr>
          <w:rFonts w:hint="eastAsia" w:ascii="Hiragino Sans" w:hAnsi="Hiragino Sans" w:eastAsia="Hiragino Sans" w:cs="Hiragino Sans"/>
        </w:rPr>
        <w:t xml:space="preserve">，是宇宙發動機在</w:t>
      </w:r>
      <w:r>
        <w:rPr>
          <w:rFonts w:hint="eastAsia" w:ascii="Hiragino Sans" w:hAnsi="Hiragino Sans" w:eastAsia="Hiragino Sans" w:cs="Hiragino Sans"/>
          <w:b/>
          <w:bCs/>
        </w:rPr>
        <w:t xml:space="preserve">「極微觀、非相對論」</w:t>
      </w:r>
      <w:r>
        <w:rPr>
          <w:rFonts w:hint="eastAsia" w:ascii="Hiragino Sans" w:hAnsi="Hiragino Sans" w:eastAsia="Hiragino Sans" w:cs="Hiragino Sans"/>
        </w:rPr>
        <w:t xml:space="preserve">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刻度下，潛態可能性雲的演化方式。</w:t>
      </w:r>
    </w:p>
    <w:p>
      <w:pPr>
        <w:pStyle w:val="Compact"/>
        <w:numPr>
          <w:ilvl w:val="0"/>
          <w:numId w:val="1014"/>
        </w:numPr>
        <w:spacing w:line="312" w:lineRule="auto" w:after="70"/>
        <w:ind w:firstLine="432"/>
        <w:jc w:val="left"/>
      </w:pPr>
      <w:r>
        <w:rPr>
          <w:rFonts w:hint="eastAsia" w:ascii="Hiragino Sans" w:hAnsi="Hiragino Sans" w:eastAsia="Hiragino Sans" w:cs="Hiragino Sans"/>
          <w:b/>
          <w:bCs/>
        </w:rPr>
        <w:t xml:space="preserve">愛因斯坦的廣義相對論</w:t>
      </w:r>
      <w:r>
        <w:rPr>
          <w:rFonts w:hint="eastAsia" w:ascii="Hiragino Sans" w:hAnsi="Hiragino Sans" w:eastAsia="Hiragino Sans" w:cs="Hiragino Sans"/>
        </w:rPr>
        <w:t xml:space="preserve">，則是發動機在</w:t>
      </w:r>
      <w:r>
        <w:rPr>
          <w:rFonts w:hint="eastAsia" w:ascii="Hiragino Sans" w:hAnsi="Hiragino Sans" w:eastAsia="Hiragino Sans" w:cs="Hiragino Sans"/>
          <w:b/>
          <w:bCs/>
        </w:rPr>
        <w:t xml:space="preserve">「巨大質量與浩瀚星系」</w:t>
      </w:r>
      <w:r>
        <w:rPr>
          <w:rFonts w:hint="eastAsia" w:ascii="Hiragino Sans" w:hAnsi="Hiragino Sans" w:eastAsia="Hiragino Sans" w:cs="Hiragino Sans"/>
        </w:rPr>
        <w:t xml:space="preserve">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刻度下，能量與幾何空間互相擠壓、互相記帳的宏大顯化。</w:t>
      </w:r>
    </w:p>
    <w:p>
      <w:pPr>
        <w:pStyle w:val="FirstParagraph"/>
        <w:spacing w:line="312" w:lineRule="auto" w:after="70"/>
        <w:ind w:firstLine="432"/>
        <w:jc w:val="left"/>
      </w:pPr>
      <w:r>
        <w:rPr>
          <w:rFonts w:hint="eastAsia" w:ascii="Hiragino Sans" w:hAnsi="Hiragino Sans" w:eastAsia="Hiragino Sans" w:cs="Hiragino Sans"/>
        </w:rPr>
        <w:t xml:space="preserve">《物性論》作為新範式的偉大氣度，在這裡展露無遺：</w:t>
      </w:r>
      <w:r>
        <w:rPr>
          <w:rFonts w:ascii="Hiragino Sans" w:hAnsi="Hiragino Sans" w:eastAsia="Hiragino Sans" w:cs="Hiragino Sans"/>
        </w:rPr>
        <w:t xml:space="preserve"> </w:t>
      </w:r>
      <w:r>
        <w:rPr>
          <w:rFonts w:hint="eastAsia" w:ascii="Hiragino Sans" w:hAnsi="Hiragino Sans" w:eastAsia="Hiragino Sans" w:cs="Hiragino Sans"/>
          <w:b/>
          <w:bCs/>
        </w:rPr>
        <w:t xml:space="preserve">真正的新範式，從來不是粗暴地燒掉舊地圖，把前人的智慧貶得一文不值。</w:t>
      </w:r>
      <w:r>
        <w:rPr>
          <w:rFonts w:ascii="Hiragino Sans" w:hAnsi="Hiragino Sans" w:eastAsia="Hiragino Sans" w:cs="Hiragino Sans"/>
        </w:rPr>
        <w:t xml:space="preserve"> </w:t>
      </w:r>
      <w:r>
        <w:rPr>
          <w:rFonts w:hint="eastAsia" w:ascii="Hiragino Sans" w:hAnsi="Hiragino Sans" w:eastAsia="Hiragino Sans" w:cs="Hiragino Sans"/>
          <w:b/>
          <w:bCs/>
        </w:rPr>
        <w:t xml:space="preserve">真正的新範式，是為舊地圖找到它們在宇宙大廈中各自的樓層（Ω）。</w:t>
      </w:r>
    </w:p>
    <w:p>
      <w:pPr>
        <w:pStyle w:val="BodyText"/>
        <w:spacing w:line="312" w:lineRule="auto" w:after="70"/>
        <w:ind w:firstLine="432"/>
        <w:jc w:val="left"/>
      </w:pPr>
      <w:r>
        <w:rPr>
          <w:rFonts w:hint="eastAsia" w:ascii="Hiragino Sans" w:hAnsi="Hiragino Sans" w:eastAsia="Hiragino Sans" w:cs="Hiragino Sans"/>
        </w:rPr>
        <w:t xml:space="preserve">牛頓、麥克斯韋、愛因斯坦、薛定諤，他們不是彼此對立的孤島。</w:t>
      </w:r>
      <w:r>
        <w:rPr>
          <w:rFonts w:ascii="Hiragino Sans" w:hAnsi="Hiragino Sans" w:eastAsia="Hiragino Sans" w:cs="Hiragino Sans"/>
        </w:rPr>
        <w:t xml:space="preserve"> </w:t>
      </w:r>
      <w:r>
        <w:rPr>
          <w:rFonts w:hint="eastAsia" w:ascii="Hiragino Sans" w:hAnsi="Hiragino Sans" w:eastAsia="Hiragino Sans" w:cs="Hiragino Sans"/>
        </w:rPr>
        <w:t xml:space="preserve">他們是同一座雄偉的物性山脈，在不同高度的雲層中，露出的不同山峰。而《物性論》的母結構，就是托起這些山峰的深邃地殼。</w:t>
      </w:r>
    </w:p>
    <w:bookmarkEnd w:id="87"/>
    <w:bookmarkStart w:id="88" w:name="顯化之門的終極意義進入文明的公共賬本"/>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顯化之門的終極意義：進入文明的公共賬本</w:t>
      </w:r>
    </w:p>
    <w:p>
      <w:pPr>
        <w:pStyle w:val="FirstParagraph"/>
        <w:spacing w:line="312" w:lineRule="auto" w:after="70"/>
        <w:ind w:firstLine="432"/>
        <w:jc w:val="left"/>
      </w:pPr>
      <w:r>
        <w:rPr>
          <w:rFonts w:hint="eastAsia" w:ascii="Hiragino Sans" w:hAnsi="Hiragino Sans" w:eastAsia="Hiragino Sans" w:cs="Hiragino Sans"/>
        </w:rPr>
        <w:t xml:space="preserve">現在，讓我們再次回到那條冷酷的顯化公式：</w:t>
      </w:r>
      <w:r>
        <w:rPr>
          <w:rFonts w:ascii="Hiragino Sans" w:hAnsi="Hiragino Sans" w:eastAsia="Hiragino Sans" w:cs="Hiragino Sans"/>
        </w:rPr>
        <w:t xml:space="preserve"> </w:t>
      </w:r>
      <w:r>
        <w:rPr>
          <w:rFonts w:ascii="Hiragino Sans" w:hAnsi="Hiragino Sans" w:eastAsia="Hiragino Sans" w:cs="Hiragino Sans"/>
          <w:b/>
          <w:bCs/>
        </w:rPr>
        <w:t xml:space="preserve">E_show = f(φ, Ω, Δσ, τ, Π)</w:t>
      </w:r>
    </w:p>
    <w:p>
      <w:pPr>
        <w:pStyle w:val="BodyText"/>
        <w:spacing w:line="312" w:lineRule="auto" w:after="70"/>
        <w:ind w:firstLine="432"/>
        <w:jc w:val="left"/>
      </w:pPr>
      <w:r>
        <w:rPr>
          <w:rFonts w:hint="eastAsia" w:ascii="Hiragino Sans" w:hAnsi="Hiragino Sans" w:eastAsia="Hiragino Sans" w:cs="Hiragino Sans"/>
        </w:rPr>
        <w:t xml:space="preserve">一個擾動，在經歷了方向（φ）的確認、勢差（Δσ）的推動、關係腔（Π）的承載、並在特定的觀察刻度（Ω）下熬過了漫長時間的駐留（τ）之後。</w:t>
      </w:r>
      <w:r>
        <w:rPr>
          <w:rFonts w:ascii="Hiragino Sans" w:hAnsi="Hiragino Sans" w:eastAsia="Hiragino Sans" w:cs="Hiragino Sans"/>
        </w:rPr>
        <w:t xml:space="preserve"> </w:t>
      </w:r>
      <w:r>
        <w:rPr>
          <w:rFonts w:hint="eastAsia" w:ascii="Hiragino Sans" w:hAnsi="Hiragino Sans" w:eastAsia="Hiragino Sans" w:cs="Hiragino Sans"/>
        </w:rPr>
        <w:t xml:space="preserve">它終於，跨過了</w:t>
      </w:r>
      <w:r>
        <w:rPr>
          <w:rFonts w:ascii="Hiragino Sans" w:hAnsi="Hiragino Sans" w:eastAsia="Hiragino Sans" w:cs="Hiragino Sans"/>
        </w:rPr>
        <w:t xml:space="preserve"> E_show </w:t>
      </w:r>
      <w:r>
        <w:rPr>
          <w:rFonts w:hint="eastAsia" w:ascii="Hiragino Sans" w:hAnsi="Hiragino Sans" w:eastAsia="Hiragino Sans" w:cs="Hiragino Sans"/>
        </w:rPr>
        <w:t xml:space="preserve">這道門。</w:t>
      </w:r>
    </w:p>
    <w:p>
      <w:pPr>
        <w:pStyle w:val="BodyText"/>
        <w:spacing w:line="312" w:lineRule="auto" w:after="70"/>
        <w:ind w:firstLine="432"/>
        <w:jc w:val="left"/>
      </w:pPr>
      <w:r>
        <w:rPr>
          <w:rFonts w:hint="eastAsia" w:ascii="Hiragino Sans" w:hAnsi="Hiragino Sans" w:eastAsia="Hiragino Sans" w:cs="Hiragino Sans"/>
        </w:rPr>
        <w:t xml:space="preserve">跨過這道門，意味著什麼？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意味著它完成了從「潛態」到「顯態」的驚險躍遷。</w:t>
      </w:r>
      <w:r>
        <w:rPr>
          <w:rFonts w:ascii="Hiragino Sans" w:hAnsi="Hiragino Sans" w:eastAsia="Hiragino Sans" w:cs="Hiragino Sans"/>
        </w:rPr>
        <w:t xml:space="preserve"> </w:t>
      </w:r>
      <w:r>
        <w:rPr>
          <w:rFonts w:hint="eastAsia" w:ascii="Hiragino Sans" w:hAnsi="Hiragino Sans" w:eastAsia="Hiragino Sans" w:cs="Hiragino Sans"/>
        </w:rPr>
        <w:t xml:space="preserve">意味著它不再是你在深夜裡獨自流淚的幻覺，不再是實驗室黑箱裡一個不可名狀的幽靈數據。</w:t>
      </w:r>
    </w:p>
    <w:p>
      <w:pPr>
        <w:pStyle w:val="BodyText"/>
        <w:spacing w:line="312" w:lineRule="auto" w:after="70"/>
        <w:ind w:firstLine="432"/>
        <w:jc w:val="left"/>
      </w:pPr>
      <w:r>
        <w:rPr>
          <w:rFonts w:hint="eastAsia" w:ascii="Hiragino Sans" w:hAnsi="Hiragino Sans" w:eastAsia="Hiragino Sans" w:cs="Hiragino Sans"/>
          <w:b/>
          <w:bCs/>
        </w:rPr>
        <w:t xml:space="preserve">它成為了「事實」。</w:t>
      </w:r>
      <w:r>
        <w:rPr>
          <w:rFonts w:ascii="Hiragino Sans" w:hAnsi="Hiragino Sans" w:eastAsia="Hiragino Sans" w:cs="Hiragino Sans"/>
        </w:rPr>
        <w:t xml:space="preserve"> </w:t>
      </w:r>
      <w:r>
        <w:rPr>
          <w:rFonts w:hint="eastAsia" w:ascii="Hiragino Sans" w:hAnsi="Hiragino Sans" w:eastAsia="Hiragino Sans" w:cs="Hiragino Sans"/>
        </w:rPr>
        <w:t xml:space="preserve">它留下了一道即使你閉上眼睛、即使創造它的人死去，也依然客觀存在、可以被他人測量、被後來者覆盤的「硬核痕跡」。</w:t>
      </w:r>
    </w:p>
    <w:p>
      <w:pPr>
        <w:pStyle w:val="BodyText"/>
        <w:spacing w:line="312" w:lineRule="auto" w:after="70"/>
        <w:ind w:firstLine="432"/>
        <w:jc w:val="left"/>
      </w:pPr>
      <w:r>
        <w:rPr>
          <w:rFonts w:hint="eastAsia" w:ascii="Hiragino Sans" w:hAnsi="Hiragino Sans" w:eastAsia="Hiragino Sans" w:cs="Hiragino Sans"/>
        </w:rPr>
        <w:t xml:space="preserve">在《物性論》的第一卷《現實錨點》中，我們設定了一個名為</w:t>
      </w:r>
      <w:r>
        <w:rPr>
          <w:rFonts w:hint="eastAsia" w:ascii="Hiragino Sans" w:hAnsi="Hiragino Sans" w:eastAsia="Hiragino Sans" w:cs="Hiragino Sans"/>
          <w:b/>
          <w:bCs/>
        </w:rPr>
        <w:t xml:space="preserve">「貝記勝」</w:t>
      </w:r>
      <w:r>
        <w:rPr>
          <w:rFonts w:hint="eastAsia" w:ascii="Hiragino Sans" w:hAnsi="Hiragino Sans" w:eastAsia="Hiragino Sans" w:cs="Hiragino Sans"/>
        </w:rPr>
        <w:t xml:space="preserve">的變量接口。這絕不是一個隨意的人名，它代表著宇宙發動機中一個無比神聖的動作：</w:t>
      </w:r>
      <w:r>
        <w:rPr>
          <w:rFonts w:hint="eastAsia" w:ascii="Hiragino Sans" w:hAnsi="Hiragino Sans" w:eastAsia="Hiragino Sans" w:cs="Hiragino Sans"/>
          <w:b/>
          <w:bCs/>
        </w:rPr>
        <w:t xml:space="preserve">記錄</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「貝」代表潛在的珍貴正性；「記」代表被觀察、被刻下烙印；「勝」代表跨過顯化之門的勝利；「生」代表新結構的誕生。</w:t>
      </w:r>
    </w:p>
    <w:p>
      <w:pPr>
        <w:pStyle w:val="BodyText"/>
        <w:spacing w:line="312" w:lineRule="auto" w:after="70"/>
        <w:ind w:firstLine="432"/>
        <w:jc w:val="left"/>
      </w:pPr>
      <w:r>
        <w:rPr>
          <w:rFonts w:hint="eastAsia" w:ascii="Hiragino Sans" w:hAnsi="Hiragino Sans" w:eastAsia="Hiragino Sans" w:cs="Hiragino Sans"/>
        </w:rPr>
        <w:t xml:space="preserve">潛態若不被記錄，就無法進入顯化賬本。</w:t>
      </w:r>
      <w:r>
        <w:rPr>
          <w:rFonts w:ascii="Hiragino Sans" w:hAnsi="Hiragino Sans" w:eastAsia="Hiragino Sans" w:cs="Hiragino Sans"/>
        </w:rPr>
        <w:t xml:space="preserve"> </w:t>
      </w:r>
      <w:r>
        <w:rPr>
          <w:rFonts w:hint="eastAsia" w:ascii="Hiragino Sans" w:hAnsi="Hiragino Sans" w:eastAsia="Hiragino Sans" w:cs="Hiragino Sans"/>
        </w:rPr>
        <w:t xml:space="preserve">愛若不被對方感知並做出回應，就只是一場可悲的單相思。</w:t>
      </w:r>
      <w:r>
        <w:rPr>
          <w:rFonts w:ascii="Hiragino Sans" w:hAnsi="Hiragino Sans" w:eastAsia="Hiragino Sans" w:cs="Hiragino Sans"/>
        </w:rPr>
        <w:t xml:space="preserve"> </w:t>
      </w:r>
      <w:r>
        <w:rPr>
          <w:rFonts w:hint="eastAsia" w:ascii="Hiragino Sans" w:hAnsi="Hiragino Sans" w:eastAsia="Hiragino Sans" w:cs="Hiragino Sans"/>
        </w:rPr>
        <w:t xml:space="preserve">科學實驗如果不能把數據落盤，不能讓全世界的同行在同樣的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刻度下復現它，那它就只是一場學術造假。</w:t>
      </w:r>
    </w:p>
    <w:p>
      <w:pPr>
        <w:pStyle w:val="BodyText"/>
        <w:spacing w:line="312" w:lineRule="auto" w:after="70"/>
        <w:ind w:firstLine="432"/>
        <w:jc w:val="left"/>
      </w:pPr>
      <w:r>
        <w:rPr>
          <w:rFonts w:hint="eastAsia" w:ascii="Hiragino Sans" w:hAnsi="Hiragino Sans" w:eastAsia="Hiragino Sans" w:cs="Hiragino Sans"/>
        </w:rPr>
        <w:t xml:space="preserve">顯化之門，就是宇宙的「公證處」。</w:t>
      </w:r>
      <w:r>
        <w:rPr>
          <w:rFonts w:ascii="Hiragino Sans" w:hAnsi="Hiragino Sans" w:eastAsia="Hiragino Sans" w:cs="Hiragino Sans"/>
        </w:rPr>
        <w:t xml:space="preserve"> </w:t>
      </w:r>
      <w:r>
        <w:rPr>
          <w:rFonts w:hint="eastAsia" w:ascii="Hiragino Sans" w:hAnsi="Hiragino Sans" w:eastAsia="Hiragino Sans" w:cs="Hiragino Sans"/>
        </w:rPr>
        <w:t xml:space="preserve">它把個人的體驗，昇華為公共的現實。它把你腦子裡的才華，凝結為推動文明進步的資產。</w:t>
      </w:r>
    </w:p>
    <w:bookmarkEnd w:id="88"/>
    <w:bookmarkStart w:id="89" w:name="盛世危言當心那些跨過門的惡魔"/>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盛世危言：當心那些跨過門的「惡魔」</w:t>
      </w:r>
    </w:p>
    <w:p>
      <w:pPr>
        <w:pStyle w:val="FirstParagraph"/>
        <w:spacing w:line="312" w:lineRule="auto" w:after="70"/>
        <w:ind w:firstLine="432"/>
        <w:jc w:val="left"/>
      </w:pPr>
      <w:r>
        <w:rPr>
          <w:rFonts w:hint="eastAsia" w:ascii="Hiragino Sans" w:hAnsi="Hiragino Sans" w:eastAsia="Hiragino Sans" w:cs="Hiragino Sans"/>
        </w:rPr>
        <w:t xml:space="preserve">至此，我們彷彿看到了一個無比勵志的英雄之旅：一個微小的擾動，歷經千辛萬苦，終於跨過了顯化之門，成為了現實世界中堅不可摧的物質或偉大的成就。</w:t>
      </w:r>
    </w:p>
    <w:p>
      <w:pPr>
        <w:pStyle w:val="BodyText"/>
        <w:spacing w:line="312" w:lineRule="auto" w:after="70"/>
        <w:ind w:firstLine="432"/>
        <w:jc w:val="left"/>
      </w:pPr>
      <w:r>
        <w:rPr>
          <w:rFonts w:hint="eastAsia" w:ascii="Hiragino Sans" w:hAnsi="Hiragino Sans" w:eastAsia="Hiragino Sans" w:cs="Hiragino Sans"/>
        </w:rPr>
        <w:t xml:space="preserve">如果故事停在這裡，這就是一碗完美的宇宙雞湯。</w:t>
      </w:r>
      <w:r>
        <w:rPr>
          <w:rFonts w:ascii="Hiragino Sans" w:hAnsi="Hiragino Sans" w:eastAsia="Hiragino Sans" w:cs="Hiragino Sans"/>
        </w:rPr>
        <w:t xml:space="preserve"> </w:t>
      </w:r>
      <w:r>
        <w:rPr>
          <w:rFonts w:hint="eastAsia" w:ascii="Hiragino Sans" w:hAnsi="Hiragino Sans" w:eastAsia="Hiragino Sans" w:cs="Hiragino Sans"/>
        </w:rPr>
        <w:t xml:space="preserve">但《物性論》的冷酷，永遠超乎你的想像。</w:t>
      </w:r>
    </w:p>
    <w:p>
      <w:pPr>
        <w:pStyle w:val="BodyText"/>
        <w:spacing w:line="312" w:lineRule="auto" w:after="70"/>
        <w:ind w:firstLine="432"/>
        <w:jc w:val="left"/>
      </w:pPr>
      <w:r>
        <w:rPr>
          <w:rFonts w:hint="eastAsia" w:ascii="Hiragino Sans" w:hAnsi="Hiragino Sans" w:eastAsia="Hiragino Sans" w:cs="Hiragino Sans"/>
        </w:rPr>
        <w:t xml:space="preserve">它要在這場盛大的慶功宴上，突然敲響最刺耳的警鐘：</w:t>
      </w:r>
      <w:r>
        <w:rPr>
          <w:rFonts w:ascii="Hiragino Sans" w:hAnsi="Hiragino Sans" w:eastAsia="Hiragino Sans" w:cs="Hiragino Sans"/>
        </w:rPr>
        <w:t xml:space="preserve"> </w:t>
      </w:r>
      <w:r>
        <w:rPr>
          <w:rFonts w:hint="eastAsia" w:ascii="Hiragino Sans" w:hAnsi="Hiragino Sans" w:eastAsia="Hiragino Sans" w:cs="Hiragino Sans"/>
          <w:b/>
          <w:bCs/>
        </w:rPr>
        <w:t xml:space="preserve">誰告訴你，跨過了顯化之門的東西，就一定是好東西？</w:t>
      </w:r>
    </w:p>
    <w:p>
      <w:pPr>
        <w:pStyle w:val="BodyText"/>
        <w:spacing w:line="312" w:lineRule="auto" w:after="70"/>
        <w:ind w:firstLine="432"/>
        <w:jc w:val="left"/>
      </w:pPr>
      <w:r>
        <w:rPr>
          <w:rFonts w:hint="eastAsia" w:ascii="Hiragino Sans" w:hAnsi="Hiragino Sans" w:eastAsia="Hiragino Sans" w:cs="Hiragino Sans"/>
        </w:rPr>
        <w:t xml:space="preserve">病毒，也跨過了顯化之門。它在宿主的關係腔裡大量複製，駐留了足夠的時間，最後顯化為一場奪走千萬人生命的瘟疫。</w:t>
      </w:r>
      <w:r>
        <w:rPr>
          <w:rFonts w:ascii="Hiragino Sans" w:hAnsi="Hiragino Sans" w:eastAsia="Hiragino Sans" w:cs="Hiragino Sans"/>
        </w:rPr>
        <w:t xml:space="preserve"> </w:t>
      </w:r>
      <w:r>
        <w:rPr>
          <w:rFonts w:hint="eastAsia" w:ascii="Hiragino Sans" w:hAnsi="Hiragino Sans" w:eastAsia="Hiragino Sans" w:cs="Hiragino Sans"/>
        </w:rPr>
        <w:t xml:space="preserve">癌細胞，也跨過了顯化之門。它死死咬住自己無限增殖的</w:t>
      </w:r>
      <w:r>
        <w:rPr>
          <w:rFonts w:ascii="Hiragino Sans" w:hAnsi="Hiragino Sans" w:eastAsia="Hiragino Sans" w:cs="Hiragino Sans"/>
        </w:rPr>
        <w:t xml:space="preserve"> Q </w:t>
      </w:r>
      <w:r>
        <w:rPr>
          <w:rFonts w:hint="eastAsia" w:ascii="Hiragino Sans" w:hAnsi="Hiragino Sans" w:eastAsia="Hiragino Sans" w:cs="Hiragino Sans"/>
        </w:rPr>
        <w:t xml:space="preserve">核，瘋狂掠奪身體的能量（Δσ），最終摧毀了整個生命系統。</w:t>
      </w:r>
      <w:r>
        <w:rPr>
          <w:rFonts w:ascii="Hiragino Sans" w:hAnsi="Hiragino Sans" w:eastAsia="Hiragino Sans" w:cs="Hiragino Sans"/>
        </w:rPr>
        <w:t xml:space="preserve"> </w:t>
      </w:r>
      <w:r>
        <w:rPr>
          <w:rFonts w:hint="eastAsia" w:ascii="Hiragino Sans" w:hAnsi="Hiragino Sans" w:eastAsia="Hiragino Sans" w:cs="Hiragino Sans"/>
        </w:rPr>
        <w:t xml:space="preserve">謊言、詐騙、納粹的狂熱主義、以及</w:t>
      </w:r>
      <w:r>
        <w:rPr>
          <w:rFonts w:ascii="Hiragino Sans" w:hAnsi="Hiragino Sans" w:eastAsia="Hiragino Sans" w:cs="Hiragino Sans"/>
        </w:rPr>
        <w:t xml:space="preserve"> AI </w:t>
      </w:r>
      <w:r>
        <w:rPr>
          <w:rFonts w:hint="eastAsia" w:ascii="Hiragino Sans" w:hAnsi="Hiragino Sans" w:eastAsia="Hiragino Sans" w:cs="Hiragino Sans"/>
        </w:rPr>
        <w:t xml:space="preserve">生成的那些看起來無比完美但卻能引發核戰的虛假代碼……它們全都可能滿足</w:t>
      </w:r>
      <w:r>
        <w:rPr>
          <w:rFonts w:ascii="Hiragino Sans" w:hAnsi="Hiragino Sans" w:eastAsia="Hiragino Sans" w:cs="Hiragino Sans"/>
        </w:rPr>
        <w:t xml:space="preserve"> φ, Ω, Δσ, τ, Π </w:t>
      </w:r>
      <w:r>
        <w:rPr>
          <w:rFonts w:hint="eastAsia" w:ascii="Hiragino Sans" w:hAnsi="Hiragino Sans" w:eastAsia="Hiragino Sans" w:cs="Hiragino Sans"/>
        </w:rPr>
        <w:t xml:space="preserve">的條件，成功地跨過</w:t>
      </w:r>
      <w:r>
        <w:rPr>
          <w:rFonts w:ascii="Hiragino Sans" w:hAnsi="Hiragino Sans" w:eastAsia="Hiragino Sans" w:cs="Hiragino Sans"/>
        </w:rPr>
        <w:t xml:space="preserve"> E_show </w:t>
      </w:r>
      <w:r>
        <w:rPr>
          <w:rFonts w:hint="eastAsia" w:ascii="Hiragino Sans" w:hAnsi="Hiragino Sans" w:eastAsia="Hiragino Sans" w:cs="Hiragino Sans"/>
        </w:rPr>
        <w:t xml:space="preserve">這道門，堂而皇之地進入我們的現實世界！</w:t>
      </w:r>
    </w:p>
    <w:p>
      <w:pPr>
        <w:pStyle w:val="BodyText"/>
        <w:spacing w:line="312" w:lineRule="auto" w:after="70"/>
        <w:ind w:firstLine="432"/>
        <w:jc w:val="left"/>
      </w:pPr>
      <w:r>
        <w:rPr>
          <w:rFonts w:hint="eastAsia" w:ascii="Hiragino Sans" w:hAnsi="Hiragino Sans" w:eastAsia="Hiragino Sans" w:cs="Hiragino Sans"/>
        </w:rPr>
        <w:t xml:space="preserve">宇宙的發動機是沒有道德的。它只看物理條件，不看善惡。</w:t>
      </w:r>
      <w:r>
        <w:rPr>
          <w:rFonts w:ascii="Hiragino Sans" w:hAnsi="Hiragino Sans" w:eastAsia="Hiragino Sans" w:cs="Hiragino Sans"/>
        </w:rPr>
        <w:t xml:space="preserve"> </w:t>
      </w:r>
      <w:r>
        <w:rPr>
          <w:rFonts w:hint="eastAsia" w:ascii="Hiragino Sans" w:hAnsi="Hiragino Sans" w:eastAsia="Hiragino Sans" w:cs="Hiragino Sans"/>
        </w:rPr>
        <w:t xml:space="preserve">只要你滿足了顯化公式，宇宙就會讓你「存在」。</w:t>
      </w:r>
    </w:p>
    <w:p>
      <w:pPr>
        <w:pStyle w:val="BodyText"/>
        <w:spacing w:line="312" w:lineRule="auto" w:after="70"/>
        <w:ind w:firstLine="432"/>
        <w:jc w:val="left"/>
      </w:pPr>
      <w:r>
        <w:rPr>
          <w:rFonts w:hint="eastAsia" w:ascii="Hiragino Sans" w:hAnsi="Hiragino Sans" w:eastAsia="Hiragino Sans" w:cs="Hiragino Sans"/>
        </w:rPr>
        <w:t xml:space="preserve">但如果我們任由這些充滿毒性的「惡魔結構」在世界中蔓延，文明的殿堂很快就會淪為人間地獄。</w:t>
      </w:r>
    </w:p>
    <w:p>
      <w:pPr>
        <w:pStyle w:val="BodyText"/>
        <w:spacing w:line="312" w:lineRule="auto" w:after="70"/>
        <w:ind w:firstLine="432"/>
        <w:jc w:val="left"/>
      </w:pPr>
      <w:r>
        <w:rPr>
          <w:rFonts w:hint="eastAsia" w:ascii="Hiragino Sans" w:hAnsi="Hiragino Sans" w:eastAsia="Hiragino Sans" w:cs="Hiragino Sans"/>
        </w:rPr>
        <w:t xml:space="preserve">既然宇宙的底層發動機不負責道德審判，那麼，</w:t>
      </w:r>
      <w:r>
        <w:rPr>
          <w:rFonts w:hint="eastAsia" w:ascii="Hiragino Sans" w:hAnsi="Hiragino Sans" w:eastAsia="Hiragino Sans" w:cs="Hiragino Sans"/>
          <w:b/>
          <w:bCs/>
        </w:rPr>
        <w:t xml:space="preserve">我們究竟該如何在這片光之流體中，區分「偉大的創造」與「毀滅的腫瘤」？</w:t>
      </w:r>
      <w:r>
        <w:rPr>
          <w:rFonts w:ascii="Hiragino Sans" w:hAnsi="Hiragino Sans" w:eastAsia="Hiragino Sans" w:cs="Hiragino Sans"/>
        </w:rPr>
        <w:t xml:space="preserve"> </w:t>
      </w:r>
      <w:r>
        <w:rPr>
          <w:rFonts w:hint="eastAsia" w:ascii="Hiragino Sans" w:hAnsi="Hiragino Sans" w:eastAsia="Hiragino Sans" w:cs="Hiragino Sans"/>
        </w:rPr>
        <w:t xml:space="preserve">當一個系統瘋狂擴張時，我們到底該用什麼樣的終極尺度，去核算它對這個世界，到底是做出了貢獻，還是犯下了罪孽？</w:t>
      </w:r>
    </w:p>
    <w:p>
      <w:pPr>
        <w:pStyle w:val="BodyText"/>
        <w:spacing w:line="312" w:lineRule="auto" w:after="70"/>
        <w:ind w:firstLine="432"/>
        <w:jc w:val="left"/>
      </w:pPr>
      <w:r>
        <w:rPr>
          <w:rFonts w:hint="eastAsia" w:ascii="Hiragino Sans" w:hAnsi="Hiragino Sans" w:eastAsia="Hiragino Sans" w:cs="Hiragino Sans"/>
        </w:rPr>
        <w:t xml:space="preserve">這是一場對「成功」與「失敗」的終極重估。</w:t>
      </w:r>
    </w:p>
    <w:p>
      <w:pPr>
        <w:pStyle w:val="BodyText"/>
        <w:spacing w:line="312" w:lineRule="auto" w:after="70"/>
        <w:ind w:firstLine="432"/>
        <w:jc w:val="left"/>
      </w:pPr>
      <w:r>
        <w:rPr>
          <w:rFonts w:hint="eastAsia" w:ascii="Hiragino Sans" w:hAnsi="Hiragino Sans" w:eastAsia="Hiragino Sans" w:cs="Hiragino Sans"/>
        </w:rPr>
        <w:t xml:space="preserve">在上一章的結尾，我們推開了那道冷酷的「顯化之門（E_show）」，卻迎來了一個令人不寒而慄的真相：宇宙發動機是沒有道德的，它只看物理條件，不分善惡。癌細胞與偉大的藝術，都能跨過這道門。</w:t>
      </w:r>
    </w:p>
    <w:p>
      <w:pPr>
        <w:pStyle w:val="BodyText"/>
        <w:spacing w:line="312" w:lineRule="auto" w:after="70"/>
        <w:ind w:firstLine="432"/>
        <w:jc w:val="left"/>
      </w:pPr>
      <w:r>
        <w:rPr>
          <w:rFonts w:hint="eastAsia" w:ascii="Hiragino Sans" w:hAnsi="Hiragino Sans" w:eastAsia="Hiragino Sans" w:cs="Hiragino Sans"/>
        </w:rPr>
        <w:t xml:space="preserve">如果宇宙不負責道德審判，那麼我們這個世界，為什麼沒有在無盡的癌變、謊言與剝削中走向徹底的毀滅？</w:t>
      </w:r>
      <w:r>
        <w:rPr>
          <w:rFonts w:ascii="Hiragino Sans" w:hAnsi="Hiragino Sans" w:eastAsia="Hiragino Sans" w:cs="Hiragino Sans"/>
        </w:rPr>
        <w:t xml:space="preserve"> </w:t>
      </w:r>
      <w:r>
        <w:rPr>
          <w:rFonts w:hint="eastAsia" w:ascii="Hiragino Sans" w:hAnsi="Hiragino Sans" w:eastAsia="Hiragino Sans" w:cs="Hiragino Sans"/>
          <w:b/>
          <w:bCs/>
        </w:rPr>
        <w:t xml:space="preserve">因為宇宙雖然沒有道德，但宇宙有一本絕對冷酷、毫釐不差的「終極賬本」。</w:t>
      </w:r>
    </w:p>
    <w:p>
      <w:pPr>
        <w:jc w:val="left"/>
      </w:pPr>
      <w:r>
        <w:rPr>
          <w:rFonts w:ascii="Hiragino Sans" w:hAnsi="Hiragino Sans" w:eastAsia="Hiragino Sans" w:cs="Hiragino Sans"/>
        </w:rPr>
        <w:pict>
          <v:rect style="width:0;height:1.5pt" o:hralign="center" o:hrstd="t" o:hr="t"/>
        </w:pict>
      </w:r>
    </w:p>
    <w:bookmarkEnd w:id="89"/>
    <w:bookmarkEnd w:id="90"/>
    <w:bookmarkStart w:id="99" w:name="第八章-宇宙的終極會計學黑子b_σ與正性成果σ"/>
    <w:p>
      <w:pPr>
        <w:pStyle w:val="Heading1"/>
        <w:keepNext/>
        <w:ind w:firstLine="0"/>
        <w:jc w:val="left"/>
      </w:pPr>
      <w:r>
        <w:rPr>
          <w:rFonts w:hint="eastAsia" w:ascii="Hiragino Sans" w:hAnsi="Hiragino Sans" w:eastAsia="Hiragino Sans" w:cs="Hiragino Sans"/>
        </w:rPr>
        <w:t xml:space="preserve">第八章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宇宙的終極會計學：黑子（B_σ）與正性成果（Σ⁺）</w:t>
      </w:r>
    </w:p>
    <w:p>
      <w:pPr>
        <w:pStyle w:val="BlockText"/>
        <w:ind w:firstLine="0" w:left="360"/>
        <w:jc w:val="left"/>
      </w:pPr>
      <w:r>
        <w:rPr>
          <w:rFonts w:hint="eastAsia" w:ascii="Hiragino Sans" w:hAnsi="Hiragino Sans" w:eastAsia="Hiragino Sans" w:cs="Hiragino Sans"/>
        </w:rPr>
        <w:t xml:space="preserve">「不要輕易為眼前的繁榮歡呼。有些光，是恆星在燃燒；有些光，是整棟大廈在焚毀。</w:t>
      </w:r>
      <w:r>
        <w:rPr>
          <w:rFonts w:ascii="Hiragino Sans" w:hAnsi="Hiragino Sans" w:eastAsia="Hiragino Sans" w:cs="Hiragino Sans"/>
        </w:rPr>
        <w:t xml:space="preserve"> </w:t>
      </w:r>
      <w:r>
        <w:rPr>
          <w:rFonts w:hint="eastAsia" w:ascii="Hiragino Sans" w:hAnsi="Hiragino Sans" w:eastAsia="Hiragino Sans" w:cs="Hiragino Sans"/>
        </w:rPr>
        <w:t xml:space="preserve">宇宙從不聽信你嘴上的口號，它只查你的底層賬本。</w:t>
      </w:r>
      <w:r>
        <w:rPr>
          <w:rFonts w:ascii="Hiragino Sans" w:hAnsi="Hiragino Sans" w:eastAsia="Hiragino Sans" w:cs="Hiragino Sans"/>
        </w:rPr>
        <w:t xml:space="preserve"> </w:t>
      </w:r>
      <w:r>
        <w:rPr>
          <w:rFonts w:hint="eastAsia" w:ascii="Hiragino Sans" w:hAnsi="Hiragino Sans" w:eastAsia="Hiragino Sans" w:cs="Hiragino Sans"/>
        </w:rPr>
        <w:t xml:space="preserve">那些靠透支未來、竊取答案、轉嫁成本換來的『假成功』，終將在宇宙的終極會計學面前，迎來最慘烈的清算。」</w:t>
      </w:r>
    </w:p>
    <w:bookmarkStart w:id="91" w:name="盲目的造物主與致命的繁榮"/>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盲目的造物主與致命的繁榮</w:t>
      </w:r>
    </w:p>
    <w:p>
      <w:pPr>
        <w:pStyle w:val="FirstParagraph"/>
        <w:spacing w:line="312" w:lineRule="auto" w:after="70"/>
        <w:ind w:firstLine="432"/>
        <w:jc w:val="left"/>
      </w:pPr>
      <w:r>
        <w:rPr>
          <w:rFonts w:hint="eastAsia" w:ascii="Hiragino Sans" w:hAnsi="Hiragino Sans" w:eastAsia="Hiragino Sans" w:cs="Hiragino Sans"/>
        </w:rPr>
        <w:t xml:space="preserve">讓我們從一個極度殘酷的生物學現象開始。</w:t>
      </w:r>
    </w:p>
    <w:p>
      <w:pPr>
        <w:pStyle w:val="BodyText"/>
        <w:spacing w:line="312" w:lineRule="auto" w:after="70"/>
        <w:ind w:firstLine="432"/>
        <w:jc w:val="left"/>
      </w:pPr>
      <w:r>
        <w:rPr>
          <w:rFonts w:hint="eastAsia" w:ascii="Hiragino Sans" w:hAnsi="Hiragino Sans" w:eastAsia="Hiragino Sans" w:cs="Hiragino Sans"/>
        </w:rPr>
        <w:t xml:space="preserve">在顯微鏡下觀察一個癌細胞，你會發現它堪稱一個「完美」的生存機器。</w:t>
      </w:r>
      <w:r>
        <w:rPr>
          <w:rFonts w:ascii="Hiragino Sans" w:hAnsi="Hiragino Sans" w:eastAsia="Hiragino Sans" w:cs="Hiragino Sans"/>
        </w:rPr>
        <w:t xml:space="preserve"> </w:t>
      </w:r>
      <w:r>
        <w:rPr>
          <w:rFonts w:hint="eastAsia" w:ascii="Hiragino Sans" w:hAnsi="Hiragino Sans" w:eastAsia="Hiragino Sans" w:cs="Hiragino Sans"/>
        </w:rPr>
        <w:t xml:space="preserve">它擁有極其強大的生命力（極高的</w:t>
      </w:r>
      <w:r>
        <w:rPr>
          <w:rFonts w:ascii="Hiragino Sans" w:hAnsi="Hiragino Sans" w:eastAsia="Hiragino Sans" w:cs="Hiragino Sans"/>
        </w:rPr>
        <w:t xml:space="preserve"> Δσ </w:t>
      </w:r>
      <w:r>
        <w:rPr>
          <w:rFonts w:hint="eastAsia" w:ascii="Hiragino Sans" w:hAnsi="Hiragino Sans" w:eastAsia="Hiragino Sans" w:cs="Hiragino Sans"/>
        </w:rPr>
        <w:t xml:space="preserve">勢差），它無比堅定地執行著無限分裂的指令（強悍的</w:t>
      </w:r>
      <w:r>
        <w:rPr>
          <w:rFonts w:ascii="Hiragino Sans" w:hAnsi="Hiragino Sans" w:eastAsia="Hiragino Sans" w:cs="Hiragino Sans"/>
        </w:rPr>
        <w:t xml:space="preserve"> Q </w:t>
      </w:r>
      <w:r>
        <w:rPr>
          <w:rFonts w:hint="eastAsia" w:ascii="Hiragino Sans" w:hAnsi="Hiragino Sans" w:eastAsia="Hiragino Sans" w:cs="Hiragino Sans"/>
        </w:rPr>
        <w:t xml:space="preserve">核），它能巧妙地欺騙免疫系統，甚至能誘導周圍的血管主動為它輸送營養（構建了完美的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w:t>
      </w:r>
      <w:r>
        <w:rPr>
          <w:rFonts w:ascii="Hiragino Sans" w:hAnsi="Hiragino Sans" w:eastAsia="Hiragino Sans" w:cs="Hiragino Sans"/>
        </w:rPr>
        <w:t xml:space="preserve"> </w:t>
      </w:r>
      <w:r>
        <w:rPr>
          <w:rFonts w:hint="eastAsia" w:ascii="Hiragino Sans" w:hAnsi="Hiragino Sans" w:eastAsia="Hiragino Sans" w:cs="Hiragino Sans"/>
        </w:rPr>
        <w:t xml:space="preserve">最終，它成功地在人體內駐留了下來，它跨過了顯化之門（E_show），變成了一顆實實在在的腫瘤。</w:t>
      </w:r>
    </w:p>
    <w:p>
      <w:pPr>
        <w:pStyle w:val="BodyText"/>
        <w:spacing w:line="312" w:lineRule="auto" w:after="70"/>
        <w:ind w:firstLine="432"/>
        <w:jc w:val="left"/>
      </w:pPr>
      <w:r>
        <w:rPr>
          <w:rFonts w:hint="eastAsia" w:ascii="Hiragino Sans" w:hAnsi="Hiragino Sans" w:eastAsia="Hiragino Sans" w:cs="Hiragino Sans"/>
        </w:rPr>
        <w:t xml:space="preserve">單從局部來看，癌細胞是一場無可挑剔的「成功顯化」。</w:t>
      </w:r>
      <w:r>
        <w:rPr>
          <w:rFonts w:ascii="Hiragino Sans" w:hAnsi="Hiragino Sans" w:eastAsia="Hiragino Sans" w:cs="Hiragino Sans"/>
        </w:rPr>
        <w:t xml:space="preserve"> </w:t>
      </w:r>
      <w:r>
        <w:rPr>
          <w:rFonts w:hint="eastAsia" w:ascii="Hiragino Sans" w:hAnsi="Hiragino Sans" w:eastAsia="Hiragino Sans" w:cs="Hiragino Sans"/>
        </w:rPr>
        <w:t xml:space="preserve">它繁榮，它壯大，它贏得了生存的戰役。</w:t>
      </w:r>
    </w:p>
    <w:p>
      <w:pPr>
        <w:pStyle w:val="BodyText"/>
        <w:spacing w:line="312" w:lineRule="auto" w:after="70"/>
        <w:ind w:firstLine="432"/>
        <w:jc w:val="left"/>
      </w:pPr>
      <w:r>
        <w:rPr>
          <w:rFonts w:hint="eastAsia" w:ascii="Hiragino Sans" w:hAnsi="Hiragino Sans" w:eastAsia="Hiragino Sans" w:cs="Hiragino Sans"/>
        </w:rPr>
        <w:t xml:space="preserve">但這場繁榮的結局是什麼？</w:t>
      </w:r>
      <w:r>
        <w:rPr>
          <w:rFonts w:ascii="Hiragino Sans" w:hAnsi="Hiragino Sans" w:eastAsia="Hiragino Sans" w:cs="Hiragino Sans"/>
        </w:rPr>
        <w:t xml:space="preserve"> </w:t>
      </w:r>
      <w:r>
        <w:rPr>
          <w:rFonts w:hint="eastAsia" w:ascii="Hiragino Sans" w:hAnsi="Hiragino Sans" w:eastAsia="Hiragino Sans" w:cs="Hiragino Sans"/>
        </w:rPr>
        <w:t xml:space="preserve">幾個月後，宿主死亡。隨著宿主的死亡，這顆看似不可戰勝的腫瘤，也隨之灰飛煙滅。</w:t>
      </w:r>
    </w:p>
    <w:p>
      <w:pPr>
        <w:pStyle w:val="BodyText"/>
        <w:spacing w:line="312" w:lineRule="auto" w:after="70"/>
        <w:ind w:firstLine="432"/>
        <w:jc w:val="left"/>
      </w:pPr>
      <w:r>
        <w:rPr>
          <w:rFonts w:hint="eastAsia" w:ascii="Hiragino Sans" w:hAnsi="Hiragino Sans" w:eastAsia="Hiragino Sans" w:cs="Hiragino Sans"/>
        </w:rPr>
        <w:t xml:space="preserve">這就是宇宙發動機留給我們的最深沉的恐懼。</w:t>
      </w:r>
      <w:r>
        <w:rPr>
          <w:rFonts w:ascii="Hiragino Sans" w:hAnsi="Hiragino Sans" w:eastAsia="Hiragino Sans" w:cs="Hiragino Sans"/>
        </w:rPr>
        <w:t xml:space="preserve"> </w:t>
      </w:r>
      <w:r>
        <w:rPr>
          <w:rFonts w:hint="eastAsia" w:ascii="Hiragino Sans" w:hAnsi="Hiragino Sans" w:eastAsia="Hiragino Sans" w:cs="Hiragino Sans"/>
        </w:rPr>
        <w:t xml:space="preserve">宇宙的底層法則是盲目的。它只提供勢差（動力）、關係腔（承載）和顯化之門（海關）。只要你滿足了條件，它就會讓你「存在」。它不管你是一朵花，還是一顆腫瘤；不管你是一項造福人類的發明，還是一段引發核戰的惡意代碼。</w:t>
      </w:r>
    </w:p>
    <w:p>
      <w:pPr>
        <w:pStyle w:val="BodyText"/>
        <w:spacing w:line="312" w:lineRule="auto" w:after="70"/>
        <w:ind w:firstLine="432"/>
        <w:jc w:val="left"/>
      </w:pPr>
      <w:r>
        <w:rPr>
          <w:rFonts w:hint="eastAsia" w:ascii="Hiragino Sans" w:hAnsi="Hiragino Sans" w:eastAsia="Hiragino Sans" w:cs="Hiragino Sans"/>
        </w:rPr>
        <w:t xml:space="preserve">如果造物主是盲目的，那麼一個系統（無論是一個人、一家公司、還是一個人類文明），到底要靠什麼，才能避免被自己內部生長出來的「癌細胞」反噬而死？</w:t>
      </w:r>
    </w:p>
    <w:p>
      <w:pPr>
        <w:pStyle w:val="BodyText"/>
        <w:spacing w:line="312" w:lineRule="auto" w:after="70"/>
        <w:ind w:firstLine="432"/>
        <w:jc w:val="left"/>
      </w:pPr>
      <w:r>
        <w:rPr>
          <w:rFonts w:hint="eastAsia" w:ascii="Hiragino Sans" w:hAnsi="Hiragino Sans" w:eastAsia="Hiragino Sans" w:cs="Hiragino Sans"/>
        </w:rPr>
        <w:t xml:space="preserve">答案是：</w:t>
      </w:r>
      <w:r>
        <w:rPr>
          <w:rFonts w:hint="eastAsia" w:ascii="Hiragino Sans" w:hAnsi="Hiragino Sans" w:eastAsia="Hiragino Sans" w:cs="Hiragino Sans"/>
          <w:b/>
          <w:bCs/>
        </w:rPr>
        <w:t xml:space="preserve">核算。</w:t>
      </w:r>
      <w:r>
        <w:rPr>
          <w:rFonts w:ascii="Hiragino Sans" w:hAnsi="Hiragino Sans" w:eastAsia="Hiragino Sans" w:cs="Hiragino Sans"/>
        </w:rPr>
        <w:t xml:space="preserve"> </w:t>
      </w:r>
      <w:r>
        <w:rPr>
          <w:rFonts w:hint="eastAsia" w:ascii="Hiragino Sans" w:hAnsi="Hiragino Sans" w:eastAsia="Hiragino Sans" w:cs="Hiragino Sans"/>
        </w:rPr>
        <w:t xml:space="preserve">系統必須擁有一種超越「局部顯化」的能力。它必須能夠站在更高的刻度上，去核算每一次的「成功」，到底是在為整個系統增加生命力，還是在偷偷透支系統的壽命。</w:t>
      </w:r>
    </w:p>
    <w:p>
      <w:pPr>
        <w:pStyle w:val="BodyText"/>
        <w:spacing w:line="312" w:lineRule="auto" w:after="70"/>
        <w:ind w:firstLine="432"/>
        <w:jc w:val="left"/>
      </w:pPr>
      <w:r>
        <w:rPr>
          <w:rFonts w:hint="eastAsia" w:ascii="Hiragino Sans" w:hAnsi="Hiragino Sans" w:eastAsia="Hiragino Sans" w:cs="Hiragino Sans"/>
        </w:rPr>
        <w:t xml:space="preserve">在《物性論》中，這種核算機制，由兩個終極變量來執行：</w:t>
      </w:r>
      <w:r>
        <w:rPr>
          <w:rFonts w:ascii="Hiragino Sans" w:hAnsi="Hiragino Sans" w:eastAsia="Hiragino Sans" w:cs="Hiragino Sans"/>
        </w:rPr>
        <w:t xml:space="preserve"> </w:t>
      </w:r>
      <w:r>
        <w:rPr>
          <w:rFonts w:hint="eastAsia" w:ascii="Hiragino Sans" w:hAnsi="Hiragino Sans" w:eastAsia="Hiragino Sans" w:cs="Hiragino Sans"/>
        </w:rPr>
        <w:t xml:space="preserve">一個負責找出系統中的腫瘤，我們稱之為</w:t>
      </w:r>
      <w:r>
        <w:rPr>
          <w:rFonts w:hint="eastAsia" w:ascii="Hiragino Sans" w:hAnsi="Hiragino Sans" w:eastAsia="Hiragino Sans" w:cs="Hiragino Sans"/>
          <w:b/>
          <w:bCs/>
        </w:rPr>
        <w:t xml:space="preserve">黑子（B_σ）</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一個負責結算真實的價值，我們稱之為</w:t>
      </w:r>
      <w:r>
        <w:rPr>
          <w:rFonts w:hint="eastAsia" w:ascii="Hiragino Sans" w:hAnsi="Hiragino Sans" w:eastAsia="Hiragino Sans" w:cs="Hiragino Sans"/>
          <w:b/>
          <w:bCs/>
        </w:rPr>
        <w:t xml:space="preserve">正性成果（Σ⁺）</w:t>
      </w:r>
      <w:r>
        <w:rPr>
          <w:rFonts w:ascii="Hiragino Sans" w:hAnsi="Hiragino Sans" w:eastAsia="Hiragino Sans" w:cs="Hiragino Sans"/>
        </w:rPr>
        <w:t xml:space="preserve">。</w:t>
      </w:r>
    </w:p>
    <w:bookmarkEnd w:id="91"/>
    <w:bookmarkStart w:id="92" w:name="黑子b_σ與假光最危險的不是失敗而是虛假的成功"/>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黑子（B_σ）與「假光」：最危險的不是失敗，而是虛假的成功</w:t>
      </w:r>
    </w:p>
    <w:p>
      <w:pPr>
        <w:pStyle w:val="FirstParagraph"/>
        <w:spacing w:line="312" w:lineRule="auto" w:after="70"/>
        <w:ind w:firstLine="432"/>
        <w:jc w:val="left"/>
      </w:pPr>
      <w:r>
        <w:rPr>
          <w:rFonts w:hint="eastAsia" w:ascii="Hiragino Sans" w:hAnsi="Hiragino Sans" w:eastAsia="Hiragino Sans" w:cs="Hiragino Sans"/>
        </w:rPr>
        <w:t xml:space="preserve">在我們的常識裡，與「成功」相對立的，是「失敗」。</w:t>
      </w:r>
      <w:r>
        <w:rPr>
          <w:rFonts w:ascii="Hiragino Sans" w:hAnsi="Hiragino Sans" w:eastAsia="Hiragino Sans" w:cs="Hiragino Sans"/>
        </w:rPr>
        <w:t xml:space="preserve"> </w:t>
      </w:r>
      <w:r>
        <w:rPr>
          <w:rFonts w:hint="eastAsia" w:ascii="Hiragino Sans" w:hAnsi="Hiragino Sans" w:eastAsia="Hiragino Sans" w:cs="Hiragino Sans"/>
        </w:rPr>
        <w:t xml:space="preserve">我們從小被教育要害怕失敗、躲避失敗。</w:t>
      </w:r>
    </w:p>
    <w:p>
      <w:pPr>
        <w:pStyle w:val="BodyText"/>
        <w:spacing w:line="312" w:lineRule="auto" w:after="70"/>
        <w:ind w:firstLine="432"/>
        <w:jc w:val="left"/>
      </w:pPr>
      <w:r>
        <w:rPr>
          <w:rFonts w:hint="eastAsia" w:ascii="Hiragino Sans" w:hAnsi="Hiragino Sans" w:eastAsia="Hiragino Sans" w:cs="Hiragino Sans"/>
        </w:rPr>
        <w:t xml:space="preserve">但在《物性論》極度冰冷的病理學邏輯中，</w:t>
      </w:r>
      <w:r>
        <w:rPr>
          <w:rFonts w:hint="eastAsia" w:ascii="Hiragino Sans" w:hAnsi="Hiragino Sans" w:eastAsia="Hiragino Sans" w:cs="Hiragino Sans"/>
          <w:b/>
          <w:bCs/>
        </w:rPr>
        <w:t xml:space="preserve">失敗從來不可怕。真正可怕的，是「假成功」。</w:t>
      </w:r>
    </w:p>
    <w:p>
      <w:pPr>
        <w:pStyle w:val="BodyText"/>
        <w:spacing w:line="312" w:lineRule="auto" w:after="70"/>
        <w:ind w:firstLine="432"/>
        <w:jc w:val="left"/>
      </w:pPr>
      <w:r>
        <w:rPr>
          <w:rFonts w:hint="eastAsia" w:ascii="Hiragino Sans" w:hAnsi="Hiragino Sans" w:eastAsia="Hiragino Sans" w:cs="Hiragino Sans"/>
        </w:rPr>
        <w:t xml:space="preserve">一個坦誠的失敗，是一筆優質的資產。它就像探路者在懸崖邊插上的一個警示牌，告訴後來者：「這條路不通」。這叫排雷。</w:t>
      </w:r>
      <w:r>
        <w:rPr>
          <w:rFonts w:ascii="Hiragino Sans" w:hAnsi="Hiragino Sans" w:eastAsia="Hiragino Sans" w:cs="Hiragino Sans"/>
        </w:rPr>
        <w:t xml:space="preserve"> </w:t>
      </w:r>
      <w:r>
        <w:rPr>
          <w:rFonts w:hint="eastAsia" w:ascii="Hiragino Sans" w:hAnsi="Hiragino Sans" w:eastAsia="Hiragino Sans" w:cs="Hiragino Sans"/>
        </w:rPr>
        <w:t xml:space="preserve">但「假成功」是什麼？是探路者明明掉進了坑裡，卻在坑底畫了一幅美麗的風景畫，告訴後來者：「快下來，這裡是一片新大陸。」</w:t>
      </w:r>
    </w:p>
    <w:p>
      <w:pPr>
        <w:pStyle w:val="BodyText"/>
        <w:spacing w:line="312" w:lineRule="auto" w:after="70"/>
        <w:ind w:firstLine="432"/>
        <w:jc w:val="left"/>
      </w:pPr>
      <w:r>
        <w:rPr>
          <w:rFonts w:hint="eastAsia" w:ascii="Hiragino Sans" w:hAnsi="Hiragino Sans" w:eastAsia="Hiragino Sans" w:cs="Hiragino Sans"/>
        </w:rPr>
        <w:t xml:space="preserve">這種將失敗掩蓋、將毒素包裝成繁榮的結構，在《物性論》中被冷酷地命名為：</w:t>
      </w:r>
      <w:r>
        <w:rPr>
          <w:rFonts w:hint="eastAsia" w:ascii="Hiragino Sans" w:hAnsi="Hiragino Sans" w:eastAsia="Hiragino Sans" w:cs="Hiragino Sans"/>
          <w:b/>
          <w:bCs/>
        </w:rPr>
        <w:t xml:space="preserve">黑子（B_σ</w:t>
      </w:r>
      <w:r>
        <w:rPr>
          <w:rFonts w:ascii="Hiragino Sans" w:hAnsi="Hiragino Sans" w:eastAsia="Hiragino Sans" w:cs="Hiragino Sans"/>
          <w:b/>
          <w:bCs/>
        </w:rPr>
        <w:t xml:space="preserve"> - B </w:t>
      </w:r>
      <w:r>
        <w:rPr>
          <w:rFonts w:hint="eastAsia" w:ascii="Hiragino Sans" w:hAnsi="Hiragino Sans" w:eastAsia="Hiragino Sans" w:cs="Hiragino Sans"/>
          <w:b/>
          <w:bCs/>
        </w:rPr>
        <w:t xml:space="preserve">Sigma），或者叫「假光」。</w:t>
      </w:r>
    </w:p>
    <w:p>
      <w:pPr>
        <w:pStyle w:val="BodyText"/>
        <w:spacing w:line="312" w:lineRule="auto" w:after="70"/>
        <w:ind w:firstLine="432"/>
        <w:jc w:val="left"/>
      </w:pPr>
      <w:r>
        <w:rPr>
          <w:rFonts w:hint="eastAsia" w:ascii="Hiragino Sans" w:hAnsi="Hiragino Sans" w:eastAsia="Hiragino Sans" w:cs="Hiragino Sans"/>
        </w:rPr>
        <w:t xml:space="preserve">什麼是假光？</w:t>
      </w:r>
      <w:r>
        <w:rPr>
          <w:rFonts w:ascii="Hiragino Sans" w:hAnsi="Hiragino Sans" w:eastAsia="Hiragino Sans" w:cs="Hiragino Sans"/>
        </w:rPr>
        <w:t xml:space="preserve"> </w:t>
      </w:r>
      <w:r>
        <w:rPr>
          <w:rFonts w:hint="eastAsia" w:ascii="Hiragino Sans" w:hAnsi="Hiragino Sans" w:eastAsia="Hiragino Sans" w:cs="Hiragino Sans"/>
          <w:b/>
          <w:bCs/>
        </w:rPr>
        <w:t xml:space="preserve">假光，就是那些看起來滿足了顯化條件，但其本質是通過透支底線、重複記賬、隱瞞毒素而換來的短暫繁榮。</w:t>
      </w:r>
    </w:p>
    <w:p>
      <w:pPr>
        <w:pStyle w:val="BodyText"/>
        <w:spacing w:line="312" w:lineRule="auto" w:after="70"/>
        <w:ind w:firstLine="432"/>
        <w:jc w:val="left"/>
      </w:pPr>
      <w:r>
        <w:rPr>
          <w:rFonts w:hint="eastAsia" w:ascii="Hiragino Sans" w:hAnsi="Hiragino Sans" w:eastAsia="Hiragino Sans" w:cs="Hiragino Sans"/>
        </w:rPr>
        <w:t xml:space="preserve">在現實生活中，假光無處不在。</w:t>
      </w:r>
    </w:p>
    <w:p>
      <w:pPr>
        <w:pStyle w:val="BodyText"/>
        <w:spacing w:line="312" w:lineRule="auto" w:after="70"/>
        <w:ind w:firstLine="432"/>
        <w:jc w:val="left"/>
      </w:pPr>
      <w:r>
        <w:rPr>
          <w:rFonts w:hint="eastAsia" w:ascii="Hiragino Sans" w:hAnsi="Hiragino Sans" w:eastAsia="Hiragino Sans" w:cs="Hiragino Sans"/>
          <w:b/>
          <w:bCs/>
        </w:rPr>
        <w:t xml:space="preserve">在企業管理中，假光叫做「KPI</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造假」。</w:t>
      </w:r>
      <w:r>
        <w:rPr>
          <w:rFonts w:ascii="Hiragino Sans" w:hAnsi="Hiragino Sans" w:eastAsia="Hiragino Sans" w:cs="Hiragino Sans"/>
        </w:rPr>
        <w:t xml:space="preserve"> </w:t>
      </w:r>
      <w:r>
        <w:rPr>
          <w:rFonts w:hint="eastAsia" w:ascii="Hiragino Sans" w:hAnsi="Hiragino Sans" w:eastAsia="Hiragino Sans" w:cs="Hiragino Sans"/>
        </w:rPr>
        <w:t xml:space="preserve">一家公司規定，客服部門的</w:t>
      </w:r>
      <w:r>
        <w:rPr>
          <w:rFonts w:ascii="Hiragino Sans" w:hAnsi="Hiragino Sans" w:eastAsia="Hiragino Sans" w:cs="Hiragino Sans"/>
        </w:rPr>
        <w:t xml:space="preserve"> KPI </w:t>
      </w:r>
      <w:r>
        <w:rPr>
          <w:rFonts w:hint="eastAsia" w:ascii="Hiragino Sans" w:hAnsi="Hiragino Sans" w:eastAsia="Hiragino Sans" w:cs="Hiragino Sans"/>
        </w:rPr>
        <w:t xml:space="preserve">是「通話時長越短越好」。於是，客服人員為了拿到高績效，遇到複雜的客戶投訴，就直接粗暴地掛斷電話。</w:t>
      </w:r>
      <w:r>
        <w:rPr>
          <w:rFonts w:ascii="Hiragino Sans" w:hAnsi="Hiragino Sans" w:eastAsia="Hiragino Sans" w:cs="Hiragino Sans"/>
        </w:rPr>
        <w:t xml:space="preserve"> </w:t>
      </w:r>
      <w:r>
        <w:rPr>
          <w:rFonts w:hint="eastAsia" w:ascii="Hiragino Sans" w:hAnsi="Hiragino Sans" w:eastAsia="Hiragino Sans" w:cs="Hiragino Sans"/>
        </w:rPr>
        <w:t xml:space="preserve">從月底的報表上看，客服的處理速度提升了</w:t>
      </w:r>
      <w:r>
        <w:rPr>
          <w:rFonts w:ascii="Hiragino Sans" w:hAnsi="Hiragino Sans" w:eastAsia="Hiragino Sans" w:cs="Hiragino Sans"/>
        </w:rPr>
        <w:t xml:space="preserve"> </w:t>
      </w:r>
      <w:r>
        <w:rPr>
          <w:rFonts w:hint="eastAsia" w:ascii="Hiragino Sans" w:hAnsi="Hiragino Sans" w:eastAsia="Hiragino Sans" w:cs="Hiragino Sans"/>
        </w:rPr>
        <w:t xml:space="preserve">50%，數字極其漂亮，高管們為這道「光」舉杯慶祝。但真實的世界裡發生了什麼？客戶的憤怒沒有被解決，信任被徹底撕裂，兩個月後，產品遭遇了大規模的退貨潮。</w:t>
      </w:r>
      <w:r>
        <w:rPr>
          <w:rFonts w:ascii="Hiragino Sans" w:hAnsi="Hiragino Sans" w:eastAsia="Hiragino Sans" w:cs="Hiragino Sans"/>
        </w:rPr>
        <w:t xml:space="preserve"> </w:t>
      </w:r>
      <w:r>
        <w:rPr>
          <w:rFonts w:hint="eastAsia" w:ascii="Hiragino Sans" w:hAnsi="Hiragino Sans" w:eastAsia="Hiragino Sans" w:cs="Hiragino Sans"/>
        </w:rPr>
        <w:t xml:space="preserve">那份漂亮的</w:t>
      </w:r>
      <w:r>
        <w:rPr>
          <w:rFonts w:ascii="Hiragino Sans" w:hAnsi="Hiragino Sans" w:eastAsia="Hiragino Sans" w:cs="Hiragino Sans"/>
        </w:rPr>
        <w:t xml:space="preserve"> KPI </w:t>
      </w:r>
      <w:r>
        <w:rPr>
          <w:rFonts w:hint="eastAsia" w:ascii="Hiragino Sans" w:hAnsi="Hiragino Sans" w:eastAsia="Hiragino Sans" w:cs="Hiragino Sans"/>
        </w:rPr>
        <w:t xml:space="preserve">報表，就是一個巨大的黑子（B_σ）。</w:t>
      </w:r>
    </w:p>
    <w:p>
      <w:pPr>
        <w:pStyle w:val="BodyText"/>
        <w:spacing w:line="312" w:lineRule="auto" w:after="70"/>
        <w:ind w:firstLine="432"/>
        <w:jc w:val="left"/>
      </w:pPr>
      <w:r>
        <w:rPr>
          <w:rFonts w:hint="eastAsia" w:ascii="Hiragino Sans" w:hAnsi="Hiragino Sans" w:eastAsia="Hiragino Sans" w:cs="Hiragino Sans"/>
          <w:b/>
          <w:bCs/>
        </w:rPr>
        <w:t xml:space="preserve">在人際關係中，假光叫做「虛假的和平」。</w:t>
      </w:r>
      <w:r>
        <w:rPr>
          <w:rFonts w:ascii="Hiragino Sans" w:hAnsi="Hiragino Sans" w:eastAsia="Hiragino Sans" w:cs="Hiragino Sans"/>
        </w:rPr>
        <w:t xml:space="preserve"> </w:t>
      </w:r>
      <w:r>
        <w:rPr>
          <w:rFonts w:hint="eastAsia" w:ascii="Hiragino Sans" w:hAnsi="Hiragino Sans" w:eastAsia="Hiragino Sans" w:cs="Hiragino Sans"/>
        </w:rPr>
        <w:t xml:space="preserve">一對夫妻，為了避免爭吵，把所有的不滿、委屈和恐懼都死死壓在心裡。在外人看來，他們相敬如賓，從不紅臉，是一對模範夫妻。</w:t>
      </w:r>
      <w:r>
        <w:rPr>
          <w:rFonts w:ascii="Hiragino Sans" w:hAnsi="Hiragino Sans" w:eastAsia="Hiragino Sans" w:cs="Hiragino Sans"/>
        </w:rPr>
        <w:t xml:space="preserve"> </w:t>
      </w:r>
      <w:r>
        <w:rPr>
          <w:rFonts w:hint="eastAsia" w:ascii="Hiragino Sans" w:hAnsi="Hiragino Sans" w:eastAsia="Hiragino Sans" w:cs="Hiragino Sans"/>
        </w:rPr>
        <w:t xml:space="preserve">但這個</w:t>
      </w:r>
      <w:r>
        <w:rPr>
          <w:rFonts w:ascii="Hiragino Sans" w:hAnsi="Hiragino Sans" w:eastAsia="Hiragino Sans" w:cs="Hiragino Sans"/>
        </w:rPr>
        <w:t xml:space="preserve"> Π </w:t>
      </w:r>
      <w:r>
        <w:rPr>
          <w:rFonts w:hint="eastAsia" w:ascii="Hiragino Sans" w:hAnsi="Hiragino Sans" w:eastAsia="Hiragino Sans" w:cs="Hiragino Sans"/>
        </w:rPr>
        <w:t xml:space="preserve">關係腔裡，真實的勢差（Δσ）並沒有被轉譯，而是變成了無法消化的毒素沉積在心底。直到有一天，因為一隻沒洗的碗，積壓了十年的怨恨瞬間爆發，婚姻徹底粉碎。</w:t>
      </w:r>
      <w:r>
        <w:rPr>
          <w:rFonts w:ascii="Hiragino Sans" w:hAnsi="Hiragino Sans" w:eastAsia="Hiragino Sans" w:cs="Hiragino Sans"/>
        </w:rPr>
        <w:t xml:space="preserve"> </w:t>
      </w:r>
      <w:r>
        <w:rPr>
          <w:rFonts w:hint="eastAsia" w:ascii="Hiragino Sans" w:hAnsi="Hiragino Sans" w:eastAsia="Hiragino Sans" w:cs="Hiragino Sans"/>
        </w:rPr>
        <w:t xml:space="preserve">那種「從不吵架」的表面祥和，就是一段關係裡的假光。</w:t>
      </w:r>
    </w:p>
    <w:p>
      <w:pPr>
        <w:pStyle w:val="BodyText"/>
        <w:spacing w:line="312" w:lineRule="auto" w:after="70"/>
        <w:ind w:firstLine="432"/>
        <w:jc w:val="left"/>
      </w:pPr>
      <w:r>
        <w:rPr>
          <w:rFonts w:hint="eastAsia" w:ascii="Hiragino Sans" w:hAnsi="Hiragino Sans" w:eastAsia="Hiragino Sans" w:cs="Hiragino Sans"/>
          <w:b/>
          <w:bCs/>
        </w:rPr>
        <w:t xml:space="preserve">在人工智能（AI）領域，假光叫做「幻覺（Hallucination）」。</w:t>
      </w:r>
      <w:r>
        <w:rPr>
          <w:rFonts w:ascii="Hiragino Sans" w:hAnsi="Hiragino Sans" w:eastAsia="Hiragino Sans" w:cs="Hiragino Sans"/>
        </w:rPr>
        <w:t xml:space="preserve"> </w:t>
      </w:r>
      <w:r>
        <w:rPr>
          <w:rFonts w:hint="eastAsia" w:ascii="Hiragino Sans" w:hAnsi="Hiragino Sans" w:eastAsia="Hiragino Sans" w:cs="Hiragino Sans"/>
        </w:rPr>
        <w:t xml:space="preserve">當你問大語言模型一個它不懂的專業問題時，它沒有坦誠地說「我不知道」，而是用極其自信、極其流暢的語氣，為你編造了一篇包含虛構論文、虛構數據的長篇大論。</w:t>
      </w:r>
      <w:r>
        <w:rPr>
          <w:rFonts w:ascii="Hiragino Sans" w:hAnsi="Hiragino Sans" w:eastAsia="Hiragino Sans" w:cs="Hiragino Sans"/>
        </w:rPr>
        <w:t xml:space="preserve"> </w:t>
      </w:r>
      <w:r>
        <w:rPr>
          <w:rFonts w:hint="eastAsia" w:ascii="Hiragino Sans" w:hAnsi="Hiragino Sans" w:eastAsia="Hiragino Sans" w:cs="Hiragino Sans"/>
        </w:rPr>
        <w:t xml:space="preserve">你被它流暢的文字（假光）欺騙了，拿著這份方案去執行，結果導致了幾百萬的工程損失。</w:t>
      </w:r>
      <w:r>
        <w:rPr>
          <w:rFonts w:ascii="Hiragino Sans" w:hAnsi="Hiragino Sans" w:eastAsia="Hiragino Sans" w:cs="Hiragino Sans"/>
        </w:rPr>
        <w:t xml:space="preserve"> </w:t>
      </w:r>
      <w:r>
        <w:rPr>
          <w:rFonts w:hint="eastAsia" w:ascii="Hiragino Sans" w:hAnsi="Hiragino Sans" w:eastAsia="Hiragino Sans" w:cs="Hiragino Sans"/>
        </w:rPr>
        <w:t xml:space="preserve">這隻會接話的「鸚鵡」，用最低廉的算力，為人類製造了最昂貴的災難。</w:t>
      </w:r>
    </w:p>
    <w:p>
      <w:pPr>
        <w:pStyle w:val="BodyText"/>
        <w:spacing w:line="312" w:lineRule="auto" w:after="70"/>
        <w:ind w:firstLine="432"/>
        <w:jc w:val="left"/>
      </w:pPr>
      <w:r>
        <w:rPr>
          <w:rFonts w:hint="eastAsia" w:ascii="Hiragino Sans" w:hAnsi="Hiragino Sans" w:eastAsia="Hiragino Sans" w:cs="Hiragino Sans"/>
        </w:rPr>
        <w:t xml:space="preserve">黑子（B_σ）之所以致命，是因為它具有極強的</w:t>
      </w:r>
      <w:r>
        <w:rPr>
          <w:rFonts w:hint="eastAsia" w:ascii="Hiragino Sans" w:hAnsi="Hiragino Sans" w:eastAsia="Hiragino Sans" w:cs="Hiragino Sans"/>
          <w:b/>
          <w:bCs/>
        </w:rPr>
        <w:t xml:space="preserve">欺騙性</w:t>
      </w:r>
      <w:r>
        <w:rPr>
          <w:rFonts w:hint="eastAsia" w:ascii="Hiragino Sans" w:hAnsi="Hiragino Sans" w:eastAsia="Hiragino Sans" w:cs="Hiragino Sans"/>
        </w:rPr>
        <w:t xml:space="preserve">與</w:t>
      </w:r>
      <w:r>
        <w:rPr>
          <w:rFonts w:hint="eastAsia" w:ascii="Hiragino Sans" w:hAnsi="Hiragino Sans" w:eastAsia="Hiragino Sans" w:cs="Hiragino Sans"/>
          <w:b/>
          <w:bCs/>
        </w:rPr>
        <w:t xml:space="preserve">隱蔽性</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它穿著「成功」的外衣，騙取了系統的資源，卻在系統的最深處，悄悄瓦解著</w:t>
      </w:r>
      <w:r>
        <w:rPr>
          <w:rFonts w:ascii="Hiragino Sans" w:hAnsi="Hiragino Sans" w:eastAsia="Hiragino Sans" w:cs="Hiragino Sans"/>
        </w:rPr>
        <w:t xml:space="preserve"> Q </w:t>
      </w:r>
      <w:r>
        <w:rPr>
          <w:rFonts w:hint="eastAsia" w:ascii="Hiragino Sans" w:hAnsi="Hiragino Sans" w:eastAsia="Hiragino Sans" w:cs="Hiragino Sans"/>
        </w:rPr>
        <w:t xml:space="preserve">核（底線）。</w:t>
      </w:r>
    </w:p>
    <w:bookmarkEnd w:id="92"/>
    <w:bookmarkStart w:id="93" w:name="物理學的最高禁忌盾與矛的混賬與-130σ-的尾部大爆炸"/>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物理學的最高禁忌：盾與矛的混賬，與</w:t>
      </w:r>
      <w:r>
        <w:rPr>
          <w:rFonts w:ascii="Hiragino Sans" w:hAnsi="Hiragino Sans" w:eastAsia="Hiragino Sans" w:cs="Hiragino Sans"/>
        </w:rPr>
        <w:t xml:space="preserve"> 130σ </w:t>
      </w:r>
      <w:r>
        <w:rPr>
          <w:rFonts w:hint="eastAsia" w:ascii="Hiragino Sans" w:hAnsi="Hiragino Sans" w:eastAsia="Hiragino Sans" w:cs="Hiragino Sans"/>
        </w:rPr>
        <w:t xml:space="preserve">的尾部大爆炸</w:t>
      </w:r>
    </w:p>
    <w:p>
      <w:pPr>
        <w:pStyle w:val="FirstParagraph"/>
        <w:spacing w:line="312" w:lineRule="auto" w:after="70"/>
        <w:ind w:firstLine="432"/>
        <w:jc w:val="left"/>
      </w:pPr>
      <w:r>
        <w:rPr>
          <w:rFonts w:hint="eastAsia" w:ascii="Hiragino Sans" w:hAnsi="Hiragino Sans" w:eastAsia="Hiragino Sans" w:cs="Hiragino Sans"/>
        </w:rPr>
        <w:t xml:space="preserve">為了讓你深刻理解</w:t>
      </w:r>
      <w:r>
        <w:rPr>
          <w:rFonts w:ascii="Hiragino Sans" w:hAnsi="Hiragino Sans" w:eastAsia="Hiragino Sans" w:cs="Hiragino Sans"/>
        </w:rPr>
        <w:t xml:space="preserve"> </w:t>
      </w:r>
      <w:r>
        <w:rPr>
          <w:rFonts w:hint="eastAsia" w:ascii="Hiragino Sans" w:hAnsi="Hiragino Sans" w:eastAsia="Hiragino Sans" w:cs="Hiragino Sans"/>
        </w:rPr>
        <w:t xml:space="preserve">B_σ（假光）到底能引發多麼恐怖的災難，我們必須帶你走進一次真實的物理學審判現場。</w:t>
      </w:r>
    </w:p>
    <w:p>
      <w:pPr>
        <w:pStyle w:val="BodyText"/>
        <w:spacing w:line="312" w:lineRule="auto" w:after="70"/>
        <w:ind w:firstLine="432"/>
        <w:jc w:val="left"/>
      </w:pPr>
      <w:r>
        <w:rPr>
          <w:rFonts w:hint="eastAsia" w:ascii="Hiragino Sans" w:hAnsi="Hiragino Sans" w:eastAsia="Hiragino Sans" w:cs="Hiragino Sans"/>
        </w:rPr>
        <w:t xml:space="preserve">在《物性論》的第四部中，我們將詳細揭祕一段名為</w:t>
      </w:r>
      <w:r>
        <w:rPr>
          <w:rFonts w:ascii="Hiragino Sans" w:hAnsi="Hiragino Sans" w:eastAsia="Hiragino Sans" w:cs="Hiragino Sans"/>
        </w:rPr>
        <w:t xml:space="preserve"> </w:t>
      </w:r>
      <w:r>
        <w:rPr>
          <w:rFonts w:hint="eastAsia" w:ascii="Hiragino Sans" w:hAnsi="Hiragino Sans" w:eastAsia="Hiragino Sans" w:cs="Hiragino Sans"/>
          <w:b/>
          <w:bCs/>
        </w:rPr>
        <w:t xml:space="preserve">HFCD（超流體空化動力學）</w:t>
      </w:r>
      <w:r>
        <w:rPr>
          <w:rFonts w:hint="eastAsia" w:ascii="Hiragino Sans" w:hAnsi="Hiragino Sans" w:eastAsia="Hiragino Sans" w:cs="Hiragino Sans"/>
        </w:rPr>
        <w:t xml:space="preserve">的物理生成實驗史。這不是思想實驗，這是真刀真槍的電腦代碼與數學矩陣的碰撞。</w:t>
      </w:r>
    </w:p>
    <w:p>
      <w:pPr>
        <w:pStyle w:val="BodyText"/>
        <w:spacing w:line="312" w:lineRule="auto" w:after="70"/>
        <w:ind w:firstLine="432"/>
        <w:jc w:val="left"/>
      </w:pPr>
      <w:r>
        <w:rPr>
          <w:rFonts w:hint="eastAsia" w:ascii="Hiragino Sans" w:hAnsi="Hiragino Sans" w:eastAsia="Hiragino Sans" w:cs="Hiragino Sans"/>
        </w:rPr>
        <w:t xml:space="preserve">科學家們在電腦裡，試圖從背景海中「煮」出一個能對應標準模型中</w:t>
      </w:r>
      <w:r>
        <w:rPr>
          <w:rFonts w:ascii="Hiragino Sans" w:hAnsi="Hiragino Sans" w:eastAsia="Hiragino Sans" w:cs="Hiragino Sans"/>
        </w:rPr>
        <w:t xml:space="preserve"> W </w:t>
      </w:r>
      <w:r>
        <w:rPr>
          <w:rFonts w:hint="eastAsia" w:ascii="Hiragino Sans" w:hAnsi="Hiragino Sans" w:eastAsia="Hiragino Sans" w:cs="Hiragino Sans"/>
        </w:rPr>
        <w:t xml:space="preserve">玻色子質量的粒子結構。</w:t>
      </w:r>
      <w:r>
        <w:rPr>
          <w:rFonts w:ascii="Hiragino Sans" w:hAnsi="Hiragino Sans" w:eastAsia="Hiragino Sans" w:cs="Hiragino Sans"/>
        </w:rPr>
        <w:t xml:space="preserve"> </w:t>
      </w:r>
      <w:r>
        <w:rPr>
          <w:rFonts w:hint="eastAsia" w:ascii="Hiragino Sans" w:hAnsi="Hiragino Sans" w:eastAsia="Hiragino Sans" w:cs="Hiragino Sans"/>
        </w:rPr>
        <w:t xml:space="preserve">在早期的一個版本（代號</w:t>
      </w:r>
      <w:r>
        <w:rPr>
          <w:rFonts w:ascii="Hiragino Sans" w:hAnsi="Hiragino Sans" w:eastAsia="Hiragino Sans" w:cs="Hiragino Sans"/>
        </w:rPr>
        <w:t xml:space="preserve"> </w:t>
      </w:r>
      <w:r>
        <w:rPr>
          <w:rFonts w:hint="eastAsia" w:ascii="Hiragino Sans" w:hAnsi="Hiragino Sans" w:eastAsia="Hiragino Sans" w:cs="Hiragino Sans"/>
        </w:rPr>
        <w:t xml:space="preserve">P82）中，科學家們遇到了一個麻煩：系統的內部壓力太大了，導致粒子的邊界總是崩潰。</w:t>
      </w:r>
    </w:p>
    <w:p>
      <w:pPr>
        <w:pStyle w:val="BodyText"/>
        <w:spacing w:line="312" w:lineRule="auto" w:after="70"/>
        <w:ind w:firstLine="432"/>
        <w:jc w:val="left"/>
      </w:pPr>
      <w:r>
        <w:rPr>
          <w:rFonts w:hint="eastAsia" w:ascii="Hiragino Sans" w:hAnsi="Hiragino Sans" w:eastAsia="Hiragino Sans" w:cs="Hiragino Sans"/>
        </w:rPr>
        <w:t xml:space="preserve">為瞭解決這個問題，科學家們非常聰明地引入了一個</w:t>
      </w:r>
      <w:r>
        <w:rPr>
          <w:rFonts w:hint="eastAsia" w:ascii="Hiragino Sans" w:hAnsi="Hiragino Sans" w:eastAsia="Hiragino Sans" w:cs="Hiragino Sans"/>
          <w:b/>
          <w:bCs/>
        </w:rPr>
        <w:t xml:space="preserve">「緩衝池（盾）」</w:t>
      </w:r>
      <w:r>
        <w:rPr>
          <w:rFonts w:hint="eastAsia" w:ascii="Hiragino Sans" w:hAnsi="Hiragino Sans" w:eastAsia="Hiragino Sans" w:cs="Hiragino Sans"/>
        </w:rPr>
        <w:t xml:space="preserve">，用來吸收內部多餘的壓力；同時，他們又保留了一個</w:t>
      </w:r>
      <w:r>
        <w:rPr>
          <w:rFonts w:hint="eastAsia" w:ascii="Hiragino Sans" w:hAnsi="Hiragino Sans" w:eastAsia="Hiragino Sans" w:cs="Hiragino Sans"/>
          <w:b/>
          <w:bCs/>
        </w:rPr>
        <w:t xml:space="preserve">「剪切力（矛）」</w:t>
      </w:r>
      <w:r>
        <w:rPr>
          <w:rFonts w:hint="eastAsia" w:ascii="Hiragino Sans" w:hAnsi="Hiragino Sans" w:eastAsia="Hiragino Sans" w:cs="Hiragino Sans"/>
        </w:rPr>
        <w:t xml:space="preserve">，用來向外部世界顯化出粒子的質量。</w:t>
      </w:r>
      <w:r>
        <w:rPr>
          <w:rFonts w:ascii="Hiragino Sans" w:hAnsi="Hiragino Sans" w:eastAsia="Hiragino Sans" w:cs="Hiragino Sans"/>
        </w:rPr>
        <w:t xml:space="preserve"> </w:t>
      </w:r>
      <w:r>
        <w:rPr>
          <w:rFonts w:hint="eastAsia" w:ascii="Hiragino Sans" w:hAnsi="Hiragino Sans" w:eastAsia="Hiragino Sans" w:cs="Hiragino Sans"/>
        </w:rPr>
        <w:t xml:space="preserve">在數學處理上，他們把這個「盾」和「矛」</w:t>
      </w:r>
      <w:r>
        <w:rPr>
          <w:rFonts w:hint="eastAsia" w:ascii="Hiragino Sans" w:hAnsi="Hiragino Sans" w:eastAsia="Hiragino Sans" w:cs="Hiragino Sans"/>
          <w:b/>
          <w:bCs/>
        </w:rPr>
        <w:t xml:space="preserve">相乘</w:t>
      </w:r>
      <w:r>
        <w:rPr>
          <w:rFonts w:hint="eastAsia" w:ascii="Hiragino Sans" w:hAnsi="Hiragino Sans" w:eastAsia="Hiragino Sans" w:cs="Hiragino Sans"/>
        </w:rPr>
        <w:t xml:space="preserve">，混在了一個矩陣裡。</w:t>
      </w:r>
    </w:p>
    <w:p>
      <w:pPr>
        <w:pStyle w:val="BodyText"/>
        <w:spacing w:line="312" w:lineRule="auto" w:after="70"/>
        <w:ind w:firstLine="432"/>
        <w:jc w:val="left"/>
      </w:pPr>
      <w:r>
        <w:rPr>
          <w:rFonts w:hint="eastAsia" w:ascii="Hiragino Sans" w:hAnsi="Hiragino Sans" w:eastAsia="Hiragino Sans" w:cs="Hiragino Sans"/>
        </w:rPr>
        <w:t xml:space="preserve">奇蹟發生了！</w:t>
      </w:r>
      <w:r>
        <w:rPr>
          <w:rFonts w:ascii="Hiragino Sans" w:hAnsi="Hiragino Sans" w:eastAsia="Hiragino Sans" w:cs="Hiragino Sans"/>
        </w:rPr>
        <w:t xml:space="preserve"> </w:t>
      </w:r>
      <w:r>
        <w:rPr>
          <w:rFonts w:hint="eastAsia" w:ascii="Hiragino Sans" w:hAnsi="Hiragino Sans" w:eastAsia="Hiragino Sans" w:cs="Hiragino Sans"/>
        </w:rPr>
        <w:t xml:space="preserve">在第一道內部審核（L1）中，這個粒子的數據漂亮得令人窒息。能量守恆通過！半徑穩定通過！核心峰值完美！它看起來就像是現代物理學的救世主。</w:t>
      </w:r>
    </w:p>
    <w:p>
      <w:pPr>
        <w:pStyle w:val="BodyText"/>
        <w:spacing w:line="312" w:lineRule="auto" w:after="70"/>
        <w:ind w:firstLine="432"/>
        <w:jc w:val="left"/>
      </w:pPr>
      <w:r>
        <w:rPr>
          <w:rFonts w:hint="eastAsia" w:ascii="Hiragino Sans" w:hAnsi="Hiragino Sans" w:eastAsia="Hiragino Sans" w:cs="Hiragino Sans"/>
        </w:rPr>
        <w:t xml:space="preserve">但《物性論》的審計系統，絕不相信單一的漂亮數字。</w:t>
      </w:r>
      <w:r>
        <w:rPr>
          <w:rFonts w:ascii="Hiragino Sans" w:hAnsi="Hiragino Sans" w:eastAsia="Hiragino Sans" w:cs="Hiragino Sans"/>
        </w:rPr>
        <w:t xml:space="preserve"> </w:t>
      </w:r>
      <w:r>
        <w:rPr>
          <w:rFonts w:hint="eastAsia" w:ascii="Hiragino Sans" w:hAnsi="Hiragino Sans" w:eastAsia="Hiragino Sans" w:cs="Hiragino Sans"/>
        </w:rPr>
        <w:t xml:space="preserve">系統冷酷地把這個粒子，扔進了第二道外部盲測法院（L2），讓它接受真實世界</w:t>
      </w:r>
      <w:r>
        <w:rPr>
          <w:rFonts w:ascii="Hiragino Sans" w:hAnsi="Hiragino Sans" w:eastAsia="Hiragino Sans" w:cs="Hiragino Sans"/>
        </w:rPr>
        <w:t xml:space="preserve"> 28 </w:t>
      </w:r>
      <w:r>
        <w:rPr>
          <w:rFonts w:hint="eastAsia" w:ascii="Hiragino Sans" w:hAnsi="Hiragino Sans" w:eastAsia="Hiragino Sans" w:cs="Hiragino Sans"/>
        </w:rPr>
        <w:t xml:space="preserve">維雷達的交叉掃描。</w:t>
      </w:r>
    </w:p>
    <w:p>
      <w:pPr>
        <w:pStyle w:val="BodyText"/>
        <w:spacing w:line="312" w:lineRule="auto" w:after="70"/>
        <w:ind w:firstLine="432"/>
        <w:jc w:val="left"/>
      </w:pPr>
      <w:r>
        <w:rPr>
          <w:rFonts w:hint="eastAsia" w:ascii="Hiragino Sans" w:hAnsi="Hiragino Sans" w:eastAsia="Hiragino Sans" w:cs="Hiragino Sans"/>
        </w:rPr>
        <w:t xml:space="preserve">結果，一場史無前例的災難爆發了。</w:t>
      </w:r>
      <w:r>
        <w:rPr>
          <w:rFonts w:ascii="Hiragino Sans" w:hAnsi="Hiragino Sans" w:eastAsia="Hiragino Sans" w:cs="Hiragino Sans"/>
        </w:rPr>
        <w:t xml:space="preserve"> </w:t>
      </w:r>
      <w:r>
        <w:rPr>
          <w:rFonts w:hint="eastAsia" w:ascii="Hiragino Sans" w:hAnsi="Hiragino Sans" w:eastAsia="Hiragino Sans" w:cs="Hiragino Sans"/>
        </w:rPr>
        <w:t xml:space="preserve">在所有常規指標都顯示正常的情況下，這個粒子的「尾部指標（最邊緣的觀測量）」，突然爆發出了高達</w:t>
      </w:r>
      <w:r>
        <w:rPr>
          <w:rFonts w:ascii="Hiragino Sans" w:hAnsi="Hiragino Sans" w:eastAsia="Hiragino Sans" w:cs="Hiragino Sans"/>
        </w:rPr>
        <w:t xml:space="preserve"> </w:t>
      </w:r>
      <w:r>
        <w:rPr>
          <w:rFonts w:hint="eastAsia" w:ascii="Hiragino Sans" w:hAnsi="Hiragino Sans" w:eastAsia="Hiragino Sans" w:cs="Hiragino Sans"/>
          <w:b/>
          <w:bCs/>
        </w:rPr>
        <w:t xml:space="preserve">130σ（標準差）</w:t>
      </w:r>
      <w:r>
        <w:rPr>
          <w:rFonts w:ascii="Hiragino Sans" w:hAnsi="Hiragino Sans" w:eastAsia="Hiragino Sans" w:cs="Hiragino Sans"/>
        </w:rPr>
        <w:t xml:space="preserve"> </w:t>
      </w:r>
      <w:r>
        <w:rPr>
          <w:rFonts w:hint="eastAsia" w:ascii="Hiragino Sans" w:hAnsi="Hiragino Sans" w:eastAsia="Hiragino Sans" w:cs="Hiragino Sans"/>
        </w:rPr>
        <w:t xml:space="preserve">的恐怖誤差！</w:t>
      </w:r>
      <w:r>
        <w:rPr>
          <w:rFonts w:ascii="Hiragino Sans" w:hAnsi="Hiragino Sans" w:eastAsia="Hiragino Sans" w:cs="Hiragino Sans"/>
        </w:rPr>
        <w:t xml:space="preserve"> </w:t>
      </w:r>
      <w:r>
        <w:rPr>
          <w:rFonts w:hint="eastAsia" w:ascii="Hiragino Sans" w:hAnsi="Hiragino Sans" w:eastAsia="Hiragino Sans" w:cs="Hiragino Sans"/>
        </w:rPr>
        <w:t xml:space="preserve">（在物理學中，5σ</w:t>
      </w:r>
      <w:r>
        <w:rPr>
          <w:rFonts w:ascii="Hiragino Sans" w:hAnsi="Hiragino Sans" w:eastAsia="Hiragino Sans" w:cs="Hiragino Sans"/>
        </w:rPr>
        <w:t xml:space="preserve"> </w:t>
      </w:r>
      <w:r>
        <w:rPr>
          <w:rFonts w:hint="eastAsia" w:ascii="Hiragino Sans" w:hAnsi="Hiragino Sans" w:eastAsia="Hiragino Sans" w:cs="Hiragino Sans"/>
        </w:rPr>
        <w:t xml:space="preserve">就可以宣佈發現新粒子，130σ</w:t>
      </w:r>
      <w:r>
        <w:rPr>
          <w:rFonts w:ascii="Hiragino Sans" w:hAnsi="Hiragino Sans" w:eastAsia="Hiragino Sans" w:cs="Hiragino Sans"/>
        </w:rPr>
        <w:t xml:space="preserve"> </w:t>
      </w:r>
      <w:r>
        <w:rPr>
          <w:rFonts w:hint="eastAsia" w:ascii="Hiragino Sans" w:hAnsi="Hiragino Sans" w:eastAsia="Hiragino Sans" w:cs="Hiragino Sans"/>
        </w:rPr>
        <w:t xml:space="preserve">的誤差，意味著這個模型在宇宙邊緣引發了一場徹頭徹尾的數學大爆炸。）</w:t>
      </w:r>
    </w:p>
    <w:p>
      <w:pPr>
        <w:pStyle w:val="BodyText"/>
        <w:spacing w:line="312" w:lineRule="auto" w:after="70"/>
        <w:ind w:firstLine="432"/>
        <w:jc w:val="left"/>
      </w:pPr>
      <w:r>
        <w:rPr>
          <w:rFonts w:hint="eastAsia" w:ascii="Hiragino Sans" w:hAnsi="Hiragino Sans" w:eastAsia="Hiragino Sans" w:cs="Hiragino Sans"/>
        </w:rPr>
        <w:t xml:space="preserve">為什麼會這樣？</w:t>
      </w:r>
      <w:r>
        <w:rPr>
          <w:rFonts w:ascii="Hiragino Sans" w:hAnsi="Hiragino Sans" w:eastAsia="Hiragino Sans" w:cs="Hiragino Sans"/>
        </w:rPr>
        <w:t xml:space="preserve"> </w:t>
      </w:r>
      <w:r>
        <w:rPr>
          <w:rFonts w:hint="eastAsia" w:ascii="Hiragino Sans" w:hAnsi="Hiragino Sans" w:eastAsia="Hiragino Sans" w:cs="Hiragino Sans"/>
        </w:rPr>
        <w:t xml:space="preserve">因為它犯了宇宙發動機中最致命的「混賬」禁忌。</w:t>
      </w:r>
      <w:r>
        <w:rPr>
          <w:rFonts w:ascii="Hiragino Sans" w:hAnsi="Hiragino Sans" w:eastAsia="Hiragino Sans" w:cs="Hiragino Sans"/>
        </w:rPr>
        <w:t xml:space="preserve"> </w:t>
      </w:r>
      <w:r>
        <w:rPr>
          <w:rFonts w:hint="eastAsia" w:ascii="Hiragino Sans" w:hAnsi="Hiragino Sans" w:eastAsia="Hiragino Sans" w:cs="Hiragino Sans"/>
        </w:rPr>
        <w:t xml:space="preserve">它把用來吸收壓力的「盾（緩衝池）」，偷偷轉化成了對外輸出的「矛（質量）」。它把隱藏在暗處的垃圾（壓力），包裝成了賬本上的利潤（可見質量）。</w:t>
      </w:r>
    </w:p>
    <w:p>
      <w:pPr>
        <w:pStyle w:val="BodyText"/>
        <w:spacing w:line="312" w:lineRule="auto" w:after="70"/>
        <w:ind w:firstLine="432"/>
        <w:jc w:val="left"/>
      </w:pPr>
      <w:r>
        <w:rPr>
          <w:rFonts w:hint="eastAsia" w:ascii="Hiragino Sans" w:hAnsi="Hiragino Sans" w:eastAsia="Hiragino Sans" w:cs="Hiragino Sans"/>
        </w:rPr>
        <w:t xml:space="preserve">這就是最典型的</w:t>
      </w:r>
      <w:r>
        <w:rPr>
          <w:rFonts w:ascii="Hiragino Sans" w:hAnsi="Hiragino Sans" w:eastAsia="Hiragino Sans" w:cs="Hiragino Sans"/>
        </w:rPr>
        <w:t xml:space="preserve"> </w:t>
      </w:r>
      <w:r>
        <w:rPr>
          <w:rFonts w:hint="eastAsia" w:ascii="Hiragino Sans" w:hAnsi="Hiragino Sans" w:eastAsia="Hiragino Sans" w:cs="Hiragino Sans"/>
        </w:rPr>
        <w:t xml:space="preserve">B_σ（假光）。</w:t>
      </w:r>
      <w:r>
        <w:rPr>
          <w:rFonts w:ascii="Hiragino Sans" w:hAnsi="Hiragino Sans" w:eastAsia="Hiragino Sans" w:cs="Hiragino Sans"/>
        </w:rPr>
        <w:t xml:space="preserve"> </w:t>
      </w:r>
      <w:r>
        <w:rPr>
          <w:rFonts w:hint="eastAsia" w:ascii="Hiragino Sans" w:hAnsi="Hiragino Sans" w:eastAsia="Hiragino Sans" w:cs="Hiragino Sans"/>
        </w:rPr>
        <w:t xml:space="preserve">表面上，它在前</w:t>
      </w:r>
      <w:r>
        <w:rPr>
          <w:rFonts w:ascii="Hiragino Sans" w:hAnsi="Hiragino Sans" w:eastAsia="Hiragino Sans" w:cs="Hiragino Sans"/>
        </w:rPr>
        <w:t xml:space="preserve"> 99 </w:t>
      </w:r>
      <w:r>
        <w:rPr>
          <w:rFonts w:hint="eastAsia" w:ascii="Hiragino Sans" w:hAnsi="Hiragino Sans" w:eastAsia="Hiragino Sans" w:cs="Hiragino Sans"/>
        </w:rPr>
        <w:t xml:space="preserve">步都偽裝得完美無瑕，但在最後的第</w:t>
      </w:r>
      <w:r>
        <w:rPr>
          <w:rFonts w:ascii="Hiragino Sans" w:hAnsi="Hiragino Sans" w:eastAsia="Hiragino Sans" w:cs="Hiragino Sans"/>
        </w:rPr>
        <w:t xml:space="preserve"> 100 </w:t>
      </w:r>
      <w:r>
        <w:rPr>
          <w:rFonts w:hint="eastAsia" w:ascii="Hiragino Sans" w:hAnsi="Hiragino Sans" w:eastAsia="Hiragino Sans" w:cs="Hiragino Sans"/>
        </w:rPr>
        <w:t xml:space="preserve">步（尾部），毒素再也掩蓋不住，瞬間撕裂了整個系統。</w:t>
      </w:r>
    </w:p>
    <w:p>
      <w:pPr>
        <w:pStyle w:val="BodyText"/>
        <w:spacing w:line="312" w:lineRule="auto" w:after="70"/>
        <w:ind w:firstLine="432"/>
        <w:jc w:val="left"/>
      </w:pPr>
      <w:r>
        <w:rPr>
          <w:rFonts w:hint="eastAsia" w:ascii="Hiragino Sans" w:hAnsi="Hiragino Sans" w:eastAsia="Hiragino Sans" w:cs="Hiragino Sans"/>
        </w:rPr>
        <w:t xml:space="preserve">在隨後的</w:t>
      </w:r>
      <w:r>
        <w:rPr>
          <w:rFonts w:ascii="Hiragino Sans" w:hAnsi="Hiragino Sans" w:eastAsia="Hiragino Sans" w:cs="Hiragino Sans"/>
        </w:rPr>
        <w:t xml:space="preserve"> P83 </w:t>
      </w:r>
      <w:r>
        <w:rPr>
          <w:rFonts w:hint="eastAsia" w:ascii="Hiragino Sans" w:hAnsi="Hiragino Sans" w:eastAsia="Hiragino Sans" w:cs="Hiragino Sans"/>
        </w:rPr>
        <w:t xml:space="preserve">版本中，《物性論》立下了一道鐵血紀律：</w:t>
      </w:r>
      <w:r>
        <w:rPr>
          <w:rFonts w:hint="eastAsia" w:ascii="Hiragino Sans" w:hAnsi="Hiragino Sans" w:eastAsia="Hiragino Sans" w:cs="Hiragino Sans"/>
          <w:b/>
          <w:bCs/>
        </w:rPr>
        <w:t xml:space="preserve">盾矛必須絕對解耦（正交）。</w:t>
      </w:r>
      <w:r>
        <w:rPr>
          <w:rFonts w:ascii="Hiragino Sans" w:hAnsi="Hiragino Sans" w:eastAsia="Hiragino Sans" w:cs="Hiragino Sans"/>
        </w:rPr>
        <w:t xml:space="preserve"> </w:t>
      </w:r>
      <w:r>
        <w:rPr>
          <w:rFonts w:hint="eastAsia" w:ascii="Hiragino Sans" w:hAnsi="Hiragino Sans" w:eastAsia="Hiragino Sans" w:cs="Hiragino Sans"/>
        </w:rPr>
        <w:t xml:space="preserve">保護層就是保護層，顯化層就是顯化層，絕不允許重複記賬。寧可讓模型承認自己算不出結果，也絕不允許它靠「混賬」來製造假光。</w:t>
      </w:r>
    </w:p>
    <w:p>
      <w:pPr>
        <w:pStyle w:val="BodyText"/>
        <w:spacing w:line="312" w:lineRule="auto" w:after="70"/>
        <w:ind w:firstLine="432"/>
        <w:jc w:val="left"/>
      </w:pPr>
      <w:r>
        <w:rPr>
          <w:rFonts w:hint="eastAsia" w:ascii="Hiragino Sans" w:hAnsi="Hiragino Sans" w:eastAsia="Hiragino Sans" w:cs="Hiragino Sans"/>
        </w:rPr>
        <w:t xml:space="preserve">這就是科學的尊嚴。</w:t>
      </w:r>
    </w:p>
    <w:bookmarkEnd w:id="93"/>
    <w:bookmarkStart w:id="94" w:name="終極的學術無恥後驗擬合nobackfit"/>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終極的學術無恥：後驗擬合（NoBackfit）</w:t>
      </w:r>
    </w:p>
    <w:p>
      <w:pPr>
        <w:pStyle w:val="FirstParagraph"/>
        <w:spacing w:line="312" w:lineRule="auto" w:after="70"/>
        <w:ind w:firstLine="432"/>
        <w:jc w:val="left"/>
      </w:pPr>
      <w:r>
        <w:rPr>
          <w:rFonts w:hint="eastAsia" w:ascii="Hiragino Sans" w:hAnsi="Hiragino Sans" w:eastAsia="Hiragino Sans" w:cs="Hiragino Sans"/>
        </w:rPr>
        <w:t xml:space="preserve">除了「重複記賬」，B_σ（黑子）在科學界和人類思維中，還有一種最為無恥的變體。</w:t>
      </w:r>
      <w:r>
        <w:rPr>
          <w:rFonts w:ascii="Hiragino Sans" w:hAnsi="Hiragino Sans" w:eastAsia="Hiragino Sans" w:cs="Hiragino Sans"/>
        </w:rPr>
        <w:t xml:space="preserve"> </w:t>
      </w:r>
      <w:r>
        <w:rPr>
          <w:rFonts w:hint="eastAsia" w:ascii="Hiragino Sans" w:hAnsi="Hiragino Sans" w:eastAsia="Hiragino Sans" w:cs="Hiragino Sans"/>
        </w:rPr>
        <w:t xml:space="preserve">它的名字叫作：</w:t>
      </w:r>
      <w:r>
        <w:rPr>
          <w:rFonts w:hint="eastAsia" w:ascii="Hiragino Sans" w:hAnsi="Hiragino Sans" w:eastAsia="Hiragino Sans" w:cs="Hiragino Sans"/>
          <w:b/>
          <w:bCs/>
        </w:rPr>
        <w:t xml:space="preserve">後驗擬合（Backfit）</w:t>
      </w:r>
      <w:r>
        <w:rPr>
          <w:rFonts w:hint="eastAsia" w:ascii="Hiragino Sans" w:hAnsi="Hiragino Sans" w:eastAsia="Hiragino Sans" w:cs="Hiragino Sans"/>
        </w:rPr>
        <w:t xml:space="preserve">，通俗的說法叫</w:t>
      </w:r>
      <w:r>
        <w:rPr>
          <w:rFonts w:hint="eastAsia" w:ascii="Hiragino Sans" w:hAnsi="Hiragino Sans" w:eastAsia="Hiragino Sans" w:cs="Hiragino Sans"/>
          <w:b/>
          <w:bCs/>
        </w:rPr>
        <w:t xml:space="preserve">「偷看答案」</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想像一個射箭手，他閉著眼睛隨便射了一箭，箭插在了空曠的牆上。</w:t>
      </w:r>
      <w:r>
        <w:rPr>
          <w:rFonts w:ascii="Hiragino Sans" w:hAnsi="Hiragino Sans" w:eastAsia="Hiragino Sans" w:cs="Hiragino Sans"/>
        </w:rPr>
        <w:t xml:space="preserve"> </w:t>
      </w:r>
      <w:r>
        <w:rPr>
          <w:rFonts w:hint="eastAsia" w:ascii="Hiragino Sans" w:hAnsi="Hiragino Sans" w:eastAsia="Hiragino Sans" w:cs="Hiragino Sans"/>
        </w:rPr>
        <w:t xml:space="preserve">然後，他走過去，以這支箭為中心，在牆上畫了一個十環的靶子。接著轉過身向全世界宣佈：「看，我是一名百發百中的神射手！」</w:t>
      </w:r>
    </w:p>
    <w:p>
      <w:pPr>
        <w:pStyle w:val="BodyText"/>
        <w:spacing w:line="312" w:lineRule="auto" w:after="70"/>
        <w:ind w:firstLine="432"/>
        <w:jc w:val="left"/>
      </w:pPr>
      <w:r>
        <w:rPr>
          <w:rFonts w:hint="eastAsia" w:ascii="Hiragino Sans" w:hAnsi="Hiragino Sans" w:eastAsia="Hiragino Sans" w:cs="Hiragino Sans"/>
        </w:rPr>
        <w:t xml:space="preserve">這聽起來像個笑話，但這卻是人類在面對龐大數據時，最常犯的作弊行為。</w:t>
      </w:r>
    </w:p>
    <w:p>
      <w:pPr>
        <w:pStyle w:val="BodyText"/>
        <w:spacing w:line="312" w:lineRule="auto" w:after="70"/>
        <w:ind w:firstLine="432"/>
        <w:jc w:val="left"/>
      </w:pPr>
      <w:r>
        <w:rPr>
          <w:rFonts w:hint="eastAsia" w:ascii="Hiragino Sans" w:hAnsi="Hiragino Sans" w:eastAsia="Hiragino Sans" w:cs="Hiragino Sans"/>
        </w:rPr>
        <w:t xml:space="preserve">在理論物理學中，有些平庸的理論模型，內部根本沒有堅實的</w:t>
      </w:r>
      <w:r>
        <w:rPr>
          <w:rFonts w:ascii="Hiragino Sans" w:hAnsi="Hiragino Sans" w:eastAsia="Hiragino Sans" w:cs="Hiragino Sans"/>
        </w:rPr>
        <w:t xml:space="preserve"> Q </w:t>
      </w:r>
      <w:r>
        <w:rPr>
          <w:rFonts w:hint="eastAsia" w:ascii="Hiragino Sans" w:hAnsi="Hiragino Sans" w:eastAsia="Hiragino Sans" w:cs="Hiragino Sans"/>
        </w:rPr>
        <w:t xml:space="preserve">核。當它們計算出一個結果，發現與真實宇宙的觀測數據（比如某個粒子的質量）對不上時，他們會怎麼做？</w:t>
      </w:r>
      <w:r>
        <w:rPr>
          <w:rFonts w:ascii="Hiragino Sans" w:hAnsi="Hiragino Sans" w:eastAsia="Hiragino Sans" w:cs="Hiragino Sans"/>
        </w:rPr>
        <w:t xml:space="preserve"> </w:t>
      </w:r>
      <w:r>
        <w:rPr>
          <w:rFonts w:hint="eastAsia" w:ascii="Hiragino Sans" w:hAnsi="Hiragino Sans" w:eastAsia="Hiragino Sans" w:cs="Hiragino Sans"/>
        </w:rPr>
        <w:t xml:space="preserve">他們不會去反思自己底層的幾何與邏輯是否錯了，他們會直接在公式的末尾，人為地加上一個「常數補丁」。</w:t>
      </w:r>
      <w:r>
        <w:rPr>
          <w:rFonts w:ascii="Hiragino Sans" w:hAnsi="Hiragino Sans" w:eastAsia="Hiragino Sans" w:cs="Hiragino Sans"/>
        </w:rPr>
        <w:t xml:space="preserve"> </w:t>
      </w:r>
      <w:r>
        <w:rPr>
          <w:rFonts w:hint="eastAsia" w:ascii="Hiragino Sans" w:hAnsi="Hiragino Sans" w:eastAsia="Hiragino Sans" w:cs="Hiragino Sans"/>
        </w:rPr>
        <w:t xml:space="preserve">差了</w:t>
      </w:r>
      <w:r>
        <w:rPr>
          <w:rFonts w:ascii="Hiragino Sans" w:hAnsi="Hiragino Sans" w:eastAsia="Hiragino Sans" w:cs="Hiragino Sans"/>
        </w:rPr>
        <w:t xml:space="preserve"> 5 </w:t>
      </w:r>
      <w:r>
        <w:rPr>
          <w:rFonts w:hint="eastAsia" w:ascii="Hiragino Sans" w:hAnsi="Hiragino Sans" w:eastAsia="Hiragino Sans" w:cs="Hiragino Sans"/>
        </w:rPr>
        <w:t xml:space="preserve">MeV？好，我加一個等於</w:t>
      </w:r>
      <w:r>
        <w:rPr>
          <w:rFonts w:ascii="Hiragino Sans" w:hAnsi="Hiragino Sans" w:eastAsia="Hiragino Sans" w:cs="Hiragino Sans"/>
        </w:rPr>
        <w:t xml:space="preserve"> 5 </w:t>
      </w:r>
      <w:r>
        <w:rPr>
          <w:rFonts w:hint="eastAsia" w:ascii="Hiragino Sans" w:hAnsi="Hiragino Sans" w:eastAsia="Hiragino Sans" w:cs="Hiragino Sans"/>
        </w:rPr>
        <w:t xml:space="preserve">的參數。</w:t>
      </w:r>
      <w:r>
        <w:rPr>
          <w:rFonts w:ascii="Hiragino Sans" w:hAnsi="Hiragino Sans" w:eastAsia="Hiragino Sans" w:cs="Hiragino Sans"/>
        </w:rPr>
        <w:t xml:space="preserve"> </w:t>
      </w:r>
      <w:r>
        <w:rPr>
          <w:rFonts w:hint="eastAsia" w:ascii="Hiragino Sans" w:hAnsi="Hiragino Sans" w:eastAsia="Hiragino Sans" w:cs="Hiragino Sans"/>
        </w:rPr>
        <w:t xml:space="preserve">現在對上了吧？看，我的理論多麼完美！</w:t>
      </w:r>
    </w:p>
    <w:p>
      <w:pPr>
        <w:pStyle w:val="BodyText"/>
        <w:spacing w:line="312" w:lineRule="auto" w:after="70"/>
        <w:ind w:firstLine="432"/>
        <w:jc w:val="left"/>
      </w:pPr>
      <w:r>
        <w:rPr>
          <w:rFonts w:hint="eastAsia" w:ascii="Hiragino Sans" w:hAnsi="Hiragino Sans" w:eastAsia="Hiragino Sans" w:cs="Hiragino Sans"/>
        </w:rPr>
        <w:t xml:space="preserve">《物性論》對這種行為，報以極度的蔑視。</w:t>
      </w:r>
      <w:r>
        <w:rPr>
          <w:rFonts w:ascii="Hiragino Sans" w:hAnsi="Hiragino Sans" w:eastAsia="Hiragino Sans" w:cs="Hiragino Sans"/>
        </w:rPr>
        <w:t xml:space="preserve"> </w:t>
      </w:r>
      <w:r>
        <w:rPr>
          <w:rFonts w:hint="eastAsia" w:ascii="Hiragino Sans" w:hAnsi="Hiragino Sans" w:eastAsia="Hiragino Sans" w:cs="Hiragino Sans"/>
        </w:rPr>
        <w:t xml:space="preserve">因為這不是在探索真理，這是在</w:t>
      </w:r>
      <w:r>
        <w:rPr>
          <w:rFonts w:hint="eastAsia" w:ascii="Hiragino Sans" w:hAnsi="Hiragino Sans" w:eastAsia="Hiragino Sans" w:cs="Hiragino Sans"/>
          <w:b/>
          <w:bCs/>
        </w:rPr>
        <w:t xml:space="preserve">「強姦宇宙」</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你拿著宇宙已經給出的最終答案，倒退回去修改你發動機裡的齒輪，這不叫生成，這叫「倒灌」。</w:t>
      </w:r>
      <w:r>
        <w:rPr>
          <w:rFonts w:ascii="Hiragino Sans" w:hAnsi="Hiragino Sans" w:eastAsia="Hiragino Sans" w:cs="Hiragino Sans"/>
        </w:rPr>
        <w:t xml:space="preserve"> </w:t>
      </w:r>
      <w:r>
        <w:rPr>
          <w:rFonts w:hint="eastAsia" w:ascii="Hiragino Sans" w:hAnsi="Hiragino Sans" w:eastAsia="Hiragino Sans" w:cs="Hiragino Sans"/>
        </w:rPr>
        <w:t xml:space="preserve">一旦你允許了後驗擬合，你的理論就可以解釋世界上的任何事情，但也同時失去了預測任何未知事物的能力。這就是一個被</w:t>
      </w:r>
      <w:r>
        <w:rPr>
          <w:rFonts w:ascii="Hiragino Sans" w:hAnsi="Hiragino Sans" w:eastAsia="Hiragino Sans" w:cs="Hiragino Sans"/>
        </w:rPr>
        <w:t xml:space="preserve"> B_σ </w:t>
      </w:r>
      <w:r>
        <w:rPr>
          <w:rFonts w:hint="eastAsia" w:ascii="Hiragino Sans" w:hAnsi="Hiragino Sans" w:eastAsia="Hiragino Sans" w:cs="Hiragino Sans"/>
        </w:rPr>
        <w:t xml:space="preserve">徹底腐蝕的廢物系統。</w:t>
      </w:r>
    </w:p>
    <w:p>
      <w:pPr>
        <w:pStyle w:val="BodyText"/>
        <w:spacing w:line="312" w:lineRule="auto" w:after="70"/>
        <w:ind w:firstLine="432"/>
        <w:jc w:val="left"/>
      </w:pPr>
      <w:r>
        <w:rPr>
          <w:rFonts w:hint="eastAsia" w:ascii="Hiragino Sans" w:hAnsi="Hiragino Sans" w:eastAsia="Hiragino Sans" w:cs="Hiragino Sans"/>
        </w:rPr>
        <w:t xml:space="preserve">因此，《物性論》立下了一道被稱為</w:t>
      </w:r>
      <w:r>
        <w:rPr>
          <w:rFonts w:ascii="Hiragino Sans" w:hAnsi="Hiragino Sans" w:eastAsia="Hiragino Sans" w:cs="Hiragino Sans"/>
        </w:rPr>
        <w:t xml:space="preserve"> </w:t>
      </w:r>
      <w:r>
        <w:rPr>
          <w:rFonts w:hint="eastAsia" w:ascii="Hiragino Sans" w:hAnsi="Hiragino Sans" w:eastAsia="Hiragino Sans" w:cs="Hiragino Sans"/>
          <w:b/>
          <w:bCs/>
        </w:rPr>
        <w:t xml:space="preserve">NoBackfit（禁止後驗擬合）</w:t>
      </w:r>
      <w:r>
        <w:rPr>
          <w:rFonts w:ascii="Hiragino Sans" w:hAnsi="Hiragino Sans" w:eastAsia="Hiragino Sans" w:cs="Hiragino Sans"/>
        </w:rPr>
        <w:t xml:space="preserve"> </w:t>
      </w:r>
      <w:r>
        <w:rPr>
          <w:rFonts w:hint="eastAsia" w:ascii="Hiragino Sans" w:hAnsi="Hiragino Sans" w:eastAsia="Hiragino Sans" w:cs="Hiragino Sans"/>
        </w:rPr>
        <w:t xml:space="preserve">的鐵律：</w:t>
      </w:r>
      <w:r>
        <w:rPr>
          <w:rFonts w:ascii="Hiragino Sans" w:hAnsi="Hiragino Sans" w:eastAsia="Hiragino Sans" w:cs="Hiragino Sans"/>
        </w:rPr>
        <w:t xml:space="preserve"> </w:t>
      </w:r>
      <w:r>
        <w:rPr>
          <w:rFonts w:hint="eastAsia" w:ascii="Hiragino Sans" w:hAnsi="Hiragino Sans" w:eastAsia="Hiragino Sans" w:cs="Hiragino Sans"/>
          <w:b/>
          <w:bCs/>
        </w:rPr>
        <w:t xml:space="preserve">外部世界的真實答案（靶標），永遠只能作為「法官」，絕不能作為「老師」。</w:t>
      </w:r>
    </w:p>
    <w:p>
      <w:pPr>
        <w:pStyle w:val="BodyText"/>
        <w:spacing w:line="312" w:lineRule="auto" w:after="70"/>
        <w:ind w:firstLine="432"/>
        <w:jc w:val="left"/>
      </w:pPr>
      <w:r>
        <w:rPr>
          <w:rFonts w:hint="eastAsia" w:ascii="Hiragino Sans" w:hAnsi="Hiragino Sans" w:eastAsia="Hiragino Sans" w:cs="Hiragino Sans"/>
        </w:rPr>
        <w:t xml:space="preserve">法官的作用是：我把我的結構凍結死，交給你。你只能回答我「對」還是「錯」。</w:t>
      </w:r>
      <w:r>
        <w:rPr>
          <w:rFonts w:ascii="Hiragino Sans" w:hAnsi="Hiragino Sans" w:eastAsia="Hiragino Sans" w:cs="Hiragino Sans"/>
        </w:rPr>
        <w:t xml:space="preserve"> </w:t>
      </w:r>
      <w:r>
        <w:rPr>
          <w:rFonts w:hint="eastAsia" w:ascii="Hiragino Sans" w:hAnsi="Hiragino Sans" w:eastAsia="Hiragino Sans" w:cs="Hiragino Sans"/>
        </w:rPr>
        <w:t xml:space="preserve">如果錯了，我就把這個失敗原封不動地記在賬本上，回去重新調整我的內部關係腔（Π）。我絕不允許把你的「正確答案」，直接抄在我的試卷上。</w:t>
      </w:r>
    </w:p>
    <w:p>
      <w:pPr>
        <w:pStyle w:val="BodyText"/>
        <w:spacing w:line="312" w:lineRule="auto" w:after="70"/>
        <w:ind w:firstLine="432"/>
        <w:jc w:val="left"/>
      </w:pPr>
      <w:r>
        <w:rPr>
          <w:rFonts w:hint="eastAsia" w:ascii="Hiragino Sans" w:hAnsi="Hiragino Sans" w:eastAsia="Hiragino Sans" w:cs="Hiragino Sans"/>
        </w:rPr>
        <w:t xml:space="preserve">寧可帶著真實的殘差流血，也絕不戴著虛假的皇冠稱王。</w:t>
      </w:r>
    </w:p>
    <w:bookmarkEnd w:id="94"/>
    <w:bookmarkStart w:id="95" w:name="真正的勝利正性成果σ與文明的終極方程式"/>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真正的勝利：正性成果（Σ⁺）與文明的終極方程式</w:t>
      </w:r>
    </w:p>
    <w:p>
      <w:pPr>
        <w:pStyle w:val="FirstParagraph"/>
        <w:spacing w:line="312" w:lineRule="auto" w:after="70"/>
        <w:ind w:firstLine="432"/>
        <w:jc w:val="left"/>
      </w:pPr>
      <w:r>
        <w:rPr>
          <w:rFonts w:hint="eastAsia" w:ascii="Hiragino Sans" w:hAnsi="Hiragino Sans" w:eastAsia="Hiragino Sans" w:cs="Hiragino Sans"/>
        </w:rPr>
        <w:t xml:space="preserve">當我們用最殘酷的手段，無情地攔截了所有的</w:t>
      </w:r>
      <w:r>
        <w:rPr>
          <w:rFonts w:ascii="Hiragino Sans" w:hAnsi="Hiragino Sans" w:eastAsia="Hiragino Sans" w:cs="Hiragino Sans"/>
        </w:rPr>
        <w:t xml:space="preserve"> </w:t>
      </w:r>
      <w:r>
        <w:rPr>
          <w:rFonts w:hint="eastAsia" w:ascii="Hiragino Sans" w:hAnsi="Hiragino Sans" w:eastAsia="Hiragino Sans" w:cs="Hiragino Sans"/>
        </w:rPr>
        <w:t xml:space="preserve">B_σ（假光、混賬、偷看答案）之後。</w:t>
      </w:r>
      <w:r>
        <w:rPr>
          <w:rFonts w:ascii="Hiragino Sans" w:hAnsi="Hiragino Sans" w:eastAsia="Hiragino Sans" w:cs="Hiragino Sans"/>
        </w:rPr>
        <w:t xml:space="preserve"> </w:t>
      </w:r>
      <w:r>
        <w:rPr>
          <w:rFonts w:hint="eastAsia" w:ascii="Hiragino Sans" w:hAnsi="Hiragino Sans" w:eastAsia="Hiragino Sans" w:cs="Hiragino Sans"/>
        </w:rPr>
        <w:t xml:space="preserve">那些真正在烈火中留下來的東西，到底是什麼？</w:t>
      </w:r>
    </w:p>
    <w:p>
      <w:pPr>
        <w:pStyle w:val="BodyText"/>
        <w:spacing w:line="312" w:lineRule="auto" w:after="70"/>
        <w:ind w:firstLine="432"/>
        <w:jc w:val="left"/>
      </w:pPr>
      <w:r>
        <w:rPr>
          <w:rFonts w:hint="eastAsia" w:ascii="Hiragino Sans" w:hAnsi="Hiragino Sans" w:eastAsia="Hiragino Sans" w:cs="Hiragino Sans"/>
        </w:rPr>
        <w:t xml:space="preserve">那就是宇宙發動機結算出來的終極紅利，我們稱之為：</w:t>
      </w:r>
      <w:r>
        <w:rPr>
          <w:rFonts w:hint="eastAsia" w:ascii="Hiragino Sans" w:hAnsi="Hiragino Sans" w:eastAsia="Hiragino Sans" w:cs="Hiragino Sans"/>
          <w:b/>
          <w:bCs/>
        </w:rPr>
        <w:t xml:space="preserve">正性成果（Σ⁺</w:t>
      </w:r>
      <w:r>
        <w:rPr>
          <w:rFonts w:ascii="Hiragino Sans" w:hAnsi="Hiragino Sans" w:eastAsia="Hiragino Sans" w:cs="Hiragino Sans"/>
          <w:b/>
          <w:bCs/>
        </w:rPr>
        <w:t xml:space="preserve"> - Sigma </w:t>
      </w:r>
      <w:r>
        <w:rPr>
          <w:rFonts w:hint="eastAsia" w:ascii="Hiragino Sans" w:hAnsi="Hiragino Sans" w:eastAsia="Hiragino Sans" w:cs="Hiragino Sans"/>
          <w:b/>
          <w:bCs/>
        </w:rPr>
        <w:t xml:space="preserve">Plus）</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請注意，Σ⁺</w:t>
      </w:r>
      <w:r>
        <w:rPr>
          <w:rFonts w:ascii="Hiragino Sans" w:hAnsi="Hiragino Sans" w:eastAsia="Hiragino Sans" w:cs="Hiragino Sans"/>
        </w:rPr>
        <w:t xml:space="preserve"> </w:t>
      </w:r>
      <w:r>
        <w:rPr>
          <w:rFonts w:hint="eastAsia" w:ascii="Hiragino Sans" w:hAnsi="Hiragino Sans" w:eastAsia="Hiragino Sans" w:cs="Hiragino Sans"/>
        </w:rPr>
        <w:t xml:space="preserve">絕對不是心靈雞湯裡那種輕飄飄的「正能量」或者「好心情」。</w:t>
      </w:r>
      <w:r>
        <w:rPr>
          <w:rFonts w:ascii="Hiragino Sans" w:hAnsi="Hiragino Sans" w:eastAsia="Hiragino Sans" w:cs="Hiragino Sans"/>
        </w:rPr>
        <w:t xml:space="preserve"> </w:t>
      </w:r>
      <w:r>
        <w:rPr>
          <w:rFonts w:hint="eastAsia" w:ascii="Hiragino Sans" w:hAnsi="Hiragino Sans" w:eastAsia="Hiragino Sans" w:cs="Hiragino Sans"/>
        </w:rPr>
        <w:t xml:space="preserve">在《物性論》的嚴密定義中，Σ⁺</w:t>
      </w:r>
      <w:r>
        <w:rPr>
          <w:rFonts w:ascii="Hiragino Sans" w:hAnsi="Hiragino Sans" w:eastAsia="Hiragino Sans" w:cs="Hiragino Sans"/>
        </w:rPr>
        <w:t xml:space="preserve"> </w:t>
      </w:r>
      <w:r>
        <w:rPr>
          <w:rFonts w:hint="eastAsia" w:ascii="Hiragino Sans" w:hAnsi="Hiragino Sans" w:eastAsia="Hiragino Sans" w:cs="Hiragino Sans"/>
        </w:rPr>
        <w:t xml:space="preserve">是一個極度硬核的物理與系統學概念。</w:t>
      </w:r>
    </w:p>
    <w:p>
      <w:pPr>
        <w:pStyle w:val="BodyText"/>
        <w:spacing w:line="312" w:lineRule="auto" w:after="70"/>
        <w:ind w:firstLine="432"/>
        <w:jc w:val="left"/>
      </w:pPr>
      <w:r>
        <w:rPr>
          <w:rFonts w:hint="eastAsia" w:ascii="Hiragino Sans" w:hAnsi="Hiragino Sans" w:eastAsia="Hiragino Sans" w:cs="Hiragino Sans"/>
          <w:b/>
          <w:bCs/>
        </w:rPr>
        <w:t xml:space="preserve">什麼是</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Σ⁺？</w:t>
      </w:r>
      <w:r>
        <w:rPr>
          <w:rFonts w:ascii="Hiragino Sans" w:hAnsi="Hiragino Sans" w:eastAsia="Hiragino Sans" w:cs="Hiragino Sans"/>
        </w:rPr>
        <w:t xml:space="preserve"> </w:t>
      </w:r>
      <w:r>
        <w:rPr>
          <w:rFonts w:hint="eastAsia" w:ascii="Hiragino Sans" w:hAnsi="Hiragino Sans" w:eastAsia="Hiragino Sans" w:cs="Hiragino Sans"/>
          <w:b/>
          <w:bCs/>
        </w:rPr>
        <w:t xml:space="preserve">它是系統在經歷了真實的勢差撕裂、關係腔的重組、並且成功排除了毒素之後，為這個世界「真實增加的、可被復用的可用狀態空間」。</w:t>
      </w:r>
    </w:p>
    <w:p>
      <w:pPr>
        <w:pStyle w:val="BodyText"/>
        <w:spacing w:line="312" w:lineRule="auto" w:after="70"/>
        <w:ind w:firstLine="432"/>
        <w:jc w:val="left"/>
      </w:pPr>
      <w:r>
        <w:rPr>
          <w:rFonts w:hint="eastAsia" w:ascii="Hiragino Sans" w:hAnsi="Hiragino Sans" w:eastAsia="Hiragino Sans" w:cs="Hiragino Sans"/>
        </w:rPr>
        <w:t xml:space="preserve">聽起來有些抽象？我們把它拆解為一條足以核算整個人類文明價值的「大十字方程式」：</w:t>
      </w:r>
    </w:p>
    <w:p>
      <w:pPr>
        <w:pStyle w:val="BlockText"/>
        <w:ind w:firstLine="0" w:left="360"/>
        <w:jc w:val="left"/>
      </w:pPr>
      <w:r>
        <w:rPr>
          <w:rFonts w:ascii="Hiragino Sans" w:hAnsi="Hiragino Sans" w:eastAsia="Hiragino Sans" w:cs="Hiragino Sans"/>
          <w:b/>
          <w:bCs/>
        </w:rPr>
        <w:t xml:space="preserve">Σ⁺ = Δ Cap + Δ Freedom + Δ Meaning + Δ Creation + Δ Care - B_σ - C_extract</w:t>
      </w:r>
    </w:p>
    <w:p>
      <w:pPr>
        <w:pStyle w:val="FirstParagraph"/>
        <w:spacing w:line="312" w:lineRule="auto" w:after="70"/>
        <w:ind w:firstLine="432"/>
        <w:jc w:val="left"/>
      </w:pPr>
      <w:r>
        <w:rPr>
          <w:rFonts w:hint="eastAsia" w:ascii="Hiragino Sans" w:hAnsi="Hiragino Sans" w:eastAsia="Hiragino Sans" w:cs="Hiragino Sans"/>
        </w:rPr>
        <w:t xml:space="preserve">這條公式，是整本《物性論》的終極會計賬本。</w:t>
      </w:r>
      <w:r>
        <w:rPr>
          <w:rFonts w:ascii="Hiragino Sans" w:hAnsi="Hiragino Sans" w:eastAsia="Hiragino Sans" w:cs="Hiragino Sans"/>
        </w:rPr>
        <w:t xml:space="preserve"> </w:t>
      </w:r>
      <w:r>
        <w:rPr>
          <w:rFonts w:hint="eastAsia" w:ascii="Hiragino Sans" w:hAnsi="Hiragino Sans" w:eastAsia="Hiragino Sans" w:cs="Hiragino Sans"/>
        </w:rPr>
        <w:t xml:space="preserve">一個行動、一個科技、一家公司、甚至一個國家，到底是在推動文明進步，還是在毀滅世界？把它代入這條公式算一算，真相將大白於天下。</w:t>
      </w:r>
    </w:p>
    <w:p>
      <w:pPr>
        <w:pStyle w:val="BodyText"/>
        <w:spacing w:line="312" w:lineRule="auto" w:after="70"/>
        <w:ind w:firstLine="432"/>
        <w:jc w:val="left"/>
      </w:pPr>
      <w:r>
        <w:rPr>
          <w:rFonts w:hint="eastAsia" w:ascii="Hiragino Sans" w:hAnsi="Hiragino Sans" w:eastAsia="Hiragino Sans" w:cs="Hiragino Sans"/>
        </w:rPr>
        <w:t xml:space="preserve">讓我們來看看，真正的</w:t>
      </w:r>
      <w:r>
        <w:rPr>
          <w:rFonts w:ascii="Hiragino Sans" w:hAnsi="Hiragino Sans" w:eastAsia="Hiragino Sans" w:cs="Hiragino Sans"/>
        </w:rPr>
        <w:t xml:space="preserve"> </w:t>
      </w:r>
      <w:r>
        <w:rPr>
          <w:rFonts w:hint="eastAsia" w:ascii="Hiragino Sans" w:hAnsi="Hiragino Sans" w:eastAsia="Hiragino Sans" w:cs="Hiragino Sans"/>
        </w:rPr>
        <w:t xml:space="preserve">Σ⁺（正性成果）必須包含哪些增加項：</w:t>
      </w:r>
    </w:p>
    <w:p>
      <w:pPr>
        <w:pStyle w:val="Compact"/>
        <w:numPr>
          <w:ilvl w:val="0"/>
          <w:numId w:val="1015"/>
        </w:numPr>
        <w:spacing w:line="312" w:lineRule="auto" w:after="70"/>
        <w:ind w:firstLine="432"/>
        <w:jc w:val="left"/>
      </w:pPr>
      <w:r>
        <w:rPr>
          <w:rFonts w:ascii="Hiragino Sans" w:hAnsi="Hiragino Sans" w:eastAsia="Hiragino Sans" w:cs="Hiragino Sans"/>
          <w:b/>
          <w:bCs/>
        </w:rPr>
        <w:t xml:space="preserve">Δ </w:t>
      </w:r>
      <w:r>
        <w:rPr>
          <w:rFonts w:hint="eastAsia" w:ascii="Hiragino Sans" w:hAnsi="Hiragino Sans" w:eastAsia="Hiragino Sans" w:cs="Hiragino Sans"/>
          <w:b/>
          <w:bCs/>
        </w:rPr>
        <w:t xml:space="preserve">Cap（能力的增加）：</w:t>
      </w:r>
      <w:r>
        <w:rPr>
          <w:rFonts w:ascii="Hiragino Sans" w:hAnsi="Hiragino Sans" w:eastAsia="Hiragino Sans" w:cs="Hiragino Sans"/>
        </w:rPr>
        <w:t xml:space="preserve"> </w:t>
      </w:r>
      <w:r>
        <w:rPr>
          <w:rFonts w:hint="eastAsia" w:ascii="Hiragino Sans" w:hAnsi="Hiragino Sans" w:eastAsia="Hiragino Sans" w:cs="Hiragino Sans"/>
        </w:rPr>
        <w:t xml:space="preserve">系統是不是獲得了更強的執行力？一個學生經歷了痛苦的刷題（Δσ），他沒有抄答案（拒絕</w:t>
      </w:r>
      <w:r>
        <w:rPr>
          <w:rFonts w:ascii="Hiragino Sans" w:hAnsi="Hiragino Sans" w:eastAsia="Hiragino Sans" w:cs="Hiragino Sans"/>
        </w:rPr>
        <w:t xml:space="preserve"> </w:t>
      </w:r>
      <w:r>
        <w:rPr>
          <w:rFonts w:hint="eastAsia" w:ascii="Hiragino Sans" w:hAnsi="Hiragino Sans" w:eastAsia="Hiragino Sans" w:cs="Hiragino Sans"/>
        </w:rPr>
        <w:t xml:space="preserve">B_σ），最後他真正掌握瞭解題的方法。這就是</w:t>
      </w:r>
      <w:r>
        <w:rPr>
          <w:rFonts w:ascii="Hiragino Sans" w:hAnsi="Hiragino Sans" w:eastAsia="Hiragino Sans" w:cs="Hiragino Sans"/>
        </w:rPr>
        <w:t xml:space="preserve"> Δ Cap。</w:t>
      </w:r>
    </w:p>
    <w:p>
      <w:pPr>
        <w:pStyle w:val="Compact"/>
        <w:numPr>
          <w:ilvl w:val="0"/>
          <w:numId w:val="1015"/>
        </w:numPr>
        <w:spacing w:line="312" w:lineRule="auto" w:after="70"/>
        <w:ind w:firstLine="432"/>
        <w:jc w:val="left"/>
      </w:pPr>
      <w:r>
        <w:rPr>
          <w:rFonts w:ascii="Hiragino Sans" w:hAnsi="Hiragino Sans" w:eastAsia="Hiragino Sans" w:cs="Hiragino Sans"/>
          <w:b/>
          <w:bCs/>
        </w:rPr>
        <w:t xml:space="preserve">Δ </w:t>
      </w:r>
      <w:r>
        <w:rPr>
          <w:rFonts w:hint="eastAsia" w:ascii="Hiragino Sans" w:hAnsi="Hiragino Sans" w:eastAsia="Hiragino Sans" w:cs="Hiragino Sans"/>
          <w:b/>
          <w:bCs/>
        </w:rPr>
        <w:t xml:space="preserve">Freedom（合法自由度的增加）：</w:t>
      </w:r>
      <w:r>
        <w:rPr>
          <w:rFonts w:ascii="Hiragino Sans" w:hAnsi="Hiragino Sans" w:eastAsia="Hiragino Sans" w:cs="Hiragino Sans"/>
        </w:rPr>
        <w:t xml:space="preserve"> </w:t>
      </w:r>
      <w:r>
        <w:rPr>
          <w:rFonts w:hint="eastAsia" w:ascii="Hiragino Sans" w:hAnsi="Hiragino Sans" w:eastAsia="Hiragino Sans" w:cs="Hiragino Sans"/>
        </w:rPr>
        <w:t xml:space="preserve">你是不是擁有了更多的選擇權？一個人在貧窮的壓迫下拼命工作，最終實現了財務自由，他可以選擇對不喜歡的工作說「不」。這就是</w:t>
      </w:r>
      <w:r>
        <w:rPr>
          <w:rFonts w:ascii="Hiragino Sans" w:hAnsi="Hiragino Sans" w:eastAsia="Hiragino Sans" w:cs="Hiragino Sans"/>
        </w:rPr>
        <w:t xml:space="preserve"> Δ Freedom。</w:t>
      </w:r>
    </w:p>
    <w:p>
      <w:pPr>
        <w:pStyle w:val="Compact"/>
        <w:numPr>
          <w:ilvl w:val="0"/>
          <w:numId w:val="1015"/>
        </w:numPr>
        <w:spacing w:line="312" w:lineRule="auto" w:after="70"/>
        <w:ind w:firstLine="432"/>
        <w:jc w:val="left"/>
      </w:pPr>
      <w:r>
        <w:rPr>
          <w:rFonts w:ascii="Hiragino Sans" w:hAnsi="Hiragino Sans" w:eastAsia="Hiragino Sans" w:cs="Hiragino Sans"/>
          <w:b/>
          <w:bCs/>
        </w:rPr>
        <w:t xml:space="preserve">Δ </w:t>
      </w:r>
      <w:r>
        <w:rPr>
          <w:rFonts w:hint="eastAsia" w:ascii="Hiragino Sans" w:hAnsi="Hiragino Sans" w:eastAsia="Hiragino Sans" w:cs="Hiragino Sans"/>
          <w:b/>
          <w:bCs/>
        </w:rPr>
        <w:t xml:space="preserve">Meaning（意義的增加）：</w:t>
      </w:r>
      <w:r>
        <w:rPr>
          <w:rFonts w:ascii="Hiragino Sans" w:hAnsi="Hiragino Sans" w:eastAsia="Hiragino Sans" w:cs="Hiragino Sans"/>
        </w:rPr>
        <w:t xml:space="preserve"> </w:t>
      </w:r>
      <w:r>
        <w:rPr>
          <w:rFonts w:hint="eastAsia" w:ascii="Hiragino Sans" w:hAnsi="Hiragino Sans" w:eastAsia="Hiragino Sans" w:cs="Hiragino Sans"/>
        </w:rPr>
        <w:t xml:space="preserve">這件事是否讓你的存在變得更加清晰、更值得？</w:t>
      </w:r>
    </w:p>
    <w:p>
      <w:pPr>
        <w:pStyle w:val="Compact"/>
        <w:numPr>
          <w:ilvl w:val="0"/>
          <w:numId w:val="1015"/>
        </w:numPr>
        <w:spacing w:line="312" w:lineRule="auto" w:after="70"/>
        <w:ind w:firstLine="432"/>
        <w:jc w:val="left"/>
      </w:pPr>
      <w:r>
        <w:rPr>
          <w:rFonts w:ascii="Hiragino Sans" w:hAnsi="Hiragino Sans" w:eastAsia="Hiragino Sans" w:cs="Hiragino Sans"/>
          <w:b/>
          <w:bCs/>
        </w:rPr>
        <w:t xml:space="preserve">Δ </w:t>
      </w:r>
      <w:r>
        <w:rPr>
          <w:rFonts w:hint="eastAsia" w:ascii="Hiragino Sans" w:hAnsi="Hiragino Sans" w:eastAsia="Hiragino Sans" w:cs="Hiragino Sans"/>
          <w:b/>
          <w:bCs/>
        </w:rPr>
        <w:t xml:space="preserve">Creation（創造的增加）：</w:t>
      </w:r>
      <w:r>
        <w:rPr>
          <w:rFonts w:ascii="Hiragino Sans" w:hAnsi="Hiragino Sans" w:eastAsia="Hiragino Sans" w:cs="Hiragino Sans"/>
        </w:rPr>
        <w:t xml:space="preserve"> </w:t>
      </w:r>
      <w:r>
        <w:rPr>
          <w:rFonts w:hint="eastAsia" w:ascii="Hiragino Sans" w:hAnsi="Hiragino Sans" w:eastAsia="Hiragino Sans" w:cs="Hiragino Sans"/>
        </w:rPr>
        <w:t xml:space="preserve">你是否為世界帶來了新的實體？一段代碼、一幅畫、一個新材料。</w:t>
      </w:r>
    </w:p>
    <w:p>
      <w:pPr>
        <w:pStyle w:val="Compact"/>
        <w:numPr>
          <w:ilvl w:val="0"/>
          <w:numId w:val="1015"/>
        </w:numPr>
        <w:spacing w:line="312" w:lineRule="auto" w:after="70"/>
        <w:ind w:firstLine="432"/>
        <w:jc w:val="left"/>
      </w:pPr>
      <w:r>
        <w:rPr>
          <w:rFonts w:ascii="Hiragino Sans" w:hAnsi="Hiragino Sans" w:eastAsia="Hiragino Sans" w:cs="Hiragino Sans"/>
          <w:b/>
          <w:bCs/>
        </w:rPr>
        <w:t xml:space="preserve">Δ </w:t>
      </w:r>
      <w:r>
        <w:rPr>
          <w:rFonts w:hint="eastAsia" w:ascii="Hiragino Sans" w:hAnsi="Hiragino Sans" w:eastAsia="Hiragino Sans" w:cs="Hiragino Sans"/>
          <w:b/>
          <w:bCs/>
        </w:rPr>
        <w:t xml:space="preserve">Care（照護的增加）：</w:t>
      </w:r>
      <w:r>
        <w:rPr>
          <w:rFonts w:ascii="Hiragino Sans" w:hAnsi="Hiragino Sans" w:eastAsia="Hiragino Sans" w:cs="Hiragino Sans"/>
        </w:rPr>
        <w:t xml:space="preserve"> </w:t>
      </w:r>
      <w:r>
        <w:rPr>
          <w:rFonts w:hint="eastAsia" w:ascii="Hiragino Sans" w:hAnsi="Hiragino Sans" w:eastAsia="Hiragino Sans" w:cs="Hiragino Sans"/>
        </w:rPr>
        <w:t xml:space="preserve">你的系統是否提升了對弱者的承載力？一個強大的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關係腔，不僅能讓強者飛翔，更能托住那些墜落的邊緣者。</w:t>
      </w:r>
    </w:p>
    <w:p>
      <w:pPr>
        <w:pStyle w:val="FirstParagraph"/>
        <w:spacing w:line="312" w:lineRule="auto" w:after="70"/>
        <w:ind w:firstLine="432"/>
        <w:jc w:val="left"/>
      </w:pPr>
      <w:r>
        <w:rPr>
          <w:rFonts w:hint="eastAsia" w:ascii="Hiragino Sans" w:hAnsi="Hiragino Sans" w:eastAsia="Hiragino Sans" w:cs="Hiragino Sans"/>
        </w:rPr>
        <w:t xml:space="preserve">只要你在這五個維度上產生了真實的增加，你就在為宇宙貢獻正性之光。</w:t>
      </w:r>
    </w:p>
    <w:bookmarkEnd w:id="95"/>
    <w:bookmarkStart w:id="96" w:name="剝削的隱形賬單為什麼必須扣除抽取成本c_extract"/>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剝削的隱形賬單：為什麼必須扣除「抽取成本」（C_extract）？</w:t>
      </w:r>
    </w:p>
    <w:p>
      <w:pPr>
        <w:pStyle w:val="FirstParagraph"/>
        <w:spacing w:line="312" w:lineRule="auto" w:after="70"/>
        <w:ind w:firstLine="432"/>
        <w:jc w:val="left"/>
      </w:pPr>
      <w:r>
        <w:rPr>
          <w:rFonts w:hint="eastAsia" w:ascii="Hiragino Sans" w:hAnsi="Hiragino Sans" w:eastAsia="Hiragino Sans" w:cs="Hiragino Sans"/>
        </w:rPr>
        <w:t xml:space="preserve">但是，請死死盯住這條方程式最後的那個減號。</w:t>
      </w:r>
    </w:p>
    <w:p>
      <w:pPr>
        <w:pStyle w:val="BodyText"/>
        <w:spacing w:line="312" w:lineRule="auto" w:after="70"/>
        <w:ind w:firstLine="432"/>
        <w:jc w:val="left"/>
      </w:pPr>
      <w:r>
        <w:rPr>
          <w:rFonts w:hint="eastAsia" w:ascii="Hiragino Sans" w:hAnsi="Hiragino Sans" w:eastAsia="Hiragino Sans" w:cs="Hiragino Sans"/>
        </w:rPr>
        <w:t xml:space="preserve">除了要減去我們前面講過的</w:t>
      </w:r>
      <w:r>
        <w:rPr>
          <w:rFonts w:ascii="Hiragino Sans" w:hAnsi="Hiragino Sans" w:eastAsia="Hiragino Sans" w:cs="Hiragino Sans"/>
        </w:rPr>
        <w:t xml:space="preserve"> </w:t>
      </w:r>
      <w:r>
        <w:rPr>
          <w:rFonts w:hint="eastAsia" w:ascii="Hiragino Sans" w:hAnsi="Hiragino Sans" w:eastAsia="Hiragino Sans" w:cs="Hiragino Sans"/>
        </w:rPr>
        <w:t xml:space="preserve">B_σ（造假、幻覺）之外，宇宙的會計師還無情地加上了最後一筆必須扣除的巨額罰款：</w:t>
      </w:r>
      <w:r>
        <w:rPr>
          <w:rFonts w:hint="eastAsia" w:ascii="Hiragino Sans" w:hAnsi="Hiragino Sans" w:eastAsia="Hiragino Sans" w:cs="Hiragino Sans"/>
          <w:b/>
          <w:bCs/>
        </w:rPr>
        <w:t xml:space="preserve">C_extract（抽取成本）。</w:t>
      </w:r>
    </w:p>
    <w:p>
      <w:pPr>
        <w:pStyle w:val="BodyText"/>
        <w:spacing w:line="312" w:lineRule="auto" w:after="70"/>
        <w:ind w:firstLine="432"/>
        <w:jc w:val="left"/>
      </w:pPr>
      <w:r>
        <w:rPr>
          <w:rFonts w:hint="eastAsia" w:ascii="Hiragino Sans" w:hAnsi="Hiragino Sans" w:eastAsia="Hiragino Sans" w:cs="Hiragino Sans"/>
        </w:rPr>
        <w:t xml:space="preserve">什麼是抽取成本？</w:t>
      </w:r>
      <w:r>
        <w:rPr>
          <w:rFonts w:ascii="Hiragino Sans" w:hAnsi="Hiragino Sans" w:eastAsia="Hiragino Sans" w:cs="Hiragino Sans"/>
        </w:rPr>
        <w:t xml:space="preserve"> </w:t>
      </w:r>
      <w:r>
        <w:rPr>
          <w:rFonts w:hint="eastAsia" w:ascii="Hiragino Sans" w:hAnsi="Hiragino Sans" w:eastAsia="Hiragino Sans" w:cs="Hiragino Sans"/>
          <w:b/>
          <w:bCs/>
        </w:rPr>
        <w:t xml:space="preserve">就是一個系統為了讓自己表面上看起來「增長」，而暗中從別人、從環境、從未來那裡「吸血」所造成的代價。</w:t>
      </w:r>
    </w:p>
    <w:p>
      <w:pPr>
        <w:pStyle w:val="BodyText"/>
        <w:spacing w:line="312" w:lineRule="auto" w:after="70"/>
        <w:ind w:firstLine="432"/>
        <w:jc w:val="left"/>
      </w:pPr>
      <w:r>
        <w:rPr>
          <w:rFonts w:hint="eastAsia" w:ascii="Hiragino Sans" w:hAnsi="Hiragino Sans" w:eastAsia="Hiragino Sans" w:cs="Hiragino Sans"/>
        </w:rPr>
        <w:t xml:space="preserve">如果不扣除</w:t>
      </w:r>
      <w:r>
        <w:rPr>
          <w:rFonts w:ascii="Hiragino Sans" w:hAnsi="Hiragino Sans" w:eastAsia="Hiragino Sans" w:cs="Hiragino Sans"/>
        </w:rPr>
        <w:t xml:space="preserve"> </w:t>
      </w:r>
      <w:r>
        <w:rPr>
          <w:rFonts w:hint="eastAsia" w:ascii="Hiragino Sans" w:hAnsi="Hiragino Sans" w:eastAsia="Hiragino Sans" w:cs="Hiragino Sans"/>
        </w:rPr>
        <w:t xml:space="preserve">C_extract，這個世界上所有的吸血鬼和寄生蟲，都會把自己偽裝成偉大的英雄。</w:t>
      </w:r>
    </w:p>
    <w:p>
      <w:pPr>
        <w:pStyle w:val="BodyText"/>
        <w:spacing w:line="312" w:lineRule="auto" w:after="70"/>
        <w:ind w:firstLine="432"/>
        <w:jc w:val="left"/>
      </w:pPr>
      <w:r>
        <w:rPr>
          <w:rFonts w:hint="eastAsia" w:ascii="Hiragino Sans" w:hAnsi="Hiragino Sans" w:eastAsia="Hiragino Sans" w:cs="Hiragino Sans"/>
        </w:rPr>
        <w:t xml:space="preserve">讓我們算幾筆殘酷的社會經濟賬：</w:t>
      </w:r>
    </w:p>
    <w:p>
      <w:pPr>
        <w:pStyle w:val="BodyText"/>
        <w:spacing w:line="312" w:lineRule="auto" w:after="70"/>
        <w:ind w:firstLine="432"/>
        <w:jc w:val="left"/>
      </w:pPr>
      <w:r>
        <w:rPr>
          <w:rFonts w:hint="eastAsia" w:ascii="Hiragino Sans" w:hAnsi="Hiragino Sans" w:eastAsia="Hiragino Sans" w:cs="Hiragino Sans"/>
          <w:b/>
          <w:bCs/>
        </w:rPr>
        <w:t xml:space="preserve">第一筆賬：注意力經濟的「繁榮」。</w:t>
      </w:r>
      <w:r>
        <w:rPr>
          <w:rFonts w:ascii="Hiragino Sans" w:hAnsi="Hiragino Sans" w:eastAsia="Hiragino Sans" w:cs="Hiragino Sans"/>
        </w:rPr>
        <w:t xml:space="preserve"> </w:t>
      </w:r>
      <w:r>
        <w:rPr>
          <w:rFonts w:hint="eastAsia" w:ascii="Hiragino Sans" w:hAnsi="Hiragino Sans" w:eastAsia="Hiragino Sans" w:cs="Hiragino Sans"/>
        </w:rPr>
        <w:t xml:space="preserve">某個短視頻平臺，每天宣稱自己為社會創造了幾百億的流量價值（看似</w:t>
      </w:r>
      <w:r>
        <w:rPr>
          <w:rFonts w:ascii="Hiragino Sans" w:hAnsi="Hiragino Sans" w:eastAsia="Hiragino Sans" w:cs="Hiragino Sans"/>
        </w:rPr>
        <w:t xml:space="preserve"> Σ⁺ </w:t>
      </w:r>
      <w:r>
        <w:rPr>
          <w:rFonts w:hint="eastAsia" w:ascii="Hiragino Sans" w:hAnsi="Hiragino Sans" w:eastAsia="Hiragino Sans" w:cs="Hiragino Sans"/>
        </w:rPr>
        <w:t xml:space="preserve">極高）。但它的算法機制，是通過無限刺激人類底層的多巴胺，把幾億青少年的注意力死死釘在屏幕上，讓他們失去了深度閱讀和思考的能力。</w:t>
      </w:r>
      <w:r>
        <w:rPr>
          <w:rFonts w:ascii="Hiragino Sans" w:hAnsi="Hiragino Sans" w:eastAsia="Hiragino Sans" w:cs="Hiragino Sans"/>
        </w:rPr>
        <w:t xml:space="preserve"> </w:t>
      </w:r>
      <w:r>
        <w:rPr>
          <w:rFonts w:hint="eastAsia" w:ascii="Hiragino Sans" w:hAnsi="Hiragino Sans" w:eastAsia="Hiragino Sans" w:cs="Hiragino Sans"/>
        </w:rPr>
        <w:t xml:space="preserve">這種對人類大腦神經的不可逆消耗，就是巨大的</w:t>
      </w:r>
      <w:r>
        <w:rPr>
          <w:rFonts w:ascii="Hiragino Sans" w:hAnsi="Hiragino Sans" w:eastAsia="Hiragino Sans" w:cs="Hiragino Sans"/>
        </w:rPr>
        <w:t xml:space="preserve"> C_extract。</w:t>
      </w:r>
      <w:r>
        <w:rPr>
          <w:rFonts w:ascii="Hiragino Sans" w:hAnsi="Hiragino Sans" w:eastAsia="Hiragino Sans" w:cs="Hiragino Sans"/>
        </w:rPr>
        <w:t xml:space="preserve"> </w:t>
      </w:r>
      <w:r>
        <w:rPr>
          <w:rFonts w:hint="eastAsia" w:ascii="Hiragino Sans" w:hAnsi="Hiragino Sans" w:eastAsia="Hiragino Sans" w:cs="Hiragino Sans"/>
        </w:rPr>
        <w:t xml:space="preserve">扣除掉這個抽取成本，這家公司對文明的真實貢獻（Σ⁺），極有可能是個負數。</w:t>
      </w:r>
    </w:p>
    <w:p>
      <w:pPr>
        <w:pStyle w:val="BodyText"/>
        <w:spacing w:line="312" w:lineRule="auto" w:after="70"/>
        <w:ind w:firstLine="432"/>
        <w:jc w:val="left"/>
      </w:pPr>
      <w:r>
        <w:rPr>
          <w:rFonts w:hint="eastAsia" w:ascii="Hiragino Sans" w:hAnsi="Hiragino Sans" w:eastAsia="Hiragino Sans" w:cs="Hiragino Sans"/>
          <w:b/>
          <w:bCs/>
        </w:rPr>
        <w:t xml:space="preserve">第二筆賬：996</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企業的「狼性文化」。</w:t>
      </w:r>
      <w:r>
        <w:rPr>
          <w:rFonts w:ascii="Hiragino Sans" w:hAnsi="Hiragino Sans" w:eastAsia="Hiragino Sans" w:cs="Hiragino Sans"/>
        </w:rPr>
        <w:t xml:space="preserve"> </w:t>
      </w:r>
      <w:r>
        <w:rPr>
          <w:rFonts w:hint="eastAsia" w:ascii="Hiragino Sans" w:hAnsi="Hiragino Sans" w:eastAsia="Hiragino Sans" w:cs="Hiragino Sans"/>
        </w:rPr>
        <w:t xml:space="preserve">一家互聯網大廠，財報利潤連年翻倍。但它的利潤，是建立在強制員工無休止加班、透支員工身體健康、剝奪員工家庭時間的基礎上的。</w:t>
      </w:r>
      <w:r>
        <w:rPr>
          <w:rFonts w:ascii="Hiragino Sans" w:hAnsi="Hiragino Sans" w:eastAsia="Hiragino Sans" w:cs="Hiragino Sans"/>
        </w:rPr>
        <w:t xml:space="preserve"> </w:t>
      </w:r>
      <w:r>
        <w:rPr>
          <w:rFonts w:hint="eastAsia" w:ascii="Hiragino Sans" w:hAnsi="Hiragino Sans" w:eastAsia="Hiragino Sans" w:cs="Hiragino Sans"/>
        </w:rPr>
        <w:t xml:space="preserve">它沒有創造出劃時代的技術，它只是在極限壓榨人礦。</w:t>
      </w:r>
      <w:r>
        <w:rPr>
          <w:rFonts w:ascii="Hiragino Sans" w:hAnsi="Hiragino Sans" w:eastAsia="Hiragino Sans" w:cs="Hiragino Sans"/>
        </w:rPr>
        <w:t xml:space="preserve"> </w:t>
      </w:r>
      <w:r>
        <w:rPr>
          <w:rFonts w:hint="eastAsia" w:ascii="Hiragino Sans" w:hAnsi="Hiragino Sans" w:eastAsia="Hiragino Sans" w:cs="Hiragino Sans"/>
        </w:rPr>
        <w:t xml:space="preserve">員工住進</w:t>
      </w:r>
      <w:r>
        <w:rPr>
          <w:rFonts w:ascii="Hiragino Sans" w:hAnsi="Hiragino Sans" w:eastAsia="Hiragino Sans" w:cs="Hiragino Sans"/>
        </w:rPr>
        <w:t xml:space="preserve"> ICU </w:t>
      </w:r>
      <w:r>
        <w:rPr>
          <w:rFonts w:hint="eastAsia" w:ascii="Hiragino Sans" w:hAnsi="Hiragino Sans" w:eastAsia="Hiragino Sans" w:cs="Hiragino Sans"/>
        </w:rPr>
        <w:t xml:space="preserve">的醫藥費、破碎的婚姻、失去陪伴的孩子，這些都是這家公司轉嫁給全社會的</w:t>
      </w:r>
      <w:r>
        <w:rPr>
          <w:rFonts w:ascii="Hiragino Sans" w:hAnsi="Hiragino Sans" w:eastAsia="Hiragino Sans" w:cs="Hiragino Sans"/>
        </w:rPr>
        <w:t xml:space="preserve"> C_extract。</w:t>
      </w:r>
      <w:r>
        <w:rPr>
          <w:rFonts w:ascii="Hiragino Sans" w:hAnsi="Hiragino Sans" w:eastAsia="Hiragino Sans" w:cs="Hiragino Sans"/>
        </w:rPr>
        <w:t xml:space="preserve"> </w:t>
      </w:r>
      <w:r>
        <w:rPr>
          <w:rFonts w:hint="eastAsia" w:ascii="Hiragino Sans" w:hAnsi="Hiragino Sans" w:eastAsia="Hiragino Sans" w:cs="Hiragino Sans"/>
        </w:rPr>
        <w:t xml:space="preserve">當宇宙發動機清算這筆賬時，這不是偉大的企業，這是一台文明的絞肉機。</w:t>
      </w:r>
    </w:p>
    <w:p>
      <w:pPr>
        <w:pStyle w:val="BodyText"/>
        <w:spacing w:line="312" w:lineRule="auto" w:after="70"/>
        <w:ind w:firstLine="432"/>
        <w:jc w:val="left"/>
      </w:pPr>
      <w:r>
        <w:rPr>
          <w:rFonts w:hint="eastAsia" w:ascii="Hiragino Sans" w:hAnsi="Hiragino Sans" w:eastAsia="Hiragino Sans" w:cs="Hiragino Sans"/>
          <w:b/>
          <w:bCs/>
        </w:rPr>
        <w:t xml:space="preserve">第三筆賬：AI</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大模型的「算力狂歡」。</w:t>
      </w:r>
      <w:r>
        <w:rPr>
          <w:rFonts w:ascii="Hiragino Sans" w:hAnsi="Hiragino Sans" w:eastAsia="Hiragino Sans" w:cs="Hiragino Sans"/>
        </w:rPr>
        <w:t xml:space="preserve"> </w:t>
      </w:r>
      <w:r>
        <w:rPr>
          <w:rFonts w:hint="eastAsia" w:ascii="Hiragino Sans" w:hAnsi="Hiragino Sans" w:eastAsia="Hiragino Sans" w:cs="Hiragino Sans"/>
        </w:rPr>
        <w:t xml:space="preserve">我們訓練出了幾千億參數的大模型，它能寫詩、能畫畫。但為了維持它運轉，我們消耗了足以供起一座中型城市的電力，排放了海量的溫室氣體。而它生成的內容中，有</w:t>
      </w:r>
      <w:r>
        <w:rPr>
          <w:rFonts w:ascii="Hiragino Sans" w:hAnsi="Hiragino Sans" w:eastAsia="Hiragino Sans" w:cs="Hiragino Sans"/>
        </w:rPr>
        <w:t xml:space="preserve"> 30% </w:t>
      </w:r>
      <w:r>
        <w:rPr>
          <w:rFonts w:hint="eastAsia" w:ascii="Hiragino Sans" w:hAnsi="Hiragino Sans" w:eastAsia="Hiragino Sans" w:cs="Hiragino Sans"/>
        </w:rPr>
        <w:t xml:space="preserve">是毫無用處的廢話和幻覺。</w:t>
      </w:r>
      <w:r>
        <w:rPr>
          <w:rFonts w:ascii="Hiragino Sans" w:hAnsi="Hiragino Sans" w:eastAsia="Hiragino Sans" w:cs="Hiragino Sans"/>
        </w:rPr>
        <w:t xml:space="preserve"> </w:t>
      </w:r>
      <w:r>
        <w:rPr>
          <w:rFonts w:hint="eastAsia" w:ascii="Hiragino Sans" w:hAnsi="Hiragino Sans" w:eastAsia="Hiragino Sans" w:cs="Hiragino Sans"/>
        </w:rPr>
        <w:t xml:space="preserve">如果這項技術不能在核聚變、新材料、基因摺疊等真實的物理世界中，為人類帶來成倍的「真實能力增加（Δ</w:t>
      </w:r>
      <w:r>
        <w:rPr>
          <w:rFonts w:ascii="Hiragino Sans" w:hAnsi="Hiragino Sans" w:eastAsia="Hiragino Sans" w:cs="Hiragino Sans"/>
        </w:rPr>
        <w:t xml:space="preserve"> </w:t>
      </w:r>
      <w:r>
        <w:rPr>
          <w:rFonts w:hint="eastAsia" w:ascii="Hiragino Sans" w:hAnsi="Hiragino Sans" w:eastAsia="Hiragino Sans" w:cs="Hiragino Sans"/>
        </w:rPr>
        <w:t xml:space="preserve">Cap）」，那麼它所消耗的地球資源（C_extract），將成為我們這個時代最荒謬的敗家行為。</w:t>
      </w:r>
    </w:p>
    <w:p>
      <w:pPr>
        <w:pStyle w:val="BodyText"/>
        <w:spacing w:line="312" w:lineRule="auto" w:after="70"/>
        <w:ind w:firstLine="432"/>
        <w:jc w:val="left"/>
      </w:pPr>
      <w:r>
        <w:rPr>
          <w:rFonts w:hint="eastAsia" w:ascii="Hiragino Sans" w:hAnsi="Hiragino Sans" w:eastAsia="Hiragino Sans" w:cs="Hiragino Sans"/>
        </w:rPr>
        <w:t xml:space="preserve">《物性論》的終極會計學，剝下了所有虛偽繁榮的畫皮。</w:t>
      </w:r>
      <w:r>
        <w:rPr>
          <w:rFonts w:ascii="Hiragino Sans" w:hAnsi="Hiragino Sans" w:eastAsia="Hiragino Sans" w:cs="Hiragino Sans"/>
        </w:rPr>
        <w:t xml:space="preserve"> </w:t>
      </w:r>
      <w:r>
        <w:rPr>
          <w:rFonts w:hint="eastAsia" w:ascii="Hiragino Sans" w:hAnsi="Hiragino Sans" w:eastAsia="Hiragino Sans" w:cs="Hiragino Sans"/>
          <w:b/>
          <w:bCs/>
        </w:rPr>
        <w:t xml:space="preserve">真正的成功，絕不能建立在「將代價轉嫁給系統之外」的基礎上。</w:t>
      </w:r>
      <w:r>
        <w:rPr>
          <w:rFonts w:ascii="Hiragino Sans" w:hAnsi="Hiragino Sans" w:eastAsia="Hiragino Sans" w:cs="Hiragino Sans"/>
        </w:rPr>
        <w:t xml:space="preserve"> </w:t>
      </w:r>
      <w:r>
        <w:rPr>
          <w:rFonts w:hint="eastAsia" w:ascii="Hiragino Sans" w:hAnsi="Hiragino Sans" w:eastAsia="Hiragino Sans" w:cs="Hiragino Sans"/>
        </w:rPr>
        <w:t xml:space="preserve">沒有扣除抽取成本的增長，不是進化，那是癌細胞在宿主體內的最後狂歡。</w:t>
      </w:r>
    </w:p>
    <w:bookmarkEnd w:id="96"/>
    <w:bookmarkStart w:id="97" w:name="失敗的尊嚴為什麼失敗可以成為最寶貴的-σ"/>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失敗的尊嚴：為什麼「失敗」可以成為最寶貴的</w:t>
      </w:r>
      <w:r>
        <w:rPr>
          <w:rFonts w:ascii="Hiragino Sans" w:hAnsi="Hiragino Sans" w:eastAsia="Hiragino Sans" w:cs="Hiragino Sans"/>
        </w:rPr>
        <w:t xml:space="preserve"> Σ⁺</w:t>
      </w:r>
    </w:p>
    <w:p>
      <w:pPr>
        <w:pStyle w:val="FirstParagraph"/>
        <w:spacing w:line="312" w:lineRule="auto" w:after="70"/>
        <w:ind w:firstLine="432"/>
        <w:jc w:val="left"/>
      </w:pPr>
      <w:r>
        <w:rPr>
          <w:rFonts w:hint="eastAsia" w:ascii="Hiragino Sans" w:hAnsi="Hiragino Sans" w:eastAsia="Hiragino Sans" w:cs="Hiragino Sans"/>
        </w:rPr>
        <w:t xml:space="preserve">講到這裡，我們終於可以回答那個困擾無數人的問題：</w:t>
      </w:r>
      <w:r>
        <w:rPr>
          <w:rFonts w:ascii="Hiragino Sans" w:hAnsi="Hiragino Sans" w:eastAsia="Hiragino Sans" w:cs="Hiragino Sans"/>
        </w:rPr>
        <w:t xml:space="preserve"> </w:t>
      </w:r>
      <w:r>
        <w:rPr>
          <w:rFonts w:hint="eastAsia" w:ascii="Hiragino Sans" w:hAnsi="Hiragino Sans" w:eastAsia="Hiragino Sans" w:cs="Hiragino Sans"/>
        </w:rPr>
        <w:t xml:space="preserve">如果在宇宙如此嚴苛的審判下，我們還是失敗了，那該怎麼辦？我們的努力，是不是就毫無意義？</w:t>
      </w:r>
    </w:p>
    <w:p>
      <w:pPr>
        <w:pStyle w:val="BodyText"/>
        <w:spacing w:line="312" w:lineRule="auto" w:after="70"/>
        <w:ind w:firstLine="432"/>
        <w:jc w:val="left"/>
      </w:pPr>
      <w:r>
        <w:rPr>
          <w:rFonts w:hint="eastAsia" w:ascii="Hiragino Sans" w:hAnsi="Hiragino Sans" w:eastAsia="Hiragino Sans" w:cs="Hiragino Sans"/>
        </w:rPr>
        <w:t xml:space="preserve">《物性論》將在此，賦予「失敗」以最高級別的科學尊嚴。</w:t>
      </w:r>
    </w:p>
    <w:p>
      <w:pPr>
        <w:pStyle w:val="BodyText"/>
        <w:spacing w:line="312" w:lineRule="auto" w:after="70"/>
        <w:ind w:firstLine="432"/>
        <w:jc w:val="left"/>
      </w:pPr>
      <w:r>
        <w:rPr>
          <w:rFonts w:hint="eastAsia" w:ascii="Hiragino Sans" w:hAnsi="Hiragino Sans" w:eastAsia="Hiragino Sans" w:cs="Hiragino Sans"/>
        </w:rPr>
        <w:t xml:space="preserve">還記得我們前面講過的那個，在電腦裡爆發出</w:t>
      </w:r>
      <w:r>
        <w:rPr>
          <w:rFonts w:ascii="Hiragino Sans" w:hAnsi="Hiragino Sans" w:eastAsia="Hiragino Sans" w:cs="Hiragino Sans"/>
        </w:rPr>
        <w:t xml:space="preserve"> 130σ </w:t>
      </w:r>
      <w:r>
        <w:rPr>
          <w:rFonts w:hint="eastAsia" w:ascii="Hiragino Sans" w:hAnsi="Hiragino Sans" w:eastAsia="Hiragino Sans" w:cs="Hiragino Sans"/>
        </w:rPr>
        <w:t xml:space="preserve">尾部誤差的</w:t>
      </w:r>
      <w:r>
        <w:rPr>
          <w:rFonts w:ascii="Hiragino Sans" w:hAnsi="Hiragino Sans" w:eastAsia="Hiragino Sans" w:cs="Hiragino Sans"/>
        </w:rPr>
        <w:t xml:space="preserve"> P82 </w:t>
      </w:r>
      <w:r>
        <w:rPr>
          <w:rFonts w:hint="eastAsia" w:ascii="Hiragino Sans" w:hAnsi="Hiragino Sans" w:eastAsia="Hiragino Sans" w:cs="Hiragino Sans"/>
        </w:rPr>
        <w:t xml:space="preserve">粒子模型嗎？</w:t>
      </w:r>
      <w:r>
        <w:rPr>
          <w:rFonts w:ascii="Hiragino Sans" w:hAnsi="Hiragino Sans" w:eastAsia="Hiragino Sans" w:cs="Hiragino Sans"/>
        </w:rPr>
        <w:t xml:space="preserve"> </w:t>
      </w:r>
      <w:r>
        <w:rPr>
          <w:rFonts w:hint="eastAsia" w:ascii="Hiragino Sans" w:hAnsi="Hiragino Sans" w:eastAsia="Hiragino Sans" w:cs="Hiragino Sans"/>
        </w:rPr>
        <w:t xml:space="preserve">在傳統的眼光看來，這是一次徹頭徹尾的慘敗。實驗室應該把它刪掉，假裝它從沒發生過。</w:t>
      </w:r>
    </w:p>
    <w:p>
      <w:pPr>
        <w:pStyle w:val="BodyText"/>
        <w:spacing w:line="312" w:lineRule="auto" w:after="70"/>
        <w:ind w:firstLine="432"/>
        <w:jc w:val="left"/>
      </w:pPr>
      <w:r>
        <w:rPr>
          <w:rFonts w:hint="eastAsia" w:ascii="Hiragino Sans" w:hAnsi="Hiragino Sans" w:eastAsia="Hiragino Sans" w:cs="Hiragino Sans"/>
        </w:rPr>
        <w:t xml:space="preserve">但《物性論》的科學家們，卻把這次「失敗的數據」，像對待稀世珍寶一樣，小心翼翼地封存進了檔案庫。</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因為這個失敗，無比</w:t>
      </w:r>
      <w:r>
        <w:rPr>
          <w:rFonts w:hint="eastAsia" w:ascii="Hiragino Sans" w:hAnsi="Hiragino Sans" w:eastAsia="Hiragino Sans" w:cs="Hiragino Sans"/>
          <w:b/>
          <w:bCs/>
        </w:rPr>
        <w:t xml:space="preserve">乾淨</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它沒有作弊（沒有</w:t>
      </w:r>
      <w:r>
        <w:rPr>
          <w:rFonts w:ascii="Hiragino Sans" w:hAnsi="Hiragino Sans" w:eastAsia="Hiragino Sans" w:cs="Hiragino Sans"/>
        </w:rPr>
        <w:t xml:space="preserve"> </w:t>
      </w:r>
      <w:r>
        <w:rPr>
          <w:rFonts w:hint="eastAsia" w:ascii="Hiragino Sans" w:hAnsi="Hiragino Sans" w:eastAsia="Hiragino Sans" w:cs="Hiragino Sans"/>
        </w:rPr>
        <w:t xml:space="preserve">Backfit），它沒有修改</w:t>
      </w:r>
      <w:r>
        <w:rPr>
          <w:rFonts w:ascii="Hiragino Sans" w:hAnsi="Hiragino Sans" w:eastAsia="Hiragino Sans" w:cs="Hiragino Sans"/>
        </w:rPr>
        <w:t xml:space="preserve"> Q </w:t>
      </w:r>
      <w:r>
        <w:rPr>
          <w:rFonts w:hint="eastAsia" w:ascii="Hiragino Sans" w:hAnsi="Hiragino Sans" w:eastAsia="Hiragino Sans" w:cs="Hiragino Sans"/>
        </w:rPr>
        <w:t xml:space="preserve">核，它坦蕩地走進了</w:t>
      </w:r>
      <w:r>
        <w:rPr>
          <w:rFonts w:ascii="Hiragino Sans" w:hAnsi="Hiragino Sans" w:eastAsia="Hiragino Sans" w:cs="Hiragino Sans"/>
        </w:rPr>
        <w:t xml:space="preserve"> L2 </w:t>
      </w:r>
      <w:r>
        <w:rPr>
          <w:rFonts w:hint="eastAsia" w:ascii="Hiragino Sans" w:hAnsi="Hiragino Sans" w:eastAsia="Hiragino Sans" w:cs="Hiragino Sans"/>
        </w:rPr>
        <w:t xml:space="preserve">外部法院，然後被法官一鎚子打得粉碎。</w:t>
      </w:r>
    </w:p>
    <w:p>
      <w:pPr>
        <w:pStyle w:val="BodyText"/>
        <w:spacing w:line="312" w:lineRule="auto" w:after="70"/>
        <w:ind w:firstLine="432"/>
        <w:jc w:val="left"/>
      </w:pPr>
      <w:r>
        <w:rPr>
          <w:rFonts w:hint="eastAsia" w:ascii="Hiragino Sans" w:hAnsi="Hiragino Sans" w:eastAsia="Hiragino Sans" w:cs="Hiragino Sans"/>
          <w:b/>
          <w:bCs/>
        </w:rPr>
        <w:t xml:space="preserve">一個乾淨的、被精準記錄了死因的失敗，是文明最寶貴的資產。</w:t>
      </w:r>
    </w:p>
    <w:p>
      <w:pPr>
        <w:pStyle w:val="BodyText"/>
        <w:spacing w:line="312" w:lineRule="auto" w:after="70"/>
        <w:ind w:firstLine="432"/>
        <w:jc w:val="left"/>
      </w:pPr>
      <w:r>
        <w:rPr>
          <w:rFonts w:hint="eastAsia" w:ascii="Hiragino Sans" w:hAnsi="Hiragino Sans" w:eastAsia="Hiragino Sans" w:cs="Hiragino Sans"/>
        </w:rPr>
        <w:t xml:space="preserve">因為它明確地在宇宙的版圖上，劃出了一道「死線」。</w:t>
      </w:r>
      <w:r>
        <w:rPr>
          <w:rFonts w:ascii="Hiragino Sans" w:hAnsi="Hiragino Sans" w:eastAsia="Hiragino Sans" w:cs="Hiragino Sans"/>
        </w:rPr>
        <w:t xml:space="preserve"> </w:t>
      </w:r>
      <w:r>
        <w:rPr>
          <w:rFonts w:hint="eastAsia" w:ascii="Hiragino Sans" w:hAnsi="Hiragino Sans" w:eastAsia="Hiragino Sans" w:cs="Hiragino Sans"/>
        </w:rPr>
        <w:t xml:space="preserve">它告訴未來的科學家：「盾與矛不能相乘。這條路是死路，我在這裡流過血，你們以後不要再往這裡走了。」</w:t>
      </w:r>
    </w:p>
    <w:p>
      <w:pPr>
        <w:pStyle w:val="BodyText"/>
        <w:spacing w:line="312" w:lineRule="auto" w:after="70"/>
        <w:ind w:firstLine="432"/>
        <w:jc w:val="left"/>
      </w:pPr>
      <w:r>
        <w:rPr>
          <w:rFonts w:hint="eastAsia" w:ascii="Hiragino Sans" w:hAnsi="Hiragino Sans" w:eastAsia="Hiragino Sans" w:cs="Hiragino Sans"/>
        </w:rPr>
        <w:t xml:space="preserve">這就是失敗的偉大之處。</w:t>
      </w:r>
      <w:r>
        <w:rPr>
          <w:rFonts w:ascii="Hiragino Sans" w:hAnsi="Hiragino Sans" w:eastAsia="Hiragino Sans" w:cs="Hiragino Sans"/>
        </w:rPr>
        <w:t xml:space="preserve"> </w:t>
      </w:r>
      <w:r>
        <w:rPr>
          <w:rFonts w:hint="eastAsia" w:ascii="Hiragino Sans" w:hAnsi="Hiragino Sans" w:eastAsia="Hiragino Sans" w:cs="Hiragino Sans"/>
          <w:b/>
          <w:bCs/>
        </w:rPr>
        <w:t xml:space="preserve">當失敗被坦誠地記錄、歸因、並封存為邊界時，它就已經不再是</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B_σ（黑子），它瞬間昇華成了實打實的</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Σ⁺（正性成果）。</w:t>
      </w:r>
    </w:p>
    <w:p>
      <w:pPr>
        <w:pStyle w:val="BodyText"/>
        <w:spacing w:line="312" w:lineRule="auto" w:after="70"/>
        <w:ind w:firstLine="432"/>
        <w:jc w:val="left"/>
      </w:pPr>
      <w:r>
        <w:rPr>
          <w:rFonts w:hint="eastAsia" w:ascii="Hiragino Sans" w:hAnsi="Hiragino Sans" w:eastAsia="Hiragino Sans" w:cs="Hiragino Sans"/>
        </w:rPr>
        <w:t xml:space="preserve">因為它為整個人類系統，排除了未來可能發生的巨大試錯成本（減少了未來的</w:t>
      </w:r>
      <w:r>
        <w:rPr>
          <w:rFonts w:ascii="Hiragino Sans" w:hAnsi="Hiragino Sans" w:eastAsia="Hiragino Sans" w:cs="Hiragino Sans"/>
        </w:rPr>
        <w:t xml:space="preserve"> </w:t>
      </w:r>
      <w:r>
        <w:rPr>
          <w:rFonts w:hint="eastAsia" w:ascii="Hiragino Sans" w:hAnsi="Hiragino Sans" w:eastAsia="Hiragino Sans" w:cs="Hiragino Sans"/>
        </w:rPr>
        <w:t xml:space="preserve">C_extract）。</w:t>
      </w:r>
    </w:p>
    <w:p>
      <w:pPr>
        <w:pStyle w:val="BodyText"/>
        <w:spacing w:line="312" w:lineRule="auto" w:after="70"/>
        <w:ind w:firstLine="432"/>
        <w:jc w:val="left"/>
      </w:pPr>
      <w:r>
        <w:rPr>
          <w:rFonts w:hint="eastAsia" w:ascii="Hiragino Sans" w:hAnsi="Hiragino Sans" w:eastAsia="Hiragino Sans" w:cs="Hiragino Sans"/>
        </w:rPr>
        <w:t xml:space="preserve">在人生的曠野上，你傾盡所有去愛一個人，最後失敗了；你投入全部身家去創業，最後破產了。</w:t>
      </w:r>
      <w:r>
        <w:rPr>
          <w:rFonts w:ascii="Hiragino Sans" w:hAnsi="Hiragino Sans" w:eastAsia="Hiragino Sans" w:cs="Hiragino Sans"/>
        </w:rPr>
        <w:t xml:space="preserve"> </w:t>
      </w:r>
      <w:r>
        <w:rPr>
          <w:rFonts w:hint="eastAsia" w:ascii="Hiragino Sans" w:hAnsi="Hiragino Sans" w:eastAsia="Hiragino Sans" w:cs="Hiragino Sans"/>
        </w:rPr>
        <w:t xml:space="preserve">只要你在這個過程中，沒有背叛自己的底線（Q</w:t>
      </w:r>
      <w:r>
        <w:rPr>
          <w:rFonts w:ascii="Hiragino Sans" w:hAnsi="Hiragino Sans" w:eastAsia="Hiragino Sans" w:cs="Hiragino Sans"/>
        </w:rPr>
        <w:t xml:space="preserve"> </w:t>
      </w:r>
      <w:r>
        <w:rPr>
          <w:rFonts w:hint="eastAsia" w:ascii="Hiragino Sans" w:hAnsi="Hiragino Sans" w:eastAsia="Hiragino Sans" w:cs="Hiragino Sans"/>
        </w:rPr>
        <w:t xml:space="preserve">核），沒有去欺騙別人（拒絕</w:t>
      </w:r>
      <w:r>
        <w:rPr>
          <w:rFonts w:ascii="Hiragino Sans" w:hAnsi="Hiragino Sans" w:eastAsia="Hiragino Sans" w:cs="Hiragino Sans"/>
        </w:rPr>
        <w:t xml:space="preserve"> </w:t>
      </w:r>
      <w:r>
        <w:rPr>
          <w:rFonts w:hint="eastAsia" w:ascii="Hiragino Sans" w:hAnsi="Hiragino Sans" w:eastAsia="Hiragino Sans" w:cs="Hiragino Sans"/>
        </w:rPr>
        <w:t xml:space="preserve">B_σ），那麼這場失敗，就絕不是你人生的污點。</w:t>
      </w:r>
    </w:p>
    <w:p>
      <w:pPr>
        <w:pStyle w:val="BodyText"/>
        <w:spacing w:line="312" w:lineRule="auto" w:after="70"/>
        <w:ind w:firstLine="432"/>
        <w:jc w:val="left"/>
      </w:pPr>
      <w:r>
        <w:rPr>
          <w:rFonts w:hint="eastAsia" w:ascii="Hiragino Sans" w:hAnsi="Hiragino Sans" w:eastAsia="Hiragino Sans" w:cs="Hiragino Sans"/>
        </w:rPr>
        <w:t xml:space="preserve">把你為什麼會輸、你踩中了什麼坑、你輕信了什麼幻覺，清清楚楚地寫在你的生命賬本上。</w:t>
      </w:r>
      <w:r>
        <w:rPr>
          <w:rFonts w:ascii="Hiragino Sans" w:hAnsi="Hiragino Sans" w:eastAsia="Hiragino Sans" w:cs="Hiragino Sans"/>
        </w:rPr>
        <w:t xml:space="preserve"> </w:t>
      </w:r>
      <w:r>
        <w:rPr>
          <w:rFonts w:hint="eastAsia" w:ascii="Hiragino Sans" w:hAnsi="Hiragino Sans" w:eastAsia="Hiragino Sans" w:cs="Hiragino Sans"/>
        </w:rPr>
        <w:t xml:space="preserve">這些用血淚換來的「邊界數據」，將成為你下一個人生漩渦最強大的護城河。</w:t>
      </w:r>
    </w:p>
    <w:p>
      <w:pPr>
        <w:pStyle w:val="BodyText"/>
        <w:spacing w:line="312" w:lineRule="auto" w:after="70"/>
        <w:ind w:firstLine="432"/>
        <w:jc w:val="left"/>
      </w:pPr>
      <w:r>
        <w:rPr>
          <w:rFonts w:hint="eastAsia" w:ascii="Hiragino Sans" w:hAnsi="Hiragino Sans" w:eastAsia="Hiragino Sans" w:cs="Hiragino Sans"/>
          <w:b/>
          <w:bCs/>
        </w:rPr>
        <w:t xml:space="preserve">可以被打敗，但絕不製造假光。</w:t>
      </w:r>
      <w:r>
        <w:rPr>
          <w:rFonts w:ascii="Hiragino Sans" w:hAnsi="Hiragino Sans" w:eastAsia="Hiragino Sans" w:cs="Hiragino Sans"/>
        </w:rPr>
        <w:t xml:space="preserve"> </w:t>
      </w:r>
      <w:r>
        <w:rPr>
          <w:rFonts w:hint="eastAsia" w:ascii="Hiragino Sans" w:hAnsi="Hiragino Sans" w:eastAsia="Hiragino Sans" w:cs="Hiragino Sans"/>
        </w:rPr>
        <w:t xml:space="preserve">這就是一個物性論者，面對這個殘酷宇宙時，最後的驕傲。</w:t>
      </w:r>
    </w:p>
    <w:bookmarkEnd w:id="97"/>
    <w:bookmarkStart w:id="98" w:name="引擎轟鳴宇宙發動機的完美閉環"/>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引擎轟鳴：宇宙發動機的完美閉環</w:t>
      </w:r>
    </w:p>
    <w:p>
      <w:pPr>
        <w:pStyle w:val="FirstParagraph"/>
        <w:spacing w:line="312" w:lineRule="auto" w:after="70"/>
        <w:ind w:firstLine="432"/>
        <w:jc w:val="left"/>
      </w:pPr>
      <w:r>
        <w:rPr>
          <w:rFonts w:hint="eastAsia" w:ascii="Hiragino Sans" w:hAnsi="Hiragino Sans" w:eastAsia="Hiragino Sans" w:cs="Hiragino Sans"/>
        </w:rPr>
        <w:t xml:space="preserve">至此，我們終於將宇宙發動機的八個核心齒輪，全部拼裝完畢。</w:t>
      </w:r>
    </w:p>
    <w:p>
      <w:pPr>
        <w:pStyle w:val="BodyText"/>
        <w:spacing w:line="312" w:lineRule="auto" w:after="70"/>
        <w:ind w:firstLine="432"/>
        <w:jc w:val="left"/>
      </w:pPr>
      <w:r>
        <w:rPr>
          <w:rFonts w:hint="eastAsia" w:ascii="Hiragino Sans" w:hAnsi="Hiragino Sans" w:eastAsia="Hiragino Sans" w:cs="Hiragino Sans"/>
        </w:rPr>
        <w:t xml:space="preserve">讓我們退後一步，看著這台龐大而精密的機器，在光性背景海中轟鳴運轉：</w:t>
      </w:r>
    </w:p>
    <w:p>
      <w:pPr>
        <w:pStyle w:val="Compact"/>
        <w:numPr>
          <w:ilvl w:val="0"/>
          <w:numId w:val="1016"/>
        </w:numPr>
        <w:spacing w:line="312" w:lineRule="auto" w:after="70"/>
        <w:ind w:firstLine="432"/>
        <w:jc w:val="left"/>
      </w:pPr>
      <w:r>
        <w:rPr>
          <w:rFonts w:hint="eastAsia" w:ascii="Hiragino Sans" w:hAnsi="Hiragino Sans" w:eastAsia="Hiragino Sans" w:cs="Hiragino Sans"/>
          <w:b/>
          <w:bCs/>
        </w:rPr>
        <w:t xml:space="preserve">Ω（觀察刻度）</w:t>
      </w:r>
      <w:r>
        <w:rPr>
          <w:rFonts w:hint="eastAsia" w:ascii="Hiragino Sans" w:hAnsi="Hiragino Sans" w:eastAsia="Hiragino Sans" w:cs="Hiragino Sans"/>
        </w:rPr>
        <w:t xml:space="preserve">，決定了我們站在哪層甲板上看風景。</w:t>
      </w:r>
    </w:p>
    <w:p>
      <w:pPr>
        <w:pStyle w:val="Compact"/>
        <w:numPr>
          <w:ilvl w:val="0"/>
          <w:numId w:val="1016"/>
        </w:numPr>
        <w:spacing w:line="312" w:lineRule="auto" w:after="70"/>
        <w:ind w:firstLine="432"/>
        <w:jc w:val="left"/>
      </w:pPr>
      <w:r>
        <w:rPr>
          <w:rFonts w:hint="eastAsia" w:ascii="Hiragino Sans" w:hAnsi="Hiragino Sans" w:eastAsia="Hiragino Sans" w:cs="Hiragino Sans"/>
          <w:b/>
          <w:bCs/>
        </w:rPr>
        <w:t xml:space="preserve">η（合法意外）</w:t>
      </w:r>
      <w:r>
        <w:rPr>
          <w:rFonts w:hint="eastAsia" w:ascii="Hiragino Sans" w:hAnsi="Hiragino Sans" w:eastAsia="Hiragino Sans" w:cs="Hiragino Sans"/>
        </w:rPr>
        <w:t xml:space="preserve">，在密不透風的鐵壁上，鑿開了進化的裂縫。</w:t>
      </w:r>
    </w:p>
    <w:p>
      <w:pPr>
        <w:pStyle w:val="Compact"/>
        <w:numPr>
          <w:ilvl w:val="0"/>
          <w:numId w:val="1016"/>
        </w:numPr>
        <w:spacing w:line="312" w:lineRule="auto" w:after="70"/>
        <w:ind w:firstLine="432"/>
        <w:jc w:val="left"/>
      </w:pPr>
      <w:r>
        <w:rPr>
          <w:rFonts w:hint="eastAsia" w:ascii="Hiragino Sans" w:hAnsi="Hiragino Sans" w:eastAsia="Hiragino Sans" w:cs="Hiragino Sans"/>
          <w:b/>
          <w:bCs/>
        </w:rPr>
        <w:t xml:space="preserve">Δσ（勢差）</w:t>
      </w:r>
      <w:r>
        <w:rPr>
          <w:rFonts w:hint="eastAsia" w:ascii="Hiragino Sans" w:hAnsi="Hiragino Sans" w:eastAsia="Hiragino Sans" w:cs="Hiragino Sans"/>
        </w:rPr>
        <w:t xml:space="preserve">，點燃了慾望與痛苦的烈火，提供了無盡的動力。</w:t>
      </w:r>
    </w:p>
    <w:p>
      <w:pPr>
        <w:pStyle w:val="Compact"/>
        <w:numPr>
          <w:ilvl w:val="0"/>
          <w:numId w:val="1016"/>
        </w:numPr>
        <w:spacing w:line="312" w:lineRule="auto" w:after="70"/>
        <w:ind w:firstLine="432"/>
        <w:jc w:val="left"/>
      </w:pPr>
      <w:r>
        <w:rPr>
          <w:rFonts w:hint="eastAsia" w:ascii="Hiragino Sans" w:hAnsi="Hiragino Sans" w:eastAsia="Hiragino Sans" w:cs="Hiragino Sans"/>
          <w:b/>
          <w:bCs/>
        </w:rPr>
        <w:t xml:space="preserve">Π（關係腔）</w:t>
      </w:r>
      <w:r>
        <w:rPr>
          <w:rFonts w:hint="eastAsia" w:ascii="Hiragino Sans" w:hAnsi="Hiragino Sans" w:eastAsia="Hiragino Sans" w:cs="Hiragino Sans"/>
        </w:rPr>
        <w:t xml:space="preserve">，築起了隔離噪音的爐壁，讓流體得以交匯。</w:t>
      </w:r>
    </w:p>
    <w:p>
      <w:pPr>
        <w:pStyle w:val="Compact"/>
        <w:numPr>
          <w:ilvl w:val="0"/>
          <w:numId w:val="1016"/>
        </w:numPr>
        <w:spacing w:line="312" w:lineRule="auto" w:after="70"/>
        <w:ind w:firstLine="432"/>
        <w:jc w:val="left"/>
      </w:pPr>
      <w:r>
        <w:rPr>
          <w:rFonts w:hint="eastAsia" w:ascii="Hiragino Sans" w:hAnsi="Hiragino Sans" w:eastAsia="Hiragino Sans" w:cs="Hiragino Sans"/>
          <w:b/>
          <w:bCs/>
        </w:rPr>
        <w:t xml:space="preserve">Q（守恆核）</w:t>
      </w:r>
      <w:r>
        <w:rPr>
          <w:rFonts w:hint="eastAsia" w:ascii="Hiragino Sans" w:hAnsi="Hiragino Sans" w:eastAsia="Hiragino Sans" w:cs="Hiragino Sans"/>
        </w:rPr>
        <w:t xml:space="preserve">，是你在千變萬化中，死死咬住的靈魂底線。</w:t>
      </w:r>
    </w:p>
    <w:p>
      <w:pPr>
        <w:pStyle w:val="Compact"/>
        <w:numPr>
          <w:ilvl w:val="0"/>
          <w:numId w:val="1016"/>
        </w:numPr>
        <w:spacing w:line="312" w:lineRule="auto" w:after="70"/>
        <w:ind w:firstLine="432"/>
        <w:jc w:val="left"/>
      </w:pPr>
      <w:r>
        <w:rPr>
          <w:rFonts w:hint="eastAsia" w:ascii="Hiragino Sans" w:hAnsi="Hiragino Sans" w:eastAsia="Hiragino Sans" w:cs="Hiragino Sans"/>
          <w:b/>
          <w:bCs/>
        </w:rPr>
        <w:t xml:space="preserve">T（事件序）</w:t>
      </w:r>
      <w:r>
        <w:rPr>
          <w:rFonts w:hint="eastAsia" w:ascii="Hiragino Sans" w:hAnsi="Hiragino Sans" w:eastAsia="Hiragino Sans" w:cs="Hiragino Sans"/>
        </w:rPr>
        <w:t xml:space="preserve">，將你每一次痛苦的轉譯，刻成了名為時間的賬本。</w:t>
      </w:r>
    </w:p>
    <w:p>
      <w:pPr>
        <w:pStyle w:val="Compact"/>
        <w:numPr>
          <w:ilvl w:val="0"/>
          <w:numId w:val="1016"/>
        </w:numPr>
        <w:spacing w:line="312" w:lineRule="auto" w:after="70"/>
        <w:ind w:firstLine="432"/>
        <w:jc w:val="left"/>
      </w:pPr>
      <w:r>
        <w:rPr>
          <w:rFonts w:hint="eastAsia" w:ascii="Hiragino Sans" w:hAnsi="Hiragino Sans" w:eastAsia="Hiragino Sans" w:cs="Hiragino Sans"/>
          <w:b/>
          <w:bCs/>
        </w:rPr>
        <w:t xml:space="preserve">E_show（顯化之門）</w:t>
      </w:r>
      <w:r>
        <w:rPr>
          <w:rFonts w:hint="eastAsia" w:ascii="Hiragino Sans" w:hAnsi="Hiragino Sans" w:eastAsia="Hiragino Sans" w:cs="Hiragino Sans"/>
        </w:rPr>
        <w:t xml:space="preserve">，無情地審判著，誰只是幻影，誰能成為事實。</w:t>
      </w:r>
    </w:p>
    <w:p>
      <w:pPr>
        <w:pStyle w:val="Compact"/>
        <w:numPr>
          <w:ilvl w:val="0"/>
          <w:numId w:val="1016"/>
        </w:numPr>
        <w:spacing w:line="312" w:lineRule="auto" w:after="70"/>
        <w:ind w:firstLine="432"/>
        <w:jc w:val="left"/>
      </w:pPr>
      <w:r>
        <w:rPr>
          <w:rFonts w:hint="eastAsia" w:ascii="Hiragino Sans" w:hAnsi="Hiragino Sans" w:eastAsia="Hiragino Sans" w:cs="Hiragino Sans"/>
          <w:b/>
          <w:bCs/>
        </w:rPr>
        <w:t xml:space="preserve">Σ⁺（正性成果）與</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B_σ（黑子）</w:t>
      </w:r>
      <w:r>
        <w:rPr>
          <w:rFonts w:hint="eastAsia" w:ascii="Hiragino Sans" w:hAnsi="Hiragino Sans" w:eastAsia="Hiragino Sans" w:cs="Hiragino Sans"/>
        </w:rPr>
        <w:t xml:space="preserve">，作為終極的會計師，無情地結算著你對這個宇宙，到底是貢獻了真實的偉大，還是留下了剝削的毒瘤。</w:t>
      </w:r>
    </w:p>
    <w:p>
      <w:pPr>
        <w:pStyle w:val="FirstParagraph"/>
        <w:spacing w:line="312" w:lineRule="auto" w:after="70"/>
        <w:ind w:firstLine="432"/>
        <w:jc w:val="left"/>
      </w:pPr>
      <w:r>
        <w:rPr>
          <w:rFonts w:hint="eastAsia" w:ascii="Hiragino Sans" w:hAnsi="Hiragino Sans" w:eastAsia="Hiragino Sans" w:cs="Hiragino Sans"/>
        </w:rPr>
        <w:t xml:space="preserve">這八個齒輪，不是冰冷的概念。</w:t>
      </w:r>
      <w:r>
        <w:rPr>
          <w:rFonts w:ascii="Hiragino Sans" w:hAnsi="Hiragino Sans" w:eastAsia="Hiragino Sans" w:cs="Hiragino Sans"/>
        </w:rPr>
        <w:t xml:space="preserve"> </w:t>
      </w:r>
      <w:r>
        <w:rPr>
          <w:rFonts w:hint="eastAsia" w:ascii="Hiragino Sans" w:hAnsi="Hiragino Sans" w:eastAsia="Hiragino Sans" w:cs="Hiragino Sans"/>
        </w:rPr>
        <w:t xml:space="preserve">它們是你每天清晨醒來、每一次呼吸、每一次愛恨情仇背後，那隻看不見的推手。</w:t>
      </w:r>
    </w:p>
    <w:p>
      <w:pPr>
        <w:pStyle w:val="BodyText"/>
        <w:spacing w:line="312" w:lineRule="auto" w:after="70"/>
        <w:ind w:firstLine="432"/>
        <w:jc w:val="left"/>
      </w:pPr>
      <w:r>
        <w:rPr>
          <w:rFonts w:hint="eastAsia" w:ascii="Hiragino Sans" w:hAnsi="Hiragino Sans" w:eastAsia="Hiragino Sans" w:cs="Hiragino Sans"/>
        </w:rPr>
        <w:t xml:space="preserve">現在，我們已經掌握了這台發動機的全部圖紙。</w:t>
      </w:r>
      <w:r>
        <w:rPr>
          <w:rFonts w:ascii="Hiragino Sans" w:hAnsi="Hiragino Sans" w:eastAsia="Hiragino Sans" w:cs="Hiragino Sans"/>
        </w:rPr>
        <w:t xml:space="preserve"> </w:t>
      </w:r>
      <w:r>
        <w:rPr>
          <w:rFonts w:hint="eastAsia" w:ascii="Hiragino Sans" w:hAnsi="Hiragino Sans" w:eastAsia="Hiragino Sans" w:cs="Hiragino Sans"/>
        </w:rPr>
        <w:t xml:space="preserve">但真正的挑戰，才剛剛開始。</w:t>
      </w:r>
    </w:p>
    <w:p>
      <w:pPr>
        <w:pStyle w:val="BodyText"/>
        <w:spacing w:line="312" w:lineRule="auto" w:after="70"/>
        <w:ind w:firstLine="432"/>
        <w:jc w:val="left"/>
      </w:pPr>
      <w:r>
        <w:rPr>
          <w:rFonts w:hint="eastAsia" w:ascii="Hiragino Sans" w:hAnsi="Hiragino Sans" w:eastAsia="Hiragino Sans" w:cs="Hiragino Sans"/>
        </w:rPr>
        <w:t xml:space="preserve">如果這套《物性論》的宇宙發動機真的如此偉大，那麼它就必須能夠回答一個最致命的問題：</w:t>
      </w:r>
      <w:r>
        <w:rPr>
          <w:rFonts w:ascii="Hiragino Sans" w:hAnsi="Hiragino Sans" w:eastAsia="Hiragino Sans" w:cs="Hiragino Sans"/>
        </w:rPr>
        <w:t xml:space="preserve"> </w:t>
      </w:r>
      <w:r>
        <w:rPr>
          <w:rFonts w:hint="eastAsia" w:ascii="Hiragino Sans" w:hAnsi="Hiragino Sans" w:eastAsia="Hiragino Sans" w:cs="Hiragino Sans"/>
          <w:b/>
          <w:bCs/>
        </w:rPr>
        <w:t xml:space="preserve">幾百年來，牛頓、麥克斯韋、愛因斯坦這些人類歷史上最頂級的天才，難道他們都錯了嗎？</w:t>
      </w:r>
    </w:p>
    <w:p>
      <w:pPr>
        <w:pStyle w:val="BodyText"/>
        <w:spacing w:line="312" w:lineRule="auto" w:after="70"/>
        <w:ind w:firstLine="432"/>
        <w:jc w:val="left"/>
      </w:pPr>
      <w:r>
        <w:rPr>
          <w:rFonts w:hint="eastAsia" w:ascii="Hiragino Sans" w:hAnsi="Hiragino Sans" w:eastAsia="Hiragino Sans" w:cs="Hiragino Sans"/>
        </w:rPr>
        <w:t xml:space="preserve">如果不推翻他們，這台新發動機，又該如何安放這些舊時代的偉大公式？</w:t>
      </w:r>
    </w:p>
    <w:p>
      <w:pPr>
        <w:pStyle w:val="BodyText"/>
        <w:spacing w:line="312" w:lineRule="auto" w:after="70"/>
        <w:ind w:firstLine="432"/>
        <w:jc w:val="left"/>
      </w:pPr>
      <w:r>
        <w:rPr>
          <w:rFonts w:hint="eastAsia" w:ascii="Hiragino Sans" w:hAnsi="Hiragino Sans" w:eastAsia="Hiragino Sans" w:cs="Hiragino Sans"/>
        </w:rPr>
        <w:t xml:space="preserve">請深呼吸，我們即將跨入</w:t>
      </w:r>
      <w:r>
        <w:rPr>
          <w:rFonts w:hint="eastAsia" w:ascii="Hiragino Sans" w:hAnsi="Hiragino Sans" w:eastAsia="Hiragino Sans" w:cs="Hiragino Sans"/>
          <w:b/>
          <w:bCs/>
        </w:rPr>
        <w:t xml:space="preserve">《第三部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歸根》</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我們將帶你親眼見證，一場跨越數百年的科學大和解。我們將看到，牛頓的蘋果與愛因斯坦的時空，是如何從這片光之流體的母結構中，無比自然地「長」出來的。</w:t>
      </w:r>
    </w:p>
    <w:p>
      <w:pPr>
        <w:pStyle w:val="BodyText"/>
        <w:spacing w:line="312" w:lineRule="auto" w:after="70"/>
        <w:ind w:firstLine="432"/>
        <w:jc w:val="left"/>
      </w:pPr>
      <w:r>
        <w:rPr>
          <w:rFonts w:hint="eastAsia" w:ascii="Hiragino Sans" w:hAnsi="Hiragino Sans" w:eastAsia="Hiragino Sans" w:cs="Hiragino Sans"/>
        </w:rPr>
        <w:t xml:space="preserve">這是一場科學史上的偉大巡禮。</w:t>
      </w:r>
    </w:p>
    <w:p>
      <w:pPr>
        <w:pStyle w:val="BodyText"/>
        <w:spacing w:line="312" w:lineRule="auto" w:after="70"/>
        <w:ind w:firstLine="432"/>
        <w:jc w:val="left"/>
      </w:pPr>
      <w:r>
        <w:rPr>
          <w:rFonts w:hint="eastAsia" w:ascii="Hiragino Sans" w:hAnsi="Hiragino Sans" w:eastAsia="Hiragino Sans" w:cs="Hiragino Sans"/>
        </w:rPr>
        <w:t xml:space="preserve">在前兩部中，我們已經徹底砸碎了「空房間」的幻覺，躍入了「光性背景海」，並親手拼裝起了宇宙發動機的八個核心齒輪。</w:t>
      </w:r>
      <w:r>
        <w:rPr>
          <w:rFonts w:ascii="Hiragino Sans" w:hAnsi="Hiragino Sans" w:eastAsia="Hiragino Sans" w:cs="Hiragino Sans"/>
        </w:rPr>
        <w:t xml:space="preserve"> </w:t>
      </w:r>
      <w:r>
        <w:rPr>
          <w:rFonts w:hint="eastAsia" w:ascii="Hiragino Sans" w:hAnsi="Hiragino Sans" w:eastAsia="Hiragino Sans" w:cs="Hiragino Sans"/>
        </w:rPr>
        <w:t xml:space="preserve">我們已經擁有了全新的本體論（宇宙是什麼）與全新的發生學（事物如何留下來）。</w:t>
      </w:r>
    </w:p>
    <w:p>
      <w:pPr>
        <w:pStyle w:val="BodyText"/>
        <w:spacing w:line="312" w:lineRule="auto" w:after="70"/>
        <w:ind w:firstLine="432"/>
        <w:jc w:val="left"/>
      </w:pPr>
      <w:r>
        <w:rPr>
          <w:rFonts w:hint="eastAsia" w:ascii="Hiragino Sans" w:hAnsi="Hiragino Sans" w:eastAsia="Hiragino Sans" w:cs="Hiragino Sans"/>
        </w:rPr>
        <w:t xml:space="preserve">但一套真正偉大的新理論，絕不能僅僅停留在自說自話的「建構」上。它必須轉過身，去直面人類文明在過去四百年裡，用無數天才的汗水與心血鑄就的科學大廈。</w:t>
      </w:r>
    </w:p>
    <w:p>
      <w:pPr>
        <w:pStyle w:val="BodyText"/>
        <w:spacing w:line="312" w:lineRule="auto" w:after="70"/>
        <w:ind w:firstLine="432"/>
        <w:jc w:val="left"/>
      </w:pPr>
      <w:r>
        <w:rPr>
          <w:rFonts w:hint="eastAsia" w:ascii="Hiragino Sans" w:hAnsi="Hiragino Sans" w:eastAsia="Hiragino Sans" w:cs="Hiragino Sans"/>
        </w:rPr>
        <w:t xml:space="preserve">如果《物性論》是真的，那麼牛頓、麥克斯韋、愛因斯坦、薛定諤……這些人類歷史上最閃耀的名字，難道他們都錯了嗎？</w:t>
      </w:r>
    </w:p>
    <w:p>
      <w:pPr>
        <w:pStyle w:val="BodyText"/>
        <w:spacing w:line="312" w:lineRule="auto" w:after="70"/>
        <w:ind w:firstLine="432"/>
        <w:jc w:val="left"/>
      </w:pPr>
      <w:r>
        <w:rPr>
          <w:rFonts w:hint="eastAsia" w:ascii="Hiragino Sans" w:hAnsi="Hiragino Sans" w:eastAsia="Hiragino Sans" w:cs="Hiragino Sans"/>
        </w:rPr>
        <w:t xml:space="preserve">現在，第三部的大門正式打開。</w:t>
      </w:r>
    </w:p>
    <w:p>
      <w:pPr>
        <w:pStyle w:val="BodyText"/>
        <w:spacing w:line="312" w:lineRule="auto" w:after="70"/>
        <w:ind w:firstLine="432"/>
        <w:jc w:val="left"/>
      </w:pPr>
      <w:r>
        <w:rPr>
          <w:rFonts w:hint="eastAsia" w:ascii="Hiragino Sans" w:hAnsi="Hiragino Sans" w:eastAsia="Hiragino Sans" w:cs="Hiragino Sans"/>
        </w:rPr>
        <w:t xml:space="preserve">請隨我一起，踏上這場讓舊物理學「認祖歸宗」的偉大旅程。</w:t>
      </w:r>
    </w:p>
    <w:p>
      <w:pPr>
        <w:jc w:val="left"/>
      </w:pPr>
      <w:r>
        <w:rPr>
          <w:rFonts w:ascii="Hiragino Sans" w:hAnsi="Hiragino Sans" w:eastAsia="Hiragino Sans" w:cs="Hiragino Sans"/>
        </w:rPr>
        <w:pict>
          <v:rect style="width:0;height:1.5pt" o:hralign="center" o:hrstd="t" o:hr="t"/>
        </w:pict>
      </w:r>
    </w:p>
    <w:bookmarkEnd w:id="98"/>
    <w:bookmarkEnd w:id="99"/>
    <w:bookmarkStart w:id="100" w:name="第三部-歸根舊物理的尋根之旅"/>
    <w:p>
      <w:pPr>
        <w:pStyle w:val="Heading1"/>
        <w:keepNext/>
        <w:ind w:firstLine="0"/>
        <w:jc w:val="left"/>
      </w:pPr>
      <w:r>
        <w:rPr>
          <w:rFonts w:hint="eastAsia" w:ascii="Hiragino Sans" w:hAnsi="Hiragino Sans" w:eastAsia="Hiragino Sans" w:cs="Hiragino Sans"/>
        </w:rPr>
        <w:t xml:space="preserve">第三部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歸根：舊物理的尋根之旅</w:t>
      </w:r>
    </w:p>
    <w:bookmarkEnd w:id="100"/>
    <w:bookmarkStart w:id="108" w:name="第九章-新範式不是燒掉舊地圖而是找到共同的山脈"/>
    <w:p>
      <w:pPr>
        <w:pStyle w:val="Heading1"/>
        <w:keepNext/>
        <w:ind w:firstLine="0"/>
        <w:jc w:val="left"/>
      </w:pPr>
      <w:r>
        <w:rPr>
          <w:rFonts w:hint="eastAsia" w:ascii="Hiragino Sans" w:hAnsi="Hiragino Sans" w:eastAsia="Hiragino Sans" w:cs="Hiragino Sans"/>
        </w:rPr>
        <w:t xml:space="preserve">第九章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新範式不是燒掉舊地圖，而是找到共同的山脈</w:t>
      </w:r>
    </w:p>
    <w:p>
      <w:pPr>
        <w:pStyle w:val="BlockText"/>
        <w:ind w:firstLine="0" w:left="360"/>
        <w:jc w:val="left"/>
      </w:pPr>
      <w:r>
        <w:rPr>
          <w:rFonts w:hint="eastAsia" w:ascii="Hiragino Sans" w:hAnsi="Hiragino Sans" w:eastAsia="Hiragino Sans" w:cs="Hiragino Sans"/>
        </w:rPr>
        <w:t xml:space="preserve">「一個急於把前人的智慧全部付之一炬的理論，通常不是真理，而是狂妄的邪教。</w:t>
      </w:r>
      <w:r>
        <w:rPr>
          <w:rFonts w:ascii="Hiragino Sans" w:hAnsi="Hiragino Sans" w:eastAsia="Hiragino Sans" w:cs="Hiragino Sans"/>
        </w:rPr>
        <w:t xml:space="preserve"> </w:t>
      </w:r>
      <w:r>
        <w:rPr>
          <w:rFonts w:hint="eastAsia" w:ascii="Hiragino Sans" w:hAnsi="Hiragino Sans" w:eastAsia="Hiragino Sans" w:cs="Hiragino Sans"/>
        </w:rPr>
        <w:t xml:space="preserve">真正的新範式，從來不靠『貶低過去』來證明自己的偉大。</w:t>
      </w:r>
      <w:r>
        <w:rPr>
          <w:rFonts w:ascii="Hiragino Sans" w:hAnsi="Hiragino Sans" w:eastAsia="Hiragino Sans" w:cs="Hiragino Sans"/>
        </w:rPr>
        <w:t xml:space="preserve"> </w:t>
      </w:r>
      <w:r>
        <w:rPr>
          <w:rFonts w:hint="eastAsia" w:ascii="Hiragino Sans" w:hAnsi="Hiragino Sans" w:eastAsia="Hiragino Sans" w:cs="Hiragino Sans"/>
        </w:rPr>
        <w:t xml:space="preserve">真正的偉大，是將那些曾經孤立的、看似矛盾的舊公式，重新種回一片更深邃的土壤，讓它們第一次看見自己的根系。」</w:t>
      </w:r>
    </w:p>
    <w:bookmarkStart w:id="101" w:name="傲慢的陷阱為什麼推翻是最廉價的宣傳"/>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傲慢的陷阱：為什麼「推翻」是最廉價的宣傳？</w:t>
      </w:r>
    </w:p>
    <w:p>
      <w:pPr>
        <w:pStyle w:val="FirstParagraph"/>
        <w:spacing w:line="312" w:lineRule="auto" w:after="70"/>
        <w:ind w:firstLine="432"/>
        <w:jc w:val="left"/>
      </w:pPr>
      <w:r>
        <w:rPr>
          <w:rFonts w:hint="eastAsia" w:ascii="Hiragino Sans" w:hAnsi="Hiragino Sans" w:eastAsia="Hiragino Sans" w:cs="Hiragino Sans"/>
        </w:rPr>
        <w:t xml:space="preserve">在科學史上，或者在我們日常的文化敘事中，我們特別喜歡一種充滿戲劇張力的「爽文劇本」：</w:t>
      </w:r>
      <w:r>
        <w:rPr>
          <w:rFonts w:ascii="Hiragino Sans" w:hAnsi="Hiragino Sans" w:eastAsia="Hiragino Sans" w:cs="Hiragino Sans"/>
        </w:rPr>
        <w:t xml:space="preserve"> </w:t>
      </w:r>
      <w:r>
        <w:rPr>
          <w:rFonts w:hint="eastAsia" w:ascii="Hiragino Sans" w:hAnsi="Hiragino Sans" w:eastAsia="Hiragino Sans" w:cs="Hiragino Sans"/>
        </w:rPr>
        <w:t xml:space="preserve">一個懷才不遇的天才，提出了一個石破天驚的新理論。這個理論一出，過去幾百年所有的權威都被狠狠打臉，舊的教科書被扔進垃圾桶，所有人恍然大悟：「原來以前的科學家都錯了！」</w:t>
      </w:r>
    </w:p>
    <w:p>
      <w:pPr>
        <w:pStyle w:val="BodyText"/>
        <w:spacing w:line="312" w:lineRule="auto" w:after="70"/>
        <w:ind w:firstLine="432"/>
        <w:jc w:val="left"/>
      </w:pPr>
      <w:r>
        <w:rPr>
          <w:rFonts w:hint="eastAsia" w:ascii="Hiragino Sans" w:hAnsi="Hiragino Sans" w:eastAsia="Hiragino Sans" w:cs="Hiragino Sans"/>
        </w:rPr>
        <w:t xml:space="preserve">這種「推翻一切」的敘事，聽起來非常熱血沸騰。</w:t>
      </w:r>
      <w:r>
        <w:rPr>
          <w:rFonts w:ascii="Hiragino Sans" w:hAnsi="Hiragino Sans" w:eastAsia="Hiragino Sans" w:cs="Hiragino Sans"/>
        </w:rPr>
        <w:t xml:space="preserve"> </w:t>
      </w:r>
      <w:r>
        <w:rPr>
          <w:rFonts w:hint="eastAsia" w:ascii="Hiragino Sans" w:hAnsi="Hiragino Sans" w:eastAsia="Hiragino Sans" w:cs="Hiragino Sans"/>
        </w:rPr>
        <w:t xml:space="preserve">但《物性論》要在一開篇就給你潑一盆冷水：</w:t>
      </w:r>
      <w:r>
        <w:rPr>
          <w:rFonts w:hint="eastAsia" w:ascii="Hiragino Sans" w:hAnsi="Hiragino Sans" w:eastAsia="Hiragino Sans" w:cs="Hiragino Sans"/>
          <w:b/>
          <w:bCs/>
        </w:rPr>
        <w:t xml:space="preserve">在真正的硬核科學裡，這種「全盤推翻」的爽文，從來沒有發生過，也永遠不會發生。</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因為舊理論之所以能成為「舊理論」，甚至被寫進教科書，不是因為當時的科學家口才好，也不是因為權威的壓迫。</w:t>
      </w:r>
      <w:r>
        <w:rPr>
          <w:rFonts w:ascii="Hiragino Sans" w:hAnsi="Hiragino Sans" w:eastAsia="Hiragino Sans" w:cs="Hiragino Sans"/>
        </w:rPr>
        <w:t xml:space="preserve"> </w:t>
      </w:r>
      <w:r>
        <w:rPr>
          <w:rFonts w:hint="eastAsia" w:ascii="Hiragino Sans" w:hAnsi="Hiragino Sans" w:eastAsia="Hiragino Sans" w:cs="Hiragino Sans"/>
        </w:rPr>
        <w:t xml:space="preserve">是因為這些理論，</w:t>
      </w:r>
      <w:r>
        <w:rPr>
          <w:rFonts w:hint="eastAsia" w:ascii="Hiragino Sans" w:hAnsi="Hiragino Sans" w:eastAsia="Hiragino Sans" w:cs="Hiragino Sans"/>
          <w:b/>
          <w:bCs/>
        </w:rPr>
        <w:t xml:space="preserve">在真實的世界裡，被無數次殘酷的實驗、觀測和工程應用「驗證過」了。</w:t>
      </w:r>
    </w:p>
    <w:p>
      <w:pPr>
        <w:pStyle w:val="BodyText"/>
        <w:spacing w:line="312" w:lineRule="auto" w:after="70"/>
        <w:ind w:firstLine="432"/>
        <w:jc w:val="left"/>
      </w:pPr>
      <w:r>
        <w:rPr>
          <w:rFonts w:hint="eastAsia" w:ascii="Hiragino Sans" w:hAnsi="Hiragino Sans" w:eastAsia="Hiragino Sans" w:cs="Hiragino Sans"/>
        </w:rPr>
        <w:t xml:space="preserve">牛頓的萬有引力定律如果「錯」了，人類憑什麼能把阿波羅飛船精準地送到三十萬公里外的月球上？</w:t>
      </w:r>
      <w:r>
        <w:rPr>
          <w:rFonts w:ascii="Hiragino Sans" w:hAnsi="Hiragino Sans" w:eastAsia="Hiragino Sans" w:cs="Hiragino Sans"/>
        </w:rPr>
        <w:t xml:space="preserve"> </w:t>
      </w:r>
      <w:r>
        <w:rPr>
          <w:rFonts w:hint="eastAsia" w:ascii="Hiragino Sans" w:hAnsi="Hiragino Sans" w:eastAsia="Hiragino Sans" w:cs="Hiragino Sans"/>
        </w:rPr>
        <w:t xml:space="preserve">麥克斯韋的電磁方程組如果「錯」了，你手裡的手機憑什麼能隔著大洋與親人實時視頻通話？</w:t>
      </w:r>
      <w:r>
        <w:rPr>
          <w:rFonts w:ascii="Hiragino Sans" w:hAnsi="Hiragino Sans" w:eastAsia="Hiragino Sans" w:cs="Hiragino Sans"/>
        </w:rPr>
        <w:t xml:space="preserve"> </w:t>
      </w:r>
      <w:r>
        <w:rPr>
          <w:rFonts w:hint="eastAsia" w:ascii="Hiragino Sans" w:hAnsi="Hiragino Sans" w:eastAsia="Hiragino Sans" w:cs="Hiragino Sans"/>
        </w:rPr>
        <w:t xml:space="preserve">量子力學如果「錯」了，今天支撐起整個互聯網和</w:t>
      </w:r>
      <w:r>
        <w:rPr>
          <w:rFonts w:ascii="Hiragino Sans" w:hAnsi="Hiragino Sans" w:eastAsia="Hiragino Sans" w:cs="Hiragino Sans"/>
        </w:rPr>
        <w:t xml:space="preserve"> AI </w:t>
      </w:r>
      <w:r>
        <w:rPr>
          <w:rFonts w:hint="eastAsia" w:ascii="Hiragino Sans" w:hAnsi="Hiragino Sans" w:eastAsia="Hiragino Sans" w:cs="Hiragino Sans"/>
        </w:rPr>
        <w:t xml:space="preserve">時代的半導體晶片，又是怎麼被製造出來的？</w:t>
      </w:r>
    </w:p>
    <w:p>
      <w:pPr>
        <w:pStyle w:val="BodyText"/>
        <w:spacing w:line="312" w:lineRule="auto" w:after="70"/>
        <w:ind w:firstLine="432"/>
        <w:jc w:val="left"/>
      </w:pPr>
      <w:r>
        <w:rPr>
          <w:rFonts w:hint="eastAsia" w:ascii="Hiragino Sans" w:hAnsi="Hiragino Sans" w:eastAsia="Hiragino Sans" w:cs="Hiragino Sans"/>
        </w:rPr>
        <w:t xml:space="preserve">這些舊公式，不是寫在紙上的虛言。它們是人類用幾百年的鮮血、汗水和億萬次實驗數據，死死砸進宇宙地板裡的鋼釘。它們承載著飛機的起降、電網的運轉、核能的釋放。</w:t>
      </w:r>
      <w:r>
        <w:rPr>
          <w:rFonts w:ascii="Hiragino Sans" w:hAnsi="Hiragino Sans" w:eastAsia="Hiragino Sans" w:cs="Hiragino Sans"/>
        </w:rPr>
        <w:t xml:space="preserve"> </w:t>
      </w:r>
      <w:r>
        <w:rPr>
          <w:rFonts w:hint="eastAsia" w:ascii="Hiragino Sans" w:hAnsi="Hiragino Sans" w:eastAsia="Hiragino Sans" w:cs="Hiragino Sans"/>
        </w:rPr>
        <w:t xml:space="preserve">如果一個新理論（比如某些民間科學家的狂想），一上來就高呼「牛頓錯了、愛因斯坦錯了」，那它本質上不是在挑戰權威，而是在</w:t>
      </w:r>
      <w:r>
        <w:rPr>
          <w:rFonts w:hint="eastAsia" w:ascii="Hiragino Sans" w:hAnsi="Hiragino Sans" w:eastAsia="Hiragino Sans" w:cs="Hiragino Sans"/>
          <w:b/>
          <w:bCs/>
        </w:rPr>
        <w:t xml:space="preserve">無賴地否認客觀事實</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所以，《物性論》在面對古典物理學時，第一姿態絕對不是傲慢的「推翻」，而是極度的</w:t>
      </w:r>
      <w:r>
        <w:rPr>
          <w:rFonts w:hint="eastAsia" w:ascii="Hiragino Sans" w:hAnsi="Hiragino Sans" w:eastAsia="Hiragino Sans" w:cs="Hiragino Sans"/>
          <w:b/>
          <w:bCs/>
        </w:rPr>
        <w:t xml:space="preserve">「敬畏與尊重」</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《物性論》明確宣告：</w:t>
      </w:r>
      <w:r>
        <w:rPr>
          <w:rFonts w:ascii="Hiragino Sans" w:hAnsi="Hiragino Sans" w:eastAsia="Hiragino Sans" w:cs="Hiragino Sans"/>
        </w:rPr>
        <w:t xml:space="preserve"> </w:t>
      </w:r>
      <w:r>
        <w:rPr>
          <w:rFonts w:hint="eastAsia" w:ascii="Hiragino Sans" w:hAnsi="Hiragino Sans" w:eastAsia="Hiragino Sans" w:cs="Hiragino Sans"/>
        </w:rPr>
        <w:t xml:space="preserve">牛頓力學沒有錯。</w:t>
      </w:r>
      <w:r>
        <w:rPr>
          <w:rFonts w:ascii="Hiragino Sans" w:hAnsi="Hiragino Sans" w:eastAsia="Hiragino Sans" w:cs="Hiragino Sans"/>
        </w:rPr>
        <w:t xml:space="preserve"> </w:t>
      </w:r>
      <w:r>
        <w:rPr>
          <w:rFonts w:hint="eastAsia" w:ascii="Hiragino Sans" w:hAnsi="Hiragino Sans" w:eastAsia="Hiragino Sans" w:cs="Hiragino Sans"/>
        </w:rPr>
        <w:t xml:space="preserve">愛因斯坦的相對論沒有錯。</w:t>
      </w:r>
      <w:r>
        <w:rPr>
          <w:rFonts w:ascii="Hiragino Sans" w:hAnsi="Hiragino Sans" w:eastAsia="Hiragino Sans" w:cs="Hiragino Sans"/>
        </w:rPr>
        <w:t xml:space="preserve"> </w:t>
      </w:r>
      <w:r>
        <w:rPr>
          <w:rFonts w:hint="eastAsia" w:ascii="Hiragino Sans" w:hAnsi="Hiragino Sans" w:eastAsia="Hiragino Sans" w:cs="Hiragino Sans"/>
        </w:rPr>
        <w:t xml:space="preserve">量子力學與熱力學，統統都沒有錯。</w:t>
      </w:r>
    </w:p>
    <w:p>
      <w:pPr>
        <w:pStyle w:val="BodyText"/>
        <w:spacing w:line="312" w:lineRule="auto" w:after="70"/>
        <w:ind w:firstLine="432"/>
        <w:jc w:val="left"/>
      </w:pPr>
      <w:r>
        <w:rPr>
          <w:rFonts w:hint="eastAsia" w:ascii="Hiragino Sans" w:hAnsi="Hiragino Sans" w:eastAsia="Hiragino Sans" w:cs="Hiragino Sans"/>
        </w:rPr>
        <w:t xml:space="preserve">既然他們都沒有錯，那《物性論》還有什麼存在的意義？</w:t>
      </w:r>
      <w:r>
        <w:rPr>
          <w:rFonts w:ascii="Hiragino Sans" w:hAnsi="Hiragino Sans" w:eastAsia="Hiragino Sans" w:cs="Hiragino Sans"/>
        </w:rPr>
        <w:t xml:space="preserve"> </w:t>
      </w:r>
      <w:r>
        <w:rPr>
          <w:rFonts w:hint="eastAsia" w:ascii="Hiragino Sans" w:hAnsi="Hiragino Sans" w:eastAsia="Hiragino Sans" w:cs="Hiragino Sans"/>
        </w:rPr>
        <w:t xml:space="preserve">意義在於：</w:t>
      </w:r>
      <w:r>
        <w:rPr>
          <w:rFonts w:hint="eastAsia" w:ascii="Hiragino Sans" w:hAnsi="Hiragino Sans" w:eastAsia="Hiragino Sans" w:cs="Hiragino Sans"/>
          <w:b/>
          <w:bCs/>
        </w:rPr>
        <w:t xml:space="preserve">他們都沒有錯，但他們都「不夠深」，且彼此「不相容」。</w:t>
      </w:r>
    </w:p>
    <w:p>
      <w:pPr>
        <w:pStyle w:val="BodyText"/>
        <w:spacing w:line="312" w:lineRule="auto" w:after="70"/>
        <w:ind w:firstLine="432"/>
        <w:jc w:val="left"/>
      </w:pPr>
      <w:r>
        <w:rPr>
          <w:rFonts w:hint="eastAsia" w:ascii="Hiragino Sans" w:hAnsi="Hiragino Sans" w:eastAsia="Hiragino Sans" w:cs="Hiragino Sans"/>
        </w:rPr>
        <w:t xml:space="preserve">這就像是幾個在黑夜裡摸象的盲人。</w:t>
      </w:r>
      <w:r>
        <w:rPr>
          <w:rFonts w:ascii="Hiragino Sans" w:hAnsi="Hiragino Sans" w:eastAsia="Hiragino Sans" w:cs="Hiragino Sans"/>
        </w:rPr>
        <w:t xml:space="preserve"> </w:t>
      </w:r>
      <w:r>
        <w:rPr>
          <w:rFonts w:hint="eastAsia" w:ascii="Hiragino Sans" w:hAnsi="Hiragino Sans" w:eastAsia="Hiragino Sans" w:cs="Hiragino Sans"/>
        </w:rPr>
        <w:t xml:space="preserve">摸到大腿的牛頓說：「宇宙是一根精確的柱子。」</w:t>
      </w:r>
      <w:r>
        <w:rPr>
          <w:rFonts w:ascii="Hiragino Sans" w:hAnsi="Hiragino Sans" w:eastAsia="Hiragino Sans" w:cs="Hiragino Sans"/>
        </w:rPr>
        <w:t xml:space="preserve"> </w:t>
      </w:r>
      <w:r>
        <w:rPr>
          <w:rFonts w:hint="eastAsia" w:ascii="Hiragino Sans" w:hAnsi="Hiragino Sans" w:eastAsia="Hiragino Sans" w:cs="Hiragino Sans"/>
        </w:rPr>
        <w:t xml:space="preserve">摸到肚皮的愛因斯坦說：「宇宙是一張可以彎曲的蹦床。」</w:t>
      </w:r>
      <w:r>
        <w:rPr>
          <w:rFonts w:ascii="Hiragino Sans" w:hAnsi="Hiragino Sans" w:eastAsia="Hiragino Sans" w:cs="Hiragino Sans"/>
        </w:rPr>
        <w:t xml:space="preserve"> </w:t>
      </w:r>
      <w:r>
        <w:rPr>
          <w:rFonts w:hint="eastAsia" w:ascii="Hiragino Sans" w:hAnsi="Hiragino Sans" w:eastAsia="Hiragino Sans" w:cs="Hiragino Sans"/>
        </w:rPr>
        <w:t xml:space="preserve">摸到尾巴的薛定諤說：「宇宙是一團充滿概率的亂麻。」</w:t>
      </w:r>
    </w:p>
    <w:p>
      <w:pPr>
        <w:pStyle w:val="BodyText"/>
        <w:spacing w:line="312" w:lineRule="auto" w:after="70"/>
        <w:ind w:firstLine="432"/>
        <w:jc w:val="left"/>
      </w:pPr>
      <w:r>
        <w:rPr>
          <w:rFonts w:hint="eastAsia" w:ascii="Hiragino Sans" w:hAnsi="Hiragino Sans" w:eastAsia="Hiragino Sans" w:cs="Hiragino Sans"/>
        </w:rPr>
        <w:t xml:space="preserve">他們在自己的局部範圍內（Ω</w:t>
      </w:r>
      <w:r>
        <w:rPr>
          <w:rFonts w:ascii="Hiragino Sans" w:hAnsi="Hiragino Sans" w:eastAsia="Hiragino Sans" w:cs="Hiragino Sans"/>
        </w:rPr>
        <w:t xml:space="preserve"> </w:t>
      </w:r>
      <w:r>
        <w:rPr>
          <w:rFonts w:hint="eastAsia" w:ascii="Hiragino Sans" w:hAnsi="Hiragino Sans" w:eastAsia="Hiragino Sans" w:cs="Hiragino Sans"/>
        </w:rPr>
        <w:t xml:space="preserve">刻度）摸到的東西，都是絕對真實的。你不能說摸到大腿的人在撒謊。</w:t>
      </w:r>
      <w:r>
        <w:rPr>
          <w:rFonts w:ascii="Hiragino Sans" w:hAnsi="Hiragino Sans" w:eastAsia="Hiragino Sans" w:cs="Hiragino Sans"/>
        </w:rPr>
        <w:t xml:space="preserve"> </w:t>
      </w:r>
      <w:r>
        <w:rPr>
          <w:rFonts w:hint="eastAsia" w:ascii="Hiragino Sans" w:hAnsi="Hiragino Sans" w:eastAsia="Hiragino Sans" w:cs="Hiragino Sans"/>
        </w:rPr>
        <w:t xml:space="preserve">但問題在於，因為他們身處黑暗，他們無法把柱子、蹦床和亂麻拼湊成一頭完整的大象。於是，物理學陷入了長達百年的分裂與焦慮。</w:t>
      </w:r>
    </w:p>
    <w:p>
      <w:pPr>
        <w:pStyle w:val="BodyText"/>
        <w:spacing w:line="312" w:lineRule="auto" w:after="70"/>
        <w:ind w:firstLine="432"/>
        <w:jc w:val="left"/>
      </w:pPr>
      <w:r>
        <w:rPr>
          <w:rFonts w:hint="eastAsia" w:ascii="Hiragino Sans" w:hAnsi="Hiragino Sans" w:eastAsia="Hiragino Sans" w:cs="Hiragino Sans"/>
        </w:rPr>
        <w:t xml:space="preserve">《物性論》要做的，不是去砍掉大腿、撕碎蹦床。</w:t>
      </w:r>
      <w:r>
        <w:rPr>
          <w:rFonts w:ascii="Hiragino Sans" w:hAnsi="Hiragino Sans" w:eastAsia="Hiragino Sans" w:cs="Hiragino Sans"/>
        </w:rPr>
        <w:t xml:space="preserve"> </w:t>
      </w:r>
      <w:r>
        <w:rPr>
          <w:rFonts w:hint="eastAsia" w:ascii="Hiragino Sans" w:hAnsi="Hiragino Sans" w:eastAsia="Hiragino Sans" w:cs="Hiragino Sans"/>
        </w:rPr>
        <w:t xml:space="preserve">《物性論》要做的，是</w:t>
      </w:r>
      <w:r>
        <w:rPr>
          <w:rFonts w:hint="eastAsia" w:ascii="Hiragino Sans" w:hAnsi="Hiragino Sans" w:eastAsia="Hiragino Sans" w:cs="Hiragino Sans"/>
          <w:b/>
          <w:bCs/>
        </w:rPr>
        <w:t xml:space="preserve">「把燈打開」</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它要讓物理學家們第一次看見：原來柱子、蹦床和亂麻，都長在同一頭名為「光性背景海」的巨獸身上。</w:t>
      </w:r>
      <w:r>
        <w:rPr>
          <w:rFonts w:ascii="Hiragino Sans" w:hAnsi="Hiragino Sans" w:eastAsia="Hiragino Sans" w:cs="Hiragino Sans"/>
        </w:rPr>
        <w:t xml:space="preserve"> </w:t>
      </w:r>
      <w:r>
        <w:rPr>
          <w:rFonts w:hint="eastAsia" w:ascii="Hiragino Sans" w:hAnsi="Hiragino Sans" w:eastAsia="Hiragino Sans" w:cs="Hiragino Sans"/>
        </w:rPr>
        <w:t xml:space="preserve">這，就是科學範式的</w:t>
      </w:r>
      <w:r>
        <w:rPr>
          <w:rFonts w:hint="eastAsia" w:ascii="Hiragino Sans" w:hAnsi="Hiragino Sans" w:eastAsia="Hiragino Sans" w:cs="Hiragino Sans"/>
          <w:b/>
          <w:bCs/>
        </w:rPr>
        <w:t xml:space="preserve">「歸根」</w:t>
      </w:r>
      <w:r>
        <w:rPr>
          <w:rFonts w:ascii="Hiragino Sans" w:hAnsi="Hiragino Sans" w:eastAsia="Hiragino Sans" w:cs="Hiragino Sans"/>
        </w:rPr>
        <w:t xml:space="preserve">。</w:t>
      </w:r>
    </w:p>
    <w:bookmarkEnd w:id="101"/>
    <w:bookmarkStart w:id="102" w:name="五座孤島的悲劇物理學的巴別塔"/>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五座孤島的悲劇：物理學的「巴別塔」</w:t>
      </w:r>
    </w:p>
    <w:p>
      <w:pPr>
        <w:pStyle w:val="FirstParagraph"/>
        <w:spacing w:line="312" w:lineRule="auto" w:after="70"/>
        <w:ind w:firstLine="432"/>
        <w:jc w:val="left"/>
      </w:pPr>
      <w:r>
        <w:rPr>
          <w:rFonts w:hint="eastAsia" w:ascii="Hiragino Sans" w:hAnsi="Hiragino Sans" w:eastAsia="Hiragino Sans" w:cs="Hiragino Sans"/>
        </w:rPr>
        <w:t xml:space="preserve">為了讓你深刻體會這場「歸根」有多麼偉大，我們必須先帶你俯瞰一下，當今物理學界那令人窒息的「分裂現狀」。</w:t>
      </w:r>
    </w:p>
    <w:p>
      <w:pPr>
        <w:pStyle w:val="BodyText"/>
        <w:spacing w:line="312" w:lineRule="auto" w:after="70"/>
        <w:ind w:firstLine="432"/>
        <w:jc w:val="left"/>
      </w:pPr>
      <w:r>
        <w:rPr>
          <w:rFonts w:hint="eastAsia" w:ascii="Hiragino Sans" w:hAnsi="Hiragino Sans" w:eastAsia="Hiragino Sans" w:cs="Hiragino Sans"/>
        </w:rPr>
        <w:t xml:space="preserve">在現代物理學的版圖上，矗立著五座巍峨的理論高峰。它們就像五座互不相連的孤島，島上的科學家雖然都說著數學的語言，但彼此之間卻無法溝通。這就是物理學界的「巴別塔（通天塔）」。</w:t>
      </w:r>
    </w:p>
    <w:p>
      <w:pPr>
        <w:pStyle w:val="BodyText"/>
        <w:spacing w:line="312" w:lineRule="auto" w:after="70"/>
        <w:ind w:firstLine="432"/>
        <w:jc w:val="left"/>
      </w:pPr>
      <w:r>
        <w:rPr>
          <w:rFonts w:hint="eastAsia" w:ascii="Hiragino Sans" w:hAnsi="Hiragino Sans" w:eastAsia="Hiragino Sans" w:cs="Hiragino Sans"/>
          <w:b/>
          <w:bCs/>
        </w:rPr>
        <w:t xml:space="preserve">第一座孤島：經典力學（牛頓的鐘錶世界）</w:t>
      </w:r>
      <w:r>
        <w:rPr>
          <w:rFonts w:ascii="Hiragino Sans" w:hAnsi="Hiragino Sans" w:eastAsia="Hiragino Sans" w:cs="Hiragino Sans"/>
        </w:rPr>
        <w:t xml:space="preserve"> </w:t>
      </w:r>
      <w:r>
        <w:rPr>
          <w:rFonts w:hint="eastAsia" w:ascii="Hiragino Sans" w:hAnsi="Hiragino Sans" w:eastAsia="Hiragino Sans" w:cs="Hiragino Sans"/>
        </w:rPr>
        <w:t xml:space="preserve">這座島上的法則是絕對精確的決定論。只要你告訴我一個物體現在的位置和速度，我就能用</w:t>
      </w:r>
      <w:r>
        <w:rPr>
          <w:rFonts w:ascii="Hiragino Sans" w:hAnsi="Hiragino Sans" w:eastAsia="Hiragino Sans" w:cs="Hiragino Sans"/>
        </w:rPr>
        <w:t xml:space="preserve"> F=ma </w:t>
      </w:r>
      <w:r>
        <w:rPr>
          <w:rFonts w:hint="eastAsia" w:ascii="Hiragino Sans" w:hAnsi="Hiragino Sans" w:eastAsia="Hiragino Sans" w:cs="Hiragino Sans"/>
        </w:rPr>
        <w:t xml:space="preserve">準確算出它一萬年後在哪裡。在這裡，時間是均勻流淌的河，空間是死寂的舞臺。一切都像鐘錶齒輪一樣嚴絲合縫。</w:t>
      </w:r>
    </w:p>
    <w:p>
      <w:pPr>
        <w:pStyle w:val="BodyText"/>
        <w:spacing w:line="312" w:lineRule="auto" w:after="70"/>
        <w:ind w:firstLine="432"/>
        <w:jc w:val="left"/>
      </w:pPr>
      <w:r>
        <w:rPr>
          <w:rFonts w:hint="eastAsia" w:ascii="Hiragino Sans" w:hAnsi="Hiragino Sans" w:eastAsia="Hiragino Sans" w:cs="Hiragino Sans"/>
          <w:b/>
          <w:bCs/>
        </w:rPr>
        <w:t xml:space="preserve">第二座孤島：電磁學（麥克斯韋的隱形波紋）</w:t>
      </w:r>
      <w:r>
        <w:rPr>
          <w:rFonts w:ascii="Hiragino Sans" w:hAnsi="Hiragino Sans" w:eastAsia="Hiragino Sans" w:cs="Hiragino Sans"/>
        </w:rPr>
        <w:t xml:space="preserve"> </w:t>
      </w:r>
      <w:r>
        <w:rPr>
          <w:rFonts w:hint="eastAsia" w:ascii="Hiragino Sans" w:hAnsi="Hiragino Sans" w:eastAsia="Hiragino Sans" w:cs="Hiragino Sans"/>
        </w:rPr>
        <w:t xml:space="preserve">這座島上沒有硬邦邦的齒輪，只有無處不在的「場」。電場和磁場像是一對跳著探戈的幽靈，互相纏繞、互相激發，以光速在空間中蕩漾。在這裡，物質不再是重點，傳播的波紋才是主角。</w:t>
      </w:r>
    </w:p>
    <w:p>
      <w:pPr>
        <w:pStyle w:val="BodyText"/>
        <w:spacing w:line="312" w:lineRule="auto" w:after="70"/>
        <w:ind w:firstLine="432"/>
        <w:jc w:val="left"/>
      </w:pPr>
      <w:r>
        <w:rPr>
          <w:rFonts w:hint="eastAsia" w:ascii="Hiragino Sans" w:hAnsi="Hiragino Sans" w:eastAsia="Hiragino Sans" w:cs="Hiragino Sans"/>
          <w:b/>
          <w:bCs/>
        </w:rPr>
        <w:t xml:space="preserve">第三座孤島：相對論（愛因斯坦的彈性床單）</w:t>
      </w:r>
      <w:r>
        <w:rPr>
          <w:rFonts w:ascii="Hiragino Sans" w:hAnsi="Hiragino Sans" w:eastAsia="Hiragino Sans" w:cs="Hiragino Sans"/>
        </w:rPr>
        <w:t xml:space="preserve"> </w:t>
      </w:r>
      <w:r>
        <w:rPr>
          <w:rFonts w:hint="eastAsia" w:ascii="Hiragino Sans" w:hAnsi="Hiragino Sans" w:eastAsia="Hiragino Sans" w:cs="Hiragino Sans"/>
        </w:rPr>
        <w:t xml:space="preserve">愛因斯坦摧毀了牛頓的死寂舞臺。在這座島上，空間和時間不再是剛性的盒子，而是變成了一張柔軟的彈性床單（時空）。質量巨大的星體壓在床單上，讓時空發生彎曲；而彎曲的時空，反過來告訴物體該怎麼運動。在這裡，引力不再是隔空拉扯的繩子，而是幾何的坡度。</w:t>
      </w:r>
    </w:p>
    <w:p>
      <w:pPr>
        <w:pStyle w:val="BodyText"/>
        <w:spacing w:line="312" w:lineRule="auto" w:after="70"/>
        <w:ind w:firstLine="432"/>
        <w:jc w:val="left"/>
      </w:pPr>
      <w:r>
        <w:rPr>
          <w:rFonts w:hint="eastAsia" w:ascii="Hiragino Sans" w:hAnsi="Hiragino Sans" w:eastAsia="Hiragino Sans" w:cs="Hiragino Sans"/>
          <w:b/>
          <w:bCs/>
        </w:rPr>
        <w:t xml:space="preserve">第四座孤島：量子力學（薛定諤的骰子賭場）</w:t>
      </w:r>
      <w:r>
        <w:rPr>
          <w:rFonts w:ascii="Hiragino Sans" w:hAnsi="Hiragino Sans" w:eastAsia="Hiragino Sans" w:cs="Hiragino Sans"/>
        </w:rPr>
        <w:t xml:space="preserve"> </w:t>
      </w:r>
      <w:r>
        <w:rPr>
          <w:rFonts w:hint="eastAsia" w:ascii="Hiragino Sans" w:hAnsi="Hiragino Sans" w:eastAsia="Hiragino Sans" w:cs="Hiragino Sans"/>
        </w:rPr>
        <w:t xml:space="preserve">這是最讓人崩潰的一座島。當你拿著牛頓和愛因斯坦的尺子，試圖去測量原子內部的世界時，所有的常識都失效了。電子不再有確定的軌道，它變成了一團幽靈般的「概率雲」。在觀測發生之前，它既在這裡，又在那裡。上帝在這座島上，瘋狂地擲著骰子。</w:t>
      </w:r>
    </w:p>
    <w:p>
      <w:pPr>
        <w:pStyle w:val="BodyText"/>
        <w:spacing w:line="312" w:lineRule="auto" w:after="70"/>
        <w:ind w:firstLine="432"/>
        <w:jc w:val="left"/>
      </w:pPr>
      <w:r>
        <w:rPr>
          <w:rFonts w:hint="eastAsia" w:ascii="Hiragino Sans" w:hAnsi="Hiragino Sans" w:eastAsia="Hiragino Sans" w:cs="Hiragino Sans"/>
          <w:b/>
          <w:bCs/>
        </w:rPr>
        <w:t xml:space="preserve">第五座孤島：熱力學（玻爾茲曼的毀滅倒計時）</w:t>
      </w:r>
      <w:r>
        <w:rPr>
          <w:rFonts w:ascii="Hiragino Sans" w:hAnsi="Hiragino Sans" w:eastAsia="Hiragino Sans" w:cs="Hiragino Sans"/>
        </w:rPr>
        <w:t xml:space="preserve"> </w:t>
      </w:r>
      <w:r>
        <w:rPr>
          <w:rFonts w:hint="eastAsia" w:ascii="Hiragino Sans" w:hAnsi="Hiragino Sans" w:eastAsia="Hiragino Sans" w:cs="Hiragino Sans"/>
        </w:rPr>
        <w:t xml:space="preserve">這座島上寫著宇宙最絕望的判決書：熱力學第二定律（熵增定律）。它冷酷地宣告：無論牛頓的齒輪多麼精密，無論量子的雲朵多麼神奇，整個宇宙的總趨勢，永遠是從有序走向混亂，從滾燙走向死寂。破鏡不能重圓，覆水永遠難收。</w:t>
      </w:r>
    </w:p>
    <w:p>
      <w:pPr>
        <w:pStyle w:val="BodyText"/>
        <w:spacing w:line="312" w:lineRule="auto" w:after="70"/>
        <w:ind w:firstLine="432"/>
        <w:jc w:val="left"/>
      </w:pPr>
      <w:r>
        <w:rPr>
          <w:rFonts w:hint="eastAsia" w:ascii="Hiragino Sans" w:hAnsi="Hiragino Sans" w:eastAsia="Hiragino Sans" w:cs="Hiragino Sans"/>
        </w:rPr>
        <w:t xml:space="preserve">這五座孤島，各自在自己的領域裡稱王稱霸，所向披靡。</w:t>
      </w:r>
      <w:r>
        <w:rPr>
          <w:rFonts w:ascii="Hiragino Sans" w:hAnsi="Hiragino Sans" w:eastAsia="Hiragino Sans" w:cs="Hiragino Sans"/>
        </w:rPr>
        <w:t xml:space="preserve"> </w:t>
      </w:r>
      <w:r>
        <w:rPr>
          <w:rFonts w:hint="eastAsia" w:ascii="Hiragino Sans" w:hAnsi="Hiragino Sans" w:eastAsia="Hiragino Sans" w:cs="Hiragino Sans"/>
        </w:rPr>
        <w:t xml:space="preserve">但在這五座島的中間，橫亙著深不見底的暗流。</w:t>
      </w:r>
    </w:p>
    <w:p>
      <w:pPr>
        <w:pStyle w:val="BodyText"/>
        <w:spacing w:line="312" w:lineRule="auto" w:after="70"/>
        <w:ind w:firstLine="432"/>
        <w:jc w:val="left"/>
      </w:pPr>
      <w:r>
        <w:rPr>
          <w:rFonts w:hint="eastAsia" w:ascii="Hiragino Sans" w:hAnsi="Hiragino Sans" w:eastAsia="Hiragino Sans" w:cs="Hiragino Sans"/>
        </w:rPr>
        <w:t xml:space="preserve">當你試圖把愛因斯坦的相對論（描述極大）和量子力學（描述極小）強行結合在一起時，數學公式就會瞬間崩潰，計算結果會爆發出無窮大的「死機代碼」。</w:t>
      </w:r>
      <w:r>
        <w:rPr>
          <w:rFonts w:ascii="Hiragino Sans" w:hAnsi="Hiragino Sans" w:eastAsia="Hiragino Sans" w:cs="Hiragino Sans"/>
        </w:rPr>
        <w:t xml:space="preserve"> </w:t>
      </w:r>
      <w:r>
        <w:rPr>
          <w:rFonts w:hint="eastAsia" w:ascii="Hiragino Sans" w:hAnsi="Hiragino Sans" w:eastAsia="Hiragino Sans" w:cs="Hiragino Sans"/>
        </w:rPr>
        <w:t xml:space="preserve">當你試圖用牛頓的絕對時間，去解釋熱力學的「時間單向之箭」時，邏輯就會自相矛盾。</w:t>
      </w:r>
    </w:p>
    <w:p>
      <w:pPr>
        <w:pStyle w:val="BodyText"/>
        <w:spacing w:line="312" w:lineRule="auto" w:after="70"/>
        <w:ind w:firstLine="432"/>
        <w:jc w:val="left"/>
      </w:pPr>
      <w:r>
        <w:rPr>
          <w:rFonts w:hint="eastAsia" w:ascii="Hiragino Sans" w:hAnsi="Hiragino Sans" w:eastAsia="Hiragino Sans" w:cs="Hiragino Sans"/>
        </w:rPr>
        <w:t xml:space="preserve">為什麼會這樣？</w:t>
      </w:r>
      <w:r>
        <w:rPr>
          <w:rFonts w:ascii="Hiragino Sans" w:hAnsi="Hiragino Sans" w:eastAsia="Hiragino Sans" w:cs="Hiragino Sans"/>
        </w:rPr>
        <w:t xml:space="preserve"> </w:t>
      </w:r>
      <w:r>
        <w:rPr>
          <w:rFonts w:hint="eastAsia" w:ascii="Hiragino Sans" w:hAnsi="Hiragino Sans" w:eastAsia="Hiragino Sans" w:cs="Hiragino Sans"/>
        </w:rPr>
        <w:t xml:space="preserve">因為這五座孤島上的科學家，都在犯同一個致命的錯誤：</w:t>
      </w:r>
      <w:r>
        <w:rPr>
          <w:rFonts w:ascii="Hiragino Sans" w:hAnsi="Hiragino Sans" w:eastAsia="Hiragino Sans" w:cs="Hiragino Sans"/>
        </w:rPr>
        <w:t xml:space="preserve"> </w:t>
      </w:r>
      <w:r>
        <w:rPr>
          <w:rFonts w:hint="eastAsia" w:ascii="Hiragino Sans" w:hAnsi="Hiragino Sans" w:eastAsia="Hiragino Sans" w:cs="Hiragino Sans"/>
          <w:b/>
          <w:bCs/>
        </w:rPr>
        <w:t xml:space="preserve">他們把自己在某個特定刻度（Ω）下看見的「局部現象」，當成了宇宙的「絕對底層真理」。</w:t>
      </w:r>
    </w:p>
    <w:p>
      <w:pPr>
        <w:pStyle w:val="BodyText"/>
        <w:spacing w:line="312" w:lineRule="auto" w:after="70"/>
        <w:ind w:firstLine="432"/>
        <w:jc w:val="left"/>
      </w:pPr>
      <w:r>
        <w:rPr>
          <w:rFonts w:hint="eastAsia" w:ascii="Hiragino Sans" w:hAnsi="Hiragino Sans" w:eastAsia="Hiragino Sans" w:cs="Hiragino Sans"/>
        </w:rPr>
        <w:t xml:space="preserve">他們忘了，公式不是宇宙的源頭。</w:t>
      </w:r>
      <w:r>
        <w:rPr>
          <w:rFonts w:ascii="Hiragino Sans" w:hAnsi="Hiragino Sans" w:eastAsia="Hiragino Sans" w:cs="Hiragino Sans"/>
        </w:rPr>
        <w:t xml:space="preserve"> </w:t>
      </w:r>
      <w:r>
        <w:rPr>
          <w:rFonts w:hint="eastAsia" w:ascii="Hiragino Sans" w:hAnsi="Hiragino Sans" w:eastAsia="Hiragino Sans" w:cs="Hiragino Sans"/>
        </w:rPr>
        <w:t xml:space="preserve">公式，只是宇宙在某個刻度下，被顯化出來的「表象」。</w:t>
      </w:r>
    </w:p>
    <w:bookmarkEnd w:id="102"/>
    <w:bookmarkStart w:id="103" w:name="先有母結構再有子公式一棵樹的隱喻"/>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先有母結構，再有子公式：一棵樹的隱喻</w:t>
      </w:r>
    </w:p>
    <w:p>
      <w:pPr>
        <w:pStyle w:val="FirstParagraph"/>
        <w:spacing w:line="312" w:lineRule="auto" w:after="70"/>
        <w:ind w:firstLine="432"/>
        <w:jc w:val="left"/>
      </w:pPr>
      <w:r>
        <w:rPr>
          <w:rFonts w:hint="eastAsia" w:ascii="Hiragino Sans" w:hAnsi="Hiragino Sans" w:eastAsia="Hiragino Sans" w:cs="Hiragino Sans"/>
        </w:rPr>
        <w:t xml:space="preserve">如何打破這五座孤島的隔離？</w:t>
      </w:r>
      <w:r>
        <w:rPr>
          <w:rFonts w:ascii="Hiragino Sans" w:hAnsi="Hiragino Sans" w:eastAsia="Hiragino Sans" w:cs="Hiragino Sans"/>
        </w:rPr>
        <w:t xml:space="preserve"> </w:t>
      </w:r>
      <w:r>
        <w:rPr>
          <w:rFonts w:hint="eastAsia" w:ascii="Hiragino Sans" w:hAnsi="Hiragino Sans" w:eastAsia="Hiragino Sans" w:cs="Hiragino Sans"/>
        </w:rPr>
        <w:t xml:space="preserve">《物性論》給出了一把摧枯拉朽的鑰匙：</w:t>
      </w:r>
      <w:r>
        <w:rPr>
          <w:rFonts w:hint="eastAsia" w:ascii="Hiragino Sans" w:hAnsi="Hiragino Sans" w:eastAsia="Hiragino Sans" w:cs="Hiragino Sans"/>
          <w:b/>
          <w:bCs/>
        </w:rPr>
        <w:t xml:space="preserve">「先有母結構，再有子公式。」</w:t>
      </w:r>
    </w:p>
    <w:p>
      <w:pPr>
        <w:pStyle w:val="BodyText"/>
        <w:spacing w:line="312" w:lineRule="auto" w:after="70"/>
        <w:ind w:firstLine="432"/>
        <w:jc w:val="left"/>
      </w:pPr>
      <w:r>
        <w:rPr>
          <w:rFonts w:hint="eastAsia" w:ascii="Hiragino Sans" w:hAnsi="Hiragino Sans" w:eastAsia="Hiragino Sans" w:cs="Hiragino Sans"/>
        </w:rPr>
        <w:t xml:space="preserve">我們不要去背枯燥的物理方程，讓我們來看一棵參天大樹。</w:t>
      </w:r>
    </w:p>
    <w:p>
      <w:pPr>
        <w:pStyle w:val="BodyText"/>
        <w:spacing w:line="312" w:lineRule="auto" w:after="70"/>
        <w:ind w:firstLine="432"/>
        <w:jc w:val="left"/>
      </w:pPr>
      <w:r>
        <w:rPr>
          <w:rFonts w:hint="eastAsia" w:ascii="Hiragino Sans" w:hAnsi="Hiragino Sans" w:eastAsia="Hiragino Sans" w:cs="Hiragino Sans"/>
        </w:rPr>
        <w:t xml:space="preserve">如果你是一個只研究「樹葉」的科學家，你會寫出一套《樹葉動力學》：樹葉是扁平的，綠色的，秋天會變黃，風吹過會發出沙沙聲。</w:t>
      </w:r>
      <w:r>
        <w:rPr>
          <w:rFonts w:ascii="Hiragino Sans" w:hAnsi="Hiragino Sans" w:eastAsia="Hiragino Sans" w:cs="Hiragino Sans"/>
        </w:rPr>
        <w:t xml:space="preserve"> </w:t>
      </w:r>
      <w:r>
        <w:rPr>
          <w:rFonts w:hint="eastAsia" w:ascii="Hiragino Sans" w:hAnsi="Hiragino Sans" w:eastAsia="Hiragino Sans" w:cs="Hiragino Sans"/>
        </w:rPr>
        <w:t xml:space="preserve">如果你是一個只研究「樹根」的科學家，你會寫出一套《樹根力學》：樹根是圓柱形的，黑褐色的，深埋在地下，會吸收水分，永遠見不到陽光。</w:t>
      </w:r>
    </w:p>
    <w:p>
      <w:pPr>
        <w:pStyle w:val="BodyText"/>
        <w:spacing w:line="312" w:lineRule="auto" w:after="70"/>
        <w:ind w:firstLine="432"/>
        <w:jc w:val="left"/>
      </w:pPr>
      <w:r>
        <w:rPr>
          <w:rFonts w:hint="eastAsia" w:ascii="Hiragino Sans" w:hAnsi="Hiragino Sans" w:eastAsia="Hiragino Sans" w:cs="Hiragino Sans"/>
        </w:rPr>
        <w:t xml:space="preserve">如果這兩個科學家相遇，他們一定會大打出手。</w:t>
      </w:r>
      <w:r>
        <w:rPr>
          <w:rFonts w:ascii="Hiragino Sans" w:hAnsi="Hiragino Sans" w:eastAsia="Hiragino Sans" w:cs="Hiragino Sans"/>
        </w:rPr>
        <w:t xml:space="preserve"> </w:t>
      </w:r>
      <w:r>
        <w:rPr>
          <w:rFonts w:hint="eastAsia" w:ascii="Hiragino Sans" w:hAnsi="Hiragino Sans" w:eastAsia="Hiragino Sans" w:cs="Hiragino Sans"/>
        </w:rPr>
        <w:t xml:space="preserve">樹葉學家說：「你胡說！生命明明是綠色且擁抱陽光的！」</w:t>
      </w:r>
      <w:r>
        <w:rPr>
          <w:rFonts w:ascii="Hiragino Sans" w:hAnsi="Hiragino Sans" w:eastAsia="Hiragino Sans" w:cs="Hiragino Sans"/>
        </w:rPr>
        <w:t xml:space="preserve"> </w:t>
      </w:r>
      <w:r>
        <w:rPr>
          <w:rFonts w:hint="eastAsia" w:ascii="Hiragino Sans" w:hAnsi="Hiragino Sans" w:eastAsia="Hiragino Sans" w:cs="Hiragino Sans"/>
        </w:rPr>
        <w:t xml:space="preserve">樹根學家說：「你才胡說！生命明明是黑暗且深扎泥土的！」</w:t>
      </w:r>
    </w:p>
    <w:p>
      <w:pPr>
        <w:pStyle w:val="BodyText"/>
        <w:spacing w:line="312" w:lineRule="auto" w:after="70"/>
        <w:ind w:firstLine="432"/>
        <w:jc w:val="left"/>
      </w:pPr>
      <w:r>
        <w:rPr>
          <w:rFonts w:hint="eastAsia" w:ascii="Hiragino Sans" w:hAnsi="Hiragino Sans" w:eastAsia="Hiragino Sans" w:cs="Hiragino Sans"/>
        </w:rPr>
        <w:t xml:space="preserve">他們誰錯了？都沒有錯。</w:t>
      </w:r>
      <w:r>
        <w:rPr>
          <w:rFonts w:ascii="Hiragino Sans" w:hAnsi="Hiragino Sans" w:eastAsia="Hiragino Sans" w:cs="Hiragino Sans"/>
        </w:rPr>
        <w:t xml:space="preserve"> </w:t>
      </w:r>
      <w:r>
        <w:rPr>
          <w:rFonts w:hint="eastAsia" w:ascii="Hiragino Sans" w:hAnsi="Hiragino Sans" w:eastAsia="Hiragino Sans" w:cs="Hiragino Sans"/>
        </w:rPr>
        <w:t xml:space="preserve">但他們都忽略了那個將樹葉與樹根連接在一起的</w:t>
      </w:r>
      <w:r>
        <w:rPr>
          <w:rFonts w:hint="eastAsia" w:ascii="Hiragino Sans" w:hAnsi="Hiragino Sans" w:eastAsia="Hiragino Sans" w:cs="Hiragino Sans"/>
          <w:b/>
          <w:bCs/>
        </w:rPr>
        <w:t xml:space="preserve">「母結構」</w:t>
      </w:r>
      <w:r>
        <w:rPr>
          <w:rFonts w:hint="eastAsia" w:ascii="Hiragino Sans" w:hAnsi="Hiragino Sans" w:eastAsia="Hiragino Sans" w:cs="Hiragino Sans"/>
        </w:rPr>
        <w:t xml:space="preserve">——那整棵大樹的基因、導管系統、以及將水分從地底抽向天空的生命發動機。</w:t>
      </w:r>
    </w:p>
    <w:p>
      <w:pPr>
        <w:pStyle w:val="BodyText"/>
        <w:spacing w:line="312" w:lineRule="auto" w:after="70"/>
        <w:ind w:firstLine="432"/>
        <w:jc w:val="left"/>
      </w:pPr>
      <w:r>
        <w:rPr>
          <w:rFonts w:hint="eastAsia" w:ascii="Hiragino Sans" w:hAnsi="Hiragino Sans" w:eastAsia="Hiragino Sans" w:cs="Hiragino Sans"/>
        </w:rPr>
        <w:t xml:space="preserve">在《物性論》看來，現代物理學的五座孤島，就是樹葉、樹根、樹皮和花朵。</w:t>
      </w:r>
      <w:r>
        <w:rPr>
          <w:rFonts w:ascii="Hiragino Sans" w:hAnsi="Hiragino Sans" w:eastAsia="Hiragino Sans" w:cs="Hiragino Sans"/>
        </w:rPr>
        <w:t xml:space="preserve"> </w:t>
      </w:r>
      <w:r>
        <w:rPr>
          <w:rFonts w:hint="eastAsia" w:ascii="Hiragino Sans" w:hAnsi="Hiragino Sans" w:eastAsia="Hiragino Sans" w:cs="Hiragino Sans"/>
        </w:rPr>
        <w:t xml:space="preserve">牛頓的公式、愛因斯坦的公式、薛定諤的公式……它們統統都是</w:t>
      </w:r>
      <w:r>
        <w:rPr>
          <w:rFonts w:hint="eastAsia" w:ascii="Hiragino Sans" w:hAnsi="Hiragino Sans" w:eastAsia="Hiragino Sans" w:cs="Hiragino Sans"/>
          <w:b/>
          <w:bCs/>
        </w:rPr>
        <w:t xml:space="preserve">「子公式」</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一條子公式，就像一片樹葉。</w:t>
      </w:r>
      <w:r>
        <w:rPr>
          <w:rFonts w:ascii="Hiragino Sans" w:hAnsi="Hiragino Sans" w:eastAsia="Hiragino Sans" w:cs="Hiragino Sans"/>
        </w:rPr>
        <w:t xml:space="preserve"> </w:t>
      </w:r>
      <w:r>
        <w:rPr>
          <w:rFonts w:hint="eastAsia" w:ascii="Hiragino Sans" w:hAnsi="Hiragino Sans" w:eastAsia="Hiragino Sans" w:cs="Hiragino Sans"/>
        </w:rPr>
        <w:t xml:space="preserve">它不是憑空掉下來的。它必須有根系（本體論），有養分通道（驅動力），有生長的方向（演化規則），有承受風雨的環境（關係腔）。</w:t>
      </w:r>
    </w:p>
    <w:p>
      <w:pPr>
        <w:pStyle w:val="BodyText"/>
        <w:spacing w:line="312" w:lineRule="auto" w:after="70"/>
        <w:ind w:firstLine="432"/>
        <w:jc w:val="left"/>
      </w:pPr>
      <w:r>
        <w:rPr>
          <w:rFonts w:hint="eastAsia" w:ascii="Hiragino Sans" w:hAnsi="Hiragino Sans" w:eastAsia="Hiragino Sans" w:cs="Hiragino Sans"/>
        </w:rPr>
        <w:t xml:space="preserve">這就是《物性論》作為「母結構」的無上尊嚴。</w:t>
      </w:r>
      <w:r>
        <w:rPr>
          <w:rFonts w:ascii="Hiragino Sans" w:hAnsi="Hiragino Sans" w:eastAsia="Hiragino Sans" w:cs="Hiragino Sans"/>
        </w:rPr>
        <w:t xml:space="preserve"> </w:t>
      </w:r>
      <w:r>
        <w:rPr>
          <w:rFonts w:hint="eastAsia" w:ascii="Hiragino Sans" w:hAnsi="Hiragino Sans" w:eastAsia="Hiragino Sans" w:cs="Hiragino Sans"/>
        </w:rPr>
        <w:t xml:space="preserve">我們在前七章辛辛苦苦搭建起來的「宇宙發動機」，不是為了創造一套新的玄學詞彙。這台發動機，就是那棵大樹的隱藏軀幹！</w:t>
      </w:r>
    </w:p>
    <w:p>
      <w:pPr>
        <w:pStyle w:val="BodyText"/>
        <w:spacing w:line="312" w:lineRule="auto" w:after="70"/>
        <w:ind w:firstLine="432"/>
        <w:jc w:val="left"/>
      </w:pPr>
      <w:r>
        <w:rPr>
          <w:rFonts w:hint="eastAsia" w:ascii="Hiragino Sans" w:hAnsi="Hiragino Sans" w:eastAsia="Hiragino Sans" w:cs="Hiragino Sans"/>
        </w:rPr>
        <w:t xml:space="preserve">讓我們重新回顧一下這台母結構發動機的八個核心齒輪：</w:t>
      </w:r>
      <w:r>
        <w:rPr>
          <w:rFonts w:ascii="Hiragino Sans" w:hAnsi="Hiragino Sans" w:eastAsia="Hiragino Sans" w:cs="Hiragino Sans"/>
        </w:rPr>
        <w:t xml:space="preserve"> </w:t>
      </w:r>
      <w:r>
        <w:rPr>
          <w:rFonts w:ascii="Hiragino Sans" w:hAnsi="Hiragino Sans" w:eastAsia="Hiragino Sans" w:cs="Hiragino Sans"/>
        </w:rPr>
        <w:t xml:space="preserve">1.</w:t>
      </w:r>
      <w:r>
        <w:rPr>
          <w:rFonts w:ascii="Hiragino Sans" w:hAnsi="Hiragino Sans" w:eastAsia="Hiragino Sans" w:cs="Hiragino Sans"/>
        </w:rPr>
        <w:t xml:space="preserve"> </w:t>
      </w:r>
      <w:r>
        <w:rPr>
          <w:rFonts w:hint="eastAsia" w:ascii="Hiragino Sans" w:hAnsi="Hiragino Sans" w:eastAsia="Hiragino Sans" w:cs="Hiragino Sans"/>
          <w:b/>
          <w:bCs/>
        </w:rPr>
        <w:t xml:space="preserve">光性背景海</w:t>
      </w:r>
      <w:r>
        <w:rPr>
          <w:rFonts w:hint="eastAsia" w:ascii="Hiragino Sans" w:hAnsi="Hiragino Sans" w:eastAsia="Hiragino Sans" w:cs="Hiragino Sans"/>
        </w:rPr>
        <w:t xml:space="preserve">：承載一切的土壤。</w:t>
      </w:r>
      <w:r>
        <w:rPr>
          <w:rFonts w:ascii="Hiragino Sans" w:hAnsi="Hiragino Sans" w:eastAsia="Hiragino Sans" w:cs="Hiragino Sans"/>
        </w:rPr>
        <w:t xml:space="preserve"> </w:t>
      </w:r>
      <w:r>
        <w:rPr>
          <w:rFonts w:ascii="Hiragino Sans" w:hAnsi="Hiragino Sans" w:eastAsia="Hiragino Sans" w:cs="Hiragino Sans"/>
        </w:rPr>
        <w:t xml:space="preserve">2.</w:t>
      </w:r>
      <w:r>
        <w:rPr>
          <w:rFonts w:ascii="Hiragino Sans" w:hAnsi="Hiragino Sans" w:eastAsia="Hiragino Sans" w:cs="Hiragino Sans"/>
        </w:rPr>
        <w:t xml:space="preserve"> </w:t>
      </w:r>
      <w:r>
        <w:rPr>
          <w:rFonts w:ascii="Hiragino Sans" w:hAnsi="Hiragino Sans" w:eastAsia="Hiragino Sans" w:cs="Hiragino Sans"/>
          <w:b/>
          <w:bCs/>
        </w:rPr>
        <w:t xml:space="preserve">Ω </w:t>
      </w:r>
      <w:r>
        <w:rPr>
          <w:rFonts w:hint="eastAsia" w:ascii="Hiragino Sans" w:hAnsi="Hiragino Sans" w:eastAsia="Hiragino Sans" w:cs="Hiragino Sans"/>
          <w:b/>
          <w:bCs/>
        </w:rPr>
        <w:t xml:space="preserve">刻度</w:t>
      </w:r>
      <w:r>
        <w:rPr>
          <w:rFonts w:hint="eastAsia" w:ascii="Hiragino Sans" w:hAnsi="Hiragino Sans" w:eastAsia="Hiragino Sans" w:cs="Hiragino Sans"/>
        </w:rPr>
        <w:t xml:space="preserve">：決定你是在看樹葉還是看樹根的放大鏡。</w:t>
      </w:r>
      <w:r>
        <w:rPr>
          <w:rFonts w:ascii="Hiragino Sans" w:hAnsi="Hiragino Sans" w:eastAsia="Hiragino Sans" w:cs="Hiragino Sans"/>
        </w:rPr>
        <w:t xml:space="preserve"> </w:t>
      </w:r>
      <w:r>
        <w:rPr>
          <w:rFonts w:ascii="Hiragino Sans" w:hAnsi="Hiragino Sans" w:eastAsia="Hiragino Sans" w:cs="Hiragino Sans"/>
        </w:rPr>
        <w:t xml:space="preserve">3.</w:t>
      </w:r>
      <w:r>
        <w:rPr>
          <w:rFonts w:ascii="Hiragino Sans" w:hAnsi="Hiragino Sans" w:eastAsia="Hiragino Sans" w:cs="Hiragino Sans"/>
        </w:rPr>
        <w:t xml:space="preserve"> </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w:t>
      </w:r>
      <w:r>
        <w:rPr>
          <w:rFonts w:hint="eastAsia" w:ascii="Hiragino Sans" w:hAnsi="Hiragino Sans" w:eastAsia="Hiragino Sans" w:cs="Hiragino Sans"/>
        </w:rPr>
        <w:t xml:space="preserve">：確保這棵樹是橡樹而不是松樹的核心基因。</w:t>
      </w:r>
      <w:r>
        <w:rPr>
          <w:rFonts w:ascii="Hiragino Sans" w:hAnsi="Hiragino Sans" w:eastAsia="Hiragino Sans" w:cs="Hiragino Sans"/>
        </w:rPr>
        <w:t xml:space="preserve"> </w:t>
      </w:r>
      <w:r>
        <w:rPr>
          <w:rFonts w:ascii="Hiragino Sans" w:hAnsi="Hiragino Sans" w:eastAsia="Hiragino Sans" w:cs="Hiragino Sans"/>
        </w:rPr>
        <w:t xml:space="preserve">4.</w:t>
      </w:r>
      <w:r>
        <w:rPr>
          <w:rFonts w:ascii="Hiragino Sans" w:hAnsi="Hiragino Sans" w:eastAsia="Hiragino Sans" w:cs="Hiragino Sans"/>
        </w:rPr>
        <w:t xml:space="preserve"> </w:t>
      </w:r>
      <w:r>
        <w:rPr>
          <w:rFonts w:ascii="Hiragino Sans" w:hAnsi="Hiragino Sans" w:eastAsia="Hiragino Sans" w:cs="Hiragino Sans"/>
          <w:b/>
          <w:bCs/>
        </w:rPr>
        <w:t xml:space="preserve">Δσ </w:t>
      </w:r>
      <w:r>
        <w:rPr>
          <w:rFonts w:hint="eastAsia" w:ascii="Hiragino Sans" w:hAnsi="Hiragino Sans" w:eastAsia="Hiragino Sans" w:cs="Hiragino Sans"/>
          <w:b/>
          <w:bCs/>
        </w:rPr>
        <w:t xml:space="preserve">勢差</w:t>
      </w:r>
      <w:r>
        <w:rPr>
          <w:rFonts w:hint="eastAsia" w:ascii="Hiragino Sans" w:hAnsi="Hiragino Sans" w:eastAsia="Hiragino Sans" w:cs="Hiragino Sans"/>
        </w:rPr>
        <w:t xml:space="preserve">：把水分從地底抽向樹冠的驅動落差。</w:t>
      </w:r>
      <w:r>
        <w:rPr>
          <w:rFonts w:ascii="Hiragino Sans" w:hAnsi="Hiragino Sans" w:eastAsia="Hiragino Sans" w:cs="Hiragino Sans"/>
        </w:rPr>
        <w:t xml:space="preserve"> </w:t>
      </w:r>
      <w:r>
        <w:rPr>
          <w:rFonts w:ascii="Hiragino Sans" w:hAnsi="Hiragino Sans" w:eastAsia="Hiragino Sans" w:cs="Hiragino Sans"/>
        </w:rPr>
        <w:t xml:space="preserve">5.</w:t>
      </w:r>
      <w:r>
        <w:rPr>
          <w:rFonts w:ascii="Hiragino Sans" w:hAnsi="Hiragino Sans" w:eastAsia="Hiragino Sans" w:cs="Hiragino Sans"/>
        </w:rPr>
        <w:t xml:space="preserve"> </w:t>
      </w:r>
      <w:r>
        <w:rPr>
          <w:rFonts w:ascii="Hiragino Sans" w:hAnsi="Hiragino Sans" w:eastAsia="Hiragino Sans" w:cs="Hiragino Sans"/>
          <w:b/>
          <w:bCs/>
        </w:rPr>
        <w:t xml:space="preserve">Π </w:t>
      </w:r>
      <w:r>
        <w:rPr>
          <w:rFonts w:hint="eastAsia" w:ascii="Hiragino Sans" w:hAnsi="Hiragino Sans" w:eastAsia="Hiragino Sans" w:cs="Hiragino Sans"/>
          <w:b/>
          <w:bCs/>
        </w:rPr>
        <w:t xml:space="preserve">關係腔</w:t>
      </w:r>
      <w:r>
        <w:rPr>
          <w:rFonts w:hint="eastAsia" w:ascii="Hiragino Sans" w:hAnsi="Hiragino Sans" w:eastAsia="Hiragino Sans" w:cs="Hiragino Sans"/>
        </w:rPr>
        <w:t xml:space="preserve">：枝葉之間互相爭奪陽光又互相支撐的空間。</w:t>
      </w:r>
      <w:r>
        <w:rPr>
          <w:rFonts w:ascii="Hiragino Sans" w:hAnsi="Hiragino Sans" w:eastAsia="Hiragino Sans" w:cs="Hiragino Sans"/>
        </w:rPr>
        <w:t xml:space="preserve"> </w:t>
      </w:r>
      <w:r>
        <w:rPr>
          <w:rFonts w:ascii="Hiragino Sans" w:hAnsi="Hiragino Sans" w:eastAsia="Hiragino Sans" w:cs="Hiragino Sans"/>
        </w:rPr>
        <w:t xml:space="preserve">6.</w:t>
      </w:r>
      <w:r>
        <w:rPr>
          <w:rFonts w:ascii="Hiragino Sans" w:hAnsi="Hiragino Sans" w:eastAsia="Hiragino Sans" w:cs="Hiragino Sans"/>
        </w:rPr>
        <w:t xml:space="preserve"> </w:t>
      </w:r>
      <w:r>
        <w:rPr>
          <w:rFonts w:ascii="Hiragino Sans" w:hAnsi="Hiragino Sans" w:eastAsia="Hiragino Sans" w:cs="Hiragino Sans"/>
          <w:b/>
          <w:bCs/>
        </w:rPr>
        <w:t xml:space="preserve">η </w:t>
      </w:r>
      <w:r>
        <w:rPr>
          <w:rFonts w:hint="eastAsia" w:ascii="Hiragino Sans" w:hAnsi="Hiragino Sans" w:eastAsia="Hiragino Sans" w:cs="Hiragino Sans"/>
          <w:b/>
          <w:bCs/>
        </w:rPr>
        <w:t xml:space="preserve">意外</w:t>
      </w:r>
      <w:r>
        <w:rPr>
          <w:rFonts w:hint="eastAsia" w:ascii="Hiragino Sans" w:hAnsi="Hiragino Sans" w:eastAsia="Hiragino Sans" w:cs="Hiragino Sans"/>
        </w:rPr>
        <w:t xml:space="preserve">：風吹雨打帶來的變異與新芽。</w:t>
      </w:r>
      <w:r>
        <w:rPr>
          <w:rFonts w:ascii="Hiragino Sans" w:hAnsi="Hiragino Sans" w:eastAsia="Hiragino Sans" w:cs="Hiragino Sans"/>
        </w:rPr>
        <w:t xml:space="preserve"> </w:t>
      </w:r>
      <w:r>
        <w:rPr>
          <w:rFonts w:ascii="Hiragino Sans" w:hAnsi="Hiragino Sans" w:eastAsia="Hiragino Sans" w:cs="Hiragino Sans"/>
        </w:rPr>
        <w:t xml:space="preserve">7.</w:t>
      </w:r>
      <w:r>
        <w:rPr>
          <w:rFonts w:ascii="Hiragino Sans" w:hAnsi="Hiragino Sans" w:eastAsia="Hiragino Sans" w:cs="Hiragino Sans"/>
        </w:rPr>
        <w:t xml:space="preserve"> </w:t>
      </w:r>
      <w:r>
        <w:rPr>
          <w:rFonts w:ascii="Hiragino Sans" w:hAnsi="Hiragino Sans" w:eastAsia="Hiragino Sans" w:cs="Hiragino Sans"/>
          <w:b/>
          <w:bCs/>
        </w:rPr>
        <w:t xml:space="preserve">T </w:t>
      </w:r>
      <w:r>
        <w:rPr>
          <w:rFonts w:hint="eastAsia" w:ascii="Hiragino Sans" w:hAnsi="Hiragino Sans" w:eastAsia="Hiragino Sans" w:cs="Hiragino Sans"/>
          <w:b/>
          <w:bCs/>
        </w:rPr>
        <w:t xml:space="preserve">賬本與</w:t>
      </w:r>
      <w:r>
        <w:rPr>
          <w:rFonts w:ascii="Hiragino Sans" w:hAnsi="Hiragino Sans" w:eastAsia="Hiragino Sans" w:cs="Hiragino Sans"/>
          <w:b/>
          <w:bCs/>
        </w:rPr>
        <w:t xml:space="preserve"> D </w:t>
      </w:r>
      <w:r>
        <w:rPr>
          <w:rFonts w:hint="eastAsia" w:ascii="Hiragino Sans" w:hAnsi="Hiragino Sans" w:eastAsia="Hiragino Sans" w:cs="Hiragino Sans"/>
          <w:b/>
          <w:bCs/>
        </w:rPr>
        <w:t xml:space="preserve">耗散</w:t>
      </w:r>
      <w:r>
        <w:rPr>
          <w:rFonts w:hint="eastAsia" w:ascii="Hiragino Sans" w:hAnsi="Hiragino Sans" w:eastAsia="Hiragino Sans" w:cs="Hiragino Sans"/>
        </w:rPr>
        <w:t xml:space="preserve">：樹木生長的年輪，與落葉歸根的代價。</w:t>
      </w:r>
    </w:p>
    <w:p>
      <w:pPr>
        <w:pStyle w:val="BodyText"/>
        <w:spacing w:line="312" w:lineRule="auto" w:after="70"/>
        <w:ind w:firstLine="432"/>
        <w:jc w:val="left"/>
      </w:pPr>
      <w:r>
        <w:rPr>
          <w:rFonts w:hint="eastAsia" w:ascii="Hiragino Sans" w:hAnsi="Hiragino Sans" w:eastAsia="Hiragino Sans" w:cs="Hiragino Sans"/>
        </w:rPr>
        <w:t xml:space="preserve">《物性論》向整個物理學界發出的挑戰是：</w:t>
      </w:r>
      <w:r>
        <w:rPr>
          <w:rFonts w:ascii="Hiragino Sans" w:hAnsi="Hiragino Sans" w:eastAsia="Hiragino Sans" w:cs="Hiragino Sans"/>
        </w:rPr>
        <w:t xml:space="preserve"> </w:t>
      </w:r>
      <w:r>
        <w:rPr>
          <w:rFonts w:hint="eastAsia" w:ascii="Hiragino Sans" w:hAnsi="Hiragino Sans" w:eastAsia="Hiragino Sans" w:cs="Hiragino Sans"/>
          <w:b/>
          <w:bCs/>
        </w:rPr>
        <w:t xml:space="preserve">不要再拿你們的「樹葉（子公式）」互相打架了。</w:t>
      </w:r>
      <w:r>
        <w:rPr>
          <w:rFonts w:ascii="Hiragino Sans" w:hAnsi="Hiragino Sans" w:eastAsia="Hiragino Sans" w:cs="Hiragino Sans"/>
        </w:rPr>
        <w:t xml:space="preserve"> </w:t>
      </w:r>
      <w:r>
        <w:rPr>
          <w:rFonts w:hint="eastAsia" w:ascii="Hiragino Sans" w:hAnsi="Hiragino Sans" w:eastAsia="Hiragino Sans" w:cs="Hiragino Sans"/>
          <w:b/>
          <w:bCs/>
        </w:rPr>
        <w:t xml:space="preserve">把你們的公式帶過來。讓我們看看，如果把它們插回這台母結構發動機裡，它們還能不能自然而然地生長出來？</w:t>
      </w:r>
    </w:p>
    <w:p>
      <w:pPr>
        <w:pStyle w:val="BodyText"/>
        <w:spacing w:line="312" w:lineRule="auto" w:after="70"/>
        <w:ind w:firstLine="432"/>
        <w:jc w:val="left"/>
      </w:pPr>
      <w:r>
        <w:rPr>
          <w:rFonts w:hint="eastAsia" w:ascii="Hiragino Sans" w:hAnsi="Hiragino Sans" w:eastAsia="Hiragino Sans" w:cs="Hiragino Sans"/>
        </w:rPr>
        <w:t xml:space="preserve">如果舊物理的偉大公式，能夠從這八個齒輪的咬合中順理成章地被推導出來，那麼，這五座孤島就將在今天，正式宣告合併！</w:t>
      </w:r>
    </w:p>
    <w:bookmarkEnd w:id="103"/>
    <w:bookmarkStart w:id="104" w:name="魔法降維術神奇的約化reduction"/>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魔法降維術：神奇的「約化（Reduction）」</w:t>
      </w:r>
    </w:p>
    <w:p>
      <w:pPr>
        <w:pStyle w:val="FirstParagraph"/>
        <w:spacing w:line="312" w:lineRule="auto" w:after="70"/>
        <w:ind w:firstLine="432"/>
        <w:jc w:val="left"/>
      </w:pPr>
      <w:r>
        <w:rPr>
          <w:rFonts w:hint="eastAsia" w:ascii="Hiragino Sans" w:hAnsi="Hiragino Sans" w:eastAsia="Hiragino Sans" w:cs="Hiragino Sans"/>
        </w:rPr>
        <w:t xml:space="preserve">要讓複雜的母結構生長出簡單的子公式，我們必須掌握宇宙中最神奇的一套魔法：</w:t>
      </w:r>
      <w:r>
        <w:rPr>
          <w:rFonts w:hint="eastAsia" w:ascii="Hiragino Sans" w:hAnsi="Hiragino Sans" w:eastAsia="Hiragino Sans" w:cs="Hiragino Sans"/>
          <w:b/>
          <w:bCs/>
        </w:rPr>
        <w:t xml:space="preserve">約化（Reduction）</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請注意，約化，絕對不等於「簡化」或「閹割」。</w:t>
      </w:r>
      <w:r>
        <w:rPr>
          <w:rFonts w:ascii="Hiragino Sans" w:hAnsi="Hiragino Sans" w:eastAsia="Hiragino Sans" w:cs="Hiragino Sans"/>
        </w:rPr>
        <w:t xml:space="preserve"> </w:t>
      </w:r>
      <w:r>
        <w:rPr>
          <w:rFonts w:hint="eastAsia" w:ascii="Hiragino Sans" w:hAnsi="Hiragino Sans" w:eastAsia="Hiragino Sans" w:cs="Hiragino Sans"/>
        </w:rPr>
        <w:t xml:space="preserve">約化，是一種極度高級的</w:t>
      </w:r>
      <w:r>
        <w:rPr>
          <w:rFonts w:hint="eastAsia" w:ascii="Hiragino Sans" w:hAnsi="Hiragino Sans" w:eastAsia="Hiragino Sans" w:cs="Hiragino Sans"/>
          <w:b/>
          <w:bCs/>
        </w:rPr>
        <w:t xml:space="preserve">「聚焦能力」</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用生活中的場景來理解。</w:t>
      </w:r>
      <w:r>
        <w:rPr>
          <w:rFonts w:ascii="Hiragino Sans" w:hAnsi="Hiragino Sans" w:eastAsia="Hiragino Sans" w:cs="Hiragino Sans"/>
        </w:rPr>
        <w:t xml:space="preserve"> </w:t>
      </w:r>
      <w:r>
        <w:rPr>
          <w:rFonts w:hint="eastAsia" w:ascii="Hiragino Sans" w:hAnsi="Hiragino Sans" w:eastAsia="Hiragino Sans" w:cs="Hiragino Sans"/>
        </w:rPr>
        <w:t xml:space="preserve">當你開著一輛汽車在高速公路上以</w:t>
      </w:r>
      <w:r>
        <w:rPr>
          <w:rFonts w:ascii="Hiragino Sans" w:hAnsi="Hiragino Sans" w:eastAsia="Hiragino Sans" w:cs="Hiragino Sans"/>
        </w:rPr>
        <w:t xml:space="preserve"> </w:t>
      </w:r>
      <w:r>
        <w:rPr>
          <w:rFonts w:hint="eastAsia" w:ascii="Hiragino Sans" w:hAnsi="Hiragino Sans" w:eastAsia="Hiragino Sans" w:cs="Hiragino Sans"/>
        </w:rPr>
        <w:t xml:space="preserve">120公里的時速飛馳時，這輛汽車內部正在發生著無比複雜的物理化學反應：成千上萬滴汽油在氣缸內霧化、點火、爆炸，活塞以每分鐘幾千次的速度上下往復，數以萬計的電子信號在傳感器中穿梭，輪胎的橡膠分子正在與柏油路面發生著劇烈的熱摩擦……</w:t>
      </w:r>
    </w:p>
    <w:p>
      <w:pPr>
        <w:pStyle w:val="BodyText"/>
        <w:spacing w:line="312" w:lineRule="auto" w:after="70"/>
        <w:ind w:firstLine="432"/>
        <w:jc w:val="left"/>
      </w:pPr>
      <w:r>
        <w:rPr>
          <w:rFonts w:hint="eastAsia" w:ascii="Hiragino Sans" w:hAnsi="Hiragino Sans" w:eastAsia="Hiragino Sans" w:cs="Hiragino Sans"/>
        </w:rPr>
        <w:t xml:space="preserve">這是一個複雜到讓人大腦宕機的「母結構」。</w:t>
      </w:r>
      <w:r>
        <w:rPr>
          <w:rFonts w:ascii="Hiragino Sans" w:hAnsi="Hiragino Sans" w:eastAsia="Hiragino Sans" w:cs="Hiragino Sans"/>
        </w:rPr>
        <w:t xml:space="preserve"> </w:t>
      </w:r>
      <w:r>
        <w:rPr>
          <w:rFonts w:hint="eastAsia" w:ascii="Hiragino Sans" w:hAnsi="Hiragino Sans" w:eastAsia="Hiragino Sans" w:cs="Hiragino Sans"/>
        </w:rPr>
        <w:t xml:space="preserve">但是，作為駕駛員的你，需要去計算每一個汽油分子的爆炸軌跡嗎？</w:t>
      </w:r>
      <w:r>
        <w:rPr>
          <w:rFonts w:ascii="Hiragino Sans" w:hAnsi="Hiragino Sans" w:eastAsia="Hiragino Sans" w:cs="Hiragino Sans"/>
        </w:rPr>
        <w:t xml:space="preserve"> </w:t>
      </w:r>
      <w:r>
        <w:rPr>
          <w:rFonts w:hint="eastAsia" w:ascii="Hiragino Sans" w:hAnsi="Hiragino Sans" w:eastAsia="Hiragino Sans" w:cs="Hiragino Sans"/>
        </w:rPr>
        <w:t xml:space="preserve">不需要。</w:t>
      </w:r>
      <w:r>
        <w:rPr>
          <w:rFonts w:ascii="Hiragino Sans" w:hAnsi="Hiragino Sans" w:eastAsia="Hiragino Sans" w:cs="Hiragino Sans"/>
        </w:rPr>
        <w:t xml:space="preserve"> </w:t>
      </w:r>
      <w:r>
        <w:rPr>
          <w:rFonts w:hint="eastAsia" w:ascii="Hiragino Sans" w:hAnsi="Hiragino Sans" w:eastAsia="Hiragino Sans" w:cs="Hiragino Sans"/>
        </w:rPr>
        <w:t xml:space="preserve">如果你去計算那些微觀分子，你一秒鐘就會車毀人亡。</w:t>
      </w:r>
    </w:p>
    <w:p>
      <w:pPr>
        <w:pStyle w:val="BodyText"/>
        <w:spacing w:line="312" w:lineRule="auto" w:after="70"/>
        <w:ind w:firstLine="432"/>
        <w:jc w:val="left"/>
      </w:pPr>
      <w:r>
        <w:rPr>
          <w:rFonts w:hint="eastAsia" w:ascii="Hiragino Sans" w:hAnsi="Hiragino Sans" w:eastAsia="Hiragino Sans" w:cs="Hiragino Sans"/>
        </w:rPr>
        <w:t xml:space="preserve">你的大腦自動執行了一次完美的「約化」。</w:t>
      </w:r>
      <w:r>
        <w:rPr>
          <w:rFonts w:ascii="Hiragino Sans" w:hAnsi="Hiragino Sans" w:eastAsia="Hiragino Sans" w:cs="Hiragino Sans"/>
        </w:rPr>
        <w:t xml:space="preserve"> </w:t>
      </w:r>
      <w:r>
        <w:rPr>
          <w:rFonts w:hint="eastAsia" w:ascii="Hiragino Sans" w:hAnsi="Hiragino Sans" w:eastAsia="Hiragino Sans" w:cs="Hiragino Sans"/>
        </w:rPr>
        <w:t xml:space="preserve">你把你觀察世界的刻度（Ω），拉大到了「宏觀的人車尺度」。</w:t>
      </w:r>
      <w:r>
        <w:rPr>
          <w:rFonts w:ascii="Hiragino Sans" w:hAnsi="Hiragino Sans" w:eastAsia="Hiragino Sans" w:cs="Hiragino Sans"/>
        </w:rPr>
        <w:t xml:space="preserve"> </w:t>
      </w:r>
      <w:r>
        <w:rPr>
          <w:rFonts w:hint="eastAsia" w:ascii="Hiragino Sans" w:hAnsi="Hiragino Sans" w:eastAsia="Hiragino Sans" w:cs="Hiragino Sans"/>
        </w:rPr>
        <w:t xml:space="preserve">在這個刻度下，氣缸裡幾萬次的複雜爆炸，被你約化成了儀表盤上一個簡單的指針：</w:t>
      </w:r>
      <w:r>
        <w:rPr>
          <w:rFonts w:hint="eastAsia" w:ascii="Hiragino Sans" w:hAnsi="Hiragino Sans" w:eastAsia="Hiragino Sans" w:cs="Hiragino Sans"/>
          <w:b/>
          <w:bCs/>
        </w:rPr>
        <w:t xml:space="preserve">轉速（RPM）</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輪胎與地面的億萬次摩擦，被你約化成了方向盤上的一個感覺：</w:t>
      </w:r>
      <w:r>
        <w:rPr>
          <w:rFonts w:hint="eastAsia" w:ascii="Hiragino Sans" w:hAnsi="Hiragino Sans" w:eastAsia="Hiragino Sans" w:cs="Hiragino Sans"/>
          <w:b/>
          <w:bCs/>
        </w:rPr>
        <w:t xml:space="preserve">抓地力</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這就是約化的力量。</w:t>
      </w:r>
      <w:r>
        <w:rPr>
          <w:rFonts w:ascii="Hiragino Sans" w:hAnsi="Hiragino Sans" w:eastAsia="Hiragino Sans" w:cs="Hiragino Sans"/>
        </w:rPr>
        <w:t xml:space="preserve"> </w:t>
      </w:r>
      <w:r>
        <w:rPr>
          <w:rFonts w:hint="eastAsia" w:ascii="Hiragino Sans" w:hAnsi="Hiragino Sans" w:eastAsia="Hiragino Sans" w:cs="Hiragino Sans"/>
        </w:rPr>
        <w:t xml:space="preserve">約化，就是母結構在某個特定的觀察刻度（Ω）下，把那些不需要站到前台的底層齒輪，靜靜地收回背景裡；只讓當前任務最需要的那幾個變量，顯化出來，成為一條清爽的公式。</w:t>
      </w:r>
    </w:p>
    <w:p>
      <w:pPr>
        <w:pStyle w:val="BodyText"/>
        <w:spacing w:line="312" w:lineRule="auto" w:after="70"/>
        <w:ind w:firstLine="432"/>
        <w:jc w:val="left"/>
      </w:pPr>
      <w:r>
        <w:rPr>
          <w:rFonts w:hint="eastAsia" w:ascii="Hiragino Sans" w:hAnsi="Hiragino Sans" w:eastAsia="Hiragino Sans" w:cs="Hiragino Sans"/>
        </w:rPr>
        <w:t xml:space="preserve">物理學家們之所以會吵架，就是因為他們忘記了，自己手裡的公式，只不過是宇宙母結構在特定情況下的一次「約化」。</w:t>
      </w:r>
    </w:p>
    <w:p>
      <w:pPr>
        <w:pStyle w:val="Compact"/>
        <w:numPr>
          <w:ilvl w:val="0"/>
          <w:numId w:val="1017"/>
        </w:numPr>
        <w:spacing w:line="312" w:lineRule="auto" w:after="70"/>
        <w:ind w:firstLine="432"/>
        <w:jc w:val="left"/>
      </w:pPr>
      <w:r>
        <w:rPr>
          <w:rFonts w:hint="eastAsia" w:ascii="Hiragino Sans" w:hAnsi="Hiragino Sans" w:eastAsia="Hiragino Sans" w:cs="Hiragino Sans"/>
          <w:b/>
          <w:bCs/>
        </w:rPr>
        <w:t xml:space="preserve">牛頓的經典力學</w:t>
      </w:r>
      <w:r>
        <w:rPr>
          <w:rFonts w:hint="eastAsia" w:ascii="Hiragino Sans" w:hAnsi="Hiragino Sans" w:eastAsia="Hiragino Sans" w:cs="Hiragino Sans"/>
        </w:rPr>
        <w:t xml:space="preserve">，是宇宙發動機在</w:t>
      </w:r>
      <w:r>
        <w:rPr>
          <w:rFonts w:hint="eastAsia" w:ascii="Hiragino Sans" w:hAnsi="Hiragino Sans" w:eastAsia="Hiragino Sans" w:cs="Hiragino Sans"/>
          <w:b/>
          <w:bCs/>
        </w:rPr>
        <w:t xml:space="preserve">「低速、宏觀、平直背景」</w:t>
      </w:r>
      <w:r>
        <w:rPr>
          <w:rFonts w:hint="eastAsia" w:ascii="Hiragino Sans" w:hAnsi="Hiragino Sans" w:eastAsia="Hiragino Sans" w:cs="Hiragino Sans"/>
        </w:rPr>
        <w:t xml:space="preserve">下的約化。在這個刻度下，量子層面的跳動被平均掉了，時空的彎曲微弱到可以忽略不計。於是，發動機收起了複雜的量子相位和幾何曲率，只留下了質量、速度和力。</w:t>
      </w:r>
    </w:p>
    <w:p>
      <w:pPr>
        <w:pStyle w:val="Compact"/>
        <w:numPr>
          <w:ilvl w:val="0"/>
          <w:numId w:val="1017"/>
        </w:numPr>
        <w:spacing w:line="312" w:lineRule="auto" w:after="70"/>
        <w:ind w:firstLine="432"/>
        <w:jc w:val="left"/>
      </w:pPr>
      <w:r>
        <w:rPr>
          <w:rFonts w:hint="eastAsia" w:ascii="Hiragino Sans" w:hAnsi="Hiragino Sans" w:eastAsia="Hiragino Sans" w:cs="Hiragino Sans"/>
          <w:b/>
          <w:bCs/>
        </w:rPr>
        <w:t xml:space="preserve">薛定諤的量子力學</w:t>
      </w:r>
      <w:r>
        <w:rPr>
          <w:rFonts w:hint="eastAsia" w:ascii="Hiragino Sans" w:hAnsi="Hiragino Sans" w:eastAsia="Hiragino Sans" w:cs="Hiragino Sans"/>
        </w:rPr>
        <w:t xml:space="preserve">，是發動機在</w:t>
      </w:r>
      <w:r>
        <w:rPr>
          <w:rFonts w:hint="eastAsia" w:ascii="Hiragino Sans" w:hAnsi="Hiragino Sans" w:eastAsia="Hiragino Sans" w:cs="Hiragino Sans"/>
          <w:b/>
          <w:bCs/>
        </w:rPr>
        <w:t xml:space="preserve">「極微觀、非相對論」</w:t>
      </w:r>
      <w:r>
        <w:rPr>
          <w:rFonts w:hint="eastAsia" w:ascii="Hiragino Sans" w:hAnsi="Hiragino Sans" w:eastAsia="Hiragino Sans" w:cs="Hiragino Sans"/>
        </w:rPr>
        <w:t xml:space="preserve">刻度下的約化。在這個刻度下，物體不再是堅硬的桌球，而變成了需要用「概率和相位」來描述的潛態可能性雲。</w:t>
      </w:r>
    </w:p>
    <w:p>
      <w:pPr>
        <w:pStyle w:val="Compact"/>
        <w:numPr>
          <w:ilvl w:val="0"/>
          <w:numId w:val="1017"/>
        </w:numPr>
        <w:spacing w:line="312" w:lineRule="auto" w:after="70"/>
        <w:ind w:firstLine="432"/>
        <w:jc w:val="left"/>
      </w:pPr>
      <w:r>
        <w:rPr>
          <w:rFonts w:hint="eastAsia" w:ascii="Hiragino Sans" w:hAnsi="Hiragino Sans" w:eastAsia="Hiragino Sans" w:cs="Hiragino Sans"/>
          <w:b/>
          <w:bCs/>
        </w:rPr>
        <w:t xml:space="preserve">熱力學第二定律</w:t>
      </w:r>
      <w:r>
        <w:rPr>
          <w:rFonts w:hint="eastAsia" w:ascii="Hiragino Sans" w:hAnsi="Hiragino Sans" w:eastAsia="Hiragino Sans" w:cs="Hiragino Sans"/>
        </w:rPr>
        <w:t xml:space="preserve">，是發動機在</w:t>
      </w:r>
      <w:r>
        <w:rPr>
          <w:rFonts w:hint="eastAsia" w:ascii="Hiragino Sans" w:hAnsi="Hiragino Sans" w:eastAsia="Hiragino Sans" w:cs="Hiragino Sans"/>
          <w:b/>
          <w:bCs/>
        </w:rPr>
        <w:t xml:space="preserve">「大量個體、粗粒化統計」</w:t>
      </w:r>
      <w:r>
        <w:rPr>
          <w:rFonts w:hint="eastAsia" w:ascii="Hiragino Sans" w:hAnsi="Hiragino Sans" w:eastAsia="Hiragino Sans" w:cs="Hiragino Sans"/>
        </w:rPr>
        <w:t xml:space="preserve">刻度下的約化。當你不再關心單個分子的死活，只關心整體的耗散賬本時，熵增的公式就自然浮現了。</w:t>
      </w:r>
    </w:p>
    <w:p>
      <w:pPr>
        <w:pStyle w:val="FirstParagraph"/>
        <w:spacing w:line="312" w:lineRule="auto" w:after="70"/>
        <w:ind w:firstLine="432"/>
        <w:jc w:val="left"/>
      </w:pPr>
      <w:r>
        <w:rPr>
          <w:rFonts w:hint="eastAsia" w:ascii="Hiragino Sans" w:hAnsi="Hiragino Sans" w:eastAsia="Hiragino Sans" w:cs="Hiragino Sans"/>
        </w:rPr>
        <w:t xml:space="preserve">你看，一旦我們掌握了「約化」的魔法，舊物理學就不再是不可觸碰的神壇。</w:t>
      </w:r>
      <w:r>
        <w:rPr>
          <w:rFonts w:ascii="Hiragino Sans" w:hAnsi="Hiragino Sans" w:eastAsia="Hiragino Sans" w:cs="Hiragino Sans"/>
        </w:rPr>
        <w:t xml:space="preserve"> </w:t>
      </w:r>
      <w:r>
        <w:rPr>
          <w:rFonts w:hint="eastAsia" w:ascii="Hiragino Sans" w:hAnsi="Hiragino Sans" w:eastAsia="Hiragino Sans" w:cs="Hiragino Sans"/>
        </w:rPr>
        <w:t xml:space="preserve">它們全都是宇宙這台終極發動機，在不同檔位、不同車速、不同路況下，儀表盤上顯示出來的不同讀數罷了！</w:t>
      </w:r>
    </w:p>
    <w:bookmarkEnd w:id="104"/>
    <w:bookmarkStart w:id="105" w:name="重新命名世界給舊詞彙洗個澡"/>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重新命名世界：給舊詞彙洗個澡</w:t>
      </w:r>
    </w:p>
    <w:p>
      <w:pPr>
        <w:pStyle w:val="FirstParagraph"/>
        <w:spacing w:line="312" w:lineRule="auto" w:after="70"/>
        <w:ind w:firstLine="432"/>
        <w:jc w:val="left"/>
      </w:pPr>
      <w:r>
        <w:rPr>
          <w:rFonts w:hint="eastAsia" w:ascii="Hiragino Sans" w:hAnsi="Hiragino Sans" w:eastAsia="Hiragino Sans" w:cs="Hiragino Sans"/>
        </w:rPr>
        <w:t xml:space="preserve">既然公式只是約化後的儀表盤讀數，那麼公式裡那些我們從小背到大的物理名詞：力、質量、場、能量……它們的本質到底是什麼？</w:t>
      </w:r>
    </w:p>
    <w:p>
      <w:pPr>
        <w:pStyle w:val="BodyText"/>
        <w:spacing w:line="312" w:lineRule="auto" w:after="70"/>
        <w:ind w:firstLine="432"/>
        <w:jc w:val="left"/>
      </w:pPr>
      <w:r>
        <w:rPr>
          <w:rFonts w:hint="eastAsia" w:ascii="Hiragino Sans" w:hAnsi="Hiragino Sans" w:eastAsia="Hiragino Sans" w:cs="Hiragino Sans"/>
        </w:rPr>
        <w:t xml:space="preserve">要讓舊物理認祖歸宗，我們必須先給這些被用爛了的詞彙「洗個澡」，把它們身上的陳舊泥垢洗掉，露出它們在《物性論》母結構中真實的血肉。</w:t>
      </w:r>
    </w:p>
    <w:p>
      <w:pPr>
        <w:pStyle w:val="BodyText"/>
        <w:spacing w:line="312" w:lineRule="auto" w:after="70"/>
        <w:ind w:firstLine="432"/>
        <w:jc w:val="left"/>
      </w:pPr>
      <w:r>
        <w:rPr>
          <w:rFonts w:hint="eastAsia" w:ascii="Hiragino Sans" w:hAnsi="Hiragino Sans" w:eastAsia="Hiragino Sans" w:cs="Hiragino Sans"/>
        </w:rPr>
        <w:t xml:space="preserve">這是一場極其震撼的「重新命名」。</w:t>
      </w:r>
    </w:p>
    <w:p>
      <w:pPr>
        <w:pStyle w:val="BodyText"/>
        <w:spacing w:line="312" w:lineRule="auto" w:after="70"/>
        <w:ind w:firstLine="432"/>
        <w:jc w:val="left"/>
      </w:pPr>
      <w:r>
        <w:rPr>
          <w:rFonts w:hint="eastAsia" w:ascii="Hiragino Sans" w:hAnsi="Hiragino Sans" w:eastAsia="Hiragino Sans" w:cs="Hiragino Sans"/>
          <w:b/>
          <w:bCs/>
        </w:rPr>
        <w:t xml:space="preserve">第一洗：什麼是「力（Force）」？</w:t>
      </w:r>
      <w:r>
        <w:rPr>
          <w:rFonts w:ascii="Hiragino Sans" w:hAnsi="Hiragino Sans" w:eastAsia="Hiragino Sans" w:cs="Hiragino Sans"/>
        </w:rPr>
        <w:t xml:space="preserve"> </w:t>
      </w:r>
      <w:r>
        <w:rPr>
          <w:rFonts w:hint="eastAsia" w:ascii="Hiragino Sans" w:hAnsi="Hiragino Sans" w:eastAsia="Hiragino Sans" w:cs="Hiragino Sans"/>
        </w:rPr>
        <w:t xml:space="preserve">在舊觀念裡，力是一隻看不見的小手，是你推我一下，我拉你一把。</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但在物性論中，宇宙不允許隔空施法的魔法。</w:t>
      </w:r>
      <w:r>
        <w:rPr>
          <w:rFonts w:ascii="Hiragino Sans" w:hAnsi="Hiragino Sans" w:eastAsia="Hiragino Sans" w:cs="Hiragino Sans"/>
        </w:rPr>
        <w:t xml:space="preserve"> </w:t>
      </w:r>
      <w:r>
        <w:rPr>
          <w:rFonts w:hint="eastAsia" w:ascii="Hiragino Sans" w:hAnsi="Hiragino Sans" w:eastAsia="Hiragino Sans" w:cs="Hiragino Sans"/>
        </w:rPr>
        <w:t xml:space="preserve">力，不是神祕的推手。</w:t>
      </w:r>
      <w:r>
        <w:rPr>
          <w:rFonts w:hint="eastAsia" w:ascii="Hiragino Sans" w:hAnsi="Hiragino Sans" w:eastAsia="Hiragino Sans" w:cs="Hiragino Sans"/>
          <w:b/>
          <w:bCs/>
        </w:rPr>
        <w:t xml:space="preserve">力，是勢差（Δσ）在空間中的坡度。</w:t>
      </w:r>
      <w:r>
        <w:rPr>
          <w:rFonts w:ascii="Hiragino Sans" w:hAnsi="Hiragino Sans" w:eastAsia="Hiragino Sans" w:cs="Hiragino Sans"/>
        </w:rPr>
        <w:t xml:space="preserve"> </w:t>
      </w:r>
      <w:r>
        <w:rPr>
          <w:rFonts w:hint="eastAsia" w:ascii="Hiragino Sans" w:hAnsi="Hiragino Sans" w:eastAsia="Hiragino Sans" w:cs="Hiragino Sans"/>
        </w:rPr>
        <w:t xml:space="preserve">就像水往低處流，不是因為有一隻手在推水，而是因為高處和低處有勢能的落差。在低速宏觀刻度下，當光性背景海中出現了物性勢差，這個勢差驅動物體改變狀態的表現，我們人類給它起了個名字，叫做「力」。</w:t>
      </w:r>
    </w:p>
    <w:p>
      <w:pPr>
        <w:pStyle w:val="BodyText"/>
        <w:spacing w:line="312" w:lineRule="auto" w:after="70"/>
        <w:ind w:firstLine="432"/>
        <w:jc w:val="left"/>
      </w:pPr>
      <w:r>
        <w:rPr>
          <w:rFonts w:hint="eastAsia" w:ascii="Hiragino Sans" w:hAnsi="Hiragino Sans" w:eastAsia="Hiragino Sans" w:cs="Hiragino Sans"/>
          <w:b/>
          <w:bCs/>
        </w:rPr>
        <w:t xml:space="preserve">第二洗：什麼是「質量（Mass）」？</w:t>
      </w:r>
      <w:r>
        <w:rPr>
          <w:rFonts w:ascii="Hiragino Sans" w:hAnsi="Hiragino Sans" w:eastAsia="Hiragino Sans" w:cs="Hiragino Sans"/>
        </w:rPr>
        <w:t xml:space="preserve"> </w:t>
      </w:r>
      <w:r>
        <w:rPr>
          <w:rFonts w:hint="eastAsia" w:ascii="Hiragino Sans" w:hAnsi="Hiragino Sans" w:eastAsia="Hiragino Sans" w:cs="Hiragino Sans"/>
        </w:rPr>
        <w:t xml:space="preserve">在舊觀念裡，質量就是物體裡面裝了多少「料」，是死硬的重量。</w:t>
      </w:r>
      <w:r>
        <w:rPr>
          <w:rFonts w:ascii="Hiragino Sans" w:hAnsi="Hiragino Sans" w:eastAsia="Hiragino Sans" w:cs="Hiragino Sans"/>
        </w:rPr>
        <w:t xml:space="preserve"> </w:t>
      </w:r>
      <w:r>
        <w:rPr>
          <w:rFonts w:hint="eastAsia" w:ascii="Hiragino Sans" w:hAnsi="Hiragino Sans" w:eastAsia="Hiragino Sans" w:cs="Hiragino Sans"/>
        </w:rPr>
        <w:t xml:space="preserve">但在第三章我們已經說過，物質不是死磚頭，物質是光在背景海中的「結構化停頓」。</w:t>
      </w:r>
      <w:r>
        <w:rPr>
          <w:rFonts w:ascii="Hiragino Sans" w:hAnsi="Hiragino Sans" w:eastAsia="Hiragino Sans" w:cs="Hiragino Sans"/>
        </w:rPr>
        <w:t xml:space="preserve"> </w:t>
      </w:r>
      <w:r>
        <w:rPr>
          <w:rFonts w:hint="eastAsia" w:ascii="Hiragino Sans" w:hAnsi="Hiragino Sans" w:eastAsia="Hiragino Sans" w:cs="Hiragino Sans"/>
        </w:rPr>
        <w:t xml:space="preserve">所以，質量不是死重。</w:t>
      </w:r>
      <w:r>
        <w:rPr>
          <w:rFonts w:hint="eastAsia" w:ascii="Hiragino Sans" w:hAnsi="Hiragino Sans" w:eastAsia="Hiragino Sans" w:cs="Hiragino Sans"/>
          <w:b/>
          <w:bCs/>
        </w:rPr>
        <w:t xml:space="preserve">質量，是這個穩定結構為了維持自身存在（守住</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核），而在內部鎖住的「靜止能量賬本」。</w:t>
      </w:r>
      <w:r>
        <w:rPr>
          <w:rFonts w:ascii="Hiragino Sans" w:hAnsi="Hiragino Sans" w:eastAsia="Hiragino Sans" w:cs="Hiragino Sans"/>
        </w:rPr>
        <w:t xml:space="preserve"> </w:t>
      </w:r>
      <w:r>
        <w:rPr>
          <w:rFonts w:hint="eastAsia" w:ascii="Hiragino Sans" w:hAnsi="Hiragino Sans" w:eastAsia="Hiragino Sans" w:cs="Hiragino Sans"/>
        </w:rPr>
        <w:t xml:space="preserve">一個結構越龐大、抵抗背景海耗散的能力越強，它鎖住的能量賬本就越大，我們就說它的「質量」越大。質量，是存在的成本。</w:t>
      </w:r>
    </w:p>
    <w:p>
      <w:pPr>
        <w:pStyle w:val="BodyText"/>
        <w:spacing w:line="312" w:lineRule="auto" w:after="70"/>
        <w:ind w:firstLine="432"/>
        <w:jc w:val="left"/>
      </w:pPr>
      <w:r>
        <w:rPr>
          <w:rFonts w:hint="eastAsia" w:ascii="Hiragino Sans" w:hAnsi="Hiragino Sans" w:eastAsia="Hiragino Sans" w:cs="Hiragino Sans"/>
          <w:b/>
          <w:bCs/>
        </w:rPr>
        <w:t xml:space="preserve">第三洗：什麼是「場（Field）」？</w:t>
      </w:r>
      <w:r>
        <w:rPr>
          <w:rFonts w:ascii="Hiragino Sans" w:hAnsi="Hiragino Sans" w:eastAsia="Hiragino Sans" w:cs="Hiragino Sans"/>
        </w:rPr>
        <w:t xml:space="preserve"> </w:t>
      </w:r>
      <w:r>
        <w:rPr>
          <w:rFonts w:hint="eastAsia" w:ascii="Hiragino Sans" w:hAnsi="Hiragino Sans" w:eastAsia="Hiragino Sans" w:cs="Hiragino Sans"/>
        </w:rPr>
        <w:t xml:space="preserve">在舊觀念裡，場是空間裡佈滿的無形網格，是磁鐵周圍那一圈圈看不見的線。</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但在物性論中，背景海本身就是充滿張力的流體。</w:t>
      </w:r>
      <w:r>
        <w:rPr>
          <w:rFonts w:ascii="Hiragino Sans" w:hAnsi="Hiragino Sans" w:eastAsia="Hiragino Sans" w:cs="Hiragino Sans"/>
        </w:rPr>
        <w:t xml:space="preserve"> </w:t>
      </w:r>
      <w:r>
        <w:rPr>
          <w:rFonts w:hint="eastAsia" w:ascii="Hiragino Sans" w:hAnsi="Hiragino Sans" w:eastAsia="Hiragino Sans" w:cs="Hiragino Sans"/>
        </w:rPr>
        <w:t xml:space="preserve">場，不是外加的裝飾網。</w:t>
      </w:r>
      <w:r>
        <w:rPr>
          <w:rFonts w:hint="eastAsia" w:ascii="Hiragino Sans" w:hAnsi="Hiragino Sans" w:eastAsia="Hiragino Sans" w:cs="Hiragino Sans"/>
          <w:b/>
          <w:bCs/>
        </w:rPr>
        <w:t xml:space="preserve">場，是物性狀態之間相互連接、相互轉譯的「Π</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關係腔」的顯化。</w:t>
      </w:r>
      <w:r>
        <w:rPr>
          <w:rFonts w:ascii="Hiragino Sans" w:hAnsi="Hiragino Sans" w:eastAsia="Hiragino Sans" w:cs="Hiragino Sans"/>
        </w:rPr>
        <w:t xml:space="preserve"> </w:t>
      </w:r>
      <w:r>
        <w:rPr>
          <w:rFonts w:hint="eastAsia" w:ascii="Hiragino Sans" w:hAnsi="Hiragino Sans" w:eastAsia="Hiragino Sans" w:cs="Hiragino Sans"/>
        </w:rPr>
        <w:t xml:space="preserve">當兩個局部單元通過關係腔發生聯繫，這種聯絡方式的彎曲與傳遞，在電磁刻度下，就被我們稱為電場和磁場。</w:t>
      </w:r>
    </w:p>
    <w:p>
      <w:pPr>
        <w:pStyle w:val="BodyText"/>
        <w:spacing w:line="312" w:lineRule="auto" w:after="70"/>
        <w:ind w:firstLine="432"/>
        <w:jc w:val="left"/>
      </w:pPr>
      <w:r>
        <w:rPr>
          <w:rFonts w:hint="eastAsia" w:ascii="Hiragino Sans" w:hAnsi="Hiragino Sans" w:eastAsia="Hiragino Sans" w:cs="Hiragino Sans"/>
          <w:b/>
          <w:bCs/>
        </w:rPr>
        <w:t xml:space="preserve">第四洗：什麼是「時間（Time）」？</w:t>
      </w:r>
      <w:r>
        <w:rPr>
          <w:rFonts w:ascii="Hiragino Sans" w:hAnsi="Hiragino Sans" w:eastAsia="Hiragino Sans" w:cs="Hiragino Sans"/>
        </w:rPr>
        <w:t xml:space="preserve"> </w:t>
      </w:r>
      <w:r>
        <w:rPr>
          <w:rFonts w:hint="eastAsia" w:ascii="Hiragino Sans" w:hAnsi="Hiragino Sans" w:eastAsia="Hiragino Sans" w:cs="Hiragino Sans"/>
        </w:rPr>
        <w:t xml:space="preserve">這個我們在第四章已經徹底洗過了。</w:t>
      </w:r>
      <w:r>
        <w:rPr>
          <w:rFonts w:ascii="Hiragino Sans" w:hAnsi="Hiragino Sans" w:eastAsia="Hiragino Sans" w:cs="Hiragino Sans"/>
        </w:rPr>
        <w:t xml:space="preserve"> </w:t>
      </w:r>
      <w:r>
        <w:rPr>
          <w:rFonts w:hint="eastAsia" w:ascii="Hiragino Sans" w:hAnsi="Hiragino Sans" w:eastAsia="Hiragino Sans" w:cs="Hiragino Sans"/>
        </w:rPr>
        <w:t xml:space="preserve">時間不是一條河，不是一個單獨維度。</w:t>
      </w:r>
      <w:r>
        <w:rPr>
          <w:rFonts w:hint="eastAsia" w:ascii="Hiragino Sans" w:hAnsi="Hiragino Sans" w:eastAsia="Hiragino Sans" w:cs="Hiragino Sans"/>
          <w:b/>
          <w:bCs/>
        </w:rPr>
        <w:t xml:space="preserve">時間，是狀態發生連續轉譯後，系統記下的「事件序（T）」。</w:t>
      </w:r>
    </w:p>
    <w:p>
      <w:pPr>
        <w:pStyle w:val="BodyText"/>
        <w:spacing w:line="312" w:lineRule="auto" w:after="70"/>
        <w:ind w:firstLine="432"/>
        <w:jc w:val="left"/>
      </w:pPr>
      <w:r>
        <w:rPr>
          <w:rFonts w:hint="eastAsia" w:ascii="Hiragino Sans" w:hAnsi="Hiragino Sans" w:eastAsia="Hiragino Sans" w:cs="Hiragino Sans"/>
        </w:rPr>
        <w:t xml:space="preserve">當我們把力變成了「勢差」，把質量變成了「Q</w:t>
      </w:r>
      <w:r>
        <w:rPr>
          <w:rFonts w:ascii="Hiragino Sans" w:hAnsi="Hiragino Sans" w:eastAsia="Hiragino Sans" w:cs="Hiragino Sans"/>
        </w:rPr>
        <w:t xml:space="preserve"> </w:t>
      </w:r>
      <w:r>
        <w:rPr>
          <w:rFonts w:hint="eastAsia" w:ascii="Hiragino Sans" w:hAnsi="Hiragino Sans" w:eastAsia="Hiragino Sans" w:cs="Hiragino Sans"/>
        </w:rPr>
        <w:t xml:space="preserve">核賬本」，把場變成了「關係腔」，把時間變成了「事件序」。</w:t>
      </w:r>
      <w:r>
        <w:rPr>
          <w:rFonts w:ascii="Hiragino Sans" w:hAnsi="Hiragino Sans" w:eastAsia="Hiragino Sans" w:cs="Hiragino Sans"/>
        </w:rPr>
        <w:t xml:space="preserve"> </w:t>
      </w:r>
      <w:r>
        <w:rPr>
          <w:rFonts w:hint="eastAsia" w:ascii="Hiragino Sans" w:hAnsi="Hiragino Sans" w:eastAsia="Hiragino Sans" w:cs="Hiragino Sans"/>
        </w:rPr>
        <w:t xml:space="preserve">你會發現，舊物理學那層冰冷、僵硬的金屬外殼，被徹底熔化了。</w:t>
      </w:r>
    </w:p>
    <w:p>
      <w:pPr>
        <w:pStyle w:val="BodyText"/>
        <w:spacing w:line="312" w:lineRule="auto" w:after="70"/>
        <w:ind w:firstLine="432"/>
        <w:jc w:val="left"/>
      </w:pPr>
      <w:r>
        <w:rPr>
          <w:rFonts w:hint="eastAsia" w:ascii="Hiragino Sans" w:hAnsi="Hiragino Sans" w:eastAsia="Hiragino Sans" w:cs="Hiragino Sans"/>
        </w:rPr>
        <w:t xml:space="preserve">物理學，重新變成了活生生的「生命科學」。</w:t>
      </w:r>
      <w:r>
        <w:rPr>
          <w:rFonts w:ascii="Hiragino Sans" w:hAnsi="Hiragino Sans" w:eastAsia="Hiragino Sans" w:cs="Hiragino Sans"/>
        </w:rPr>
        <w:t xml:space="preserve"> </w:t>
      </w:r>
      <w:r>
        <w:rPr>
          <w:rFonts w:hint="eastAsia" w:ascii="Hiragino Sans" w:hAnsi="Hiragino Sans" w:eastAsia="Hiragino Sans" w:cs="Hiragino Sans"/>
        </w:rPr>
        <w:t xml:space="preserve">原來，原子抵抗衰變的過程，和一個人在逆境中堅守底線（Q</w:t>
      </w:r>
      <w:r>
        <w:rPr>
          <w:rFonts w:ascii="Hiragino Sans" w:hAnsi="Hiragino Sans" w:eastAsia="Hiragino Sans" w:cs="Hiragino Sans"/>
        </w:rPr>
        <w:t xml:space="preserve"> </w:t>
      </w:r>
      <w:r>
        <w:rPr>
          <w:rFonts w:hint="eastAsia" w:ascii="Hiragino Sans" w:hAnsi="Hiragino Sans" w:eastAsia="Hiragino Sans" w:cs="Hiragino Sans"/>
        </w:rPr>
        <w:t xml:space="preserve">核），用的是同一套宇宙邏輯！</w:t>
      </w:r>
      <w:r>
        <w:rPr>
          <w:rFonts w:ascii="Hiragino Sans" w:hAnsi="Hiragino Sans" w:eastAsia="Hiragino Sans" w:cs="Hiragino Sans"/>
        </w:rPr>
        <w:t xml:space="preserve"> </w:t>
      </w:r>
      <w:r>
        <w:rPr>
          <w:rFonts w:hint="eastAsia" w:ascii="Hiragino Sans" w:hAnsi="Hiragino Sans" w:eastAsia="Hiragino Sans" w:cs="Hiragino Sans"/>
        </w:rPr>
        <w:t xml:space="preserve">原來，星系間引力的拉扯，和人類社會中人與人之間關係網（Π）的糾纏，用的是同一套流體算法！</w:t>
      </w:r>
    </w:p>
    <w:bookmarkEnd w:id="105"/>
    <w:bookmarkStart w:id="106" w:name="作用量action宇宙最精明的會計師"/>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作用量（Action）：宇宙最精明的會計師</w:t>
      </w:r>
    </w:p>
    <w:p>
      <w:pPr>
        <w:pStyle w:val="FirstParagraph"/>
        <w:spacing w:line="312" w:lineRule="auto" w:after="70"/>
        <w:ind w:firstLine="432"/>
        <w:jc w:val="left"/>
      </w:pPr>
      <w:r>
        <w:rPr>
          <w:rFonts w:hint="eastAsia" w:ascii="Hiragino Sans" w:hAnsi="Hiragino Sans" w:eastAsia="Hiragino Sans" w:cs="Hiragino Sans"/>
        </w:rPr>
        <w:t xml:space="preserve">在完成這場偉大的洗禮後，我們必須請出物理學中最至高無上、也是最容易被大眾忽視的一個核心概念。</w:t>
      </w:r>
      <w:r>
        <w:rPr>
          <w:rFonts w:ascii="Hiragino Sans" w:hAnsi="Hiragino Sans" w:eastAsia="Hiragino Sans" w:cs="Hiragino Sans"/>
        </w:rPr>
        <w:t xml:space="preserve"> </w:t>
      </w:r>
      <w:r>
        <w:rPr>
          <w:rFonts w:hint="eastAsia" w:ascii="Hiragino Sans" w:hAnsi="Hiragino Sans" w:eastAsia="Hiragino Sans" w:cs="Hiragino Sans"/>
        </w:rPr>
        <w:t xml:space="preserve">如果你能看懂這個概念，你對宇宙的認知將直接超越</w:t>
      </w:r>
      <w:r>
        <w:rPr>
          <w:rFonts w:ascii="Hiragino Sans" w:hAnsi="Hiragino Sans" w:eastAsia="Hiragino Sans" w:cs="Hiragino Sans"/>
        </w:rPr>
        <w:t xml:space="preserve"> 99% </w:t>
      </w:r>
      <w:r>
        <w:rPr>
          <w:rFonts w:hint="eastAsia" w:ascii="Hiragino Sans" w:hAnsi="Hiragino Sans" w:eastAsia="Hiragino Sans" w:cs="Hiragino Sans"/>
        </w:rPr>
        <w:t xml:space="preserve">的人。</w:t>
      </w:r>
    </w:p>
    <w:p>
      <w:pPr>
        <w:pStyle w:val="BodyText"/>
        <w:spacing w:line="312" w:lineRule="auto" w:after="70"/>
        <w:ind w:firstLine="432"/>
        <w:jc w:val="left"/>
      </w:pPr>
      <w:r>
        <w:rPr>
          <w:rFonts w:hint="eastAsia" w:ascii="Hiragino Sans" w:hAnsi="Hiragino Sans" w:eastAsia="Hiragino Sans" w:cs="Hiragino Sans"/>
        </w:rPr>
        <w:t xml:space="preserve">這個概念，叫做</w:t>
      </w:r>
      <w:r>
        <w:rPr>
          <w:rFonts w:hint="eastAsia" w:ascii="Hiragino Sans" w:hAnsi="Hiragino Sans" w:eastAsia="Hiragino Sans" w:cs="Hiragino Sans"/>
          <w:b/>
          <w:bCs/>
        </w:rPr>
        <w:t xml:space="preserve">「作用量（Action）」</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在牛頓看來，物體是走一步算一步的。它感受到一個力，就被推著走一米；再感受到一個力，再走一米。這叫因果推動。</w:t>
      </w:r>
      <w:r>
        <w:rPr>
          <w:rFonts w:ascii="Hiragino Sans" w:hAnsi="Hiragino Sans" w:eastAsia="Hiragino Sans" w:cs="Hiragino Sans"/>
        </w:rPr>
        <w:t xml:space="preserve"> </w:t>
      </w:r>
      <w:r>
        <w:rPr>
          <w:rFonts w:hint="eastAsia" w:ascii="Hiragino Sans" w:hAnsi="Hiragino Sans" w:eastAsia="Hiragino Sans" w:cs="Hiragino Sans"/>
        </w:rPr>
        <w:t xml:space="preserve">但在更高階的分析力學（拉格朗日和哈密頓力學）中，物理學家發現宇宙似乎有一種令人毛骨悚然的「全局視野」。</w:t>
      </w:r>
    </w:p>
    <w:p>
      <w:pPr>
        <w:pStyle w:val="BodyText"/>
        <w:spacing w:line="312" w:lineRule="auto" w:after="70"/>
        <w:ind w:firstLine="432"/>
        <w:jc w:val="left"/>
      </w:pPr>
      <w:r>
        <w:rPr>
          <w:rFonts w:hint="eastAsia" w:ascii="Hiragino Sans" w:hAnsi="Hiragino Sans" w:eastAsia="Hiragino Sans" w:cs="Hiragino Sans"/>
        </w:rPr>
        <w:t xml:space="preserve">想像一滴雨水，落在高聳的雪山頂上。</w:t>
      </w:r>
      <w:r>
        <w:rPr>
          <w:rFonts w:ascii="Hiragino Sans" w:hAnsi="Hiragino Sans" w:eastAsia="Hiragino Sans" w:cs="Hiragino Sans"/>
        </w:rPr>
        <w:t xml:space="preserve"> </w:t>
      </w:r>
      <w:r>
        <w:rPr>
          <w:rFonts w:hint="eastAsia" w:ascii="Hiragino Sans" w:hAnsi="Hiragino Sans" w:eastAsia="Hiragino Sans" w:cs="Hiragino Sans"/>
        </w:rPr>
        <w:t xml:space="preserve">它要流向山腳下的大海。這滴水在下落的過程中，它可以有無數種走法。它可以向左繞過石頭，它可以向右跌入懸崖，它可以走出一條九曲十八彎的</w:t>
      </w:r>
      <w:r>
        <w:rPr>
          <w:rFonts w:ascii="Hiragino Sans" w:hAnsi="Hiragino Sans" w:eastAsia="Hiragino Sans" w:cs="Hiragino Sans"/>
        </w:rPr>
        <w:t xml:space="preserve"> S </w:t>
      </w:r>
      <w:r>
        <w:rPr>
          <w:rFonts w:hint="eastAsia" w:ascii="Hiragino Sans" w:hAnsi="Hiragino Sans" w:eastAsia="Hiragino Sans" w:cs="Hiragino Sans"/>
        </w:rPr>
        <w:t xml:space="preserve">型路線。</w:t>
      </w:r>
    </w:p>
    <w:p>
      <w:pPr>
        <w:pStyle w:val="BodyText"/>
        <w:spacing w:line="312" w:lineRule="auto" w:after="70"/>
        <w:ind w:firstLine="432"/>
        <w:jc w:val="left"/>
      </w:pPr>
      <w:r>
        <w:rPr>
          <w:rFonts w:hint="eastAsia" w:ascii="Hiragino Sans" w:hAnsi="Hiragino Sans" w:eastAsia="Hiragino Sans" w:cs="Hiragino Sans"/>
        </w:rPr>
        <w:t xml:space="preserve">但是，當這滴水最終抵達大海時，如果你把它的軌跡錄下來，用數學公式去算，你會震驚地發現：</w:t>
      </w:r>
      <w:r>
        <w:rPr>
          <w:rFonts w:ascii="Hiragino Sans" w:hAnsi="Hiragino Sans" w:eastAsia="Hiragino Sans" w:cs="Hiragino Sans"/>
        </w:rPr>
        <w:t xml:space="preserve"> </w:t>
      </w:r>
      <w:r>
        <w:rPr>
          <w:rFonts w:hint="eastAsia" w:ascii="Hiragino Sans" w:hAnsi="Hiragino Sans" w:eastAsia="Hiragino Sans" w:cs="Hiragino Sans"/>
          <w:b/>
          <w:bCs/>
        </w:rPr>
        <w:t xml:space="preserve">這滴水走出的真實路徑，恰好是所有可能路徑中，能量消耗與動能轉換最「經濟」、最「平衡」的那一條！</w:t>
      </w:r>
    </w:p>
    <w:p>
      <w:pPr>
        <w:pStyle w:val="BodyText"/>
        <w:spacing w:line="312" w:lineRule="auto" w:after="70"/>
        <w:ind w:firstLine="432"/>
        <w:jc w:val="left"/>
      </w:pPr>
      <w:r>
        <w:rPr>
          <w:rFonts w:hint="eastAsia" w:ascii="Hiragino Sans" w:hAnsi="Hiragino Sans" w:eastAsia="Hiragino Sans" w:cs="Hiragino Sans"/>
        </w:rPr>
        <w:t xml:space="preserve">這滴水沒有大腦，它沒有拿著地形圖去計算微積分。那它憑什麼能未卜先知，選出那條最完美的路徑？</w:t>
      </w:r>
    </w:p>
    <w:p>
      <w:pPr>
        <w:pStyle w:val="BodyText"/>
        <w:spacing w:line="312" w:lineRule="auto" w:after="70"/>
        <w:ind w:firstLine="432"/>
        <w:jc w:val="left"/>
      </w:pPr>
      <w:r>
        <w:rPr>
          <w:rFonts w:hint="eastAsia" w:ascii="Hiragino Sans" w:hAnsi="Hiragino Sans" w:eastAsia="Hiragino Sans" w:cs="Hiragino Sans"/>
        </w:rPr>
        <w:t xml:space="preserve">這就是「最小作用量原理（Principle</w:t>
      </w:r>
      <w:r>
        <w:rPr>
          <w:rFonts w:ascii="Hiragino Sans" w:hAnsi="Hiragino Sans" w:eastAsia="Hiragino Sans" w:cs="Hiragino Sans"/>
        </w:rPr>
        <w:t xml:space="preserve"> of Least </w:t>
      </w:r>
      <w:r>
        <w:rPr>
          <w:rFonts w:hint="eastAsia" w:ascii="Hiragino Sans" w:hAnsi="Hiragino Sans" w:eastAsia="Hiragino Sans" w:cs="Hiragino Sans"/>
        </w:rPr>
        <w:t xml:space="preserve">Action）」。</w:t>
      </w:r>
      <w:r>
        <w:rPr>
          <w:rFonts w:ascii="Hiragino Sans" w:hAnsi="Hiragino Sans" w:eastAsia="Hiragino Sans" w:cs="Hiragino Sans"/>
        </w:rPr>
        <w:t xml:space="preserve"> </w:t>
      </w:r>
      <w:r>
        <w:rPr>
          <w:rFonts w:hint="eastAsia" w:ascii="Hiragino Sans" w:hAnsi="Hiragino Sans" w:eastAsia="Hiragino Sans" w:cs="Hiragino Sans"/>
        </w:rPr>
        <w:t xml:space="preserve">物理學把一條路徑上所有的動能和勢能的差異累積起來，寫成一本總賬本，記作</w:t>
      </w:r>
      <w:r>
        <w:rPr>
          <w:rFonts w:ascii="Hiragino Sans" w:hAnsi="Hiragino Sans" w:eastAsia="Hiragino Sans" w:cs="Hiragino Sans"/>
        </w:rPr>
        <w:t xml:space="preserve"> </w:t>
      </w:r>
      <w:r>
        <w:rPr>
          <w:rFonts w:ascii="Hiragino Sans" w:hAnsi="Hiragino Sans" w:eastAsia="Hiragino Sans" w:cs="Hiragino Sans"/>
          <w:b/>
          <w:bCs/>
        </w:rPr>
        <w:t xml:space="preserve">S = ∈t L dt</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宇宙的法則規定：</w:t>
      </w:r>
      <w:r>
        <w:rPr>
          <w:rFonts w:hint="eastAsia" w:ascii="Hiragino Sans" w:hAnsi="Hiragino Sans" w:eastAsia="Hiragino Sans" w:cs="Hiragino Sans"/>
          <w:b/>
          <w:bCs/>
        </w:rPr>
        <w:t xml:space="preserve">真實發生的物理路徑，必須讓這本總賬本（作用量</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S）的變化趨近於零（delta</w:t>
      </w:r>
      <w:r>
        <w:rPr>
          <w:rFonts w:ascii="Hiragino Sans" w:hAnsi="Hiragino Sans" w:eastAsia="Hiragino Sans" w:cs="Hiragino Sans"/>
          <w:b/>
          <w:bCs/>
        </w:rPr>
        <w:t xml:space="preserve"> S = </w:t>
      </w:r>
      <w:r>
        <w:rPr>
          <w:rFonts w:hint="eastAsia" w:ascii="Hiragino Sans" w:hAnsi="Hiragino Sans" w:eastAsia="Hiragino Sans" w:cs="Hiragino Sans"/>
          <w:b/>
          <w:bCs/>
        </w:rPr>
        <w:t xml:space="preserve">0）。也就是說，宇宙總是選擇「最不折騰」、「最符合整體關係約束」的那條路。</w:t>
      </w:r>
    </w:p>
    <w:p>
      <w:pPr>
        <w:pStyle w:val="BodyText"/>
        <w:spacing w:line="312" w:lineRule="auto" w:after="70"/>
        <w:ind w:firstLine="432"/>
        <w:jc w:val="left"/>
      </w:pPr>
      <w:r>
        <w:rPr>
          <w:rFonts w:hint="eastAsia" w:ascii="Hiragino Sans" w:hAnsi="Hiragino Sans" w:eastAsia="Hiragino Sans" w:cs="Hiragino Sans"/>
        </w:rPr>
        <w:t xml:space="preserve">在過去，物理學家只能把這當成一條神奇的數學公理，覺得宇宙彷彿有一個上帝在替萬物算賬。</w:t>
      </w:r>
    </w:p>
    <w:p>
      <w:pPr>
        <w:pStyle w:val="BodyText"/>
        <w:spacing w:line="312" w:lineRule="auto" w:after="70"/>
        <w:ind w:firstLine="432"/>
        <w:jc w:val="left"/>
      </w:pPr>
      <w:r>
        <w:rPr>
          <w:rFonts w:hint="eastAsia" w:ascii="Hiragino Sans" w:hAnsi="Hiragino Sans" w:eastAsia="Hiragino Sans" w:cs="Hiragino Sans"/>
        </w:rPr>
        <w:t xml:space="preserve">但在《物性論》的宇宙發動機裡，「作用量」不再是神祕的魔法。</w:t>
      </w:r>
      <w:r>
        <w:rPr>
          <w:rFonts w:ascii="Hiragino Sans" w:hAnsi="Hiragino Sans" w:eastAsia="Hiragino Sans" w:cs="Hiragino Sans"/>
        </w:rPr>
        <w:t xml:space="preserve"> </w:t>
      </w:r>
      <w:r>
        <w:rPr>
          <w:rFonts w:hint="eastAsia" w:ascii="Hiragino Sans" w:hAnsi="Hiragino Sans" w:eastAsia="Hiragino Sans" w:cs="Hiragino Sans"/>
        </w:rPr>
        <w:t xml:space="preserve">它有了一個無比清晰的物性解釋：</w:t>
      </w:r>
    </w:p>
    <w:p>
      <w:pPr>
        <w:pStyle w:val="BodyText"/>
        <w:spacing w:line="312" w:lineRule="auto" w:after="70"/>
        <w:ind w:firstLine="432"/>
        <w:jc w:val="left"/>
      </w:pPr>
      <w:r>
        <w:rPr>
          <w:rFonts w:hint="eastAsia" w:ascii="Hiragino Sans" w:hAnsi="Hiragino Sans" w:eastAsia="Hiragino Sans" w:cs="Hiragino Sans"/>
        </w:rPr>
        <w:t xml:space="preserve">一個潛在的狀態（雨水），想要在背景海中完成一次跨越時間與空間的顯化（流入大海）。</w:t>
      </w:r>
      <w:r>
        <w:rPr>
          <w:rFonts w:ascii="Hiragino Sans" w:hAnsi="Hiragino Sans" w:eastAsia="Hiragino Sans" w:cs="Hiragino Sans"/>
        </w:rPr>
        <w:t xml:space="preserve"> </w:t>
      </w:r>
      <w:r>
        <w:rPr>
          <w:rFonts w:hint="eastAsia" w:ascii="Hiragino Sans" w:hAnsi="Hiragino Sans" w:eastAsia="Hiragino Sans" w:cs="Hiragino Sans"/>
        </w:rPr>
        <w:t xml:space="preserve">它不是在一張白紙上隨便畫線。</w:t>
      </w:r>
      <w:r>
        <w:rPr>
          <w:rFonts w:ascii="Hiragino Sans" w:hAnsi="Hiragino Sans" w:eastAsia="Hiragino Sans" w:cs="Hiragino Sans"/>
        </w:rPr>
        <w:t xml:space="preserve"> </w:t>
      </w:r>
      <w:r>
        <w:rPr>
          <w:rFonts w:hint="eastAsia" w:ascii="Hiragino Sans" w:hAnsi="Hiragino Sans" w:eastAsia="Hiragino Sans" w:cs="Hiragino Sans"/>
        </w:rPr>
        <w:t xml:space="preserve">它被周圍的地形（Π</w:t>
      </w:r>
      <w:r>
        <w:rPr>
          <w:rFonts w:ascii="Hiragino Sans" w:hAnsi="Hiragino Sans" w:eastAsia="Hiragino Sans" w:cs="Hiragino Sans"/>
        </w:rPr>
        <w:t xml:space="preserve"> </w:t>
      </w:r>
      <w:r>
        <w:rPr>
          <w:rFonts w:hint="eastAsia" w:ascii="Hiragino Sans" w:hAnsi="Hiragino Sans" w:eastAsia="Hiragino Sans" w:cs="Hiragino Sans"/>
        </w:rPr>
        <w:t xml:space="preserve">關係腔）死死包裹著。</w:t>
      </w:r>
      <w:r>
        <w:rPr>
          <w:rFonts w:ascii="Hiragino Sans" w:hAnsi="Hiragino Sans" w:eastAsia="Hiragino Sans" w:cs="Hiragino Sans"/>
        </w:rPr>
        <w:t xml:space="preserve"> </w:t>
      </w:r>
      <w:r>
        <w:rPr>
          <w:rFonts w:hint="eastAsia" w:ascii="Hiragino Sans" w:hAnsi="Hiragino Sans" w:eastAsia="Hiragino Sans" w:cs="Hiragino Sans"/>
        </w:rPr>
        <w:t xml:space="preserve">它被重力（Δσ</w:t>
      </w:r>
      <w:r>
        <w:rPr>
          <w:rFonts w:ascii="Hiragino Sans" w:hAnsi="Hiragino Sans" w:eastAsia="Hiragino Sans" w:cs="Hiragino Sans"/>
        </w:rPr>
        <w:t xml:space="preserve"> </w:t>
      </w:r>
      <w:r>
        <w:rPr>
          <w:rFonts w:hint="eastAsia" w:ascii="Hiragino Sans" w:hAnsi="Hiragino Sans" w:eastAsia="Hiragino Sans" w:cs="Hiragino Sans"/>
        </w:rPr>
        <w:t xml:space="preserve">勢差）無情地推動著。</w:t>
      </w:r>
      <w:r>
        <w:rPr>
          <w:rFonts w:ascii="Hiragino Sans" w:hAnsi="Hiragino Sans" w:eastAsia="Hiragino Sans" w:cs="Hiragino Sans"/>
        </w:rPr>
        <w:t xml:space="preserve"> </w:t>
      </w:r>
      <w:r>
        <w:rPr>
          <w:rFonts w:hint="eastAsia" w:ascii="Hiragino Sans" w:hAnsi="Hiragino Sans" w:eastAsia="Hiragino Sans" w:cs="Hiragino Sans"/>
        </w:rPr>
        <w:t xml:space="preserve">它必須保持水滴的形狀（Q</w:t>
      </w:r>
      <w:r>
        <w:rPr>
          <w:rFonts w:ascii="Hiragino Sans" w:hAnsi="Hiragino Sans" w:eastAsia="Hiragino Sans" w:cs="Hiragino Sans"/>
        </w:rPr>
        <w:t xml:space="preserve"> </w:t>
      </w:r>
      <w:r>
        <w:rPr>
          <w:rFonts w:hint="eastAsia" w:ascii="Hiragino Sans" w:hAnsi="Hiragino Sans" w:eastAsia="Hiragino Sans" w:cs="Hiragino Sans"/>
        </w:rPr>
        <w:t xml:space="preserve">核），並且每一刻的流動都要支付摩擦力（D</w:t>
      </w:r>
      <w:r>
        <w:rPr>
          <w:rFonts w:ascii="Hiragino Sans" w:hAnsi="Hiragino Sans" w:eastAsia="Hiragino Sans" w:cs="Hiragino Sans"/>
        </w:rPr>
        <w:t xml:space="preserve"> </w:t>
      </w:r>
      <w:r>
        <w:rPr>
          <w:rFonts w:hint="eastAsia" w:ascii="Hiragino Sans" w:hAnsi="Hiragino Sans" w:eastAsia="Hiragino Sans" w:cs="Hiragino Sans"/>
        </w:rPr>
        <w:t xml:space="preserve">耗散）的代價。</w:t>
      </w:r>
    </w:p>
    <w:p>
      <w:pPr>
        <w:pStyle w:val="BodyText"/>
        <w:spacing w:line="312" w:lineRule="auto" w:after="70"/>
        <w:ind w:firstLine="432"/>
        <w:jc w:val="left"/>
      </w:pPr>
      <w:r>
        <w:rPr>
          <w:rFonts w:hint="eastAsia" w:ascii="Hiragino Sans" w:hAnsi="Hiragino Sans" w:eastAsia="Hiragino Sans" w:cs="Hiragino Sans"/>
        </w:rPr>
        <w:t xml:space="preserve">所以，這滴水根本不需要大腦。</w:t>
      </w:r>
      <w:r>
        <w:rPr>
          <w:rFonts w:ascii="Hiragino Sans" w:hAnsi="Hiragino Sans" w:eastAsia="Hiragino Sans" w:cs="Hiragino Sans"/>
        </w:rPr>
        <w:t xml:space="preserve"> </w:t>
      </w:r>
      <w:r>
        <w:rPr>
          <w:rFonts w:hint="eastAsia" w:ascii="Hiragino Sans" w:hAnsi="Hiragino Sans" w:eastAsia="Hiragino Sans" w:cs="Hiragino Sans"/>
          <w:b/>
          <w:bCs/>
        </w:rPr>
        <w:t xml:space="preserve">是整個背景海的關係網、勢差與耗散，共同從四面八方「擠壓」出了這一條唯一真實的路徑！</w:t>
      </w:r>
    </w:p>
    <w:p>
      <w:pPr>
        <w:pStyle w:val="BodyText"/>
        <w:spacing w:line="312" w:lineRule="auto" w:after="70"/>
        <w:ind w:firstLine="432"/>
        <w:jc w:val="left"/>
      </w:pPr>
      <w:r>
        <w:rPr>
          <w:rFonts w:hint="eastAsia" w:ascii="Hiragino Sans" w:hAnsi="Hiragino Sans" w:eastAsia="Hiragino Sans" w:cs="Hiragino Sans"/>
        </w:rPr>
        <w:t xml:space="preserve">「作用量</w:t>
      </w:r>
      <w:r>
        <w:rPr>
          <w:rFonts w:ascii="Hiragino Sans" w:hAnsi="Hiragino Sans" w:eastAsia="Hiragino Sans" w:cs="Hiragino Sans"/>
        </w:rPr>
        <w:t xml:space="preserve"> </w:t>
      </w:r>
      <w:r>
        <w:rPr>
          <w:rFonts w:hint="eastAsia" w:ascii="Hiragino Sans" w:hAnsi="Hiragino Sans" w:eastAsia="Hiragino Sans" w:cs="Hiragino Sans"/>
        </w:rPr>
        <w:t xml:space="preserve">S」，就是這場擠壓與妥協的</w:t>
      </w:r>
      <w:r>
        <w:rPr>
          <w:rFonts w:hint="eastAsia" w:ascii="Hiragino Sans" w:hAnsi="Hiragino Sans" w:eastAsia="Hiragino Sans" w:cs="Hiragino Sans"/>
          <w:b/>
          <w:bCs/>
        </w:rPr>
        <w:t xml:space="preserve">「終極路徑總賬本」</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宇宙沒有未卜先知，宇宙只是一個極度精明、錙銖必較的會計師。它不允許任何不符合「多門同閉」條件的亂跑。你偏離了真實的勢差和關係腔，宇宙的賬本對不上，你的這條路就無法「顯化」。</w:t>
      </w:r>
    </w:p>
    <w:p>
      <w:pPr>
        <w:pStyle w:val="BodyText"/>
        <w:spacing w:line="312" w:lineRule="auto" w:after="70"/>
        <w:ind w:firstLine="432"/>
        <w:jc w:val="left"/>
      </w:pPr>
      <w:r>
        <w:rPr>
          <w:rFonts w:hint="eastAsia" w:ascii="Hiragino Sans" w:hAnsi="Hiragino Sans" w:eastAsia="Hiragino Sans" w:cs="Hiragino Sans"/>
        </w:rPr>
        <w:t xml:space="preserve">所以，拉格朗日方程和哈密頓方程，這些讓大學生痛不欲生的數學公式，本質上就是在講一句無比樸素的話：</w:t>
      </w:r>
      <w:r>
        <w:rPr>
          <w:rFonts w:ascii="Hiragino Sans" w:hAnsi="Hiragino Sans" w:eastAsia="Hiragino Sans" w:cs="Hiragino Sans"/>
        </w:rPr>
        <w:t xml:space="preserve"> </w:t>
      </w:r>
      <w:r>
        <w:rPr>
          <w:rFonts w:hint="eastAsia" w:ascii="Hiragino Sans" w:hAnsi="Hiragino Sans" w:eastAsia="Hiragino Sans" w:cs="Hiragino Sans"/>
          <w:b/>
          <w:bCs/>
        </w:rPr>
        <w:t xml:space="preserve">「世界真正走出的路，不是隨機亂走的路，而是被整個系統的賬本共同承認、並允許駐留的那條路。」</w:t>
      </w:r>
    </w:p>
    <w:bookmarkEnd w:id="106"/>
    <w:bookmarkStart w:id="107" w:name="迎接諸神的歸位"/>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迎接諸神的歸位</w:t>
      </w:r>
    </w:p>
    <w:p>
      <w:pPr>
        <w:pStyle w:val="FirstParagraph"/>
        <w:spacing w:line="312" w:lineRule="auto" w:after="70"/>
        <w:ind w:firstLine="432"/>
        <w:jc w:val="left"/>
      </w:pPr>
      <w:r>
        <w:rPr>
          <w:rFonts w:hint="eastAsia" w:ascii="Hiragino Sans" w:hAnsi="Hiragino Sans" w:eastAsia="Hiragino Sans" w:cs="Hiragino Sans"/>
        </w:rPr>
        <w:t xml:space="preserve">第九章真正交出的，是一個歸根的入口。</w:t>
      </w:r>
    </w:p>
    <w:p>
      <w:pPr>
        <w:pStyle w:val="BodyText"/>
        <w:spacing w:line="312" w:lineRule="auto" w:after="70"/>
        <w:ind w:firstLine="432"/>
        <w:jc w:val="left"/>
      </w:pPr>
      <w:r>
        <w:rPr>
          <w:rFonts w:hint="eastAsia" w:ascii="Hiragino Sans" w:hAnsi="Hiragino Sans" w:eastAsia="Hiragino Sans" w:cs="Hiragino Sans"/>
        </w:rPr>
        <w:t xml:space="preserve">我們沒有燒掉任何一張舊地圖。</w:t>
      </w:r>
      <w:r>
        <w:rPr>
          <w:rFonts w:ascii="Hiragino Sans" w:hAnsi="Hiragino Sans" w:eastAsia="Hiragino Sans" w:cs="Hiragino Sans"/>
        </w:rPr>
        <w:t xml:space="preserve"> </w:t>
      </w:r>
      <w:r>
        <w:rPr>
          <w:rFonts w:hint="eastAsia" w:ascii="Hiragino Sans" w:hAnsi="Hiragino Sans" w:eastAsia="Hiragino Sans" w:cs="Hiragino Sans"/>
        </w:rPr>
        <w:t xml:space="preserve">相反，我們為這些舊地圖，找到了它們賴以存在的地球。</w:t>
      </w:r>
    </w:p>
    <w:p>
      <w:pPr>
        <w:pStyle w:val="BodyText"/>
        <w:spacing w:line="312" w:lineRule="auto" w:after="70"/>
        <w:ind w:firstLine="432"/>
        <w:jc w:val="left"/>
      </w:pPr>
      <w:r>
        <w:rPr>
          <w:rFonts w:hint="eastAsia" w:ascii="Hiragino Sans" w:hAnsi="Hiragino Sans" w:eastAsia="Hiragino Sans" w:cs="Hiragino Sans"/>
        </w:rPr>
        <w:t xml:space="preserve">我們看清了：</w:t>
      </w:r>
      <w:r>
        <w:rPr>
          <w:rFonts w:ascii="Hiragino Sans" w:hAnsi="Hiragino Sans" w:eastAsia="Hiragino Sans" w:cs="Hiragino Sans"/>
        </w:rPr>
        <w:t xml:space="preserve"> </w:t>
      </w:r>
      <w:r>
        <w:rPr>
          <w:rFonts w:hint="eastAsia" w:ascii="Hiragino Sans" w:hAnsi="Hiragino Sans" w:eastAsia="Hiragino Sans" w:cs="Hiragino Sans"/>
        </w:rPr>
        <w:t xml:space="preserve">牛頓的力，是勢差（Δσ）的降維。</w:t>
      </w:r>
      <w:r>
        <w:rPr>
          <w:rFonts w:ascii="Hiragino Sans" w:hAnsi="Hiragino Sans" w:eastAsia="Hiragino Sans" w:cs="Hiragino Sans"/>
        </w:rPr>
        <w:t xml:space="preserve"> </w:t>
      </w:r>
      <w:r>
        <w:rPr>
          <w:rFonts w:hint="eastAsia" w:ascii="Hiragino Sans" w:hAnsi="Hiragino Sans" w:eastAsia="Hiragino Sans" w:cs="Hiragino Sans"/>
        </w:rPr>
        <w:t xml:space="preserve">愛因斯坦的時空，是幾何與能量在特定刻度（Ω）下的共同記帳。</w:t>
      </w:r>
      <w:r>
        <w:rPr>
          <w:rFonts w:ascii="Hiragino Sans" w:hAnsi="Hiragino Sans" w:eastAsia="Hiragino Sans" w:cs="Hiragino Sans"/>
        </w:rPr>
        <w:t xml:space="preserve"> </w:t>
      </w:r>
      <w:r>
        <w:rPr>
          <w:rFonts w:hint="eastAsia" w:ascii="Hiragino Sans" w:hAnsi="Hiragino Sans" w:eastAsia="Hiragino Sans" w:cs="Hiragino Sans"/>
        </w:rPr>
        <w:t xml:space="preserve">薛定諤的可能性雲，是潛態在跨過顯化之門（E_show）前的掙扎。</w:t>
      </w:r>
      <w:r>
        <w:rPr>
          <w:rFonts w:ascii="Hiragino Sans" w:hAnsi="Hiragino Sans" w:eastAsia="Hiragino Sans" w:cs="Hiragino Sans"/>
        </w:rPr>
        <w:t xml:space="preserve"> </w:t>
      </w:r>
      <w:r>
        <w:rPr>
          <w:rFonts w:hint="eastAsia" w:ascii="Hiragino Sans" w:hAnsi="Hiragino Sans" w:eastAsia="Hiragino Sans" w:cs="Hiragino Sans"/>
        </w:rPr>
        <w:t xml:space="preserve">拉格朗日的作用量，是宇宙發動機結算事件序（T）時的總賬本。</w:t>
      </w:r>
    </w:p>
    <w:p>
      <w:pPr>
        <w:pStyle w:val="BodyText"/>
        <w:spacing w:line="312" w:lineRule="auto" w:after="70"/>
        <w:ind w:firstLine="432"/>
        <w:jc w:val="left"/>
      </w:pPr>
      <w:r>
        <w:rPr>
          <w:rFonts w:hint="eastAsia" w:ascii="Hiragino Sans" w:hAnsi="Hiragino Sans" w:eastAsia="Hiragino Sans" w:cs="Hiragino Sans"/>
        </w:rPr>
        <w:t xml:space="preserve">那座名為《物性論》的母結構山脈，已經在雲霧中徹底顯露出了它雄偉的輪廓。</w:t>
      </w:r>
    </w:p>
    <w:p>
      <w:pPr>
        <w:pStyle w:val="BodyText"/>
        <w:spacing w:line="312" w:lineRule="auto" w:after="70"/>
        <w:ind w:firstLine="432"/>
        <w:jc w:val="left"/>
      </w:pPr>
      <w:r>
        <w:rPr>
          <w:rFonts w:hint="eastAsia" w:ascii="Hiragino Sans" w:hAnsi="Hiragino Sans" w:eastAsia="Hiragino Sans" w:cs="Hiragino Sans"/>
        </w:rPr>
        <w:t xml:space="preserve">而接下來，我們將要進行一場科學史上最華麗的閱兵式。</w:t>
      </w:r>
    </w:p>
    <w:p>
      <w:pPr>
        <w:pStyle w:val="BodyText"/>
        <w:spacing w:line="312" w:lineRule="auto" w:after="70"/>
        <w:ind w:firstLine="432"/>
        <w:jc w:val="left"/>
      </w:pPr>
      <w:r>
        <w:rPr>
          <w:rFonts w:hint="eastAsia" w:ascii="Hiragino Sans" w:hAnsi="Hiragino Sans" w:eastAsia="Hiragino Sans" w:cs="Hiragino Sans"/>
        </w:rPr>
        <w:t xml:space="preserve">請翻開第十章。</w:t>
      </w:r>
      <w:r>
        <w:rPr>
          <w:rFonts w:ascii="Hiragino Sans" w:hAnsi="Hiragino Sans" w:eastAsia="Hiragino Sans" w:cs="Hiragino Sans"/>
        </w:rPr>
        <w:t xml:space="preserve"> </w:t>
      </w:r>
      <w:r>
        <w:rPr>
          <w:rFonts w:hint="eastAsia" w:ascii="Hiragino Sans" w:hAnsi="Hiragino Sans" w:eastAsia="Hiragino Sans" w:cs="Hiragino Sans"/>
        </w:rPr>
        <w:t xml:space="preserve">我們將讓那十個統治了人類文明數百年的偉大公式——牛頓第二定律、麥克斯韋方程組、愛因斯坦場方程、甚至那句著名的</w:t>
      </w:r>
      <w:r>
        <w:rPr>
          <w:rFonts w:ascii="Hiragino Sans" w:hAnsi="Hiragino Sans" w:eastAsia="Hiragino Sans" w:cs="Hiragino Sans"/>
        </w:rPr>
        <w:t xml:space="preserve"> E=mc²……</w:t>
      </w:r>
      <w:r>
        <w:rPr>
          <w:rFonts w:ascii="Hiragino Sans" w:hAnsi="Hiragino Sans" w:eastAsia="Hiragino Sans" w:cs="Hiragino Sans"/>
        </w:rPr>
        <w:t xml:space="preserve"> </w:t>
      </w:r>
      <w:r>
        <w:rPr>
          <w:rFonts w:hint="eastAsia" w:ascii="Hiragino Sans" w:hAnsi="Hiragino Sans" w:eastAsia="Hiragino Sans" w:cs="Hiragino Sans"/>
        </w:rPr>
        <w:t xml:space="preserve">一個接一個地，從物性論的土壤裡，當著你的面，鮮血淋漓又生機勃勃地</w:t>
      </w:r>
      <w:r>
        <w:rPr>
          <w:rFonts w:hint="eastAsia" w:ascii="Hiragino Sans" w:hAnsi="Hiragino Sans" w:eastAsia="Hiragino Sans" w:cs="Hiragino Sans"/>
          <w:b/>
          <w:bCs/>
        </w:rPr>
        <w:t xml:space="preserve">「長」</w:t>
      </w:r>
      <w:r>
        <w:rPr>
          <w:rFonts w:hint="eastAsia" w:ascii="Hiragino Sans" w:hAnsi="Hiragino Sans" w:eastAsia="Hiragino Sans" w:cs="Hiragino Sans"/>
        </w:rPr>
        <w:t xml:space="preserve">出來！</w:t>
      </w:r>
    </w:p>
    <w:p>
      <w:pPr>
        <w:pStyle w:val="BodyText"/>
        <w:spacing w:line="312" w:lineRule="auto" w:after="70"/>
        <w:ind w:firstLine="432"/>
        <w:jc w:val="left"/>
      </w:pPr>
      <w:r>
        <w:rPr>
          <w:rFonts w:hint="eastAsia" w:ascii="Hiragino Sans" w:hAnsi="Hiragino Sans" w:eastAsia="Hiragino Sans" w:cs="Hiragino Sans"/>
        </w:rPr>
        <w:t xml:space="preserve">準備好了嗎？</w:t>
      </w:r>
      <w:r>
        <w:rPr>
          <w:rFonts w:ascii="Hiragino Sans" w:hAnsi="Hiragino Sans" w:eastAsia="Hiragino Sans" w:cs="Hiragino Sans"/>
        </w:rPr>
        <w:t xml:space="preserve"> </w:t>
      </w:r>
      <w:r>
        <w:rPr>
          <w:rFonts w:hint="eastAsia" w:ascii="Hiragino Sans" w:hAnsi="Hiragino Sans" w:eastAsia="Hiragino Sans" w:cs="Hiragino Sans"/>
        </w:rPr>
        <w:t xml:space="preserve">我們即將見證，諸神的歸位。</w:t>
      </w:r>
    </w:p>
    <w:p>
      <w:pPr>
        <w:pStyle w:val="BodyText"/>
        <w:spacing w:line="312" w:lineRule="auto" w:after="70"/>
        <w:ind w:firstLine="432"/>
        <w:jc w:val="left"/>
      </w:pPr>
      <w:r>
        <w:rPr>
          <w:rFonts w:hint="eastAsia" w:ascii="Hiragino Sans" w:hAnsi="Hiragino Sans" w:eastAsia="Hiragino Sans" w:cs="Hiragino Sans"/>
        </w:rPr>
        <w:t xml:space="preserve">這是一場將冰冷的物理公式，重新點燃為生命烈火的祭典。</w:t>
      </w:r>
    </w:p>
    <w:p>
      <w:pPr>
        <w:pStyle w:val="BodyText"/>
        <w:spacing w:line="312" w:lineRule="auto" w:after="70"/>
        <w:ind w:firstLine="432"/>
        <w:jc w:val="left"/>
      </w:pPr>
      <w:r>
        <w:rPr>
          <w:rFonts w:hint="eastAsia" w:ascii="Hiragino Sans" w:hAnsi="Hiragino Sans" w:eastAsia="Hiragino Sans" w:cs="Hiragino Sans"/>
        </w:rPr>
        <w:t xml:space="preserve">在前九章，我們砸碎了空房間，找回了光性背景海；我們拆解了宇宙發動機的八個齒輪，並宣告了「舊物理學公式，都不過是這台母結構在不同刻度下的顯化」。</w:t>
      </w:r>
      <w:r>
        <w:rPr>
          <w:rFonts w:ascii="Hiragino Sans" w:hAnsi="Hiragino Sans" w:eastAsia="Hiragino Sans" w:cs="Hiragino Sans"/>
        </w:rPr>
        <w:t xml:space="preserve"> </w:t>
      </w:r>
      <w:r>
        <w:rPr>
          <w:rFonts w:hint="eastAsia" w:ascii="Hiragino Sans" w:hAnsi="Hiragino Sans" w:eastAsia="Hiragino Sans" w:cs="Hiragino Sans"/>
        </w:rPr>
        <w:t xml:space="preserve">現在，吹響集結號的時刻到了。</w:t>
      </w:r>
    </w:p>
    <w:p>
      <w:pPr>
        <w:pStyle w:val="BodyText"/>
        <w:spacing w:line="312" w:lineRule="auto" w:after="70"/>
        <w:ind w:firstLine="432"/>
        <w:jc w:val="left"/>
      </w:pPr>
      <w:r>
        <w:rPr>
          <w:rFonts w:hint="eastAsia" w:ascii="Hiragino Sans" w:hAnsi="Hiragino Sans" w:eastAsia="Hiragino Sans" w:cs="Hiragino Sans"/>
        </w:rPr>
        <w:t xml:space="preserve">我們將拿人類科學史上最著名、最神聖、也最被我們視為理所當然的兩條公式開刀。</w:t>
      </w:r>
      <w:r>
        <w:rPr>
          <w:rFonts w:ascii="Hiragino Sans" w:hAnsi="Hiragino Sans" w:eastAsia="Hiragino Sans" w:cs="Hiragino Sans"/>
        </w:rPr>
        <w:t xml:space="preserve"> </w:t>
      </w:r>
      <w:r>
        <w:rPr>
          <w:rFonts w:hint="eastAsia" w:ascii="Hiragino Sans" w:hAnsi="Hiragino Sans" w:eastAsia="Hiragino Sans" w:cs="Hiragino Sans"/>
        </w:rPr>
        <w:t xml:space="preserve">我們將用《物性論》的降維打擊，一層層剝開它們的金屬外殼，讓你看見裡面跳動著的、與你我生命同頻共振的宇宙心臟。</w:t>
      </w:r>
    </w:p>
    <w:p>
      <w:pPr>
        <w:pStyle w:val="BodyText"/>
        <w:spacing w:line="312" w:lineRule="auto" w:after="70"/>
        <w:ind w:firstLine="432"/>
        <w:jc w:val="left"/>
      </w:pPr>
      <w:r>
        <w:rPr>
          <w:rFonts w:hint="eastAsia" w:ascii="Hiragino Sans" w:hAnsi="Hiragino Sans" w:eastAsia="Hiragino Sans" w:cs="Hiragino Sans"/>
        </w:rPr>
        <w:t xml:space="preserve">請準備好，迎接這場深度思想風暴。</w:t>
      </w:r>
      <w:r>
        <w:rPr>
          <w:rFonts w:ascii="Hiragino Sans" w:hAnsi="Hiragino Sans" w:eastAsia="Hiragino Sans" w:cs="Hiragino Sans"/>
        </w:rPr>
        <w:t xml:space="preserve"> </w:t>
      </w:r>
      <w:r>
        <w:rPr>
          <w:rFonts w:hint="eastAsia" w:ascii="Hiragino Sans" w:hAnsi="Hiragino Sans" w:eastAsia="Hiragino Sans" w:cs="Hiragino Sans"/>
        </w:rPr>
        <w:t xml:space="preserve">翻開</w:t>
      </w:r>
      <w:r>
        <w:rPr>
          <w:rFonts w:hint="eastAsia" w:ascii="Hiragino Sans" w:hAnsi="Hiragino Sans" w:eastAsia="Hiragino Sans" w:cs="Hiragino Sans"/>
          <w:b/>
          <w:bCs/>
        </w:rPr>
        <w:t xml:space="preserve">《第三部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歸根》的第十章</w:t>
      </w:r>
      <w:r>
        <w:rPr>
          <w:rFonts w:ascii="Hiragino Sans" w:hAnsi="Hiragino Sans" w:eastAsia="Hiragino Sans" w:cs="Hiragino Sans"/>
        </w:rPr>
        <w:t xml:space="preserve">。</w:t>
      </w:r>
    </w:p>
    <w:p>
      <w:pPr>
        <w:jc w:val="left"/>
      </w:pPr>
      <w:r>
        <w:rPr>
          <w:rFonts w:ascii="Hiragino Sans" w:hAnsi="Hiragino Sans" w:eastAsia="Hiragino Sans" w:cs="Hiragino Sans"/>
        </w:rPr>
        <w:pict>
          <v:rect style="width:0;height:1.5pt" o:hralign="center" o:hrstd="t" o:hr="t"/>
        </w:pict>
      </w:r>
    </w:p>
    <w:bookmarkEnd w:id="107"/>
    <w:bookmarkEnd w:id="108"/>
    <w:bookmarkStart w:id="121" w:name="第十章-力不是小手是坡度牛頓與引力的物性歸根"/>
    <w:p>
      <w:pPr>
        <w:pStyle w:val="Heading1"/>
        <w:keepNext/>
        <w:ind w:firstLine="0"/>
        <w:jc w:val="left"/>
      </w:pPr>
      <w:r>
        <w:rPr>
          <w:rFonts w:hint="eastAsia" w:ascii="Hiragino Sans" w:hAnsi="Hiragino Sans" w:eastAsia="Hiragino Sans" w:cs="Hiragino Sans"/>
        </w:rPr>
        <w:t xml:space="preserve">第十章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力不是小手，是坡度——牛頓與引力的物性歸根</w:t>
      </w:r>
    </w:p>
    <w:p>
      <w:pPr>
        <w:pStyle w:val="BlockText"/>
        <w:ind w:firstLine="0" w:left="360"/>
        <w:jc w:val="left"/>
      </w:pPr>
      <w:r>
        <w:rPr>
          <w:rFonts w:hint="eastAsia" w:ascii="Hiragino Sans" w:hAnsi="Hiragino Sans" w:eastAsia="Hiragino Sans" w:cs="Hiragino Sans"/>
        </w:rPr>
        <w:t xml:space="preserve">「人類最傲慢的錯覺，就是總喜歡把宇宙擬人化。</w:t>
      </w:r>
      <w:r>
        <w:rPr>
          <w:rFonts w:ascii="Hiragino Sans" w:hAnsi="Hiragino Sans" w:eastAsia="Hiragino Sans" w:cs="Hiragino Sans"/>
        </w:rPr>
        <w:t xml:space="preserve"> </w:t>
      </w:r>
      <w:r>
        <w:rPr>
          <w:rFonts w:hint="eastAsia" w:ascii="Hiragino Sans" w:hAnsi="Hiragino Sans" w:eastAsia="Hiragino Sans" w:cs="Hiragino Sans"/>
        </w:rPr>
        <w:t xml:space="preserve">我們以為風在『吹』，水在『推』，萬有引力在『拉』。我們以為宇宙中到處都長滿了看不見的小手。</w:t>
      </w:r>
      <w:r>
        <w:rPr>
          <w:rFonts w:ascii="Hiragino Sans" w:hAnsi="Hiragino Sans" w:eastAsia="Hiragino Sans" w:cs="Hiragino Sans"/>
        </w:rPr>
        <w:t xml:space="preserve"> </w:t>
      </w:r>
      <w:r>
        <w:rPr>
          <w:rFonts w:hint="eastAsia" w:ascii="Hiragino Sans" w:hAnsi="Hiragino Sans" w:eastAsia="Hiragino Sans" w:cs="Hiragino Sans"/>
        </w:rPr>
        <w:t xml:space="preserve">但宇宙沒有手。宇宙只有高低起伏的勢差，以及在勢差中被迫尋找平衡的蒼生。</w:t>
      </w:r>
      <w:r>
        <w:rPr>
          <w:rFonts w:ascii="Hiragino Sans" w:hAnsi="Hiragino Sans" w:eastAsia="Hiragino Sans" w:cs="Hiragino Sans"/>
        </w:rPr>
        <w:t xml:space="preserve"> </w:t>
      </w:r>
      <w:r>
        <w:rPr>
          <w:rFonts w:hint="eastAsia" w:ascii="Hiragino Sans" w:hAnsi="Hiragino Sans" w:eastAsia="Hiragino Sans" w:cs="Hiragino Sans"/>
        </w:rPr>
        <w:t xml:space="preserve">讀懂了『坡度』，你才真正讀懂了命運的驅動力。」</w:t>
      </w:r>
    </w:p>
    <w:bookmarkStart w:id="109" w:name="蘋果落地的童話與牛頓的偉大妥協"/>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蘋果落地的童話，與牛頓的偉大妥協</w:t>
      </w:r>
    </w:p>
    <w:p>
      <w:pPr>
        <w:pStyle w:val="FirstParagraph"/>
        <w:spacing w:line="312" w:lineRule="auto" w:after="70"/>
        <w:ind w:firstLine="432"/>
        <w:jc w:val="left"/>
      </w:pPr>
      <w:r>
        <w:rPr>
          <w:rFonts w:hint="eastAsia" w:ascii="Hiragino Sans" w:hAnsi="Hiragino Sans" w:eastAsia="Hiragino Sans" w:cs="Hiragino Sans"/>
        </w:rPr>
        <w:t xml:space="preserve">每一個上過初中物理課的人，都聽過那個著名的童話：</w:t>
      </w:r>
      <w:r>
        <w:rPr>
          <w:rFonts w:ascii="Hiragino Sans" w:hAnsi="Hiragino Sans" w:eastAsia="Hiragino Sans" w:cs="Hiragino Sans"/>
        </w:rPr>
        <w:t xml:space="preserve"> </w:t>
      </w:r>
      <w:r>
        <w:rPr>
          <w:rFonts w:hint="eastAsia" w:ascii="Hiragino Sans" w:hAnsi="Hiragino Sans" w:eastAsia="Hiragino Sans" w:cs="Hiragino Sans"/>
        </w:rPr>
        <w:t xml:space="preserve">一個寧靜的下午，年輕的艾薩克·牛頓坐在蘋果樹下思考人生。突然，一顆蘋果掉下來，砸中了他的腦袋。就在這電光石火的一瞬間，牛頓靈光乍現，發現了萬有引力定律，並順手寫下了統治人類三百年的經典力學三大定律。</w:t>
      </w:r>
    </w:p>
    <w:p>
      <w:pPr>
        <w:pStyle w:val="BodyText"/>
        <w:spacing w:line="312" w:lineRule="auto" w:after="70"/>
        <w:ind w:firstLine="432"/>
        <w:jc w:val="left"/>
      </w:pPr>
      <w:r>
        <w:rPr>
          <w:rFonts w:hint="eastAsia" w:ascii="Hiragino Sans" w:hAnsi="Hiragino Sans" w:eastAsia="Hiragino Sans" w:cs="Hiragino Sans"/>
        </w:rPr>
        <w:t xml:space="preserve">這個故事很美，充滿了戲劇性，但它掩蓋了物理學史上一個最深沉的悲劇與妥協。</w:t>
      </w:r>
    </w:p>
    <w:p>
      <w:pPr>
        <w:pStyle w:val="BodyText"/>
        <w:spacing w:line="312" w:lineRule="auto" w:after="70"/>
        <w:ind w:firstLine="432"/>
        <w:jc w:val="left"/>
      </w:pPr>
      <w:r>
        <w:rPr>
          <w:rFonts w:hint="eastAsia" w:ascii="Hiragino Sans" w:hAnsi="Hiragino Sans" w:eastAsia="Hiragino Sans" w:cs="Hiragino Sans"/>
        </w:rPr>
        <w:t xml:space="preserve">牛頓當然是個無與倫比的天才。他用極其優美的數學語言，寫下了那條幾乎所有地球人都會背的公式：</w:t>
      </w:r>
      <w:r>
        <w:rPr>
          <w:rFonts w:ascii="Hiragino Sans" w:hAnsi="Hiragino Sans" w:eastAsia="Hiragino Sans" w:cs="Hiragino Sans"/>
        </w:rPr>
        <w:t xml:space="preserve"> </w:t>
      </w:r>
      <w:r>
        <w:rPr>
          <w:rFonts w:ascii="Hiragino Sans" w:hAnsi="Hiragino Sans" w:eastAsia="Hiragino Sans" w:cs="Hiragino Sans"/>
          <w:b/>
          <w:bCs/>
        </w:rPr>
        <w:t xml:space="preserve">F = </w:t>
      </w:r>
      <w:r>
        <w:rPr>
          <w:rFonts w:hint="eastAsia" w:ascii="Hiragino Sans" w:hAnsi="Hiragino Sans" w:eastAsia="Hiragino Sans" w:cs="Hiragino Sans"/>
          <w:b/>
          <w:bCs/>
        </w:rPr>
        <w:t xml:space="preserve">ma（力等於質量乘以加速度）</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以及那條解釋了星體運行的公式：</w:t>
      </w:r>
      <w:r>
        <w:rPr>
          <w:rFonts w:ascii="Hiragino Sans" w:hAnsi="Hiragino Sans" w:eastAsia="Hiragino Sans" w:cs="Hiragino Sans"/>
        </w:rPr>
        <w:t xml:space="preserve"> </w:t>
      </w:r>
      <w:r>
        <w:rPr>
          <w:rFonts w:ascii="Hiragino Sans" w:hAnsi="Hiragino Sans" w:eastAsia="Hiragino Sans" w:cs="Hiragino Sans"/>
          <w:b/>
          <w:bCs/>
        </w:rPr>
        <w:t xml:space="preserve">F = G (Mm / </w:t>
      </w:r>
      <w:r>
        <w:rPr>
          <w:rFonts w:hint="eastAsia" w:ascii="Hiragino Sans" w:hAnsi="Hiragino Sans" w:eastAsia="Hiragino Sans" w:cs="Hiragino Sans"/>
          <w:b/>
          <w:bCs/>
        </w:rPr>
        <w:t xml:space="preserve">r²)（萬有引力定律）</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這兩條公式太強大了。有了它們，人類可以計算出炮彈的彈道，可以預測百年後哈雷彗星的迴歸，可以建造摩天大樓，可以把探測器精準地送上火星。</w:t>
      </w:r>
    </w:p>
    <w:p>
      <w:pPr>
        <w:pStyle w:val="BodyText"/>
        <w:spacing w:line="312" w:lineRule="auto" w:after="70"/>
        <w:ind w:firstLine="432"/>
        <w:jc w:val="left"/>
      </w:pPr>
      <w:r>
        <w:rPr>
          <w:rFonts w:hint="eastAsia" w:ascii="Hiragino Sans" w:hAnsi="Hiragino Sans" w:eastAsia="Hiragino Sans" w:cs="Hiragino Sans"/>
        </w:rPr>
        <w:t xml:space="preserve">但是，如果你有機會穿越回</w:t>
      </w:r>
      <w:r>
        <w:rPr>
          <w:rFonts w:ascii="Hiragino Sans" w:hAnsi="Hiragino Sans" w:eastAsia="Hiragino Sans" w:cs="Hiragino Sans"/>
        </w:rPr>
        <w:t xml:space="preserve"> 17 </w:t>
      </w:r>
      <w:r>
        <w:rPr>
          <w:rFonts w:hint="eastAsia" w:ascii="Hiragino Sans" w:hAnsi="Hiragino Sans" w:eastAsia="Hiragino Sans" w:cs="Hiragino Sans"/>
        </w:rPr>
        <w:t xml:space="preserve">世紀，站在牛頓面前，問他一個最樸素的問題：</w:t>
      </w:r>
      <w:r>
        <w:rPr>
          <w:rFonts w:ascii="Hiragino Sans" w:hAnsi="Hiragino Sans" w:eastAsia="Hiragino Sans" w:cs="Hiragino Sans"/>
        </w:rPr>
        <w:t xml:space="preserve"> </w:t>
      </w:r>
      <w:r>
        <w:rPr>
          <w:rFonts w:hint="eastAsia" w:ascii="Hiragino Sans" w:hAnsi="Hiragino Sans" w:eastAsia="Hiragino Sans" w:cs="Hiragino Sans"/>
        </w:rPr>
        <w:t xml:space="preserve">「牛頓先生，您算得非常準。但是請問，</w:t>
      </w:r>
      <w:r>
        <w:rPr>
          <w:rFonts w:hint="eastAsia" w:ascii="Hiragino Sans" w:hAnsi="Hiragino Sans" w:eastAsia="Hiragino Sans" w:cs="Hiragino Sans"/>
          <w:b/>
          <w:bCs/>
        </w:rPr>
        <w:t xml:space="preserve">這個所謂的『力（F）』，到底是什麼東西？</w:t>
      </w:r>
      <w:r>
        <w:rPr>
          <w:rFonts w:hint="eastAsia" w:ascii="Hiragino Sans" w:hAnsi="Hiragino Sans" w:eastAsia="Hiragino Sans" w:cs="Hiragino Sans"/>
        </w:rPr>
        <w:t xml:space="preserve">太陽和地球之間隔著</w:t>
      </w:r>
      <w:r>
        <w:rPr>
          <w:rFonts w:ascii="Hiragino Sans" w:hAnsi="Hiragino Sans" w:eastAsia="Hiragino Sans" w:cs="Hiragino Sans"/>
        </w:rPr>
        <w:t xml:space="preserve"> </w:t>
      </w:r>
      <w:r>
        <w:rPr>
          <w:rFonts w:hint="eastAsia" w:ascii="Hiragino Sans" w:hAnsi="Hiragino Sans" w:eastAsia="Hiragino Sans" w:cs="Hiragino Sans"/>
        </w:rPr>
        <w:t xml:space="preserve">1.5億公里的絕對真空，太陽到底是伸出了一條什麼樣的『隱形繩子』，隔空把地球死死拉住的？」</w:t>
      </w:r>
    </w:p>
    <w:p>
      <w:pPr>
        <w:pStyle w:val="BodyText"/>
        <w:spacing w:line="312" w:lineRule="auto" w:after="70"/>
        <w:ind w:firstLine="432"/>
        <w:jc w:val="left"/>
      </w:pPr>
      <w:r>
        <w:rPr>
          <w:rFonts w:hint="eastAsia" w:ascii="Hiragino Sans" w:hAnsi="Hiragino Sans" w:eastAsia="Hiragino Sans" w:cs="Hiragino Sans"/>
        </w:rPr>
        <w:t xml:space="preserve">你猜牛頓會怎麼回答？</w:t>
      </w:r>
      <w:r>
        <w:rPr>
          <w:rFonts w:ascii="Hiragino Sans" w:hAnsi="Hiragino Sans" w:eastAsia="Hiragino Sans" w:cs="Hiragino Sans"/>
        </w:rPr>
        <w:t xml:space="preserve"> </w:t>
      </w:r>
      <w:r>
        <w:rPr>
          <w:rFonts w:hint="eastAsia" w:ascii="Hiragino Sans" w:hAnsi="Hiragino Sans" w:eastAsia="Hiragino Sans" w:cs="Hiragino Sans"/>
        </w:rPr>
        <w:t xml:space="preserve">他無法回答。</w:t>
      </w:r>
    </w:p>
    <w:p>
      <w:pPr>
        <w:pStyle w:val="BodyText"/>
        <w:spacing w:line="312" w:lineRule="auto" w:after="70"/>
        <w:ind w:firstLine="432"/>
        <w:jc w:val="left"/>
      </w:pPr>
      <w:r>
        <w:rPr>
          <w:rFonts w:hint="eastAsia" w:ascii="Hiragino Sans" w:hAnsi="Hiragino Sans" w:eastAsia="Hiragino Sans" w:cs="Hiragino Sans"/>
        </w:rPr>
        <w:t xml:space="preserve">在他的鉅著《自然哲學的數學原理》中，牛頓留下了一句著名的拉丁文名言：</w:t>
      </w:r>
      <w:r>
        <w:rPr>
          <w:rFonts w:ascii="Hiragino Sans" w:hAnsi="Hiragino Sans" w:eastAsia="Hiragino Sans" w:cs="Hiragino Sans"/>
          <w:b/>
          <w:bCs/>
        </w:rPr>
        <w:t xml:space="preserve">「Hypotheses non </w:t>
      </w:r>
      <w:r>
        <w:rPr>
          <w:rFonts w:hint="eastAsia" w:ascii="Hiragino Sans" w:hAnsi="Hiragino Sans" w:eastAsia="Hiragino Sans" w:cs="Hiragino Sans"/>
          <w:b/>
          <w:bCs/>
        </w:rPr>
        <w:t xml:space="preserve">fingo（我不做假設）。」</w:t>
      </w:r>
      <w:r>
        <w:rPr>
          <w:rFonts w:ascii="Hiragino Sans" w:hAnsi="Hiragino Sans" w:eastAsia="Hiragino Sans" w:cs="Hiragino Sans"/>
        </w:rPr>
        <w:t xml:space="preserve"> </w:t>
      </w:r>
      <w:r>
        <w:rPr>
          <w:rFonts w:hint="eastAsia" w:ascii="Hiragino Sans" w:hAnsi="Hiragino Sans" w:eastAsia="Hiragino Sans" w:cs="Hiragino Sans"/>
        </w:rPr>
        <w:t xml:space="preserve">這句話的潛臺詞是：「我只知道它在數學上是這樣運作的，它算得無比精準。但至於這股『力』本質上到底是個什麼鬼東西，它為什麼能隔空起作用，我不知道，我也不瞎猜。」</w:t>
      </w:r>
    </w:p>
    <w:p>
      <w:pPr>
        <w:pStyle w:val="BodyText"/>
        <w:spacing w:line="312" w:lineRule="auto" w:after="70"/>
        <w:ind w:firstLine="432"/>
        <w:jc w:val="left"/>
      </w:pPr>
      <w:r>
        <w:rPr>
          <w:rFonts w:hint="eastAsia" w:ascii="Hiragino Sans" w:hAnsi="Hiragino Sans" w:eastAsia="Hiragino Sans" w:cs="Hiragino Sans"/>
        </w:rPr>
        <w:t xml:space="preserve">這，就是經典物理學最偉大的妥協。</w:t>
      </w:r>
      <w:r>
        <w:rPr>
          <w:rFonts w:ascii="Hiragino Sans" w:hAnsi="Hiragino Sans" w:eastAsia="Hiragino Sans" w:cs="Hiragino Sans"/>
        </w:rPr>
        <w:t xml:space="preserve"> </w:t>
      </w:r>
      <w:r>
        <w:rPr>
          <w:rFonts w:hint="eastAsia" w:ascii="Hiragino Sans" w:hAnsi="Hiragino Sans" w:eastAsia="Hiragino Sans" w:cs="Hiragino Sans"/>
        </w:rPr>
        <w:t xml:space="preserve">牛頓為人類建造了一座無比輝煌的大廈，但他刻意把大廈的地下室鎖了起來，並在門上掛了一塊牌子：「此處禁止追問」。</w:t>
      </w:r>
    </w:p>
    <w:p>
      <w:pPr>
        <w:pStyle w:val="BodyText"/>
        <w:spacing w:line="312" w:lineRule="auto" w:after="70"/>
        <w:ind w:firstLine="432"/>
        <w:jc w:val="left"/>
      </w:pPr>
      <w:r>
        <w:rPr>
          <w:rFonts w:hint="eastAsia" w:ascii="Hiragino Sans" w:hAnsi="Hiragino Sans" w:eastAsia="Hiragino Sans" w:cs="Hiragino Sans"/>
        </w:rPr>
        <w:t xml:space="preserve">三百多年來，我們就在這座大廈裡安然入睡，把「力」當成了一個理所當然的存在。</w:t>
      </w:r>
      <w:r>
        <w:rPr>
          <w:rFonts w:ascii="Hiragino Sans" w:hAnsi="Hiragino Sans" w:eastAsia="Hiragino Sans" w:cs="Hiragino Sans"/>
        </w:rPr>
        <w:t xml:space="preserve"> </w:t>
      </w:r>
      <w:r>
        <w:rPr>
          <w:rFonts w:hint="eastAsia" w:ascii="Hiragino Sans" w:hAnsi="Hiragino Sans" w:eastAsia="Hiragino Sans" w:cs="Hiragino Sans"/>
        </w:rPr>
        <w:t xml:space="preserve">直到今天，《物性論》拿著一把名為「光性背景海」的大鐵錘，走向了這扇被鎖住的地下室大門。</w:t>
      </w:r>
    </w:p>
    <w:p>
      <w:pPr>
        <w:pStyle w:val="BodyText"/>
        <w:spacing w:line="312" w:lineRule="auto" w:after="70"/>
        <w:ind w:firstLine="432"/>
        <w:jc w:val="left"/>
      </w:pPr>
      <w:r>
        <w:rPr>
          <w:rFonts w:hint="eastAsia" w:ascii="Hiragino Sans" w:hAnsi="Hiragino Sans" w:eastAsia="Hiragino Sans" w:cs="Hiragino Sans"/>
        </w:rPr>
        <w:t xml:space="preserve">「砰！」</w:t>
      </w:r>
      <w:r>
        <w:rPr>
          <w:rFonts w:ascii="Hiragino Sans" w:hAnsi="Hiragino Sans" w:eastAsia="Hiragino Sans" w:cs="Hiragino Sans"/>
        </w:rPr>
        <w:t xml:space="preserve"> </w:t>
      </w:r>
      <w:r>
        <w:rPr>
          <w:rFonts w:hint="eastAsia" w:ascii="Hiragino Sans" w:hAnsi="Hiragino Sans" w:eastAsia="Hiragino Sans" w:cs="Hiragino Sans"/>
        </w:rPr>
        <w:t xml:space="preserve">門被砸開了。</w:t>
      </w:r>
      <w:r>
        <w:rPr>
          <w:rFonts w:ascii="Hiragino Sans" w:hAnsi="Hiragino Sans" w:eastAsia="Hiragino Sans" w:cs="Hiragino Sans"/>
        </w:rPr>
        <w:t xml:space="preserve"> </w:t>
      </w:r>
      <w:r>
        <w:rPr>
          <w:rFonts w:hint="eastAsia" w:ascii="Hiragino Sans" w:hAnsi="Hiragino Sans" w:eastAsia="Hiragino Sans" w:cs="Hiragino Sans"/>
        </w:rPr>
        <w:t xml:space="preserve">我們將為你揭開，那個騙了人類三百年的「力」的真面目。</w:t>
      </w:r>
    </w:p>
    <w:bookmarkEnd w:id="109"/>
    <w:bookmarkStart w:id="110" w:name="洗掉力的擬人化濾鏡宇宙沒有手"/>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洗掉「力」的擬人化濾鏡：宇宙沒有手</w:t>
      </w:r>
    </w:p>
    <w:p>
      <w:pPr>
        <w:pStyle w:val="FirstParagraph"/>
        <w:spacing w:line="312" w:lineRule="auto" w:after="70"/>
        <w:ind w:firstLine="432"/>
        <w:jc w:val="left"/>
      </w:pPr>
      <w:r>
        <w:rPr>
          <w:rFonts w:hint="eastAsia" w:ascii="Hiragino Sans" w:hAnsi="Hiragino Sans" w:eastAsia="Hiragino Sans" w:cs="Hiragino Sans"/>
        </w:rPr>
        <w:t xml:space="preserve">我們為什麼對「力」這個概念接受得如此自然？</w:t>
      </w:r>
      <w:r>
        <w:rPr>
          <w:rFonts w:ascii="Hiragino Sans" w:hAnsi="Hiragino Sans" w:eastAsia="Hiragino Sans" w:cs="Hiragino Sans"/>
        </w:rPr>
        <w:t xml:space="preserve"> </w:t>
      </w:r>
      <w:r>
        <w:rPr>
          <w:rFonts w:hint="eastAsia" w:ascii="Hiragino Sans" w:hAnsi="Hiragino Sans" w:eastAsia="Hiragino Sans" w:cs="Hiragino Sans"/>
        </w:rPr>
        <w:t xml:space="preserve">因為它太符合我們的肉身體驗了。</w:t>
      </w:r>
    </w:p>
    <w:p>
      <w:pPr>
        <w:pStyle w:val="BodyText"/>
        <w:spacing w:line="312" w:lineRule="auto" w:after="70"/>
        <w:ind w:firstLine="432"/>
        <w:jc w:val="left"/>
      </w:pPr>
      <w:r>
        <w:rPr>
          <w:rFonts w:hint="eastAsia" w:ascii="Hiragino Sans" w:hAnsi="Hiragino Sans" w:eastAsia="Hiragino Sans" w:cs="Hiragino Sans"/>
        </w:rPr>
        <w:t xml:space="preserve">你推開一扇門，你感覺到了阻力；你提起一桶水，你感覺到了重力；你和別人拔河，你感覺到了拉力。</w:t>
      </w:r>
      <w:r>
        <w:rPr>
          <w:rFonts w:ascii="Hiragino Sans" w:hAnsi="Hiragino Sans" w:eastAsia="Hiragino Sans" w:cs="Hiragino Sans"/>
        </w:rPr>
        <w:t xml:space="preserve"> </w:t>
      </w:r>
      <w:r>
        <w:rPr>
          <w:rFonts w:hint="eastAsia" w:ascii="Hiragino Sans" w:hAnsi="Hiragino Sans" w:eastAsia="Hiragino Sans" w:cs="Hiragino Sans"/>
        </w:rPr>
        <w:t xml:space="preserve">在我們的大腦裡，「力」永遠和肌肉的緊繃、汗水的流淌、以及某種「主觀意圖的施加」綁定在一起。</w:t>
      </w:r>
    </w:p>
    <w:p>
      <w:pPr>
        <w:pStyle w:val="BodyText"/>
        <w:spacing w:line="312" w:lineRule="auto" w:after="70"/>
        <w:ind w:firstLine="432"/>
        <w:jc w:val="left"/>
      </w:pPr>
      <w:r>
        <w:rPr>
          <w:rFonts w:hint="eastAsia" w:ascii="Hiragino Sans" w:hAnsi="Hiragino Sans" w:eastAsia="Hiragino Sans" w:cs="Hiragino Sans"/>
        </w:rPr>
        <w:t xml:space="preserve">於是，當我們把這副「肌肉與意圖」的擬人化眼鏡戴到宇宙身上時，我們就自然而然地以為：</w:t>
      </w:r>
      <w:r>
        <w:rPr>
          <w:rFonts w:ascii="Hiragino Sans" w:hAnsi="Hiragino Sans" w:eastAsia="Hiragino Sans" w:cs="Hiragino Sans"/>
        </w:rPr>
        <w:t xml:space="preserve"> </w:t>
      </w:r>
      <w:r>
        <w:rPr>
          <w:rFonts w:hint="eastAsia" w:ascii="Hiragino Sans" w:hAnsi="Hiragino Sans" w:eastAsia="Hiragino Sans" w:cs="Hiragino Sans"/>
        </w:rPr>
        <w:t xml:space="preserve">磁鐵吸住鐵釘，是因為磁場伸出了無數隻看不見的小手在「拉」；</w:t>
      </w:r>
      <w:r>
        <w:rPr>
          <w:rFonts w:ascii="Hiragino Sans" w:hAnsi="Hiragino Sans" w:eastAsia="Hiragino Sans" w:cs="Hiragino Sans"/>
        </w:rPr>
        <w:t xml:space="preserve"> </w:t>
      </w:r>
      <w:r>
        <w:rPr>
          <w:rFonts w:hint="eastAsia" w:ascii="Hiragino Sans" w:hAnsi="Hiragino Sans" w:eastAsia="Hiragino Sans" w:cs="Hiragino Sans"/>
        </w:rPr>
        <w:t xml:space="preserve">蘋果掉在地上，是因為地球的中心有一隻巨大的手在「拽」；</w:t>
      </w:r>
      <w:r>
        <w:rPr>
          <w:rFonts w:ascii="Hiragino Sans" w:hAnsi="Hiragino Sans" w:eastAsia="Hiragino Sans" w:cs="Hiragino Sans"/>
        </w:rPr>
        <w:t xml:space="preserve"> </w:t>
      </w:r>
      <w:r>
        <w:rPr>
          <w:rFonts w:hint="eastAsia" w:ascii="Hiragino Sans" w:hAnsi="Hiragino Sans" w:eastAsia="Hiragino Sans" w:cs="Hiragino Sans"/>
        </w:rPr>
        <w:t xml:space="preserve">就連汽車往前跑，我們也覺得是因為發動機在「推」。</w:t>
      </w:r>
    </w:p>
    <w:p>
      <w:pPr>
        <w:pStyle w:val="BodyText"/>
        <w:spacing w:line="312" w:lineRule="auto" w:after="70"/>
        <w:ind w:firstLine="432"/>
        <w:jc w:val="left"/>
      </w:pPr>
      <w:r>
        <w:rPr>
          <w:rFonts w:hint="eastAsia" w:ascii="Hiragino Sans" w:hAnsi="Hiragino Sans" w:eastAsia="Hiragino Sans" w:cs="Hiragino Sans"/>
        </w:rPr>
        <w:t xml:space="preserve">但《物性論》要在此下達第一道驅逐令：</w:t>
      </w:r>
      <w:r>
        <w:rPr>
          <w:rFonts w:hint="eastAsia" w:ascii="Hiragino Sans" w:hAnsi="Hiragino Sans" w:eastAsia="Hiragino Sans" w:cs="Hiragino Sans"/>
          <w:b/>
          <w:bCs/>
        </w:rPr>
        <w:t xml:space="preserve">請徹底洗掉「力」的擬人化濾鏡。宇宙裡沒有小手，沒有繩子，更沒有隔空施法的魔法。</w:t>
      </w:r>
    </w:p>
    <w:p>
      <w:pPr>
        <w:pStyle w:val="BodyText"/>
        <w:spacing w:line="312" w:lineRule="auto" w:after="70"/>
        <w:ind w:firstLine="432"/>
        <w:jc w:val="left"/>
      </w:pPr>
      <w:r>
        <w:rPr>
          <w:rFonts w:hint="eastAsia" w:ascii="Hiragino Sans" w:hAnsi="Hiragino Sans" w:eastAsia="Hiragino Sans" w:cs="Hiragino Sans"/>
        </w:rPr>
        <w:t xml:space="preserve">在第一章和第二章中，我們已經反覆強調：宇宙不是空房間，而是一片充滿張力的「光性背景海」。萬物的傳播，不是小球的快遞，而是相鄰狀態的連續轉譯。</w:t>
      </w:r>
      <w:r>
        <w:rPr>
          <w:rFonts w:ascii="Hiragino Sans" w:hAnsi="Hiragino Sans" w:eastAsia="Hiragino Sans" w:cs="Hiragino Sans"/>
        </w:rPr>
        <w:t xml:space="preserve"> </w:t>
      </w:r>
      <w:r>
        <w:rPr>
          <w:rFonts w:hint="eastAsia" w:ascii="Hiragino Sans" w:hAnsi="Hiragino Sans" w:eastAsia="Hiragino Sans" w:cs="Hiragino Sans"/>
        </w:rPr>
        <w:t xml:space="preserve">如果宇宙的底層是一片流體，那麼在流體之中，促使一個東西發生運動的，絕對不會是一隻手。</w:t>
      </w:r>
    </w:p>
    <w:p>
      <w:pPr>
        <w:pStyle w:val="BodyText"/>
        <w:spacing w:line="312" w:lineRule="auto" w:after="70"/>
        <w:ind w:firstLine="432"/>
        <w:jc w:val="left"/>
      </w:pPr>
      <w:r>
        <w:rPr>
          <w:rFonts w:hint="eastAsia" w:ascii="Hiragino Sans" w:hAnsi="Hiragino Sans" w:eastAsia="Hiragino Sans" w:cs="Hiragino Sans"/>
        </w:rPr>
        <w:t xml:space="preserve">想像你潛入十米深的海底。</w:t>
      </w:r>
      <w:r>
        <w:rPr>
          <w:rFonts w:ascii="Hiragino Sans" w:hAnsi="Hiragino Sans" w:eastAsia="Hiragino Sans" w:cs="Hiragino Sans"/>
        </w:rPr>
        <w:t xml:space="preserve"> </w:t>
      </w:r>
      <w:r>
        <w:rPr>
          <w:rFonts w:hint="eastAsia" w:ascii="Hiragino Sans" w:hAnsi="Hiragino Sans" w:eastAsia="Hiragino Sans" w:cs="Hiragino Sans"/>
        </w:rPr>
        <w:t xml:space="preserve">你沒有動手，但你突然感覺到身體被一股強大的力量推著往某個方向漂移。</w:t>
      </w:r>
      <w:r>
        <w:rPr>
          <w:rFonts w:ascii="Hiragino Sans" w:hAnsi="Hiragino Sans" w:eastAsia="Hiragino Sans" w:cs="Hiragino Sans"/>
        </w:rPr>
        <w:t xml:space="preserve"> </w:t>
      </w:r>
      <w:r>
        <w:rPr>
          <w:rFonts w:hint="eastAsia" w:ascii="Hiragino Sans" w:hAnsi="Hiragino Sans" w:eastAsia="Hiragino Sans" w:cs="Hiragino Sans"/>
        </w:rPr>
        <w:t xml:space="preserve">是因為海神波塞冬在推你嗎？</w:t>
      </w:r>
      <w:r>
        <w:rPr>
          <w:rFonts w:ascii="Hiragino Sans" w:hAnsi="Hiragino Sans" w:eastAsia="Hiragino Sans" w:cs="Hiragino Sans"/>
        </w:rPr>
        <w:t xml:space="preserve"> </w:t>
      </w:r>
      <w:r>
        <w:rPr>
          <w:rFonts w:hint="eastAsia" w:ascii="Hiragino Sans" w:hAnsi="Hiragino Sans" w:eastAsia="Hiragino Sans" w:cs="Hiragino Sans"/>
        </w:rPr>
        <w:t xml:space="preserve">不是。是因為你左邊的海水壓力大，右邊的海水壓力小。這兩側的壓力差，形成了一股不可抗拒的海流。你不是被「推」著走，你只是在水壓的落差中，被迫沿著流動的方向尋找平衡。</w:t>
      </w:r>
    </w:p>
    <w:p>
      <w:pPr>
        <w:pStyle w:val="BodyText"/>
        <w:spacing w:line="312" w:lineRule="auto" w:after="70"/>
        <w:ind w:firstLine="432"/>
        <w:jc w:val="left"/>
      </w:pPr>
      <w:r>
        <w:rPr>
          <w:rFonts w:hint="eastAsia" w:ascii="Hiragino Sans" w:hAnsi="Hiragino Sans" w:eastAsia="Hiragino Sans" w:cs="Hiragino Sans"/>
        </w:rPr>
        <w:t xml:space="preserve">這，就是「力」的終極真相。</w:t>
      </w:r>
      <w:r>
        <w:rPr>
          <w:rFonts w:ascii="Hiragino Sans" w:hAnsi="Hiragino Sans" w:eastAsia="Hiragino Sans" w:cs="Hiragino Sans"/>
        </w:rPr>
        <w:t xml:space="preserve"> </w:t>
      </w:r>
      <w:r>
        <w:rPr>
          <w:rFonts w:hint="eastAsia" w:ascii="Hiragino Sans" w:hAnsi="Hiragino Sans" w:eastAsia="Hiragino Sans" w:cs="Hiragino Sans"/>
          <w:b/>
          <w:bCs/>
        </w:rPr>
        <w:t xml:space="preserve">力，不是神祕的推手，也不是隱形的繩子。</w:t>
      </w:r>
      <w:r>
        <w:rPr>
          <w:rFonts w:ascii="Hiragino Sans" w:hAnsi="Hiragino Sans" w:eastAsia="Hiragino Sans" w:cs="Hiragino Sans"/>
        </w:rPr>
        <w:t xml:space="preserve"> </w:t>
      </w:r>
      <w:r>
        <w:rPr>
          <w:rFonts w:hint="eastAsia" w:ascii="Hiragino Sans" w:hAnsi="Hiragino Sans" w:eastAsia="Hiragino Sans" w:cs="Hiragino Sans"/>
          <w:b/>
          <w:bCs/>
        </w:rPr>
        <w:t xml:space="preserve">力，是物性勢差（Δσ）在空間中形成的「坡度」。</w:t>
      </w:r>
    </w:p>
    <w:p>
      <w:pPr>
        <w:pStyle w:val="BodyText"/>
        <w:spacing w:line="312" w:lineRule="auto" w:after="70"/>
        <w:ind w:firstLine="432"/>
        <w:jc w:val="left"/>
      </w:pPr>
      <w:r>
        <w:rPr>
          <w:rFonts w:hint="eastAsia" w:ascii="Hiragino Sans" w:hAnsi="Hiragino Sans" w:eastAsia="Hiragino Sans" w:cs="Hiragino Sans"/>
        </w:rPr>
        <w:t xml:space="preserve">沒有手。只有坡度。</w:t>
      </w:r>
      <w:r>
        <w:rPr>
          <w:rFonts w:ascii="Hiragino Sans" w:hAnsi="Hiragino Sans" w:eastAsia="Hiragino Sans" w:cs="Hiragino Sans"/>
        </w:rPr>
        <w:t xml:space="preserve"> </w:t>
      </w:r>
      <w:r>
        <w:rPr>
          <w:rFonts w:hint="eastAsia" w:ascii="Hiragino Sans" w:hAnsi="Hiragino Sans" w:eastAsia="Hiragino Sans" w:cs="Hiragino Sans"/>
        </w:rPr>
        <w:t xml:space="preserve">沒有人在拉你。只是你所在的背景海，傾斜了。</w:t>
      </w:r>
    </w:p>
    <w:bookmarkEnd w:id="110"/>
    <w:bookmarkStart w:id="114" w:name="解碼-fma宇宙發動機的降維顯化"/>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解碼</w:t>
      </w:r>
      <w:r>
        <w:rPr>
          <w:rFonts w:ascii="Hiragino Sans" w:hAnsi="Hiragino Sans" w:eastAsia="Hiragino Sans" w:cs="Hiragino Sans"/>
        </w:rPr>
        <w:t xml:space="preserve"> </w:t>
      </w:r>
      <w:r>
        <w:rPr>
          <w:rFonts w:hint="eastAsia" w:ascii="Hiragino Sans" w:hAnsi="Hiragino Sans" w:eastAsia="Hiragino Sans" w:cs="Hiragino Sans"/>
        </w:rPr>
        <w:t xml:space="preserve">F=ma：宇宙發動機的降維顯化</w:t>
      </w:r>
    </w:p>
    <w:p>
      <w:pPr>
        <w:pStyle w:val="FirstParagraph"/>
        <w:spacing w:line="312" w:lineRule="auto" w:after="70"/>
        <w:ind w:firstLine="432"/>
        <w:jc w:val="left"/>
      </w:pPr>
      <w:r>
        <w:rPr>
          <w:rFonts w:hint="eastAsia" w:ascii="Hiragino Sans" w:hAnsi="Hiragino Sans" w:eastAsia="Hiragino Sans" w:cs="Hiragino Sans"/>
        </w:rPr>
        <w:t xml:space="preserve">現在，我們終於可以把牛頓那條至高無上的公式</w:t>
      </w:r>
      <w:r>
        <w:rPr>
          <w:rFonts w:ascii="Hiragino Sans" w:hAnsi="Hiragino Sans" w:eastAsia="Hiragino Sans" w:cs="Hiragino Sans"/>
        </w:rPr>
        <w:t xml:space="preserve"> </w:t>
      </w:r>
      <w:r>
        <w:rPr>
          <w:rFonts w:hint="eastAsia" w:ascii="Hiragino Sans" w:hAnsi="Hiragino Sans" w:eastAsia="Hiragino Sans" w:cs="Hiragino Sans"/>
        </w:rPr>
        <w:t xml:space="preserve">F=ma，放到《物性論》的宇宙發動機裡，像拆解一隻手錶一樣，把它的每一個零件都拆得明明白白。</w:t>
      </w:r>
    </w:p>
    <w:p>
      <w:pPr>
        <w:pStyle w:val="BodyText"/>
        <w:spacing w:line="312" w:lineRule="auto" w:after="70"/>
        <w:ind w:firstLine="432"/>
        <w:jc w:val="left"/>
      </w:pPr>
      <w:r>
        <w:rPr>
          <w:rFonts w:hint="eastAsia" w:ascii="Hiragino Sans" w:hAnsi="Hiragino Sans" w:eastAsia="Hiragino Sans" w:cs="Hiragino Sans"/>
        </w:rPr>
        <w:t xml:space="preserve">我們不再把它念作「力等於質量乘以加速度」。</w:t>
      </w:r>
      <w:r>
        <w:rPr>
          <w:rFonts w:ascii="Hiragino Sans" w:hAnsi="Hiragino Sans" w:eastAsia="Hiragino Sans" w:cs="Hiragino Sans"/>
        </w:rPr>
        <w:t xml:space="preserve"> </w:t>
      </w:r>
      <w:r>
        <w:rPr>
          <w:rFonts w:hint="eastAsia" w:ascii="Hiragino Sans" w:hAnsi="Hiragino Sans" w:eastAsia="Hiragino Sans" w:cs="Hiragino Sans"/>
        </w:rPr>
        <w:t xml:space="preserve">我們要用物性論的底層語言，重新翻譯這三個古老的字母。</w:t>
      </w:r>
    </w:p>
    <w:bookmarkStart w:id="111" w:name="第一個字母f力降維後的勢差δσ"/>
    <w:p>
      <w:pPr>
        <w:pStyle w:val="Heading4"/>
        <w:keepNext/>
        <w:ind w:firstLine="0"/>
        <w:jc w:val="left"/>
      </w:pPr>
      <w:r>
        <w:rPr>
          <w:rFonts w:hint="eastAsia" w:ascii="Hiragino Sans" w:hAnsi="Hiragino Sans" w:eastAsia="Hiragino Sans" w:cs="Hiragino Sans"/>
        </w:rPr>
        <w:t xml:space="preserve">第一個字母：F（力）——降維後的「勢差（Δσ）」</w:t>
      </w:r>
    </w:p>
    <w:p>
      <w:pPr>
        <w:pStyle w:val="FirstParagraph"/>
        <w:spacing w:line="312" w:lineRule="auto" w:after="70"/>
        <w:ind w:firstLine="432"/>
        <w:jc w:val="left"/>
      </w:pPr>
      <w:r>
        <w:rPr>
          <w:rFonts w:hint="eastAsia" w:ascii="Hiragino Sans" w:hAnsi="Hiragino Sans" w:eastAsia="Hiragino Sans" w:cs="Hiragino Sans"/>
        </w:rPr>
        <w:t xml:space="preserve">我們剛才說了，力不是手，是坡度。</w:t>
      </w:r>
      <w:r>
        <w:rPr>
          <w:rFonts w:ascii="Hiragino Sans" w:hAnsi="Hiragino Sans" w:eastAsia="Hiragino Sans" w:cs="Hiragino Sans"/>
        </w:rPr>
        <w:t xml:space="preserve"> </w:t>
      </w:r>
      <w:r>
        <w:rPr>
          <w:rFonts w:hint="eastAsia" w:ascii="Hiragino Sans" w:hAnsi="Hiragino Sans" w:eastAsia="Hiragino Sans" w:cs="Hiragino Sans"/>
        </w:rPr>
        <w:t xml:space="preserve">在《物性論》的母結構中，驅動萬物變化的終極齒輪是</w:t>
      </w:r>
      <w:r>
        <w:rPr>
          <w:rFonts w:ascii="Hiragino Sans" w:hAnsi="Hiragino Sans" w:eastAsia="Hiragino Sans" w:cs="Hiragino Sans"/>
        </w:rPr>
        <w:t xml:space="preserve"> </w:t>
      </w:r>
      <w:r>
        <w:rPr>
          <w:rFonts w:hint="eastAsia" w:ascii="Hiragino Sans" w:hAnsi="Hiragino Sans" w:eastAsia="Hiragino Sans" w:cs="Hiragino Sans"/>
        </w:rPr>
        <w:t xml:space="preserve">Δσ（勢差）。勢差是現實狀態與目標狀態之間的張力，是背景海中能量密度的不平衡。</w:t>
      </w:r>
    </w:p>
    <w:p>
      <w:pPr>
        <w:pStyle w:val="BodyText"/>
        <w:spacing w:line="312" w:lineRule="auto" w:after="70"/>
        <w:ind w:firstLine="432"/>
        <w:jc w:val="left"/>
      </w:pPr>
      <w:r>
        <w:rPr>
          <w:rFonts w:hint="eastAsia" w:ascii="Hiragino Sans" w:hAnsi="Hiragino Sans" w:eastAsia="Hiragino Sans" w:cs="Hiragino Sans"/>
        </w:rPr>
        <w:t xml:space="preserve">但是，為什麼在牛頓的公式裡，我們看不見複雜的勢差，只看見了一個簡單的字母</w:t>
      </w:r>
      <w:r>
        <w:rPr>
          <w:rFonts w:ascii="Hiragino Sans" w:hAnsi="Hiragino Sans" w:eastAsia="Hiragino Sans" w:cs="Hiragino Sans"/>
        </w:rPr>
        <w:t xml:space="preserve"> </w:t>
      </w:r>
      <w:r>
        <w:rPr>
          <w:rFonts w:hint="eastAsia" w:ascii="Hiragino Sans" w:hAnsi="Hiragino Sans" w:eastAsia="Hiragino Sans" w:cs="Hiragino Sans"/>
        </w:rPr>
        <w:t xml:space="preserve">F？</w:t>
      </w:r>
      <w:r>
        <w:rPr>
          <w:rFonts w:ascii="Hiragino Sans" w:hAnsi="Hiragino Sans" w:eastAsia="Hiragino Sans" w:cs="Hiragino Sans"/>
        </w:rPr>
        <w:t xml:space="preserve"> </w:t>
      </w:r>
      <w:r>
        <w:rPr>
          <w:rFonts w:hint="eastAsia" w:ascii="Hiragino Sans" w:hAnsi="Hiragino Sans" w:eastAsia="Hiragino Sans" w:cs="Hiragino Sans"/>
        </w:rPr>
        <w:t xml:space="preserve">這就用到了我們在第九章學過的頂級魔法：</w:t>
      </w:r>
      <w:r>
        <w:rPr>
          <w:rFonts w:hint="eastAsia" w:ascii="Hiragino Sans" w:hAnsi="Hiragino Sans" w:eastAsia="Hiragino Sans" w:cs="Hiragino Sans"/>
          <w:b/>
          <w:bCs/>
        </w:rPr>
        <w:t xml:space="preserve">約化（Reduction）</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牛頓力學，是宇宙發動機在</w:t>
      </w:r>
      <w:r>
        <w:rPr>
          <w:rFonts w:hint="eastAsia" w:ascii="Hiragino Sans" w:hAnsi="Hiragino Sans" w:eastAsia="Hiragino Sans" w:cs="Hiragino Sans"/>
          <w:b/>
          <w:bCs/>
        </w:rPr>
        <w:t xml:space="preserve">「低速、宏觀、平直背景」</w:t>
      </w:r>
      <w:r>
        <w:rPr>
          <w:rFonts w:hint="eastAsia" w:ascii="Hiragino Sans" w:hAnsi="Hiragino Sans" w:eastAsia="Hiragino Sans" w:cs="Hiragino Sans"/>
        </w:rPr>
        <w:t xml:space="preserve">這個特定的觀察刻度（Ω）下的一次約化。</w:t>
      </w:r>
      <w:r>
        <w:rPr>
          <w:rFonts w:ascii="Hiragino Sans" w:hAnsi="Hiragino Sans" w:eastAsia="Hiragino Sans" w:cs="Hiragino Sans"/>
        </w:rPr>
        <w:t xml:space="preserve"> </w:t>
      </w:r>
      <w:r>
        <w:rPr>
          <w:rFonts w:hint="eastAsia" w:ascii="Hiragino Sans" w:hAnsi="Hiragino Sans" w:eastAsia="Hiragino Sans" w:cs="Hiragino Sans"/>
        </w:rPr>
        <w:t xml:space="preserve">在這個日常生活的刻度裡，我們不需要去關心量子層面的概率跳動，不需要關心空間在光速下的極限扭曲。在這個相對平靜、粗糙的</w:t>
      </w:r>
      <w:r>
        <w:rPr>
          <w:rFonts w:ascii="Hiragino Sans" w:hAnsi="Hiragino Sans" w:eastAsia="Hiragino Sans" w:cs="Hiragino Sans"/>
        </w:rPr>
        <w:t xml:space="preserve"> Ω </w:t>
      </w:r>
      <w:r>
        <w:rPr>
          <w:rFonts w:hint="eastAsia" w:ascii="Hiragino Sans" w:hAnsi="Hiragino Sans" w:eastAsia="Hiragino Sans" w:cs="Hiragino Sans"/>
        </w:rPr>
        <w:t xml:space="preserve">窗口裡，宇宙發動機把複雜的「物性勢差</w:t>
      </w:r>
      <w:r>
        <w:rPr>
          <w:rFonts w:ascii="Hiragino Sans" w:hAnsi="Hiragino Sans" w:eastAsia="Hiragino Sans" w:cs="Hiragino Sans"/>
        </w:rPr>
        <w:t xml:space="preserve"> </w:t>
      </w:r>
      <w:r>
        <w:rPr>
          <w:rFonts w:hint="eastAsia" w:ascii="Hiragino Sans" w:hAnsi="Hiragino Sans" w:eastAsia="Hiragino Sans" w:cs="Hiragino Sans"/>
        </w:rPr>
        <w:t xml:space="preserve">Δσ」，簡化成了一個可以被直接測量的向量箭頭。</w:t>
      </w:r>
      <w:r>
        <w:rPr>
          <w:rFonts w:ascii="Hiragino Sans" w:hAnsi="Hiragino Sans" w:eastAsia="Hiragino Sans" w:cs="Hiragino Sans"/>
        </w:rPr>
        <w:t xml:space="preserve"> </w:t>
      </w:r>
      <w:r>
        <w:rPr>
          <w:rFonts w:hint="eastAsia" w:ascii="Hiragino Sans" w:hAnsi="Hiragino Sans" w:eastAsia="Hiragino Sans" w:cs="Hiragino Sans"/>
        </w:rPr>
        <w:t xml:space="preserve">這個向量箭頭，就是</w:t>
      </w:r>
      <w:r>
        <w:rPr>
          <w:rFonts w:ascii="Hiragino Sans" w:hAnsi="Hiragino Sans" w:eastAsia="Hiragino Sans" w:cs="Hiragino Sans"/>
        </w:rPr>
        <w:t xml:space="preserve"> F。</w:t>
      </w:r>
      <w:r>
        <w:rPr>
          <w:rFonts w:ascii="Hiragino Sans" w:hAnsi="Hiragino Sans" w:eastAsia="Hiragino Sans" w:cs="Hiragino Sans"/>
        </w:rPr>
        <w:t xml:space="preserve"> </w:t>
      </w:r>
      <w:r>
        <w:rPr>
          <w:rFonts w:hint="eastAsia" w:ascii="Hiragino Sans" w:hAnsi="Hiragino Sans" w:eastAsia="Hiragino Sans" w:cs="Hiragino Sans"/>
          <w:b/>
          <w:bCs/>
        </w:rPr>
        <w:t xml:space="preserve">F，就是</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Δσ（勢差）在宏觀低速刻度（Ω）下的外顯形狀。</w:t>
      </w:r>
    </w:p>
    <w:bookmarkEnd w:id="111"/>
    <w:bookmarkStart w:id="112" w:name="第二個字母m質量q-核的存在成本"/>
    <w:p>
      <w:pPr>
        <w:pStyle w:val="Heading4"/>
        <w:keepNext/>
        <w:ind w:firstLine="0"/>
        <w:jc w:val="left"/>
      </w:pPr>
      <w:r>
        <w:rPr>
          <w:rFonts w:hint="eastAsia" w:ascii="Hiragino Sans" w:hAnsi="Hiragino Sans" w:eastAsia="Hiragino Sans" w:cs="Hiragino Sans"/>
        </w:rPr>
        <w:t xml:space="preserve">第二個字母：m（質量）——Q</w:t>
      </w:r>
      <w:r>
        <w:rPr>
          <w:rFonts w:ascii="Hiragino Sans" w:hAnsi="Hiragino Sans" w:eastAsia="Hiragino Sans" w:cs="Hiragino Sans"/>
        </w:rPr>
        <w:t xml:space="preserve"> </w:t>
      </w:r>
      <w:r>
        <w:rPr>
          <w:rFonts w:hint="eastAsia" w:ascii="Hiragino Sans" w:hAnsi="Hiragino Sans" w:eastAsia="Hiragino Sans" w:cs="Hiragino Sans"/>
        </w:rPr>
        <w:t xml:space="preserve">核的「存在成本」</w:t>
      </w:r>
    </w:p>
    <w:p>
      <w:pPr>
        <w:pStyle w:val="FirstParagraph"/>
        <w:spacing w:line="312" w:lineRule="auto" w:after="70"/>
        <w:ind w:firstLine="432"/>
        <w:jc w:val="left"/>
      </w:pPr>
      <w:r>
        <w:rPr>
          <w:rFonts w:hint="eastAsia" w:ascii="Hiragino Sans" w:hAnsi="Hiragino Sans" w:eastAsia="Hiragino Sans" w:cs="Hiragino Sans"/>
        </w:rPr>
        <w:t xml:space="preserve">在古典物理學裡，質量</w:t>
      </w:r>
      <w:r>
        <w:rPr>
          <w:rFonts w:ascii="Hiragino Sans" w:hAnsi="Hiragino Sans" w:eastAsia="Hiragino Sans" w:cs="Hiragino Sans"/>
        </w:rPr>
        <w:t xml:space="preserve"> m </w:t>
      </w:r>
      <w:r>
        <w:rPr>
          <w:rFonts w:hint="eastAsia" w:ascii="Hiragino Sans" w:hAnsi="Hiragino Sans" w:eastAsia="Hiragino Sans" w:cs="Hiragino Sans"/>
        </w:rPr>
        <w:t xml:space="preserve">是一個物體裡面含有多少「物質」的死硬度量。</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但在《物性論》中，物質不是死磚頭，物質是光在背景海中的「結構化停頓」。</w:t>
      </w:r>
    </w:p>
    <w:p>
      <w:pPr>
        <w:pStyle w:val="BodyText"/>
        <w:spacing w:line="312" w:lineRule="auto" w:after="70"/>
        <w:ind w:firstLine="432"/>
        <w:jc w:val="left"/>
      </w:pPr>
      <w:r>
        <w:rPr>
          <w:rFonts w:hint="eastAsia" w:ascii="Hiragino Sans" w:hAnsi="Hiragino Sans" w:eastAsia="Hiragino Sans" w:cs="Hiragino Sans"/>
        </w:rPr>
        <w:t xml:space="preserve">一個漩渦要在湍急的河流中維持自己的形狀，它就必須死死守住自己的旋轉規則（Q</w:t>
      </w:r>
      <w:r>
        <w:rPr>
          <w:rFonts w:ascii="Hiragino Sans" w:hAnsi="Hiragino Sans" w:eastAsia="Hiragino Sans" w:cs="Hiragino Sans"/>
        </w:rPr>
        <w:t xml:space="preserve"> </w:t>
      </w:r>
      <w:r>
        <w:rPr>
          <w:rFonts w:hint="eastAsia" w:ascii="Hiragino Sans" w:hAnsi="Hiragino Sans" w:eastAsia="Hiragino Sans" w:cs="Hiragino Sans"/>
        </w:rPr>
        <w:t xml:space="preserve">核）。而守住這個規則，是需要付出巨大的能量來抵抗背景海的耗散（D）的。</w:t>
      </w:r>
      <w:r>
        <w:rPr>
          <w:rFonts w:ascii="Hiragino Sans" w:hAnsi="Hiragino Sans" w:eastAsia="Hiragino Sans" w:cs="Hiragino Sans"/>
        </w:rPr>
        <w:t xml:space="preserve"> </w:t>
      </w:r>
      <w:r>
        <w:rPr>
          <w:rFonts w:hint="eastAsia" w:ascii="Hiragino Sans" w:hAnsi="Hiragino Sans" w:eastAsia="Hiragino Sans" w:cs="Hiragino Sans"/>
        </w:rPr>
        <w:t xml:space="preserve">一個結構越龐大、越複雜、抵抗耗散的能力越強，它為了維持自身存在而鎖在內部的「靜止能量賬本」就越龐大。</w:t>
      </w:r>
    </w:p>
    <w:p>
      <w:pPr>
        <w:pStyle w:val="BodyText"/>
        <w:spacing w:line="312" w:lineRule="auto" w:after="70"/>
        <w:ind w:firstLine="432"/>
        <w:jc w:val="left"/>
      </w:pPr>
      <w:r>
        <w:rPr>
          <w:rFonts w:hint="eastAsia" w:ascii="Hiragino Sans" w:hAnsi="Hiragino Sans" w:eastAsia="Hiragino Sans" w:cs="Hiragino Sans"/>
        </w:rPr>
        <w:t xml:space="preserve">這個被鎖住的、用來維持</w:t>
      </w:r>
      <w:r>
        <w:rPr>
          <w:rFonts w:ascii="Hiragino Sans" w:hAnsi="Hiragino Sans" w:eastAsia="Hiragino Sans" w:cs="Hiragino Sans"/>
        </w:rPr>
        <w:t xml:space="preserve"> Q </w:t>
      </w:r>
      <w:r>
        <w:rPr>
          <w:rFonts w:hint="eastAsia" w:ascii="Hiragino Sans" w:hAnsi="Hiragino Sans" w:eastAsia="Hiragino Sans" w:cs="Hiragino Sans"/>
        </w:rPr>
        <w:t xml:space="preserve">核穩定的能量賬本，在宏觀刻度（Ω）下，表現為一種</w:t>
      </w:r>
      <w:r>
        <w:rPr>
          <w:rFonts w:hint="eastAsia" w:ascii="Hiragino Sans" w:hAnsi="Hiragino Sans" w:eastAsia="Hiragino Sans" w:cs="Hiragino Sans"/>
          <w:b/>
          <w:bCs/>
        </w:rPr>
        <w:t xml:space="preserve">「不願意改變當前狀態的抗性」</w:t>
      </w:r>
      <w:r>
        <w:rPr>
          <w:rFonts w:hint="eastAsia" w:ascii="Hiragino Sans" w:hAnsi="Hiragino Sans" w:eastAsia="Hiragino Sans" w:cs="Hiragino Sans"/>
        </w:rPr>
        <w:t xml:space="preserve">。我們給這種抗性起了一個名字，叫做「慣性」；而衡量這種抗性大小的度量，就是「質量</w:t>
      </w:r>
      <w:r>
        <w:rPr>
          <w:rFonts w:ascii="Hiragino Sans" w:hAnsi="Hiragino Sans" w:eastAsia="Hiragino Sans" w:cs="Hiragino Sans"/>
        </w:rPr>
        <w:t xml:space="preserve"> m」。</w:t>
      </w:r>
    </w:p>
    <w:p>
      <w:pPr>
        <w:pStyle w:val="BodyText"/>
        <w:spacing w:line="312" w:lineRule="auto" w:after="70"/>
        <w:ind w:firstLine="432"/>
        <w:jc w:val="left"/>
      </w:pPr>
      <w:r>
        <w:rPr>
          <w:rFonts w:hint="eastAsia" w:ascii="Hiragino Sans" w:hAnsi="Hiragino Sans" w:eastAsia="Hiragino Sans" w:cs="Hiragino Sans"/>
        </w:rPr>
        <w:t xml:space="preserve">所以，質量不是死重。</w:t>
      </w:r>
      <w:r>
        <w:rPr>
          <w:rFonts w:ascii="Hiragino Sans" w:hAnsi="Hiragino Sans" w:eastAsia="Hiragino Sans" w:cs="Hiragino Sans"/>
        </w:rPr>
        <w:t xml:space="preserve"> </w:t>
      </w:r>
      <w:r>
        <w:rPr>
          <w:rFonts w:hint="eastAsia" w:ascii="Hiragino Sans" w:hAnsi="Hiragino Sans" w:eastAsia="Hiragino Sans" w:cs="Hiragino Sans"/>
          <w:b/>
          <w:bCs/>
        </w:rPr>
        <w:t xml:space="preserve">質量</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m，是穩定結構為了維持其</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核，而在背景海中沉澱的「存在成本」。</w:t>
      </w:r>
      <w:r>
        <w:rPr>
          <w:rFonts w:ascii="Hiragino Sans" w:hAnsi="Hiragino Sans" w:eastAsia="Hiragino Sans" w:cs="Hiragino Sans"/>
        </w:rPr>
        <w:t xml:space="preserve"> </w:t>
      </w:r>
      <w:r>
        <w:rPr>
          <w:rFonts w:hint="eastAsia" w:ascii="Hiragino Sans" w:hAnsi="Hiragino Sans" w:eastAsia="Hiragino Sans" w:cs="Hiragino Sans"/>
        </w:rPr>
        <w:t xml:space="preserve">成本（質量</w:t>
      </w:r>
      <w:r>
        <w:rPr>
          <w:rFonts w:ascii="Hiragino Sans" w:hAnsi="Hiragino Sans" w:eastAsia="Hiragino Sans" w:cs="Hiragino Sans"/>
        </w:rPr>
        <w:t xml:space="preserve"> </w:t>
      </w:r>
      <w:r>
        <w:rPr>
          <w:rFonts w:hint="eastAsia" w:ascii="Hiragino Sans" w:hAnsi="Hiragino Sans" w:eastAsia="Hiragino Sans" w:cs="Hiragino Sans"/>
        </w:rPr>
        <w:t xml:space="preserve">m）越高，外界的勢差（F）想要改變它的狀態，就越困難。</w:t>
      </w:r>
    </w:p>
    <w:bookmarkEnd w:id="112"/>
    <w:bookmarkStart w:id="113" w:name="第三個字母a加速度狀態在事件序t中的二階轉譯"/>
    <w:p>
      <w:pPr>
        <w:pStyle w:val="Heading4"/>
        <w:keepNext/>
        <w:ind w:firstLine="0"/>
        <w:jc w:val="left"/>
      </w:pPr>
      <w:r>
        <w:rPr>
          <w:rFonts w:hint="eastAsia" w:ascii="Hiragino Sans" w:hAnsi="Hiragino Sans" w:eastAsia="Hiragino Sans" w:cs="Hiragino Sans"/>
        </w:rPr>
        <w:t xml:space="preserve">第三個字母：a（加速度）——狀態在事件序（T）中的二階轉譯</w:t>
      </w:r>
    </w:p>
    <w:p>
      <w:pPr>
        <w:pStyle w:val="FirstParagraph"/>
        <w:spacing w:line="312" w:lineRule="auto" w:after="70"/>
        <w:ind w:firstLine="432"/>
        <w:jc w:val="left"/>
      </w:pPr>
      <w:r>
        <w:rPr>
          <w:rFonts w:hint="eastAsia" w:ascii="Hiragino Sans" w:hAnsi="Hiragino Sans" w:eastAsia="Hiragino Sans" w:cs="Hiragino Sans"/>
        </w:rPr>
        <w:t xml:space="preserve">加速度</w:t>
      </w:r>
      <w:r>
        <w:rPr>
          <w:rFonts w:ascii="Hiragino Sans" w:hAnsi="Hiragino Sans" w:eastAsia="Hiragino Sans" w:cs="Hiragino Sans"/>
        </w:rPr>
        <w:t xml:space="preserve"> </w:t>
      </w:r>
      <w:r>
        <w:rPr>
          <w:rFonts w:hint="eastAsia" w:ascii="Hiragino Sans" w:hAnsi="Hiragino Sans" w:eastAsia="Hiragino Sans" w:cs="Hiragino Sans"/>
        </w:rPr>
        <w:t xml:space="preserve">a，代表著速度的變化率，也就是運動狀態改變的劇烈程度。</w:t>
      </w:r>
      <w:r>
        <w:rPr>
          <w:rFonts w:ascii="Hiragino Sans" w:hAnsi="Hiragino Sans" w:eastAsia="Hiragino Sans" w:cs="Hiragino Sans"/>
        </w:rPr>
        <w:t xml:space="preserve"> </w:t>
      </w:r>
      <w:r>
        <w:rPr>
          <w:rFonts w:hint="eastAsia" w:ascii="Hiragino Sans" w:hAnsi="Hiragino Sans" w:eastAsia="Hiragino Sans" w:cs="Hiragino Sans"/>
        </w:rPr>
        <w:t xml:space="preserve">在《物性論》中，時間不是流逝的河流，而是狀態轉譯後留下的「事件序（T）」。</w:t>
      </w:r>
      <w:r>
        <w:rPr>
          <w:rFonts w:ascii="Hiragino Sans" w:hAnsi="Hiragino Sans" w:eastAsia="Hiragino Sans" w:cs="Hiragino Sans"/>
        </w:rPr>
        <w:t xml:space="preserve"> </w:t>
      </w:r>
      <w:r>
        <w:rPr>
          <w:rFonts w:hint="eastAsia" w:ascii="Hiragino Sans" w:hAnsi="Hiragino Sans" w:eastAsia="Hiragino Sans" w:cs="Hiragino Sans"/>
        </w:rPr>
        <w:t xml:space="preserve">當一個擁有龐大</w:t>
      </w:r>
      <w:r>
        <w:rPr>
          <w:rFonts w:ascii="Hiragino Sans" w:hAnsi="Hiragino Sans" w:eastAsia="Hiragino Sans" w:cs="Hiragino Sans"/>
        </w:rPr>
        <w:t xml:space="preserve"> Q </w:t>
      </w:r>
      <w:r>
        <w:rPr>
          <w:rFonts w:hint="eastAsia" w:ascii="Hiragino Sans" w:hAnsi="Hiragino Sans" w:eastAsia="Hiragino Sans" w:cs="Hiragino Sans"/>
        </w:rPr>
        <w:t xml:space="preserve">核成本（m）的實體，遭遇了背景海的勢差推動（F）時，它不能瞬間閃現到新的狀態。它必須沿著事件序（T），一步一步地完成狀態的轉譯與交接。</w:t>
      </w:r>
      <w:r>
        <w:rPr>
          <w:rFonts w:ascii="Hiragino Sans" w:hAnsi="Hiragino Sans" w:eastAsia="Hiragino Sans" w:cs="Hiragino Sans"/>
        </w:rPr>
        <w:t xml:space="preserve"> </w:t>
      </w:r>
      <w:r>
        <w:rPr>
          <w:rFonts w:hint="eastAsia" w:ascii="Hiragino Sans" w:hAnsi="Hiragino Sans" w:eastAsia="Hiragino Sans" w:cs="Hiragino Sans"/>
        </w:rPr>
        <w:t xml:space="preserve">這個轉譯的急緩程度，在宏觀空間的坐標系上，就顯化成了「加速度</w:t>
      </w:r>
      <w:r>
        <w:rPr>
          <w:rFonts w:ascii="Hiragino Sans" w:hAnsi="Hiragino Sans" w:eastAsia="Hiragino Sans" w:cs="Hiragino Sans"/>
        </w:rPr>
        <w:t xml:space="preserve"> a」。</w:t>
      </w:r>
    </w:p>
    <w:bookmarkEnd w:id="113"/>
    <w:bookmarkEnd w:id="114"/>
    <w:bookmarkStart w:id="115" w:name="重新朗讀偉大的公式"/>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重新朗讀偉大的公式</w:t>
      </w:r>
    </w:p>
    <w:p>
      <w:pPr>
        <w:pStyle w:val="FirstParagraph"/>
        <w:spacing w:line="312" w:lineRule="auto" w:after="70"/>
        <w:ind w:firstLine="432"/>
        <w:jc w:val="left"/>
      </w:pPr>
      <w:r>
        <w:rPr>
          <w:rFonts w:hint="eastAsia" w:ascii="Hiragino Sans" w:hAnsi="Hiragino Sans" w:eastAsia="Hiragino Sans" w:cs="Hiragino Sans"/>
        </w:rPr>
        <w:t xml:space="preserve">當我們完成了這場脫胎換骨的「洗禮」，我們再來看看</w:t>
      </w:r>
      <w:r>
        <w:rPr>
          <w:rFonts w:ascii="Hiragino Sans" w:hAnsi="Hiragino Sans" w:eastAsia="Hiragino Sans" w:cs="Hiragino Sans"/>
        </w:rPr>
        <w:t xml:space="preserve"> F=ma </w:t>
      </w:r>
      <w:r>
        <w:rPr>
          <w:rFonts w:hint="eastAsia" w:ascii="Hiragino Sans" w:hAnsi="Hiragino Sans" w:eastAsia="Hiragino Sans" w:cs="Hiragino Sans"/>
        </w:rPr>
        <w:t xml:space="preserve">這條公式。</w:t>
      </w:r>
      <w:r>
        <w:rPr>
          <w:rFonts w:ascii="Hiragino Sans" w:hAnsi="Hiragino Sans" w:eastAsia="Hiragino Sans" w:cs="Hiragino Sans"/>
        </w:rPr>
        <w:t xml:space="preserve"> </w:t>
      </w:r>
      <w:r>
        <w:rPr>
          <w:rFonts w:hint="eastAsia" w:ascii="Hiragino Sans" w:hAnsi="Hiragino Sans" w:eastAsia="Hiragino Sans" w:cs="Hiragino Sans"/>
        </w:rPr>
        <w:t xml:space="preserve">它不再是一條孤立的、用來算數學題的枯燥法則。</w:t>
      </w:r>
    </w:p>
    <w:p>
      <w:pPr>
        <w:pStyle w:val="BodyText"/>
        <w:spacing w:line="312" w:lineRule="auto" w:after="70"/>
        <w:ind w:firstLine="432"/>
        <w:jc w:val="left"/>
      </w:pPr>
      <w:r>
        <w:rPr>
          <w:rFonts w:hint="eastAsia" w:ascii="Hiragino Sans" w:hAnsi="Hiragino Sans" w:eastAsia="Hiragino Sans" w:cs="Hiragino Sans"/>
        </w:rPr>
        <w:t xml:space="preserve">它在說：</w:t>
      </w:r>
      <w:r>
        <w:rPr>
          <w:rFonts w:ascii="Hiragino Sans" w:hAnsi="Hiragino Sans" w:eastAsia="Hiragino Sans" w:cs="Hiragino Sans"/>
        </w:rPr>
        <w:t xml:space="preserve"> </w:t>
      </w:r>
      <w:r>
        <w:rPr>
          <w:rFonts w:ascii="Hiragino Sans" w:hAnsi="Hiragino Sans" w:eastAsia="Hiragino Sans" w:cs="Hiragino Sans"/>
        </w:rPr>
        <w:t xml:space="preserve">&gt;</w:t>
      </w:r>
      <w:r>
        <w:rPr>
          <w:rFonts w:ascii="Hiragino Sans" w:hAnsi="Hiragino Sans" w:eastAsia="Hiragino Sans" w:cs="Hiragino Sans"/>
        </w:rPr>
        <w:t xml:space="preserve"> </w:t>
      </w:r>
      <w:r>
        <w:rPr>
          <w:rFonts w:hint="eastAsia" w:ascii="Hiragino Sans" w:hAnsi="Hiragino Sans" w:eastAsia="Hiragino Sans" w:cs="Hiragino Sans"/>
          <w:b/>
          <w:bCs/>
        </w:rPr>
        <w:t xml:space="preserve">「在一個低速平直的宏觀刻度（Ω）下，背景海中出現的勢差坡度（F），推動著一個結構發生改變。但這個結構為了守住自己的靈魂底線（m，Q</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核的成本），會產生抗性。最終，這股推動力與結構抗性的殘酷博弈，決定了這個實體在宇宙賬本（T）中狀態轉譯的劇烈程度（a）。」</w:t>
      </w:r>
    </w:p>
    <w:p>
      <w:pPr>
        <w:pStyle w:val="BodyText"/>
        <w:spacing w:line="312" w:lineRule="auto" w:after="70"/>
        <w:ind w:firstLine="432"/>
        <w:jc w:val="left"/>
      </w:pPr>
      <w:r>
        <w:rPr>
          <w:rFonts w:hint="eastAsia" w:ascii="Hiragino Sans" w:hAnsi="Hiragino Sans" w:eastAsia="Hiragino Sans" w:cs="Hiragino Sans"/>
        </w:rPr>
        <w:t xml:space="preserve">這就是</w:t>
      </w:r>
      <w:r>
        <w:rPr>
          <w:rFonts w:hint="eastAsia" w:ascii="Hiragino Sans" w:hAnsi="Hiragino Sans" w:eastAsia="Hiragino Sans" w:cs="Hiragino Sans"/>
          <w:b/>
          <w:bCs/>
        </w:rPr>
        <w:t xml:space="preserve">歸根</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牛頓沒有錯，他算得無比精準。但牛頓只是畫出了海面上的浪花（F,</w:t>
      </w:r>
      <w:r>
        <w:rPr>
          <w:rFonts w:ascii="Hiragino Sans" w:hAnsi="Hiragino Sans" w:eastAsia="Hiragino Sans" w:cs="Hiragino Sans"/>
        </w:rPr>
        <w:t xml:space="preserve"> m, </w:t>
      </w:r>
      <w:r>
        <w:rPr>
          <w:rFonts w:hint="eastAsia" w:ascii="Hiragino Sans" w:hAnsi="Hiragino Sans" w:eastAsia="Hiragino Sans" w:cs="Hiragino Sans"/>
        </w:rPr>
        <w:t xml:space="preserve">a），而《物性論》潛入深海，為這朵浪花找到了它賴以存在的整片洋流（Ω,</w:t>
      </w:r>
      <w:r>
        <w:rPr>
          <w:rFonts w:ascii="Hiragino Sans" w:hAnsi="Hiragino Sans" w:eastAsia="Hiragino Sans" w:cs="Hiragino Sans"/>
        </w:rPr>
        <w:t xml:space="preserve"> Δσ, Q, </w:t>
      </w:r>
      <w:r>
        <w:rPr>
          <w:rFonts w:hint="eastAsia" w:ascii="Hiragino Sans" w:hAnsi="Hiragino Sans" w:eastAsia="Hiragino Sans" w:cs="Hiragino Sans"/>
        </w:rPr>
        <w:t xml:space="preserve">T）。</w:t>
      </w:r>
    </w:p>
    <w:p>
      <w:pPr>
        <w:pStyle w:val="BodyText"/>
        <w:spacing w:line="312" w:lineRule="auto" w:after="70"/>
        <w:ind w:firstLine="432"/>
        <w:jc w:val="left"/>
      </w:pPr>
      <w:r>
        <w:rPr>
          <w:rFonts w:hint="eastAsia" w:ascii="Hiragino Sans" w:hAnsi="Hiragino Sans" w:eastAsia="Hiragino Sans" w:cs="Hiragino Sans"/>
        </w:rPr>
        <w:t xml:space="preserve">牛頓的公式，從此不再是天上掉下來的神諭，它正式成為了《物性論》宇宙發動機生長出來的第一根堅硬的骨骼！</w:t>
      </w:r>
    </w:p>
    <w:bookmarkEnd w:id="115"/>
    <w:bookmarkStart w:id="116" w:name="萬有引力為什麼萬物會互相吸引"/>
    <w:p>
      <w:pPr>
        <w:pStyle w:val="Heading3"/>
        <w:keepNext/>
        <w:ind w:firstLine="0"/>
        <w:jc w:val="left"/>
      </w:pPr>
      <w:r>
        <w:rPr>
          <w:rFonts w:hint="eastAsia" w:ascii="Hiragino Sans" w:hAnsi="Hiragino Sans" w:eastAsia="Hiragino Sans" w:cs="Hiragino Sans"/>
        </w:rPr>
        <w:t xml:space="preserve">5.萬有引力：為什麼萬物會互相吸引？</w:t>
      </w:r>
    </w:p>
    <w:p>
      <w:pPr>
        <w:pStyle w:val="FirstParagraph"/>
        <w:spacing w:line="312" w:lineRule="auto" w:after="70"/>
        <w:ind w:firstLine="432"/>
        <w:jc w:val="left"/>
      </w:pPr>
      <w:r>
        <w:rPr>
          <w:rFonts w:hint="eastAsia" w:ascii="Hiragino Sans" w:hAnsi="Hiragino Sans" w:eastAsia="Hiragino Sans" w:cs="Hiragino Sans"/>
        </w:rPr>
        <w:t xml:space="preserve">如果</w:t>
      </w:r>
      <w:r>
        <w:rPr>
          <w:rFonts w:ascii="Hiragino Sans" w:hAnsi="Hiragino Sans" w:eastAsia="Hiragino Sans" w:cs="Hiragino Sans"/>
        </w:rPr>
        <w:t xml:space="preserve"> F=ma </w:t>
      </w:r>
      <w:r>
        <w:rPr>
          <w:rFonts w:hint="eastAsia" w:ascii="Hiragino Sans" w:hAnsi="Hiragino Sans" w:eastAsia="Hiragino Sans" w:cs="Hiragino Sans"/>
        </w:rPr>
        <w:t xml:space="preserve">解決了物體為什麼會動，那麼牛頓的另一座豐碑——萬有引力定律</w:t>
      </w:r>
      <w:r>
        <w:rPr>
          <w:rFonts w:ascii="Hiragino Sans" w:hAnsi="Hiragino Sans" w:eastAsia="Hiragino Sans" w:cs="Hiragino Sans"/>
        </w:rPr>
        <w:t xml:space="preserve"> F = G (Mm / </w:t>
      </w:r>
      <w:r>
        <w:rPr>
          <w:rFonts w:hint="eastAsia" w:ascii="Hiragino Sans" w:hAnsi="Hiragino Sans" w:eastAsia="Hiragino Sans" w:cs="Hiragino Sans"/>
        </w:rPr>
        <w:t xml:space="preserve">r²)，則帶來了物理學史上最深的神祕主義。</w:t>
      </w:r>
    </w:p>
    <w:p>
      <w:pPr>
        <w:pStyle w:val="BodyText"/>
        <w:spacing w:line="312" w:lineRule="auto" w:after="70"/>
        <w:ind w:firstLine="432"/>
        <w:jc w:val="left"/>
      </w:pPr>
      <w:r>
        <w:rPr>
          <w:rFonts w:hint="eastAsia" w:ascii="Hiragino Sans" w:hAnsi="Hiragino Sans" w:eastAsia="Hiragino Sans" w:cs="Hiragino Sans"/>
        </w:rPr>
        <w:t xml:space="preserve">為什麼任何兩個有質量的物體，哪怕隔著茫茫宇宙，都會互相吸引？</w:t>
      </w:r>
      <w:r>
        <w:rPr>
          <w:rFonts w:ascii="Hiragino Sans" w:hAnsi="Hiragino Sans" w:eastAsia="Hiragino Sans" w:cs="Hiragino Sans"/>
        </w:rPr>
        <w:t xml:space="preserve"> </w:t>
      </w:r>
      <w:r>
        <w:rPr>
          <w:rFonts w:hint="eastAsia" w:ascii="Hiragino Sans" w:hAnsi="Hiragino Sans" w:eastAsia="Hiragino Sans" w:cs="Hiragino Sans"/>
        </w:rPr>
        <w:t xml:space="preserve">蘋果為什麼會掉向地球？月亮為什麼繞著地球轉？</w:t>
      </w:r>
    </w:p>
    <w:p>
      <w:pPr>
        <w:pStyle w:val="BodyText"/>
        <w:spacing w:line="312" w:lineRule="auto" w:after="70"/>
        <w:ind w:firstLine="432"/>
        <w:jc w:val="left"/>
      </w:pPr>
      <w:r>
        <w:rPr>
          <w:rFonts w:hint="eastAsia" w:ascii="Hiragino Sans" w:hAnsi="Hiragino Sans" w:eastAsia="Hiragino Sans" w:cs="Hiragino Sans"/>
        </w:rPr>
        <w:t xml:space="preserve">如果力是「勢差形成的坡度」，那麼是誰在原本平坦的宇宙背景海中，硬生生地「挖」出了一個坡？</w:t>
      </w:r>
    </w:p>
    <w:p>
      <w:pPr>
        <w:pStyle w:val="BodyText"/>
        <w:spacing w:line="312" w:lineRule="auto" w:after="70"/>
        <w:ind w:firstLine="432"/>
        <w:jc w:val="left"/>
      </w:pPr>
      <w:r>
        <w:rPr>
          <w:rFonts w:hint="eastAsia" w:ascii="Hiragino Sans" w:hAnsi="Hiragino Sans" w:eastAsia="Hiragino Sans" w:cs="Hiragino Sans"/>
        </w:rPr>
        <w:t xml:space="preserve">答案，依然藏在那個代表「存在成本」的字母裡：</w:t>
      </w:r>
      <w:r>
        <w:rPr>
          <w:rFonts w:hint="eastAsia" w:ascii="Hiragino Sans" w:hAnsi="Hiragino Sans" w:eastAsia="Hiragino Sans" w:cs="Hiragino Sans"/>
          <w:b/>
          <w:bCs/>
        </w:rPr>
        <w:t xml:space="preserve">質量（M）。</w:t>
      </w:r>
    </w:p>
    <w:p>
      <w:pPr>
        <w:pStyle w:val="BodyText"/>
        <w:spacing w:line="312" w:lineRule="auto" w:after="70"/>
        <w:ind w:firstLine="432"/>
        <w:jc w:val="left"/>
      </w:pPr>
      <w:r>
        <w:rPr>
          <w:rFonts w:hint="eastAsia" w:ascii="Hiragino Sans" w:hAnsi="Hiragino Sans" w:eastAsia="Hiragino Sans" w:cs="Hiragino Sans"/>
        </w:rPr>
        <w:t xml:space="preserve">讓我們再次回到那個最生動的比喻——彈性床單。</w:t>
      </w:r>
      <w:r>
        <w:rPr>
          <w:rFonts w:ascii="Hiragino Sans" w:hAnsi="Hiragino Sans" w:eastAsia="Hiragino Sans" w:cs="Hiragino Sans"/>
        </w:rPr>
        <w:t xml:space="preserve"> </w:t>
      </w:r>
      <w:r>
        <w:rPr>
          <w:rFonts w:hint="eastAsia" w:ascii="Hiragino Sans" w:hAnsi="Hiragino Sans" w:eastAsia="Hiragino Sans" w:cs="Hiragino Sans"/>
        </w:rPr>
        <w:t xml:space="preserve">想像宇宙的背景海，在某個宏觀的幾何刻度（Ω）下，表現得就像一張緊繃的、平坦的彈性橡膠床單。</w:t>
      </w:r>
      <w:r>
        <w:rPr>
          <w:rFonts w:ascii="Hiragino Sans" w:hAnsi="Hiragino Sans" w:eastAsia="Hiragino Sans" w:cs="Hiragino Sans"/>
        </w:rPr>
        <w:t xml:space="preserve"> </w:t>
      </w:r>
      <w:r>
        <w:rPr>
          <w:rFonts w:hint="eastAsia" w:ascii="Hiragino Sans" w:hAnsi="Hiragino Sans" w:eastAsia="Hiragino Sans" w:cs="Hiragino Sans"/>
        </w:rPr>
        <w:t xml:space="preserve">如果床單上什麼都沒有，它就是平的。一個小玻璃球從上面滾過，會走出一條筆直的直線。</w:t>
      </w:r>
    </w:p>
    <w:p>
      <w:pPr>
        <w:pStyle w:val="BodyText"/>
        <w:spacing w:line="312" w:lineRule="auto" w:after="70"/>
        <w:ind w:firstLine="432"/>
        <w:jc w:val="left"/>
      </w:pPr>
      <w:r>
        <w:rPr>
          <w:rFonts w:hint="eastAsia" w:ascii="Hiragino Sans" w:hAnsi="Hiragino Sans" w:eastAsia="Hiragino Sans" w:cs="Hiragino Sans"/>
        </w:rPr>
        <w:t xml:space="preserve">現在，我們把一個極其沉重的鉛球（代表地球，質量為</w:t>
      </w:r>
      <w:r>
        <w:rPr>
          <w:rFonts w:ascii="Hiragino Sans" w:hAnsi="Hiragino Sans" w:eastAsia="Hiragino Sans" w:cs="Hiragino Sans"/>
        </w:rPr>
        <w:t xml:space="preserve"> </w:t>
      </w:r>
      <w:r>
        <w:rPr>
          <w:rFonts w:hint="eastAsia" w:ascii="Hiragino Sans" w:hAnsi="Hiragino Sans" w:eastAsia="Hiragino Sans" w:cs="Hiragino Sans"/>
        </w:rPr>
        <w:t xml:space="preserve">M）放在床單的正中央。</w:t>
      </w:r>
      <w:r>
        <w:rPr>
          <w:rFonts w:ascii="Hiragino Sans" w:hAnsi="Hiragino Sans" w:eastAsia="Hiragino Sans" w:cs="Hiragino Sans"/>
        </w:rPr>
        <w:t xml:space="preserve"> </w:t>
      </w:r>
      <w:r>
        <w:rPr>
          <w:rFonts w:hint="eastAsia" w:ascii="Hiragino Sans" w:hAnsi="Hiragino Sans" w:eastAsia="Hiragino Sans" w:cs="Hiragino Sans"/>
        </w:rPr>
        <w:t xml:space="preserve">發生了什麼？</w:t>
      </w:r>
      <w:r>
        <w:rPr>
          <w:rFonts w:ascii="Hiragino Sans" w:hAnsi="Hiragino Sans" w:eastAsia="Hiragino Sans" w:cs="Hiragino Sans"/>
        </w:rPr>
        <w:t xml:space="preserve"> </w:t>
      </w:r>
      <w:r>
        <w:rPr>
          <w:rFonts w:hint="eastAsia" w:ascii="Hiragino Sans" w:hAnsi="Hiragino Sans" w:eastAsia="Hiragino Sans" w:cs="Hiragino Sans"/>
        </w:rPr>
        <w:t xml:space="preserve">因為鉛球擁有巨大的「存在成本（質量）」，它沉重的</w:t>
      </w:r>
      <w:r>
        <w:rPr>
          <w:rFonts w:ascii="Hiragino Sans" w:hAnsi="Hiragino Sans" w:eastAsia="Hiragino Sans" w:cs="Hiragino Sans"/>
        </w:rPr>
        <w:t xml:space="preserve"> Q </w:t>
      </w:r>
      <w:r>
        <w:rPr>
          <w:rFonts w:hint="eastAsia" w:ascii="Hiragino Sans" w:hAnsi="Hiragino Sans" w:eastAsia="Hiragino Sans" w:cs="Hiragino Sans"/>
        </w:rPr>
        <w:t xml:space="preserve">核賬本，直接把這張平坦的床單，壓出了一個巨大的</w:t>
      </w:r>
      <w:r>
        <w:rPr>
          <w:rFonts w:hint="eastAsia" w:ascii="Hiragino Sans" w:hAnsi="Hiragino Sans" w:eastAsia="Hiragino Sans" w:cs="Hiragino Sans"/>
          <w:b/>
          <w:bCs/>
        </w:rPr>
        <w:t xml:space="preserve">凹陷</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此時，你在床單的邊緣，輕輕放下一顆小玻璃球（代表蘋果，質量為</w:t>
      </w:r>
      <w:r>
        <w:rPr>
          <w:rFonts w:ascii="Hiragino Sans" w:hAnsi="Hiragino Sans" w:eastAsia="Hiragino Sans" w:cs="Hiragino Sans"/>
        </w:rPr>
        <w:t xml:space="preserve"> </w:t>
      </w:r>
      <w:r>
        <w:rPr>
          <w:rFonts w:hint="eastAsia" w:ascii="Hiragino Sans" w:hAnsi="Hiragino Sans" w:eastAsia="Hiragino Sans" w:cs="Hiragino Sans"/>
        </w:rPr>
        <w:t xml:space="preserve">m）。</w:t>
      </w:r>
      <w:r>
        <w:rPr>
          <w:rFonts w:ascii="Hiragino Sans" w:hAnsi="Hiragino Sans" w:eastAsia="Hiragino Sans" w:cs="Hiragino Sans"/>
        </w:rPr>
        <w:t xml:space="preserve"> </w:t>
      </w:r>
      <w:r>
        <w:rPr>
          <w:rFonts w:hint="eastAsia" w:ascii="Hiragino Sans" w:hAnsi="Hiragino Sans" w:eastAsia="Hiragino Sans" w:cs="Hiragino Sans"/>
        </w:rPr>
        <w:t xml:space="preserve">小玻璃球為什麼會向中心的鉛球滾過去？</w:t>
      </w:r>
      <w:r>
        <w:rPr>
          <w:rFonts w:ascii="Hiragino Sans" w:hAnsi="Hiragino Sans" w:eastAsia="Hiragino Sans" w:cs="Hiragino Sans"/>
        </w:rPr>
        <w:t xml:space="preserve"> </w:t>
      </w:r>
      <w:r>
        <w:rPr>
          <w:rFonts w:hint="eastAsia" w:ascii="Hiragino Sans" w:hAnsi="Hiragino Sans" w:eastAsia="Hiragino Sans" w:cs="Hiragino Sans"/>
        </w:rPr>
        <w:t xml:space="preserve">是因為中心的那顆大鉛球，伸出了一條看不見的繩子在拉它嗎？</w:t>
      </w:r>
      <w:r>
        <w:rPr>
          <w:rFonts w:ascii="Hiragino Sans" w:hAnsi="Hiragino Sans" w:eastAsia="Hiragino Sans" w:cs="Hiragino Sans"/>
        </w:rPr>
        <w:t xml:space="preserve"> </w:t>
      </w:r>
      <w:r>
        <w:rPr>
          <w:rFonts w:hint="eastAsia" w:ascii="Hiragino Sans" w:hAnsi="Hiragino Sans" w:eastAsia="Hiragino Sans" w:cs="Hiragino Sans"/>
        </w:rPr>
        <w:t xml:space="preserve">絕對不是。</w:t>
      </w:r>
    </w:p>
    <w:p>
      <w:pPr>
        <w:pStyle w:val="BodyText"/>
        <w:spacing w:line="312" w:lineRule="auto" w:after="70"/>
        <w:ind w:firstLine="432"/>
        <w:jc w:val="left"/>
      </w:pPr>
      <w:r>
        <w:rPr>
          <w:rFonts w:hint="eastAsia" w:ascii="Hiragino Sans" w:hAnsi="Hiragino Sans" w:eastAsia="Hiragino Sans" w:cs="Hiragino Sans"/>
        </w:rPr>
        <w:t xml:space="preserve">小玻璃球滾向中心，僅僅是因為：</w:t>
      </w:r>
      <w:r>
        <w:rPr>
          <w:rFonts w:hint="eastAsia" w:ascii="Hiragino Sans" w:hAnsi="Hiragino Sans" w:eastAsia="Hiragino Sans" w:cs="Hiragino Sans"/>
          <w:b/>
          <w:bCs/>
        </w:rPr>
        <w:t xml:space="preserve">它腳下的床單，傾斜了。</w:t>
      </w:r>
      <w:r>
        <w:rPr>
          <w:rFonts w:ascii="Hiragino Sans" w:hAnsi="Hiragino Sans" w:eastAsia="Hiragino Sans" w:cs="Hiragino Sans"/>
        </w:rPr>
        <w:t xml:space="preserve"> </w:t>
      </w:r>
      <w:r>
        <w:rPr>
          <w:rFonts w:hint="eastAsia" w:ascii="Hiragino Sans" w:hAnsi="Hiragino Sans" w:eastAsia="Hiragino Sans" w:cs="Hiragino Sans"/>
        </w:rPr>
        <w:t xml:space="preserve">鉛球的存在，改變了周圍背景海的幾何結構。它把平坦的海洋，變成了一個巨大的「坡度（引力勢</w:t>
      </w:r>
      <w:r>
        <w:rPr>
          <w:rFonts w:ascii="Hiragino Sans" w:hAnsi="Hiragino Sans" w:eastAsia="Hiragino Sans" w:cs="Hiragino Sans"/>
        </w:rPr>
        <w:t xml:space="preserve"> </w:t>
      </w:r>
      <w:r>
        <w:rPr>
          <w:rFonts w:hint="eastAsia" w:ascii="Hiragino Sans" w:hAnsi="Hiragino Sans" w:eastAsia="Hiragino Sans" w:cs="Hiragino Sans"/>
        </w:rPr>
        <w:t xml:space="preserve">Phi）」。小玻璃球在局域傳播的法則下，根本感覺不到遠處的大鉛球，它只感覺到了自己腳下的空間不平，於是它順著勢差（Δσ），身不由己地向下滑落。</w:t>
      </w:r>
    </w:p>
    <w:p>
      <w:pPr>
        <w:pStyle w:val="BodyText"/>
        <w:spacing w:line="312" w:lineRule="auto" w:after="70"/>
        <w:ind w:firstLine="432"/>
        <w:jc w:val="left"/>
      </w:pPr>
      <w:r>
        <w:rPr>
          <w:rFonts w:hint="eastAsia" w:ascii="Hiragino Sans" w:hAnsi="Hiragino Sans" w:eastAsia="Hiragino Sans" w:cs="Hiragino Sans"/>
        </w:rPr>
        <w:t xml:space="preserve">這就是萬有引力的終極真相。</w:t>
      </w:r>
      <w:r>
        <w:rPr>
          <w:rFonts w:ascii="Hiragino Sans" w:hAnsi="Hiragino Sans" w:eastAsia="Hiragino Sans" w:cs="Hiragino Sans"/>
        </w:rPr>
        <w:t xml:space="preserve"> </w:t>
      </w:r>
      <w:r>
        <w:rPr>
          <w:rFonts w:hint="eastAsia" w:ascii="Hiragino Sans" w:hAnsi="Hiragino Sans" w:eastAsia="Hiragino Sans" w:cs="Hiragino Sans"/>
          <w:b/>
          <w:bCs/>
        </w:rPr>
        <w:t xml:space="preserve">引力，根本不是一種力。</w:t>
      </w:r>
      <w:r>
        <w:rPr>
          <w:rFonts w:ascii="Hiragino Sans" w:hAnsi="Hiragino Sans" w:eastAsia="Hiragino Sans" w:cs="Hiragino Sans"/>
        </w:rPr>
        <w:t xml:space="preserve"> </w:t>
      </w:r>
      <w:r>
        <w:rPr>
          <w:rFonts w:hint="eastAsia" w:ascii="Hiragino Sans" w:hAnsi="Hiragino Sans" w:eastAsia="Hiragino Sans" w:cs="Hiragino Sans"/>
          <w:b/>
          <w:bCs/>
        </w:rPr>
        <w:t xml:space="preserve">引力，是龐大的質量賬本，在背景海中壓出的「幾何坡度」。</w:t>
      </w:r>
      <w:r>
        <w:rPr>
          <w:rFonts w:ascii="Hiragino Sans" w:hAnsi="Hiragino Sans" w:eastAsia="Hiragino Sans" w:cs="Hiragino Sans"/>
        </w:rPr>
        <w:t xml:space="preserve"> </w:t>
      </w:r>
      <w:r>
        <w:rPr>
          <w:rFonts w:hint="eastAsia" w:ascii="Hiragino Sans" w:hAnsi="Hiragino Sans" w:eastAsia="Hiragino Sans" w:cs="Hiragino Sans"/>
        </w:rPr>
        <w:t xml:space="preserve">萬物看似在互相吸引，其實，它們只是在彼此造成的凹陷中，沿著最省力、最符合「作用量」總賬本的路徑，無奈地滑行。</w:t>
      </w:r>
    </w:p>
    <w:p>
      <w:pPr>
        <w:pStyle w:val="BodyText"/>
        <w:spacing w:line="312" w:lineRule="auto" w:after="70"/>
        <w:ind w:firstLine="432"/>
        <w:jc w:val="left"/>
      </w:pPr>
      <w:r>
        <w:rPr>
          <w:rFonts w:hint="eastAsia" w:ascii="Hiragino Sans" w:hAnsi="Hiragino Sans" w:eastAsia="Hiragino Sans" w:cs="Hiragino Sans"/>
        </w:rPr>
        <w:t xml:space="preserve">愛因斯坦在廣義相對論中，用極其複雜的張量幾何描述了這個過程（這也是為什麼牛頓引力只是愛因斯坦場方程在弱場下的約化）。但《物性論》在這裡，用最直白的物性語言，將其徹底貫通：</w:t>
      </w:r>
    </w:p>
    <w:p>
      <w:pPr>
        <w:pStyle w:val="BodyText"/>
        <w:spacing w:line="312" w:lineRule="auto" w:after="70"/>
        <w:ind w:firstLine="432"/>
        <w:jc w:val="left"/>
      </w:pPr>
      <w:r>
        <w:rPr>
          <w:rFonts w:hint="eastAsia" w:ascii="Hiragino Sans" w:hAnsi="Hiragino Sans" w:eastAsia="Hiragino Sans" w:cs="Hiragino Sans"/>
          <w:b/>
          <w:bCs/>
        </w:rPr>
        <w:t xml:space="preserve">你不是被吸引。你是被周圍彎曲的關係腔（Π）所裹挾。</w:t>
      </w:r>
    </w:p>
    <w:bookmarkEnd w:id="116"/>
    <w:bookmarkStart w:id="117" w:name="引力常數g宇宙的軟硬度印章"/>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引力常數（G）：宇宙的「軟硬度」印章</w:t>
      </w:r>
    </w:p>
    <w:p>
      <w:pPr>
        <w:pStyle w:val="FirstParagraph"/>
        <w:spacing w:line="312" w:lineRule="auto" w:after="70"/>
        <w:ind w:firstLine="432"/>
        <w:jc w:val="left"/>
      </w:pPr>
      <w:r>
        <w:rPr>
          <w:rFonts w:hint="eastAsia" w:ascii="Hiragino Sans" w:hAnsi="Hiragino Sans" w:eastAsia="Hiragino Sans" w:cs="Hiragino Sans"/>
        </w:rPr>
        <w:t xml:space="preserve">當我們把引力的本質翻譯成「質量壓彎床單」後，萬有引力公式中最後一個、也是最神祕的一個角色，終於要登場了。</w:t>
      </w:r>
    </w:p>
    <w:p>
      <w:pPr>
        <w:pStyle w:val="BodyText"/>
        <w:spacing w:line="312" w:lineRule="auto" w:after="70"/>
        <w:ind w:firstLine="432"/>
        <w:jc w:val="left"/>
      </w:pPr>
      <w:r>
        <w:rPr>
          <w:rFonts w:hint="eastAsia" w:ascii="Hiragino Sans" w:hAnsi="Hiragino Sans" w:eastAsia="Hiragino Sans" w:cs="Hiragino Sans"/>
        </w:rPr>
        <w:t xml:space="preserve">在公式</w:t>
      </w:r>
      <w:r>
        <w:rPr>
          <w:rFonts w:ascii="Hiragino Sans" w:hAnsi="Hiragino Sans" w:eastAsia="Hiragino Sans" w:cs="Hiragino Sans"/>
        </w:rPr>
        <w:t xml:space="preserve"> F = G (Mm / r²) </w:t>
      </w:r>
      <w:r>
        <w:rPr>
          <w:rFonts w:hint="eastAsia" w:ascii="Hiragino Sans" w:hAnsi="Hiragino Sans" w:eastAsia="Hiragino Sans" w:cs="Hiragino Sans"/>
        </w:rPr>
        <w:t xml:space="preserve">裡，那個大寫的</w:t>
      </w:r>
      <w:r>
        <w:rPr>
          <w:rFonts w:ascii="Hiragino Sans" w:hAnsi="Hiragino Sans" w:eastAsia="Hiragino Sans" w:cs="Hiragino Sans"/>
        </w:rPr>
        <w:t xml:space="preserve"> </w:t>
      </w:r>
      <w:r>
        <w:rPr>
          <w:rFonts w:hint="eastAsia" w:ascii="Hiragino Sans" w:hAnsi="Hiragino Sans" w:eastAsia="Hiragino Sans" w:cs="Hiragino Sans"/>
          <w:b/>
          <w:bCs/>
        </w:rPr>
        <w:t xml:space="preserve">G（萬有引力常數）</w:t>
      </w:r>
      <w:r>
        <w:rPr>
          <w:rFonts w:hint="eastAsia" w:ascii="Hiragino Sans" w:hAnsi="Hiragino Sans" w:eastAsia="Hiragino Sans" w:cs="Hiragino Sans"/>
        </w:rPr>
        <w:t xml:space="preserve">，到底是什麼？</w:t>
      </w:r>
    </w:p>
    <w:p>
      <w:pPr>
        <w:pStyle w:val="BodyText"/>
        <w:spacing w:line="312" w:lineRule="auto" w:after="70"/>
        <w:ind w:firstLine="432"/>
        <w:jc w:val="left"/>
      </w:pPr>
      <w:r>
        <w:rPr>
          <w:rFonts w:hint="eastAsia" w:ascii="Hiragino Sans" w:hAnsi="Hiragino Sans" w:eastAsia="Hiragino Sans" w:cs="Hiragino Sans"/>
        </w:rPr>
        <w:t xml:space="preserve">我們在第十章開頭說過，常數不是公式裡用來湊數的裝飾品，常數是宇宙在不同賬本之間的</w:t>
      </w:r>
      <w:r>
        <w:rPr>
          <w:rFonts w:hint="eastAsia" w:ascii="Hiragino Sans" w:hAnsi="Hiragino Sans" w:eastAsia="Hiragino Sans" w:cs="Hiragino Sans"/>
          <w:b/>
          <w:bCs/>
        </w:rPr>
        <w:t xml:space="preserve">「換算印章（轉接頭）」</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既然引力是「質量壓彎床單」，那麼這裡面就牽涉到兩個完全不同的物理賬本：</w:t>
      </w:r>
      <w:r>
        <w:rPr>
          <w:rFonts w:ascii="Hiragino Sans" w:hAnsi="Hiragino Sans" w:eastAsia="Hiragino Sans" w:cs="Hiragino Sans"/>
        </w:rPr>
        <w:t xml:space="preserve"> </w:t>
      </w:r>
      <w:r>
        <w:rPr>
          <w:rFonts w:hint="eastAsia" w:ascii="Hiragino Sans" w:hAnsi="Hiragino Sans" w:eastAsia="Hiragino Sans" w:cs="Hiragino Sans"/>
        </w:rPr>
        <w:t xml:space="preserve">一個是</w:t>
      </w:r>
      <w:r>
        <w:rPr>
          <w:rFonts w:hint="eastAsia" w:ascii="Hiragino Sans" w:hAnsi="Hiragino Sans" w:eastAsia="Hiragino Sans" w:cs="Hiragino Sans"/>
          <w:b/>
          <w:bCs/>
        </w:rPr>
        <w:t xml:space="preserve">「質量賬本」</w:t>
      </w:r>
      <w:r>
        <w:rPr>
          <w:rFonts w:hint="eastAsia" w:ascii="Hiragino Sans" w:hAnsi="Hiragino Sans" w:eastAsia="Hiragino Sans" w:cs="Hiragino Sans"/>
        </w:rPr>
        <w:t xml:space="preserve">（球有多重，Q</w:t>
      </w:r>
      <w:r>
        <w:rPr>
          <w:rFonts w:ascii="Hiragino Sans" w:hAnsi="Hiragino Sans" w:eastAsia="Hiragino Sans" w:cs="Hiragino Sans"/>
        </w:rPr>
        <w:t xml:space="preserve"> </w:t>
      </w:r>
      <w:r>
        <w:rPr>
          <w:rFonts w:hint="eastAsia" w:ascii="Hiragino Sans" w:hAnsi="Hiragino Sans" w:eastAsia="Hiragino Sans" w:cs="Hiragino Sans"/>
        </w:rPr>
        <w:t xml:space="preserve">核的成本有多大）。</w:t>
      </w:r>
      <w:r>
        <w:rPr>
          <w:rFonts w:ascii="Hiragino Sans" w:hAnsi="Hiragino Sans" w:eastAsia="Hiragino Sans" w:cs="Hiragino Sans"/>
        </w:rPr>
        <w:t xml:space="preserve"> </w:t>
      </w:r>
      <w:r>
        <w:rPr>
          <w:rFonts w:hint="eastAsia" w:ascii="Hiragino Sans" w:hAnsi="Hiragino Sans" w:eastAsia="Hiragino Sans" w:cs="Hiragino Sans"/>
        </w:rPr>
        <w:t xml:space="preserve">一個是</w:t>
      </w:r>
      <w:r>
        <w:rPr>
          <w:rFonts w:hint="eastAsia" w:ascii="Hiragino Sans" w:hAnsi="Hiragino Sans" w:eastAsia="Hiragino Sans" w:cs="Hiragino Sans"/>
          <w:b/>
          <w:bCs/>
        </w:rPr>
        <w:t xml:space="preserve">「幾何曲率賬本」</w:t>
      </w:r>
      <w:r>
        <w:rPr>
          <w:rFonts w:hint="eastAsia" w:ascii="Hiragino Sans" w:hAnsi="Hiragino Sans" w:eastAsia="Hiragino Sans" w:cs="Hiragino Sans"/>
        </w:rPr>
        <w:t xml:space="preserve">（床單凹陷得有多深，關係腔彎曲的程度）。</w:t>
      </w:r>
    </w:p>
    <w:p>
      <w:pPr>
        <w:pStyle w:val="BodyText"/>
        <w:spacing w:line="312" w:lineRule="auto" w:after="70"/>
        <w:ind w:firstLine="432"/>
        <w:jc w:val="left"/>
      </w:pPr>
      <w:r>
        <w:rPr>
          <w:rFonts w:hint="eastAsia" w:ascii="Hiragino Sans" w:hAnsi="Hiragino Sans" w:eastAsia="Hiragino Sans" w:cs="Hiragino Sans"/>
        </w:rPr>
        <w:t xml:space="preserve">這兩本賬是不能直接畫等號的。</w:t>
      </w:r>
      <w:r>
        <w:rPr>
          <w:rFonts w:ascii="Hiragino Sans" w:hAnsi="Hiragino Sans" w:eastAsia="Hiragino Sans" w:cs="Hiragino Sans"/>
        </w:rPr>
        <w:t xml:space="preserve"> </w:t>
      </w:r>
      <w:r>
        <w:rPr>
          <w:rFonts w:hint="eastAsia" w:ascii="Hiragino Sans" w:hAnsi="Hiragino Sans" w:eastAsia="Hiragino Sans" w:cs="Hiragino Sans"/>
        </w:rPr>
        <w:t xml:space="preserve">一個重</w:t>
      </w:r>
      <w:r>
        <w:rPr>
          <w:rFonts w:ascii="Hiragino Sans" w:hAnsi="Hiragino Sans" w:eastAsia="Hiragino Sans" w:cs="Hiragino Sans"/>
        </w:rPr>
        <w:t xml:space="preserve"> </w:t>
      </w:r>
      <w:r>
        <w:rPr>
          <w:rFonts w:hint="eastAsia" w:ascii="Hiragino Sans" w:hAnsi="Hiragino Sans" w:eastAsia="Hiragino Sans" w:cs="Hiragino Sans"/>
        </w:rPr>
        <w:t xml:space="preserve">100公斤的鐵球，到底能把床單壓下去</w:t>
      </w:r>
      <w:r>
        <w:rPr>
          <w:rFonts w:ascii="Hiragino Sans" w:hAnsi="Hiragino Sans" w:eastAsia="Hiragino Sans" w:cs="Hiragino Sans"/>
        </w:rPr>
        <w:t xml:space="preserve"> 1 </w:t>
      </w:r>
      <w:r>
        <w:rPr>
          <w:rFonts w:hint="eastAsia" w:ascii="Hiragino Sans" w:hAnsi="Hiragino Sans" w:eastAsia="Hiragino Sans" w:cs="Hiragino Sans"/>
        </w:rPr>
        <w:t xml:space="preserve">釐米，還是壓下去</w:t>
      </w:r>
      <w:r>
        <w:rPr>
          <w:rFonts w:ascii="Hiragino Sans" w:hAnsi="Hiragino Sans" w:eastAsia="Hiragino Sans" w:cs="Hiragino Sans"/>
        </w:rPr>
        <w:t xml:space="preserve"> </w:t>
      </w:r>
      <w:r>
        <w:rPr>
          <w:rFonts w:hint="eastAsia" w:ascii="Hiragino Sans" w:hAnsi="Hiragino Sans" w:eastAsia="Hiragino Sans" w:cs="Hiragino Sans"/>
        </w:rPr>
        <w:t xml:space="preserve">10米？</w:t>
      </w:r>
      <w:r>
        <w:rPr>
          <w:rFonts w:ascii="Hiragino Sans" w:hAnsi="Hiragino Sans" w:eastAsia="Hiragino Sans" w:cs="Hiragino Sans"/>
        </w:rPr>
        <w:t xml:space="preserve"> </w:t>
      </w:r>
      <w:r>
        <w:rPr>
          <w:rFonts w:hint="eastAsia" w:ascii="Hiragino Sans" w:hAnsi="Hiragino Sans" w:eastAsia="Hiragino Sans" w:cs="Hiragino Sans"/>
        </w:rPr>
        <w:t xml:space="preserve">這不取決於鐵球，這取決於</w:t>
      </w:r>
      <w:r>
        <w:rPr>
          <w:rFonts w:hint="eastAsia" w:ascii="Hiragino Sans" w:hAnsi="Hiragino Sans" w:eastAsia="Hiragino Sans" w:cs="Hiragino Sans"/>
          <w:b/>
          <w:bCs/>
        </w:rPr>
        <w:t xml:space="preserve">這張床單的「材質」到底有多硬！</w:t>
      </w:r>
    </w:p>
    <w:p>
      <w:pPr>
        <w:pStyle w:val="BodyText"/>
        <w:spacing w:line="312" w:lineRule="auto" w:after="70"/>
        <w:ind w:firstLine="432"/>
        <w:jc w:val="left"/>
      </w:pPr>
      <w:r>
        <w:rPr>
          <w:rFonts w:hint="eastAsia" w:ascii="Hiragino Sans" w:hAnsi="Hiragino Sans" w:eastAsia="Hiragino Sans" w:cs="Hiragino Sans"/>
        </w:rPr>
        <w:t xml:space="preserve">如果床單是極其堅硬的鋼板，100公斤的鐵球放上去，幾乎不會有任何凹陷；</w:t>
      </w:r>
      <w:r>
        <w:rPr>
          <w:rFonts w:ascii="Hiragino Sans" w:hAnsi="Hiragino Sans" w:eastAsia="Hiragino Sans" w:cs="Hiragino Sans"/>
        </w:rPr>
        <w:t xml:space="preserve"> </w:t>
      </w:r>
      <w:r>
        <w:rPr>
          <w:rFonts w:hint="eastAsia" w:ascii="Hiragino Sans" w:hAnsi="Hiragino Sans" w:eastAsia="Hiragino Sans" w:cs="Hiragino Sans"/>
        </w:rPr>
        <w:t xml:space="preserve">如果床單是非常柔軟的薄膜，100公斤的鐵球放上去，會瞬間砸出一個深坑。</w:t>
      </w:r>
    </w:p>
    <w:p>
      <w:pPr>
        <w:pStyle w:val="BodyText"/>
        <w:spacing w:line="312" w:lineRule="auto" w:after="70"/>
        <w:ind w:firstLine="432"/>
        <w:jc w:val="left"/>
      </w:pPr>
      <w:r>
        <w:rPr>
          <w:rFonts w:hint="eastAsia" w:ascii="Hiragino Sans" w:hAnsi="Hiragino Sans" w:eastAsia="Hiragino Sans" w:cs="Hiragino Sans"/>
          <w:b/>
          <w:bCs/>
        </w:rPr>
        <w:t xml:space="preserve">引力常數</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G，就是我們這個宇宙背景海的「幾何軟硬度」度量！</w:t>
      </w:r>
    </w:p>
    <w:p>
      <w:pPr>
        <w:pStyle w:val="BodyText"/>
        <w:spacing w:line="312" w:lineRule="auto" w:after="70"/>
        <w:ind w:firstLine="432"/>
        <w:jc w:val="left"/>
      </w:pPr>
      <w:r>
        <w:rPr>
          <w:rFonts w:hint="eastAsia" w:ascii="Hiragino Sans" w:hAnsi="Hiragino Sans" w:eastAsia="Hiragino Sans" w:cs="Hiragino Sans"/>
        </w:rPr>
        <w:t xml:space="preserve">它是一個轉接頭，它冷酷地規定了這個宇宙的底層法則：</w:t>
      </w:r>
      <w:r>
        <w:rPr>
          <w:rFonts w:ascii="Hiragino Sans" w:hAnsi="Hiragino Sans" w:eastAsia="Hiragino Sans" w:cs="Hiragino Sans"/>
        </w:rPr>
        <w:t xml:space="preserve"> </w:t>
      </w:r>
      <w:r>
        <w:rPr>
          <w:rFonts w:hint="eastAsia" w:ascii="Hiragino Sans" w:hAnsi="Hiragino Sans" w:eastAsia="Hiragino Sans" w:cs="Hiragino Sans"/>
        </w:rPr>
        <w:t xml:space="preserve">「在這個特定的宇宙裡，每一單位的質量能量（M），到底能把周圍的幾何關係腔（Π）彎曲到什麼程度。」</w:t>
      </w:r>
    </w:p>
    <w:p>
      <w:pPr>
        <w:pStyle w:val="BodyText"/>
        <w:spacing w:line="312" w:lineRule="auto" w:after="70"/>
        <w:ind w:firstLine="432"/>
        <w:jc w:val="left"/>
      </w:pPr>
      <w:r>
        <w:rPr>
          <w:rFonts w:hint="eastAsia" w:ascii="Hiragino Sans" w:hAnsi="Hiragino Sans" w:eastAsia="Hiragino Sans" w:cs="Hiragino Sans"/>
        </w:rPr>
        <w:t xml:space="preserve">在我們的宇宙中，測量出來的引力常數</w:t>
      </w:r>
      <w:r>
        <w:rPr>
          <w:rFonts w:ascii="Hiragino Sans" w:hAnsi="Hiragino Sans" w:eastAsia="Hiragino Sans" w:cs="Hiragino Sans"/>
        </w:rPr>
        <w:t xml:space="preserve"> G </w:t>
      </w:r>
      <w:r>
        <w:rPr>
          <w:rFonts w:hint="eastAsia" w:ascii="Hiragino Sans" w:hAnsi="Hiragino Sans" w:eastAsia="Hiragino Sans" w:cs="Hiragino Sans"/>
        </w:rPr>
        <w:t xml:space="preserve">是一個非常非常小的數字（6.674</w:t>
      </w:r>
      <w:r>
        <w:rPr>
          <w:rFonts w:ascii="Hiragino Sans" w:hAnsi="Hiragino Sans" w:eastAsia="Hiragino Sans" w:cs="Hiragino Sans"/>
        </w:rPr>
        <w:t xml:space="preserve"> × 10⁻11 m³ kg⁻1 </w:t>
      </w:r>
      <w:r>
        <w:rPr>
          <w:rFonts w:hint="eastAsia" w:ascii="Hiragino Sans" w:hAnsi="Hiragino Sans" w:eastAsia="Hiragino Sans" w:cs="Hiragino Sans"/>
        </w:rPr>
        <w:t xml:space="preserve">s⁻2）。</w:t>
      </w:r>
      <w:r>
        <w:rPr>
          <w:rFonts w:ascii="Hiragino Sans" w:hAnsi="Hiragino Sans" w:eastAsia="Hiragino Sans" w:cs="Hiragino Sans"/>
        </w:rPr>
        <w:t xml:space="preserve"> </w:t>
      </w:r>
      <w:r>
        <w:rPr>
          <w:rFonts w:hint="eastAsia" w:ascii="Hiragino Sans" w:hAnsi="Hiragino Sans" w:eastAsia="Hiragino Sans" w:cs="Hiragino Sans"/>
        </w:rPr>
        <w:t xml:space="preserve">這意味著什麼？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這意味著，</w:t>
      </w:r>
      <w:r>
        <w:rPr>
          <w:rFonts w:hint="eastAsia" w:ascii="Hiragino Sans" w:hAnsi="Hiragino Sans" w:eastAsia="Hiragino Sans" w:cs="Hiragino Sans"/>
          <w:b/>
          <w:bCs/>
        </w:rPr>
        <w:t xml:space="preserve">我們所在的這片光性背景海，在宏觀幾何層面上，是一張「極其堅硬」的床單。</w:t>
      </w:r>
    </w:p>
    <w:p>
      <w:pPr>
        <w:pStyle w:val="BodyText"/>
        <w:spacing w:line="312" w:lineRule="auto" w:after="70"/>
        <w:ind w:firstLine="432"/>
        <w:jc w:val="left"/>
      </w:pPr>
      <w:r>
        <w:rPr>
          <w:rFonts w:hint="eastAsia" w:ascii="Hiragino Sans" w:hAnsi="Hiragino Sans" w:eastAsia="Hiragino Sans" w:cs="Hiragino Sans"/>
        </w:rPr>
        <w:t xml:space="preserve">這就是為什麼在日常生活中，引力顯得如此微弱。</w:t>
      </w:r>
      <w:r>
        <w:rPr>
          <w:rFonts w:ascii="Hiragino Sans" w:hAnsi="Hiragino Sans" w:eastAsia="Hiragino Sans" w:cs="Hiragino Sans"/>
        </w:rPr>
        <w:t xml:space="preserve"> </w:t>
      </w:r>
      <w:r>
        <w:rPr>
          <w:rFonts w:hint="eastAsia" w:ascii="Hiragino Sans" w:hAnsi="Hiragino Sans" w:eastAsia="Hiragino Sans" w:cs="Hiragino Sans"/>
        </w:rPr>
        <w:t xml:space="preserve">你和另一個人面對面站著，你們之間其實也有萬有引力，但你們完全感覺不到互相吸引。因為你們那點微薄的質量，根本壓不動這張堅硬的宇宙床單。</w:t>
      </w:r>
      <w:r>
        <w:rPr>
          <w:rFonts w:ascii="Hiragino Sans" w:hAnsi="Hiragino Sans" w:eastAsia="Hiragino Sans" w:cs="Hiragino Sans"/>
        </w:rPr>
        <w:t xml:space="preserve"> </w:t>
      </w:r>
      <w:r>
        <w:rPr>
          <w:rFonts w:hint="eastAsia" w:ascii="Hiragino Sans" w:hAnsi="Hiragino Sans" w:eastAsia="Hiragino Sans" w:cs="Hiragino Sans"/>
        </w:rPr>
        <w:t xml:space="preserve">你甚至只需要拿一塊小小的磁鐵，就能輕而易舉地把一枚曲別針吸起來，瞬間對抗整個地球（6</w:t>
      </w:r>
      <w:r>
        <w:rPr>
          <w:rFonts w:ascii="Hiragino Sans" w:hAnsi="Hiragino Sans" w:eastAsia="Hiragino Sans" w:cs="Hiragino Sans"/>
        </w:rPr>
        <w:t xml:space="preserve"> × 10²4 </w:t>
      </w:r>
      <w:r>
        <w:rPr>
          <w:rFonts w:hint="eastAsia" w:ascii="Hiragino Sans" w:hAnsi="Hiragino Sans" w:eastAsia="Hiragino Sans" w:cs="Hiragino Sans"/>
        </w:rPr>
        <w:t xml:space="preserve">千克）對曲別針的引力拉扯！</w:t>
      </w:r>
    </w:p>
    <w:p>
      <w:pPr>
        <w:pStyle w:val="BodyText"/>
        <w:spacing w:line="312" w:lineRule="auto" w:after="70"/>
        <w:ind w:firstLine="432"/>
        <w:jc w:val="left"/>
      </w:pPr>
      <w:r>
        <w:rPr>
          <w:rFonts w:hint="eastAsia" w:ascii="Hiragino Sans" w:hAnsi="Hiragino Sans" w:eastAsia="Hiragino Sans" w:cs="Hiragino Sans"/>
        </w:rPr>
        <w:t xml:space="preserve">只有當質量龐大到像地球、太陽、甚至黑洞那種不可思議的地步時，這張堅硬的宇宙床單，才會被迫低頭，彎曲出足以束縛行星與星系的宏大軌道。</w:t>
      </w:r>
    </w:p>
    <w:p>
      <w:pPr>
        <w:pStyle w:val="BodyText"/>
        <w:spacing w:line="312" w:lineRule="auto" w:after="70"/>
        <w:ind w:firstLine="432"/>
        <w:jc w:val="left"/>
      </w:pPr>
      <w:r>
        <w:rPr>
          <w:rFonts w:hint="eastAsia" w:ascii="Hiragino Sans" w:hAnsi="Hiragino Sans" w:eastAsia="Hiragino Sans" w:cs="Hiragino Sans"/>
        </w:rPr>
        <w:t xml:space="preserve">看！當我們用《物性論》的視角去解讀時，常數</w:t>
      </w:r>
      <w:r>
        <w:rPr>
          <w:rFonts w:ascii="Hiragino Sans" w:hAnsi="Hiragino Sans" w:eastAsia="Hiragino Sans" w:cs="Hiragino Sans"/>
        </w:rPr>
        <w:t xml:space="preserve"> G </w:t>
      </w:r>
      <w:r>
        <w:rPr>
          <w:rFonts w:hint="eastAsia" w:ascii="Hiragino Sans" w:hAnsi="Hiragino Sans" w:eastAsia="Hiragino Sans" w:cs="Hiragino Sans"/>
        </w:rPr>
        <w:t xml:space="preserve">再也不是一個要死記硬背的枯燥數字。</w:t>
      </w:r>
      <w:r>
        <w:rPr>
          <w:rFonts w:ascii="Hiragino Sans" w:hAnsi="Hiragino Sans" w:eastAsia="Hiragino Sans" w:cs="Hiragino Sans"/>
        </w:rPr>
        <w:t xml:space="preserve"> </w:t>
      </w:r>
      <w:r>
        <w:rPr>
          <w:rFonts w:hint="eastAsia" w:ascii="Hiragino Sans" w:hAnsi="Hiragino Sans" w:eastAsia="Hiragino Sans" w:cs="Hiragino Sans"/>
        </w:rPr>
        <w:t xml:space="preserve">它活過來了。它變成了宇宙向我們展示自身「質地」的一份體檢報告。</w:t>
      </w:r>
      <w:r>
        <w:rPr>
          <w:rFonts w:ascii="Hiragino Sans" w:hAnsi="Hiragino Sans" w:eastAsia="Hiragino Sans" w:cs="Hiragino Sans"/>
        </w:rPr>
        <w:t xml:space="preserve"> </w:t>
      </w:r>
      <w:r>
        <w:rPr>
          <w:rFonts w:hint="eastAsia" w:ascii="Hiragino Sans" w:hAnsi="Hiragino Sans" w:eastAsia="Hiragino Sans" w:cs="Hiragino Sans"/>
        </w:rPr>
        <w:t xml:space="preserve">它告訴我們，我們的宇宙，擁有著一副多麼堅硬、冷峻、不輕易妥協的幾何骨架。</w:t>
      </w:r>
    </w:p>
    <w:bookmarkEnd w:id="117"/>
    <w:bookmarkStart w:id="118" w:name="降維的代價為什麼我們看不見底層的波濤"/>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降維的代價：為什麼我們看不見底層的波濤？</w:t>
      </w:r>
    </w:p>
    <w:p>
      <w:pPr>
        <w:pStyle w:val="FirstParagraph"/>
        <w:spacing w:line="312" w:lineRule="auto" w:after="70"/>
        <w:ind w:firstLine="432"/>
        <w:jc w:val="left"/>
      </w:pPr>
      <w:r>
        <w:rPr>
          <w:rFonts w:hint="eastAsia" w:ascii="Hiragino Sans" w:hAnsi="Hiragino Sans" w:eastAsia="Hiragino Sans" w:cs="Hiragino Sans"/>
        </w:rPr>
        <w:t xml:space="preserve">行文至此，我們已經把牛頓的經典力學和萬有引力，完美地接回了《物性論》的母結構中。</w:t>
      </w:r>
    </w:p>
    <w:p>
      <w:pPr>
        <w:pStyle w:val="BodyText"/>
        <w:spacing w:line="312" w:lineRule="auto" w:after="70"/>
        <w:ind w:firstLine="432"/>
        <w:jc w:val="left"/>
      </w:pPr>
      <w:r>
        <w:rPr>
          <w:rFonts w:hint="eastAsia" w:ascii="Hiragino Sans" w:hAnsi="Hiragino Sans" w:eastAsia="Hiragino Sans" w:cs="Hiragino Sans"/>
        </w:rPr>
        <w:t xml:space="preserve">但敏銳的讀者可能會產生一絲疑惑：</w:t>
      </w:r>
      <w:r>
        <w:rPr>
          <w:rFonts w:ascii="Hiragino Sans" w:hAnsi="Hiragino Sans" w:eastAsia="Hiragino Sans" w:cs="Hiragino Sans"/>
        </w:rPr>
        <w:t xml:space="preserve"> </w:t>
      </w:r>
      <w:r>
        <w:rPr>
          <w:rFonts w:hint="eastAsia" w:ascii="Hiragino Sans" w:hAnsi="Hiragino Sans" w:eastAsia="Hiragino Sans" w:cs="Hiragino Sans"/>
        </w:rPr>
        <w:t xml:space="preserve">如果宇宙的底層真的是一片充滿量子漲落、能量沸騰、合法意外（η）四處亂竄的光性背景海，那為什麼在牛頓的世界裡，在我們的日常生活中，世界看起來如此平滑、連續、充滿了精確的決定論？</w:t>
      </w:r>
      <w:r>
        <w:rPr>
          <w:rFonts w:ascii="Hiragino Sans" w:hAnsi="Hiragino Sans" w:eastAsia="Hiragino Sans" w:cs="Hiragino Sans"/>
        </w:rPr>
        <w:t xml:space="preserve"> </w:t>
      </w:r>
      <w:r>
        <w:rPr>
          <w:rFonts w:hint="eastAsia" w:ascii="Hiragino Sans" w:hAnsi="Hiragino Sans" w:eastAsia="Hiragino Sans" w:cs="Hiragino Sans"/>
        </w:rPr>
        <w:t xml:space="preserve">為什麼蘋果下落的軌跡是一條完美的拋物線，而不是像醉漢一樣左右亂跳？</w:t>
      </w:r>
    </w:p>
    <w:p>
      <w:pPr>
        <w:pStyle w:val="BodyText"/>
        <w:spacing w:line="312" w:lineRule="auto" w:after="70"/>
        <w:ind w:firstLine="432"/>
        <w:jc w:val="left"/>
      </w:pPr>
      <w:r>
        <w:rPr>
          <w:rFonts w:hint="eastAsia" w:ascii="Hiragino Sans" w:hAnsi="Hiragino Sans" w:eastAsia="Hiragino Sans" w:cs="Hiragino Sans"/>
        </w:rPr>
        <w:t xml:space="preserve">答案，藏在宇宙發動機的一個核心齒輪裡：</w:t>
      </w:r>
      <w:r>
        <w:rPr>
          <w:rFonts w:ascii="Hiragino Sans" w:hAnsi="Hiragino Sans" w:eastAsia="Hiragino Sans" w:cs="Hiragino Sans"/>
          <w:b/>
          <w:bCs/>
        </w:rPr>
        <w:t xml:space="preserve">Ω </w:t>
      </w:r>
      <w:r>
        <w:rPr>
          <w:rFonts w:hint="eastAsia" w:ascii="Hiragino Sans" w:hAnsi="Hiragino Sans" w:eastAsia="Hiragino Sans" w:cs="Hiragino Sans"/>
          <w:b/>
          <w:bCs/>
        </w:rPr>
        <w:t xml:space="preserve">刻度。</w:t>
      </w:r>
    </w:p>
    <w:p>
      <w:pPr>
        <w:pStyle w:val="BodyText"/>
        <w:spacing w:line="312" w:lineRule="auto" w:after="70"/>
        <w:ind w:firstLine="432"/>
        <w:jc w:val="left"/>
      </w:pPr>
      <w:r>
        <w:rPr>
          <w:rFonts w:hint="eastAsia" w:ascii="Hiragino Sans" w:hAnsi="Hiragino Sans" w:eastAsia="Hiragino Sans" w:cs="Hiragino Sans"/>
        </w:rPr>
        <w:t xml:space="preserve">這是一場偉大的「視覺欺騙」，也是宇宙對我們這些宏觀生命的「仁慈保護」。</w:t>
      </w:r>
    </w:p>
    <w:p>
      <w:pPr>
        <w:pStyle w:val="BodyText"/>
        <w:spacing w:line="312" w:lineRule="auto" w:after="70"/>
        <w:ind w:firstLine="432"/>
        <w:jc w:val="left"/>
      </w:pPr>
      <w:r>
        <w:rPr>
          <w:rFonts w:hint="eastAsia" w:ascii="Hiragino Sans" w:hAnsi="Hiragino Sans" w:eastAsia="Hiragino Sans" w:cs="Hiragino Sans"/>
        </w:rPr>
        <w:t xml:space="preserve">想像你站在海灘上，看著遠方平靜的海面。在夕陽的餘暉下，海面像一面光滑的藍色鏡子，沒有一絲波瀾。</w:t>
      </w:r>
      <w:r>
        <w:rPr>
          <w:rFonts w:ascii="Hiragino Sans" w:hAnsi="Hiragino Sans" w:eastAsia="Hiragino Sans" w:cs="Hiragino Sans"/>
        </w:rPr>
        <w:t xml:space="preserve"> </w:t>
      </w:r>
      <w:r>
        <w:rPr>
          <w:rFonts w:hint="eastAsia" w:ascii="Hiragino Sans" w:hAnsi="Hiragino Sans" w:eastAsia="Hiragino Sans" w:cs="Hiragino Sans"/>
        </w:rPr>
        <w:t xml:space="preserve">但如果你拿起一個放大一億倍的高倍顯微鏡，去對準那片「平靜」的海面，你會看到什麼？</w:t>
      </w:r>
      <w:r>
        <w:rPr>
          <w:rFonts w:ascii="Hiragino Sans" w:hAnsi="Hiragino Sans" w:eastAsia="Hiragino Sans" w:cs="Hiragino Sans"/>
        </w:rPr>
        <w:t xml:space="preserve"> </w:t>
      </w:r>
      <w:r>
        <w:rPr>
          <w:rFonts w:hint="eastAsia" w:ascii="Hiragino Sans" w:hAnsi="Hiragino Sans" w:eastAsia="Hiragino Sans" w:cs="Hiragino Sans"/>
        </w:rPr>
        <w:t xml:space="preserve">你會看到無數的水分子在進行著極其狂暴的布朗運動，互相瘋狂地碰撞、撕裂、漲落。那裡沒有平靜，只有地獄般的混沌。</w:t>
      </w:r>
    </w:p>
    <w:p>
      <w:pPr>
        <w:pStyle w:val="BodyText"/>
        <w:spacing w:line="312" w:lineRule="auto" w:after="70"/>
        <w:ind w:firstLine="432"/>
        <w:jc w:val="left"/>
      </w:pPr>
      <w:r>
        <w:rPr>
          <w:rFonts w:hint="eastAsia" w:ascii="Hiragino Sans" w:hAnsi="Hiragino Sans" w:eastAsia="Hiragino Sans" w:cs="Hiragino Sans"/>
        </w:rPr>
        <w:t xml:space="preserve">這就是微觀尺度與宏觀尺度的天壤之別。</w:t>
      </w:r>
      <w:r>
        <w:rPr>
          <w:rFonts w:ascii="Hiragino Sans" w:hAnsi="Hiragino Sans" w:eastAsia="Hiragino Sans" w:cs="Hiragino Sans"/>
        </w:rPr>
        <w:t xml:space="preserve"> </w:t>
      </w:r>
      <w:r>
        <w:rPr>
          <w:rFonts w:hint="eastAsia" w:ascii="Hiragino Sans" w:hAnsi="Hiragino Sans" w:eastAsia="Hiragino Sans" w:cs="Hiragino Sans"/>
        </w:rPr>
        <w:t xml:space="preserve">在牛頓力學所處的</w:t>
      </w:r>
      <w:r>
        <w:rPr>
          <w:rFonts w:hint="eastAsia" w:ascii="Hiragino Sans" w:hAnsi="Hiragino Sans" w:eastAsia="Hiragino Sans" w:cs="Hiragino Sans"/>
          <w:b/>
          <w:bCs/>
        </w:rPr>
        <w:t xml:space="preserve">「宏觀低速</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w:t>
      </w:r>
      <w:r>
        <w:rPr>
          <w:rFonts w:hint="eastAsia" w:ascii="Hiragino Sans" w:hAnsi="Hiragino Sans" w:eastAsia="Hiragino Sans" w:cs="Hiragino Sans"/>
        </w:rPr>
        <w:t xml:space="preserve">下，宇宙發動機執行了一次極度強大的</w:t>
      </w:r>
      <w:r>
        <w:rPr>
          <w:rFonts w:hint="eastAsia" w:ascii="Hiragino Sans" w:hAnsi="Hiragino Sans" w:eastAsia="Hiragino Sans" w:cs="Hiragino Sans"/>
          <w:b/>
          <w:bCs/>
        </w:rPr>
        <w:t xml:space="preserve">「粗粒化抹平（Coarse-graining）」</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在一個蘋果內部，包含著億萬個原子和電子，它們在量子層面上確實瘋狂地跳動著，產生了無數的微小勢差（Δσ）和合法意外（η）。</w:t>
      </w:r>
      <w:r>
        <w:rPr>
          <w:rFonts w:ascii="Hiragino Sans" w:hAnsi="Hiragino Sans" w:eastAsia="Hiragino Sans" w:cs="Hiragino Sans"/>
        </w:rPr>
        <w:t xml:space="preserve"> </w:t>
      </w:r>
      <w:r>
        <w:rPr>
          <w:rFonts w:hint="eastAsia" w:ascii="Hiragino Sans" w:hAnsi="Hiragino Sans" w:eastAsia="Hiragino Sans" w:cs="Hiragino Sans"/>
        </w:rPr>
        <w:t xml:space="preserve">但是，因為蘋果太大了，這億萬個微小的隨機跳動，在宏觀的統計學意義上，</w:t>
      </w:r>
      <w:r>
        <w:rPr>
          <w:rFonts w:hint="eastAsia" w:ascii="Hiragino Sans" w:hAnsi="Hiragino Sans" w:eastAsia="Hiragino Sans" w:cs="Hiragino Sans"/>
          <w:b/>
          <w:bCs/>
        </w:rPr>
        <w:t xml:space="preserve">互相抵消了</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左邊跳一下，右邊跳一下，加起來等於沒跳。</w:t>
      </w:r>
    </w:p>
    <w:p>
      <w:pPr>
        <w:pStyle w:val="BodyText"/>
        <w:spacing w:line="312" w:lineRule="auto" w:after="70"/>
        <w:ind w:firstLine="432"/>
        <w:jc w:val="left"/>
      </w:pPr>
      <w:r>
        <w:rPr>
          <w:rFonts w:hint="eastAsia" w:ascii="Hiragino Sans" w:hAnsi="Hiragino Sans" w:eastAsia="Hiragino Sans" w:cs="Hiragino Sans"/>
        </w:rPr>
        <w:t xml:space="preserve">於是，在宏觀的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刻度下，底層背景海那狂暴的量子噪聲被完美地過濾掉了。蘋果表現出了一個極其穩定、平滑的整體</w:t>
      </w:r>
      <w:r>
        <w:rPr>
          <w:rFonts w:ascii="Hiragino Sans" w:hAnsi="Hiragino Sans" w:eastAsia="Hiragino Sans" w:cs="Hiragino Sans"/>
        </w:rPr>
        <w:t xml:space="preserve"> Q </w:t>
      </w:r>
      <w:r>
        <w:rPr>
          <w:rFonts w:hint="eastAsia" w:ascii="Hiragino Sans" w:hAnsi="Hiragino Sans" w:eastAsia="Hiragino Sans" w:cs="Hiragino Sans"/>
        </w:rPr>
        <w:t xml:space="preserve">核。它不再展現微觀的瘋狂，而是嚴格服從宏觀「作用量」的最小化原則，沿著最平滑的幾何坡度向下墜落。</w:t>
      </w:r>
    </w:p>
    <w:p>
      <w:pPr>
        <w:pStyle w:val="BodyText"/>
        <w:spacing w:line="312" w:lineRule="auto" w:after="70"/>
        <w:ind w:firstLine="432"/>
        <w:jc w:val="left"/>
      </w:pPr>
      <w:r>
        <w:rPr>
          <w:rFonts w:hint="eastAsia" w:ascii="Hiragino Sans" w:hAnsi="Hiragino Sans" w:eastAsia="Hiragino Sans" w:cs="Hiragino Sans"/>
        </w:rPr>
        <w:t xml:space="preserve">這不是牛頓錯了。</w:t>
      </w:r>
      <w:r>
        <w:rPr>
          <w:rFonts w:ascii="Hiragino Sans" w:hAnsi="Hiragino Sans" w:eastAsia="Hiragino Sans" w:cs="Hiragino Sans"/>
        </w:rPr>
        <w:t xml:space="preserve"> </w:t>
      </w:r>
      <w:r>
        <w:rPr>
          <w:rFonts w:hint="eastAsia" w:ascii="Hiragino Sans" w:hAnsi="Hiragino Sans" w:eastAsia="Hiragino Sans" w:cs="Hiragino Sans"/>
        </w:rPr>
        <w:t xml:space="preserve">這是宇宙在不同的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刻度下，為我們呈現的不同風景。</w:t>
      </w:r>
    </w:p>
    <w:p>
      <w:pPr>
        <w:pStyle w:val="BodyText"/>
        <w:spacing w:line="312" w:lineRule="auto" w:after="70"/>
        <w:ind w:firstLine="432"/>
        <w:jc w:val="left"/>
      </w:pPr>
      <w:r>
        <w:rPr>
          <w:rFonts w:hint="eastAsia" w:ascii="Hiragino Sans" w:hAnsi="Hiragino Sans" w:eastAsia="Hiragino Sans" w:cs="Hiragino Sans"/>
        </w:rPr>
        <w:t xml:space="preserve">微觀世界是瘋狂的賭場，宏觀世界是精密的鐘錶。</w:t>
      </w:r>
      <w:r>
        <w:rPr>
          <w:rFonts w:ascii="Hiragino Sans" w:hAnsi="Hiragino Sans" w:eastAsia="Hiragino Sans" w:cs="Hiragino Sans"/>
        </w:rPr>
        <w:t xml:space="preserve"> </w:t>
      </w:r>
      <w:r>
        <w:rPr>
          <w:rFonts w:hint="eastAsia" w:ascii="Hiragino Sans" w:hAnsi="Hiragino Sans" w:eastAsia="Hiragino Sans" w:cs="Hiragino Sans"/>
        </w:rPr>
        <w:t xml:space="preserve">《物性論》沒有否定鐘錶的精確，它只是殘酷地指出了：</w:t>
      </w:r>
      <w:r>
        <w:rPr>
          <w:rFonts w:hint="eastAsia" w:ascii="Hiragino Sans" w:hAnsi="Hiragino Sans" w:eastAsia="Hiragino Sans" w:cs="Hiragino Sans"/>
          <w:b/>
          <w:bCs/>
        </w:rPr>
        <w:t xml:space="preserve">鐘錶的精確，是建立在億萬個微觀齒輪互相抵消的死亡與瘋狂之上的。</w:t>
      </w:r>
    </w:p>
    <w:p>
      <w:pPr>
        <w:pStyle w:val="BodyText"/>
        <w:spacing w:line="312" w:lineRule="auto" w:after="70"/>
        <w:ind w:firstLine="432"/>
        <w:jc w:val="left"/>
      </w:pPr>
      <w:r>
        <w:rPr>
          <w:rFonts w:hint="eastAsia" w:ascii="Hiragino Sans" w:hAnsi="Hiragino Sans" w:eastAsia="Hiragino Sans" w:cs="Hiragino Sans"/>
        </w:rPr>
        <w:t xml:space="preserve">你以為的平靜，只是因為你站得足夠遠。</w:t>
      </w:r>
    </w:p>
    <w:bookmarkEnd w:id="118"/>
    <w:bookmarkStart w:id="119" w:name="物理學與人生的雙重共振畫出你的人生受力圖"/>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物理學與人生的雙重共振：畫出你的人生受力圖</w:t>
      </w:r>
    </w:p>
    <w:p>
      <w:pPr>
        <w:pStyle w:val="FirstParagraph"/>
        <w:spacing w:line="312" w:lineRule="auto" w:after="70"/>
        <w:ind w:firstLine="432"/>
        <w:jc w:val="left"/>
      </w:pPr>
      <w:r>
        <w:rPr>
          <w:rFonts w:hint="eastAsia" w:ascii="Hiragino Sans" w:hAnsi="Hiragino Sans" w:eastAsia="Hiragino Sans" w:cs="Hiragino Sans"/>
        </w:rPr>
        <w:t xml:space="preserve">為什麼我們要在這本科普思想鉅著裡，花費如此巨大的篇幅，去極度細膩地拆解</w:t>
      </w:r>
      <w:r>
        <w:rPr>
          <w:rFonts w:ascii="Hiragino Sans" w:hAnsi="Hiragino Sans" w:eastAsia="Hiragino Sans" w:cs="Hiragino Sans"/>
        </w:rPr>
        <w:t xml:space="preserve"> F=ma </w:t>
      </w:r>
      <w:r>
        <w:rPr>
          <w:rFonts w:hint="eastAsia" w:ascii="Hiragino Sans" w:hAnsi="Hiragino Sans" w:eastAsia="Hiragino Sans" w:cs="Hiragino Sans"/>
        </w:rPr>
        <w:t xml:space="preserve">和萬有引力？</w:t>
      </w:r>
      <w:r>
        <w:rPr>
          <w:rFonts w:ascii="Hiragino Sans" w:hAnsi="Hiragino Sans" w:eastAsia="Hiragino Sans" w:cs="Hiragino Sans"/>
        </w:rPr>
        <w:t xml:space="preserve"> </w:t>
      </w:r>
      <w:r>
        <w:rPr>
          <w:rFonts w:hint="eastAsia" w:ascii="Hiragino Sans" w:hAnsi="Hiragino Sans" w:eastAsia="Hiragino Sans" w:cs="Hiragino Sans"/>
        </w:rPr>
        <w:t xml:space="preserve">僅僅是為了教你物理嗎？</w:t>
      </w:r>
    </w:p>
    <w:p>
      <w:pPr>
        <w:pStyle w:val="BodyText"/>
        <w:spacing w:line="312" w:lineRule="auto" w:after="70"/>
        <w:ind w:firstLine="432"/>
        <w:jc w:val="left"/>
      </w:pPr>
      <w:r>
        <w:rPr>
          <w:rFonts w:hint="eastAsia" w:ascii="Hiragino Sans" w:hAnsi="Hiragino Sans" w:eastAsia="Hiragino Sans" w:cs="Hiragino Sans"/>
        </w:rPr>
        <w:t xml:space="preserve">絕不是。</w:t>
      </w:r>
      <w:r>
        <w:rPr>
          <w:rFonts w:ascii="Hiragino Sans" w:hAnsi="Hiragino Sans" w:eastAsia="Hiragino Sans" w:cs="Hiragino Sans"/>
        </w:rPr>
        <w:t xml:space="preserve"> </w:t>
      </w:r>
      <w:r>
        <w:rPr>
          <w:rFonts w:hint="eastAsia" w:ascii="Hiragino Sans" w:hAnsi="Hiragino Sans" w:eastAsia="Hiragino Sans" w:cs="Hiragino Sans"/>
        </w:rPr>
        <w:t xml:space="preserve">《物性論》作為新範式的終極野心，在於它打通了無生命的物理世界與有血有肉的人類生命之間的底層代碼。</w:t>
      </w:r>
    </w:p>
    <w:p>
      <w:pPr>
        <w:pStyle w:val="BodyText"/>
        <w:spacing w:line="312" w:lineRule="auto" w:after="70"/>
        <w:ind w:firstLine="432"/>
        <w:jc w:val="left"/>
      </w:pPr>
      <w:r>
        <w:rPr>
          <w:rFonts w:hint="eastAsia" w:ascii="Hiragino Sans" w:hAnsi="Hiragino Sans" w:eastAsia="Hiragino Sans" w:cs="Hiragino Sans"/>
        </w:rPr>
        <w:t xml:space="preserve">如果你真的讀懂了「力不是小手，是坡度」，讀懂了「質量是守住</w:t>
      </w:r>
      <w:r>
        <w:rPr>
          <w:rFonts w:ascii="Hiragino Sans" w:hAnsi="Hiragino Sans" w:eastAsia="Hiragino Sans" w:cs="Hiragino Sans"/>
        </w:rPr>
        <w:t xml:space="preserve"> Q </w:t>
      </w:r>
      <w:r>
        <w:rPr>
          <w:rFonts w:hint="eastAsia" w:ascii="Hiragino Sans" w:hAnsi="Hiragino Sans" w:eastAsia="Hiragino Sans" w:cs="Hiragino Sans"/>
        </w:rPr>
        <w:t xml:space="preserve">核的成本」，你就可以用這套最硬核的物理學公式，來對你的人生，進行一次最冷酷、也最清醒的核算。</w:t>
      </w:r>
    </w:p>
    <w:p>
      <w:pPr>
        <w:pStyle w:val="BodyText"/>
        <w:spacing w:line="312" w:lineRule="auto" w:after="70"/>
        <w:ind w:firstLine="432"/>
        <w:jc w:val="left"/>
      </w:pPr>
      <w:r>
        <w:rPr>
          <w:rFonts w:hint="eastAsia" w:ascii="Hiragino Sans" w:hAnsi="Hiragino Sans" w:eastAsia="Hiragino Sans" w:cs="Hiragino Sans"/>
        </w:rPr>
        <w:t xml:space="preserve">讓我們把你這個人，代入到</w:t>
      </w:r>
      <w:r>
        <w:rPr>
          <w:rFonts w:ascii="Hiragino Sans" w:hAnsi="Hiragino Sans" w:eastAsia="Hiragino Sans" w:cs="Hiragino Sans"/>
        </w:rPr>
        <w:t xml:space="preserve"> F=ma </w:t>
      </w:r>
      <w:r>
        <w:rPr>
          <w:rFonts w:hint="eastAsia" w:ascii="Hiragino Sans" w:hAnsi="Hiragino Sans" w:eastAsia="Hiragino Sans" w:cs="Hiragino Sans"/>
        </w:rPr>
        <w:t xml:space="preserve">中。</w:t>
      </w:r>
    </w:p>
    <w:p>
      <w:pPr>
        <w:pStyle w:val="BodyText"/>
        <w:spacing w:line="312" w:lineRule="auto" w:after="70"/>
        <w:ind w:firstLine="432"/>
        <w:jc w:val="left"/>
      </w:pPr>
      <w:r>
        <w:rPr>
          <w:rFonts w:hint="eastAsia" w:ascii="Hiragino Sans" w:hAnsi="Hiragino Sans" w:eastAsia="Hiragino Sans" w:cs="Hiragino Sans"/>
          <w:b/>
          <w:bCs/>
        </w:rPr>
        <w:t xml:space="preserve">你是</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m（質量</w:t>
      </w:r>
      <w:r>
        <w:rPr>
          <w:rFonts w:ascii="Hiragino Sans" w:hAnsi="Hiragino Sans" w:eastAsia="Hiragino Sans" w:cs="Hiragino Sans"/>
          <w:b/>
          <w:bCs/>
        </w:rPr>
        <w:t xml:space="preserve"> / Q </w:t>
      </w:r>
      <w:r>
        <w:rPr>
          <w:rFonts w:hint="eastAsia" w:ascii="Hiragino Sans" w:hAnsi="Hiragino Sans" w:eastAsia="Hiragino Sans" w:cs="Hiragino Sans"/>
          <w:b/>
          <w:bCs/>
        </w:rPr>
        <w:t xml:space="preserve">核的慣性成本）。</w:t>
      </w:r>
      <w:r>
        <w:rPr>
          <w:rFonts w:ascii="Hiragino Sans" w:hAnsi="Hiragino Sans" w:eastAsia="Hiragino Sans" w:cs="Hiragino Sans"/>
        </w:rPr>
        <w:t xml:space="preserve"> </w:t>
      </w:r>
      <w:r>
        <w:rPr>
          <w:rFonts w:hint="eastAsia" w:ascii="Hiragino Sans" w:hAnsi="Hiragino Sans" w:eastAsia="Hiragino Sans" w:cs="Hiragino Sans"/>
        </w:rPr>
        <w:t xml:space="preserve">你為什麼總是覺得改變自己很難？為什麼明知道這份工作沒有前途，卻遲遲不敢辭職？明知道這段關係充滿毒性，卻無法抽身？</w:t>
      </w:r>
      <w:r>
        <w:rPr>
          <w:rFonts w:ascii="Hiragino Sans" w:hAnsi="Hiragino Sans" w:eastAsia="Hiragino Sans" w:cs="Hiragino Sans"/>
        </w:rPr>
        <w:t xml:space="preserve"> </w:t>
      </w:r>
      <w:r>
        <w:rPr>
          <w:rFonts w:hint="eastAsia" w:ascii="Hiragino Sans" w:hAnsi="Hiragino Sans" w:eastAsia="Hiragino Sans" w:cs="Hiragino Sans"/>
        </w:rPr>
        <w:t xml:space="preserve">因為你的</w:t>
      </w:r>
      <w:r>
        <w:rPr>
          <w:rFonts w:ascii="Hiragino Sans" w:hAnsi="Hiragino Sans" w:eastAsia="Hiragino Sans" w:cs="Hiragino Sans"/>
        </w:rPr>
        <w:t xml:space="preserve"> m </w:t>
      </w:r>
      <w:r>
        <w:rPr>
          <w:rFonts w:hint="eastAsia" w:ascii="Hiragino Sans" w:hAnsi="Hiragino Sans" w:eastAsia="Hiragino Sans" w:cs="Hiragino Sans"/>
        </w:rPr>
        <w:t xml:space="preserve">太大了。</w:t>
      </w:r>
      <w:r>
        <w:rPr>
          <w:rFonts w:ascii="Hiragino Sans" w:hAnsi="Hiragino Sans" w:eastAsia="Hiragino Sans" w:cs="Hiragino Sans"/>
        </w:rPr>
        <w:t xml:space="preserve"> </w:t>
      </w:r>
      <w:r>
        <w:rPr>
          <w:rFonts w:hint="eastAsia" w:ascii="Hiragino Sans" w:hAnsi="Hiragino Sans" w:eastAsia="Hiragino Sans" w:cs="Hiragino Sans"/>
        </w:rPr>
        <w:t xml:space="preserve">你在這個社會上活了三十年，你積累了面子、房貸、車貸、別人的眼光、對失去舒適圈的恐懼。這些東西，構成了你無比龐大的「存在成本」。你的</w:t>
      </w:r>
      <w:r>
        <w:rPr>
          <w:rFonts w:ascii="Hiragino Sans" w:hAnsi="Hiragino Sans" w:eastAsia="Hiragino Sans" w:cs="Hiragino Sans"/>
        </w:rPr>
        <w:t xml:space="preserve"> Q </w:t>
      </w:r>
      <w:r>
        <w:rPr>
          <w:rFonts w:hint="eastAsia" w:ascii="Hiragino Sans" w:hAnsi="Hiragino Sans" w:eastAsia="Hiragino Sans" w:cs="Hiragino Sans"/>
        </w:rPr>
        <w:t xml:space="preserve">核變得無比沉重，你擁有極大的</w:t>
      </w:r>
      <w:r>
        <w:rPr>
          <w:rFonts w:hint="eastAsia" w:ascii="Hiragino Sans" w:hAnsi="Hiragino Sans" w:eastAsia="Hiragino Sans" w:cs="Hiragino Sans"/>
          <w:b/>
          <w:bCs/>
        </w:rPr>
        <w:t xml:space="preserve">「人生慣性」</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b/>
          <w:bCs/>
        </w:rPr>
        <w:t xml:space="preserve">F（勢差</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驅動力），是你內心的痛苦與渴望。</w:t>
      </w:r>
      <w:r>
        <w:rPr>
          <w:rFonts w:ascii="Hiragino Sans" w:hAnsi="Hiragino Sans" w:eastAsia="Hiragino Sans" w:cs="Hiragino Sans"/>
        </w:rPr>
        <w:t xml:space="preserve"> </w:t>
      </w:r>
      <w:r>
        <w:rPr>
          <w:rFonts w:hint="eastAsia" w:ascii="Hiragino Sans" w:hAnsi="Hiragino Sans" w:eastAsia="Hiragino Sans" w:cs="Hiragino Sans"/>
        </w:rPr>
        <w:t xml:space="preserve">你每晚失眠，你渴望財富自由，你渴望去追逐真正的夢想。你的內心燃燒著巨大的</w:t>
      </w:r>
      <w:r>
        <w:rPr>
          <w:rFonts w:ascii="Hiragino Sans" w:hAnsi="Hiragino Sans" w:eastAsia="Hiragino Sans" w:cs="Hiragino Sans"/>
        </w:rPr>
        <w:t xml:space="preserve"> Δσ </w:t>
      </w:r>
      <w:r>
        <w:rPr>
          <w:rFonts w:hint="eastAsia" w:ascii="Hiragino Sans" w:hAnsi="Hiragino Sans" w:eastAsia="Hiragino Sans" w:cs="Hiragino Sans"/>
        </w:rPr>
        <w:t xml:space="preserve">勢差。你覺得這股力量足以掀翻屋頂。</w:t>
      </w:r>
    </w:p>
    <w:p>
      <w:pPr>
        <w:pStyle w:val="BodyText"/>
        <w:spacing w:line="312" w:lineRule="auto" w:after="70"/>
        <w:ind w:firstLine="432"/>
        <w:jc w:val="left"/>
      </w:pPr>
      <w:r>
        <w:rPr>
          <w:rFonts w:hint="eastAsia" w:ascii="Hiragino Sans" w:hAnsi="Hiragino Sans" w:eastAsia="Hiragino Sans" w:cs="Hiragino Sans"/>
        </w:rPr>
        <w:t xml:space="preserve">但是，為什麼你依然原地踏步？為什麼你的人生沒有產生</w:t>
      </w:r>
      <w:r>
        <w:rPr>
          <w:rFonts w:ascii="Hiragino Sans" w:hAnsi="Hiragino Sans" w:eastAsia="Hiragino Sans" w:cs="Hiragino Sans"/>
        </w:rPr>
        <w:t xml:space="preserve"> </w:t>
      </w:r>
      <w:r>
        <w:rPr>
          <w:rFonts w:hint="eastAsia" w:ascii="Hiragino Sans" w:hAnsi="Hiragino Sans" w:eastAsia="Hiragino Sans" w:cs="Hiragino Sans"/>
          <w:b/>
          <w:bCs/>
        </w:rPr>
        <w:t xml:space="preserve">a（加速度</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改變的行動）</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請看回那條無情的公式：</w:t>
      </w:r>
      <w:r>
        <w:rPr>
          <w:rFonts w:ascii="Hiragino Sans" w:hAnsi="Hiragino Sans" w:eastAsia="Hiragino Sans" w:cs="Hiragino Sans"/>
          <w:b/>
          <w:bCs/>
        </w:rPr>
        <w:t xml:space="preserve">a = F / m</w:t>
      </w:r>
    </w:p>
    <w:p>
      <w:pPr>
        <w:pStyle w:val="BodyText"/>
        <w:spacing w:line="312" w:lineRule="auto" w:after="70"/>
        <w:ind w:firstLine="432"/>
        <w:jc w:val="left"/>
      </w:pPr>
      <w:r>
        <w:rPr>
          <w:rFonts w:hint="eastAsia" w:ascii="Hiragino Sans" w:hAnsi="Hiragino Sans" w:eastAsia="Hiragino Sans" w:cs="Hiragino Sans"/>
        </w:rPr>
        <w:t xml:space="preserve">加速度（改變的幅度），等於你的動力（F），除以你的慣性包袱（m）。</w:t>
      </w:r>
      <w:r>
        <w:rPr>
          <w:rFonts w:ascii="Hiragino Sans" w:hAnsi="Hiragino Sans" w:eastAsia="Hiragino Sans" w:cs="Hiragino Sans"/>
        </w:rPr>
        <w:t xml:space="preserve"> </w:t>
      </w:r>
      <w:r>
        <w:rPr>
          <w:rFonts w:hint="eastAsia" w:ascii="Hiragino Sans" w:hAnsi="Hiragino Sans" w:eastAsia="Hiragino Sans" w:cs="Hiragino Sans"/>
        </w:rPr>
        <w:t xml:space="preserve">如果你的包袱（m）無限大，那麼無論你的內心有多麼痛苦、你喊的口號有多麼響亮（F很大），你的人生加速度（a），依然會無限趨近於零！</w:t>
      </w:r>
    </w:p>
    <w:p>
      <w:pPr>
        <w:pStyle w:val="BodyText"/>
        <w:spacing w:line="312" w:lineRule="auto" w:after="70"/>
        <w:ind w:firstLine="432"/>
        <w:jc w:val="left"/>
      </w:pPr>
      <w:r>
        <w:rPr>
          <w:rFonts w:hint="eastAsia" w:ascii="Hiragino Sans" w:hAnsi="Hiragino Sans" w:eastAsia="Hiragino Sans" w:cs="Hiragino Sans"/>
        </w:rPr>
        <w:t xml:space="preserve">這就是多少人在深夜裡痛哭流涕，在清晨醒來後依然去擠地鐵的殘酷真相。</w:t>
      </w:r>
    </w:p>
    <w:p>
      <w:pPr>
        <w:pStyle w:val="BodyText"/>
        <w:spacing w:line="312" w:lineRule="auto" w:after="70"/>
        <w:ind w:firstLine="432"/>
        <w:jc w:val="left"/>
      </w:pPr>
      <w:r>
        <w:rPr>
          <w:rFonts w:hint="eastAsia" w:ascii="Hiragino Sans" w:hAnsi="Hiragino Sans" w:eastAsia="Hiragino Sans" w:cs="Hiragino Sans"/>
        </w:rPr>
        <w:t xml:space="preserve">你總以為，是因為外界推你的手（F）還不夠用力。</w:t>
      </w:r>
      <w:r>
        <w:rPr>
          <w:rFonts w:ascii="Hiragino Sans" w:hAnsi="Hiragino Sans" w:eastAsia="Hiragino Sans" w:cs="Hiragino Sans"/>
        </w:rPr>
        <w:t xml:space="preserve"> </w:t>
      </w:r>
      <w:r>
        <w:rPr>
          <w:rFonts w:hint="eastAsia" w:ascii="Hiragino Sans" w:hAnsi="Hiragino Sans" w:eastAsia="Hiragino Sans" w:cs="Hiragino Sans"/>
        </w:rPr>
        <w:t xml:space="preserve">《物性論》告訴你：錯了。</w:t>
      </w:r>
      <w:r>
        <w:rPr>
          <w:rFonts w:hint="eastAsia" w:ascii="Hiragino Sans" w:hAnsi="Hiragino Sans" w:eastAsia="Hiragino Sans" w:cs="Hiragino Sans"/>
          <w:b/>
          <w:bCs/>
        </w:rPr>
        <w:t xml:space="preserve">是因為你給自己背負的虛假</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核（面子、恐懼、無效的依戀）太重了！</w:t>
      </w:r>
      <w:r>
        <w:rPr>
          <w:rFonts w:ascii="Hiragino Sans" w:hAnsi="Hiragino Sans" w:eastAsia="Hiragino Sans" w:cs="Hiragino Sans"/>
        </w:rPr>
        <w:t xml:space="preserve"> </w:t>
      </w:r>
      <w:r>
        <w:rPr>
          <w:rFonts w:hint="eastAsia" w:ascii="Hiragino Sans" w:hAnsi="Hiragino Sans" w:eastAsia="Hiragino Sans" w:cs="Hiragino Sans"/>
        </w:rPr>
        <w:t xml:space="preserve">你要想獲得人生軌跡的加速躍遷（a），你要做的不是去喝更多的雞湯給自己打氣（盲目增加</w:t>
      </w:r>
      <w:r>
        <w:rPr>
          <w:rFonts w:ascii="Hiragino Sans" w:hAnsi="Hiragino Sans" w:eastAsia="Hiragino Sans" w:cs="Hiragino Sans"/>
        </w:rPr>
        <w:t xml:space="preserve"> </w:t>
      </w:r>
      <w:r>
        <w:rPr>
          <w:rFonts w:hint="eastAsia" w:ascii="Hiragino Sans" w:hAnsi="Hiragino Sans" w:eastAsia="Hiragino Sans" w:cs="Hiragino Sans"/>
        </w:rPr>
        <w:t xml:space="preserve">F），你要做的是</w:t>
      </w:r>
      <w:r>
        <w:rPr>
          <w:rFonts w:hint="eastAsia" w:ascii="Hiragino Sans" w:hAnsi="Hiragino Sans" w:eastAsia="Hiragino Sans" w:cs="Hiragino Sans"/>
          <w:b/>
          <w:bCs/>
        </w:rPr>
        <w:t xml:space="preserve">極簡化你的</w:t>
      </w:r>
      <w:r>
        <w:rPr>
          <w:rFonts w:ascii="Hiragino Sans" w:hAnsi="Hiragino Sans" w:eastAsia="Hiragino Sans" w:cs="Hiragino Sans"/>
          <w:b/>
          <w:bCs/>
        </w:rPr>
        <w:t xml:space="preserve"> m</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扔掉那些虛榮，切斷那些有毒的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關係腔，把你的</w:t>
      </w:r>
      <w:r>
        <w:rPr>
          <w:rFonts w:ascii="Hiragino Sans" w:hAnsi="Hiragino Sans" w:eastAsia="Hiragino Sans" w:cs="Hiragino Sans"/>
        </w:rPr>
        <w:t xml:space="preserve"> Q </w:t>
      </w:r>
      <w:r>
        <w:rPr>
          <w:rFonts w:hint="eastAsia" w:ascii="Hiragino Sans" w:hAnsi="Hiragino Sans" w:eastAsia="Hiragino Sans" w:cs="Hiragino Sans"/>
        </w:rPr>
        <w:t xml:space="preserve">核精簡到最極致的「核心底線」。當你的</w:t>
      </w:r>
      <w:r>
        <w:rPr>
          <w:rFonts w:ascii="Hiragino Sans" w:hAnsi="Hiragino Sans" w:eastAsia="Hiragino Sans" w:cs="Hiragino Sans"/>
        </w:rPr>
        <w:t xml:space="preserve"> m </w:t>
      </w:r>
      <w:r>
        <w:rPr>
          <w:rFonts w:hint="eastAsia" w:ascii="Hiragino Sans" w:hAnsi="Hiragino Sans" w:eastAsia="Hiragino Sans" w:cs="Hiragino Sans"/>
        </w:rPr>
        <w:t xml:space="preserve">變小了，哪怕只是一絲微弱的機會微風（F），都能讓你一飛衝天！</w:t>
      </w:r>
    </w:p>
    <w:p>
      <w:pPr>
        <w:pStyle w:val="BodyText"/>
        <w:spacing w:line="312" w:lineRule="auto" w:after="70"/>
        <w:ind w:firstLine="432"/>
        <w:jc w:val="left"/>
      </w:pPr>
      <w:r>
        <w:rPr>
          <w:rFonts w:hint="eastAsia" w:ascii="Hiragino Sans" w:hAnsi="Hiragino Sans" w:eastAsia="Hiragino Sans" w:cs="Hiragino Sans"/>
        </w:rPr>
        <w:t xml:space="preserve">再看看</w:t>
      </w:r>
      <w:r>
        <w:rPr>
          <w:rFonts w:hint="eastAsia" w:ascii="Hiragino Sans" w:hAnsi="Hiragino Sans" w:eastAsia="Hiragino Sans" w:cs="Hiragino Sans"/>
          <w:b/>
          <w:bCs/>
        </w:rPr>
        <w:t xml:space="preserve">萬有引力</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為什麼有些人總是能吸引優秀的伴侶、頂級的資源和絕佳的機會？</w:t>
      </w:r>
      <w:r>
        <w:rPr>
          <w:rFonts w:ascii="Hiragino Sans" w:hAnsi="Hiragino Sans" w:eastAsia="Hiragino Sans" w:cs="Hiragino Sans"/>
        </w:rPr>
        <w:t xml:space="preserve"> </w:t>
      </w:r>
      <w:r>
        <w:rPr>
          <w:rFonts w:hint="eastAsia" w:ascii="Hiragino Sans" w:hAnsi="Hiragino Sans" w:eastAsia="Hiragino Sans" w:cs="Hiragino Sans"/>
        </w:rPr>
        <w:t xml:space="preserve">平庸的人以為，是因為他們掌握了某種「拉客」的話術，或者使用了某種「社交手腕」（以為引力是看不見的拉手）。</w:t>
      </w:r>
      <w:r>
        <w:rPr>
          <w:rFonts w:ascii="Hiragino Sans" w:hAnsi="Hiragino Sans" w:eastAsia="Hiragino Sans" w:cs="Hiragino Sans"/>
        </w:rPr>
        <w:t xml:space="preserve"> </w:t>
      </w:r>
      <w:r>
        <w:rPr>
          <w:rFonts w:hint="eastAsia" w:ascii="Hiragino Sans" w:hAnsi="Hiragino Sans" w:eastAsia="Hiragino Sans" w:cs="Hiragino Sans"/>
        </w:rPr>
        <w:t xml:space="preserve">於是平庸的人到處去敬酒、去發名片、去鑽營。</w:t>
      </w:r>
    </w:p>
    <w:p>
      <w:pPr>
        <w:pStyle w:val="BodyText"/>
        <w:spacing w:line="312" w:lineRule="auto" w:after="70"/>
        <w:ind w:firstLine="432"/>
        <w:jc w:val="left"/>
      </w:pPr>
      <w:r>
        <w:rPr>
          <w:rFonts w:hint="eastAsia" w:ascii="Hiragino Sans" w:hAnsi="Hiragino Sans" w:eastAsia="Hiragino Sans" w:cs="Hiragino Sans"/>
        </w:rPr>
        <w:t xml:space="preserve">但《物性論》的引力法則告訴你：</w:t>
      </w:r>
      <w:r>
        <w:rPr>
          <w:rFonts w:ascii="Hiragino Sans" w:hAnsi="Hiragino Sans" w:eastAsia="Hiragino Sans" w:cs="Hiragino Sans"/>
        </w:rPr>
        <w:t xml:space="preserve"> </w:t>
      </w:r>
      <w:r>
        <w:rPr>
          <w:rFonts w:hint="eastAsia" w:ascii="Hiragino Sans" w:hAnsi="Hiragino Sans" w:eastAsia="Hiragino Sans" w:cs="Hiragino Sans"/>
          <w:b/>
          <w:bCs/>
        </w:rPr>
        <w:t xml:space="preserve">不要去拉任何人。宇宙裡沒有拉扯的手，只有幾何的坡度。</w:t>
      </w:r>
    </w:p>
    <w:p>
      <w:pPr>
        <w:pStyle w:val="BodyText"/>
        <w:spacing w:line="312" w:lineRule="auto" w:after="70"/>
        <w:ind w:firstLine="432"/>
        <w:jc w:val="left"/>
      </w:pPr>
      <w:r>
        <w:rPr>
          <w:rFonts w:hint="eastAsia" w:ascii="Hiragino Sans" w:hAnsi="Hiragino Sans" w:eastAsia="Hiragino Sans" w:cs="Hiragino Sans"/>
        </w:rPr>
        <w:t xml:space="preserve">你要做的，是專注於壯大你自己的「真實質量（核心競爭力與</w:t>
      </w:r>
      <w:r>
        <w:rPr>
          <w:rFonts w:ascii="Hiragino Sans" w:hAnsi="Hiragino Sans" w:eastAsia="Hiragino Sans" w:cs="Hiragino Sans"/>
        </w:rPr>
        <w:t xml:space="preserve"> Σ⁺ </w:t>
      </w:r>
      <w:r>
        <w:rPr>
          <w:rFonts w:hint="eastAsia" w:ascii="Hiragino Sans" w:hAnsi="Hiragino Sans" w:eastAsia="Hiragino Sans" w:cs="Hiragino Sans"/>
        </w:rPr>
        <w:t xml:space="preserve">正性成果）」。</w:t>
      </w:r>
      <w:r>
        <w:rPr>
          <w:rFonts w:ascii="Hiragino Sans" w:hAnsi="Hiragino Sans" w:eastAsia="Hiragino Sans" w:cs="Hiragino Sans"/>
        </w:rPr>
        <w:t xml:space="preserve"> </w:t>
      </w:r>
      <w:r>
        <w:rPr>
          <w:rFonts w:hint="eastAsia" w:ascii="Hiragino Sans" w:hAnsi="Hiragino Sans" w:eastAsia="Hiragino Sans" w:cs="Hiragino Sans"/>
        </w:rPr>
        <w:t xml:space="preserve">當你把自己的事業、才華和德行修煉到足夠龐大時，你本身巨大的</w:t>
      </w:r>
      <w:r>
        <w:rPr>
          <w:rFonts w:ascii="Hiragino Sans" w:hAnsi="Hiragino Sans" w:eastAsia="Hiragino Sans" w:cs="Hiragino Sans"/>
        </w:rPr>
        <w:t xml:space="preserve"> Q </w:t>
      </w:r>
      <w:r>
        <w:rPr>
          <w:rFonts w:hint="eastAsia" w:ascii="Hiragino Sans" w:hAnsi="Hiragino Sans" w:eastAsia="Hiragino Sans" w:cs="Hiragino Sans"/>
        </w:rPr>
        <w:t xml:space="preserve">核，就會把你周圍的社會關係床單（Π</w:t>
      </w:r>
      <w:r>
        <w:rPr>
          <w:rFonts w:ascii="Hiragino Sans" w:hAnsi="Hiragino Sans" w:eastAsia="Hiragino Sans" w:cs="Hiragino Sans"/>
        </w:rPr>
        <w:t xml:space="preserve"> </w:t>
      </w:r>
      <w:r>
        <w:rPr>
          <w:rFonts w:hint="eastAsia" w:ascii="Hiragino Sans" w:hAnsi="Hiragino Sans" w:eastAsia="Hiragino Sans" w:cs="Hiragino Sans"/>
        </w:rPr>
        <w:t xml:space="preserve">關係腔），壓出一個深深的凹陷。</w:t>
      </w:r>
      <w:r>
        <w:rPr>
          <w:rFonts w:ascii="Hiragino Sans" w:hAnsi="Hiragino Sans" w:eastAsia="Hiragino Sans" w:cs="Hiragino Sans"/>
        </w:rPr>
        <w:t xml:space="preserve"> </w:t>
      </w:r>
      <w:r>
        <w:rPr>
          <w:rFonts w:hint="eastAsia" w:ascii="Hiragino Sans" w:hAnsi="Hiragino Sans" w:eastAsia="Hiragino Sans" w:cs="Hiragino Sans"/>
        </w:rPr>
        <w:t xml:space="preserve">那些資源、人脈、財富，根本不需要你去拉。它們會因為你造成的「勢差坡度」，身不由己地、順理成章地向你滾落過來。</w:t>
      </w:r>
    </w:p>
    <w:p>
      <w:pPr>
        <w:pStyle w:val="BodyText"/>
        <w:spacing w:line="312" w:lineRule="auto" w:after="70"/>
        <w:ind w:firstLine="432"/>
        <w:jc w:val="left"/>
      </w:pPr>
      <w:r>
        <w:rPr>
          <w:rFonts w:hint="eastAsia" w:ascii="Hiragino Sans" w:hAnsi="Hiragino Sans" w:eastAsia="Hiragino Sans" w:cs="Hiragino Sans"/>
        </w:rPr>
        <w:t xml:space="preserve">這不叫社交，這叫</w:t>
      </w:r>
      <w:r>
        <w:rPr>
          <w:rFonts w:hint="eastAsia" w:ascii="Hiragino Sans" w:hAnsi="Hiragino Sans" w:eastAsia="Hiragino Sans" w:cs="Hiragino Sans"/>
          <w:b/>
          <w:bCs/>
        </w:rPr>
        <w:t xml:space="preserve">「引力捕獲」</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不要去追一匹馬，用種草的時間，讓你的草原變得遼闊；到了春天，駿馬自然會來到你的身邊。</w:t>
      </w:r>
    </w:p>
    <w:p>
      <w:pPr>
        <w:pStyle w:val="BodyText"/>
        <w:spacing w:line="312" w:lineRule="auto" w:after="70"/>
        <w:ind w:firstLine="432"/>
        <w:jc w:val="left"/>
      </w:pPr>
      <w:r>
        <w:rPr>
          <w:rFonts w:hint="eastAsia" w:ascii="Hiragino Sans" w:hAnsi="Hiragino Sans" w:eastAsia="Hiragino Sans" w:cs="Hiragino Sans"/>
        </w:rPr>
        <w:t xml:space="preserve">這，就是經典物理學教給我們最高級的生命戰略。</w:t>
      </w:r>
    </w:p>
    <w:bookmarkEnd w:id="119"/>
    <w:bookmarkStart w:id="120" w:name="結語當平靜的床單被撕裂我們該去向何方"/>
    <w:p>
      <w:pPr>
        <w:pStyle w:val="Heading3"/>
        <w:keepNext/>
        <w:ind w:firstLine="0"/>
        <w:jc w:val="left"/>
      </w:pPr>
      <w:r>
        <w:rPr>
          <w:rFonts w:ascii="Hiragino Sans" w:hAnsi="Hiragino Sans" w:eastAsia="Hiragino Sans" w:cs="Hiragino Sans"/>
        </w:rPr>
        <w:t xml:space="preserve">9. </w:t>
      </w:r>
      <w:r>
        <w:rPr>
          <w:rFonts w:hint="eastAsia" w:ascii="Hiragino Sans" w:hAnsi="Hiragino Sans" w:eastAsia="Hiragino Sans" w:cs="Hiragino Sans"/>
        </w:rPr>
        <w:t xml:space="preserve">結語：當平靜的床單被撕裂，我們該去向何方？</w:t>
      </w:r>
    </w:p>
    <w:p>
      <w:pPr>
        <w:pStyle w:val="FirstParagraph"/>
        <w:spacing w:line="312" w:lineRule="auto" w:after="70"/>
        <w:ind w:firstLine="432"/>
        <w:jc w:val="left"/>
      </w:pPr>
      <w:r>
        <w:rPr>
          <w:rFonts w:hint="eastAsia" w:ascii="Hiragino Sans" w:hAnsi="Hiragino Sans" w:eastAsia="Hiragino Sans" w:cs="Hiragino Sans"/>
        </w:rPr>
        <w:t xml:space="preserve">在這一章裡，我們成功地將牛頓的皇冠，安放在了《物性論》的大地上。</w:t>
      </w:r>
      <w:r>
        <w:rPr>
          <w:rFonts w:ascii="Hiragino Sans" w:hAnsi="Hiragino Sans" w:eastAsia="Hiragino Sans" w:cs="Hiragino Sans"/>
        </w:rPr>
        <w:t xml:space="preserve"> </w:t>
      </w:r>
      <w:r>
        <w:rPr>
          <w:rFonts w:hint="eastAsia" w:ascii="Hiragino Sans" w:hAnsi="Hiragino Sans" w:eastAsia="Hiragino Sans" w:cs="Hiragino Sans"/>
        </w:rPr>
        <w:t xml:space="preserve">我們解釋了在「宏觀、低速、平直」的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刻度下，宇宙發動機是如何完美運轉，呈現出一派精密、和諧、可預測的古典美學的。</w:t>
      </w:r>
    </w:p>
    <w:p>
      <w:pPr>
        <w:pStyle w:val="BodyText"/>
        <w:spacing w:line="312" w:lineRule="auto" w:after="70"/>
        <w:ind w:firstLine="432"/>
        <w:jc w:val="left"/>
      </w:pPr>
      <w:r>
        <w:rPr>
          <w:rFonts w:hint="eastAsia" w:ascii="Hiragino Sans" w:hAnsi="Hiragino Sans" w:eastAsia="Hiragino Sans" w:cs="Hiragino Sans"/>
        </w:rPr>
        <w:t xml:space="preserve">如果世界永遠停留在大蘋果、慢火車、和宏大的星體運動上，物理學到這裡就可以完美大結局了。</w:t>
      </w:r>
    </w:p>
    <w:p>
      <w:pPr>
        <w:pStyle w:val="BodyText"/>
        <w:spacing w:line="312" w:lineRule="auto" w:after="70"/>
        <w:ind w:firstLine="432"/>
        <w:jc w:val="left"/>
      </w:pPr>
      <w:r>
        <w:rPr>
          <w:rFonts w:hint="eastAsia" w:ascii="Hiragino Sans" w:hAnsi="Hiragino Sans" w:eastAsia="Hiragino Sans" w:cs="Hiragino Sans"/>
        </w:rPr>
        <w:t xml:space="preserve">但是，人類的好奇心，永遠不會止步於此。</w:t>
      </w:r>
      <w:r>
        <w:rPr>
          <w:rFonts w:ascii="Hiragino Sans" w:hAnsi="Hiragino Sans" w:eastAsia="Hiragino Sans" w:cs="Hiragino Sans"/>
        </w:rPr>
        <w:t xml:space="preserve"> </w:t>
      </w:r>
      <w:r>
        <w:rPr>
          <w:rFonts w:hint="eastAsia" w:ascii="Hiragino Sans" w:hAnsi="Hiragino Sans" w:eastAsia="Hiragino Sans" w:cs="Hiragino Sans"/>
        </w:rPr>
        <w:t xml:space="preserve">科學家們拿著更強大的放大鏡，繼續向著宇宙的兩個極端發起了死亡衝鋒：</w:t>
      </w:r>
    </w:p>
    <w:p>
      <w:pPr>
        <w:pStyle w:val="BodyText"/>
        <w:spacing w:line="312" w:lineRule="auto" w:after="70"/>
        <w:ind w:firstLine="432"/>
        <w:jc w:val="left"/>
      </w:pPr>
      <w:r>
        <w:rPr>
          <w:rFonts w:hint="eastAsia" w:ascii="Hiragino Sans" w:hAnsi="Hiragino Sans" w:eastAsia="Hiragino Sans" w:cs="Hiragino Sans"/>
        </w:rPr>
        <w:t xml:space="preserve">他們向下，潛入了比原子還要小幾十億倍的微觀深淵。</w:t>
      </w:r>
      <w:r>
        <w:rPr>
          <w:rFonts w:ascii="Hiragino Sans" w:hAnsi="Hiragino Sans" w:eastAsia="Hiragino Sans" w:cs="Hiragino Sans"/>
        </w:rPr>
        <w:t xml:space="preserve"> </w:t>
      </w:r>
      <w:r>
        <w:rPr>
          <w:rFonts w:hint="eastAsia" w:ascii="Hiragino Sans" w:hAnsi="Hiragino Sans" w:eastAsia="Hiragino Sans" w:cs="Hiragino Sans"/>
        </w:rPr>
        <w:t xml:space="preserve">在那裡，他們震驚地發現，平滑的床單消失了，確定的軌道不見了。物質不再是堅硬的小球，而是變成了一團團如同幽靈般的「可能性雲朵」。那裡沒有確定的因果，只有瘋狂旋轉的「相位指針」。</w:t>
      </w:r>
    </w:p>
    <w:p>
      <w:pPr>
        <w:pStyle w:val="BodyText"/>
        <w:spacing w:line="312" w:lineRule="auto" w:after="70"/>
        <w:ind w:firstLine="432"/>
        <w:jc w:val="left"/>
      </w:pPr>
      <w:r>
        <w:rPr>
          <w:rFonts w:hint="eastAsia" w:ascii="Hiragino Sans" w:hAnsi="Hiragino Sans" w:eastAsia="Hiragino Sans" w:cs="Hiragino Sans"/>
        </w:rPr>
        <w:t xml:space="preserve">他們向上，用加速器把粒子推到了接近光速（c）的極限邊緣。</w:t>
      </w:r>
      <w:r>
        <w:rPr>
          <w:rFonts w:ascii="Hiragino Sans" w:hAnsi="Hiragino Sans" w:eastAsia="Hiragino Sans" w:cs="Hiragino Sans"/>
        </w:rPr>
        <w:t xml:space="preserve"> </w:t>
      </w:r>
      <w:r>
        <w:rPr>
          <w:rFonts w:hint="eastAsia" w:ascii="Hiragino Sans" w:hAnsi="Hiragino Sans" w:eastAsia="Hiragino Sans" w:cs="Hiragino Sans"/>
        </w:rPr>
        <w:t xml:space="preserve">在那裡，他們恐懼地發現，時間居然可以變慢，空間居然可以被拉扯，甚至連絕對的質量，都會變成狂暴的能量賬本（E=mc²）。</w:t>
      </w:r>
    </w:p>
    <w:p>
      <w:pPr>
        <w:pStyle w:val="BodyText"/>
        <w:spacing w:line="312" w:lineRule="auto" w:after="70"/>
        <w:ind w:firstLine="432"/>
        <w:jc w:val="left"/>
      </w:pPr>
      <w:r>
        <w:rPr>
          <w:rFonts w:hint="eastAsia" w:ascii="Hiragino Sans" w:hAnsi="Hiragino Sans" w:eastAsia="Hiragino Sans" w:cs="Hiragino Sans"/>
        </w:rPr>
        <w:t xml:space="preserve">當宏觀的安穩被徹底撕裂，當牛頓的公式在極限的邊緣發出崩潰的悲鳴……</w:t>
      </w:r>
      <w:r>
        <w:rPr>
          <w:rFonts w:ascii="Hiragino Sans" w:hAnsi="Hiragino Sans" w:eastAsia="Hiragino Sans" w:cs="Hiragino Sans"/>
        </w:rPr>
        <w:t xml:space="preserve"> </w:t>
      </w:r>
      <w:r>
        <w:rPr>
          <w:rFonts w:hint="eastAsia" w:ascii="Hiragino Sans" w:hAnsi="Hiragino Sans" w:eastAsia="Hiragino Sans" w:cs="Hiragino Sans"/>
        </w:rPr>
        <w:t xml:space="preserve">《物性論》的宇宙發動機，還能繼續轉動嗎？</w:t>
      </w:r>
    </w:p>
    <w:p>
      <w:pPr>
        <w:pStyle w:val="BodyText"/>
        <w:spacing w:line="312" w:lineRule="auto" w:after="70"/>
        <w:ind w:firstLine="432"/>
        <w:jc w:val="left"/>
      </w:pPr>
      <w:r>
        <w:rPr>
          <w:rFonts w:hint="eastAsia" w:ascii="Hiragino Sans" w:hAnsi="Hiragino Sans" w:eastAsia="Hiragino Sans" w:cs="Hiragino Sans"/>
        </w:rPr>
        <w:t xml:space="preserve">請深呼吸。</w:t>
      </w:r>
      <w:r>
        <w:rPr>
          <w:rFonts w:ascii="Hiragino Sans" w:hAnsi="Hiragino Sans" w:eastAsia="Hiragino Sans" w:cs="Hiragino Sans"/>
        </w:rPr>
        <w:t xml:space="preserve"> </w:t>
      </w:r>
      <w:r>
        <w:rPr>
          <w:rFonts w:hint="eastAsia" w:ascii="Hiragino Sans" w:hAnsi="Hiragino Sans" w:eastAsia="Hiragino Sans" w:cs="Hiragino Sans"/>
        </w:rPr>
        <w:t xml:space="preserve">下一章，我們將帶你告別溫和的古典時代，一頭扎進全宇宙最詭異、最反常識、也最令人著迷的幽暗禁區。</w:t>
      </w:r>
    </w:p>
    <w:p>
      <w:pPr>
        <w:pStyle w:val="BodyText"/>
        <w:spacing w:line="312" w:lineRule="auto" w:after="70"/>
        <w:ind w:firstLine="432"/>
        <w:jc w:val="left"/>
      </w:pPr>
      <w:r>
        <w:rPr>
          <w:rFonts w:hint="eastAsia" w:ascii="Hiragino Sans" w:hAnsi="Hiragino Sans" w:eastAsia="Hiragino Sans" w:cs="Hiragino Sans"/>
        </w:rPr>
        <w:t xml:space="preserve">翻開第十一章。</w:t>
      </w:r>
      <w:r>
        <w:rPr>
          <w:rFonts w:ascii="Hiragino Sans" w:hAnsi="Hiragino Sans" w:eastAsia="Hiragino Sans" w:cs="Hiragino Sans"/>
        </w:rPr>
        <w:t xml:space="preserve"> </w:t>
      </w:r>
      <w:r>
        <w:rPr>
          <w:rFonts w:hint="eastAsia" w:ascii="Hiragino Sans" w:hAnsi="Hiragino Sans" w:eastAsia="Hiragino Sans" w:cs="Hiragino Sans"/>
        </w:rPr>
        <w:t xml:space="preserve">我們去會一會那隻名叫薛定諤的貓，去摸一摸麥克斯韋的電磁波。</w:t>
      </w:r>
      <w:r>
        <w:rPr>
          <w:rFonts w:ascii="Hiragino Sans" w:hAnsi="Hiragino Sans" w:eastAsia="Hiragino Sans" w:cs="Hiragino Sans"/>
        </w:rPr>
        <w:t xml:space="preserve"> </w:t>
      </w:r>
      <w:r>
        <w:rPr>
          <w:rFonts w:hint="eastAsia" w:ascii="Hiragino Sans" w:hAnsi="Hiragino Sans" w:eastAsia="Hiragino Sans" w:cs="Hiragino Sans"/>
        </w:rPr>
        <w:t xml:space="preserve">我們去看看，在量子的狂風暴雨中，那朵名為「潛態」的可能性之雲，是如何在驚心動魄中，跨過那道顯化之門的。</w:t>
      </w:r>
    </w:p>
    <w:p>
      <w:pPr>
        <w:pStyle w:val="BodyText"/>
        <w:spacing w:line="312" w:lineRule="auto" w:after="70"/>
        <w:ind w:firstLine="432"/>
        <w:jc w:val="left"/>
      </w:pPr>
      <w:r>
        <w:rPr>
          <w:rFonts w:hint="eastAsia" w:ascii="Hiragino Sans" w:hAnsi="Hiragino Sans" w:eastAsia="Hiragino Sans" w:cs="Hiragino Sans"/>
        </w:rPr>
        <w:t xml:space="preserve">這是一場向著宇宙最幽暗、最反常識的深淵所進行的極限下潛。</w:t>
      </w:r>
    </w:p>
    <w:p>
      <w:pPr>
        <w:pStyle w:val="BodyText"/>
        <w:spacing w:line="312" w:lineRule="auto" w:after="70"/>
        <w:ind w:firstLine="432"/>
        <w:jc w:val="left"/>
      </w:pPr>
      <w:r>
        <w:rPr>
          <w:rFonts w:hint="eastAsia" w:ascii="Hiragino Sans" w:hAnsi="Hiragino Sans" w:eastAsia="Hiragino Sans" w:cs="Hiragino Sans"/>
        </w:rPr>
        <w:t xml:space="preserve">在上一章，我們將牛頓的皇冠輕輕摘下，安放在了《物性論》的大地上。我們看清了在「宏觀、低速、平直」的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刻度下，宇宙發動機是如何完美運轉，呈現出一派精密、和諧、因果相連的古典美學的。</w:t>
      </w:r>
    </w:p>
    <w:p>
      <w:pPr>
        <w:pStyle w:val="BodyText"/>
        <w:spacing w:line="312" w:lineRule="auto" w:after="70"/>
        <w:ind w:firstLine="432"/>
        <w:jc w:val="left"/>
      </w:pPr>
      <w:r>
        <w:rPr>
          <w:rFonts w:hint="eastAsia" w:ascii="Hiragino Sans" w:hAnsi="Hiragino Sans" w:eastAsia="Hiragino Sans" w:cs="Hiragino Sans"/>
        </w:rPr>
        <w:t xml:space="preserve">在那裡，力是清晰的坡度，軌跡是可見的線條，一切都如同上好的瑞士鐘錶般嚴絲合縫。</w:t>
      </w:r>
      <w:r>
        <w:rPr>
          <w:rFonts w:ascii="Hiragino Sans" w:hAnsi="Hiragino Sans" w:eastAsia="Hiragino Sans" w:cs="Hiragino Sans"/>
        </w:rPr>
        <w:t xml:space="preserve"> </w:t>
      </w:r>
      <w:r>
        <w:rPr>
          <w:rFonts w:hint="eastAsia" w:ascii="Hiragino Sans" w:hAnsi="Hiragino Sans" w:eastAsia="Hiragino Sans" w:cs="Hiragino Sans"/>
        </w:rPr>
        <w:t xml:space="preserve">如果人類永遠只滿足於用肉眼觀察世界，物理學的歷史到這裡就可以完美大結局了。</w:t>
      </w:r>
    </w:p>
    <w:p>
      <w:pPr>
        <w:pStyle w:val="BodyText"/>
        <w:spacing w:line="312" w:lineRule="auto" w:after="70"/>
        <w:ind w:firstLine="432"/>
        <w:jc w:val="left"/>
      </w:pPr>
      <w:r>
        <w:rPr>
          <w:rFonts w:hint="eastAsia" w:ascii="Hiragino Sans" w:hAnsi="Hiragino Sans" w:eastAsia="Hiragino Sans" w:cs="Hiragino Sans"/>
        </w:rPr>
        <w:t xml:space="preserve">但是，人類的好奇心，是一把永遠無法被填滿的烈火。</w:t>
      </w:r>
      <w:r>
        <w:rPr>
          <w:rFonts w:ascii="Hiragino Sans" w:hAnsi="Hiragino Sans" w:eastAsia="Hiragino Sans" w:cs="Hiragino Sans"/>
        </w:rPr>
        <w:t xml:space="preserve"> </w:t>
      </w:r>
      <w:r>
        <w:rPr>
          <w:rFonts w:hint="eastAsia" w:ascii="Hiragino Sans" w:hAnsi="Hiragino Sans" w:eastAsia="Hiragino Sans" w:cs="Hiragino Sans"/>
        </w:rPr>
        <w:t xml:space="preserve">當科學家們拿著更強大的放大鏡，試圖看清宇宙發動機最底層的齒輪時，他們震驚地發現：平滑的床單消失了，確定的軌道不見了，連「物體」這個概念本身，都開始變得像幽靈一樣模糊不清。</w:t>
      </w:r>
    </w:p>
    <w:p>
      <w:pPr>
        <w:pStyle w:val="BodyText"/>
        <w:spacing w:line="312" w:lineRule="auto" w:after="70"/>
        <w:ind w:firstLine="432"/>
        <w:jc w:val="left"/>
      </w:pPr>
      <w:r>
        <w:rPr>
          <w:rFonts w:hint="eastAsia" w:ascii="Hiragino Sans" w:hAnsi="Hiragino Sans" w:eastAsia="Hiragino Sans" w:cs="Hiragino Sans"/>
        </w:rPr>
        <w:t xml:space="preserve">我們即將闖入的，是統治了現代科技命脈，卻把無數頂級大腦折磨到崩潰的兩大神秘領域：</w:t>
      </w:r>
      <w:r>
        <w:rPr>
          <w:rFonts w:hint="eastAsia" w:ascii="Hiragino Sans" w:hAnsi="Hiragino Sans" w:eastAsia="Hiragino Sans" w:cs="Hiragino Sans"/>
          <w:b/>
          <w:bCs/>
        </w:rPr>
        <w:t xml:space="preserve">電磁學與量子力學</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是一場理智的風暴。不靠令人費解的微積分堆砌，而是用《物性論》的終極透視鏡，層層剝開麥克斯韋的電磁波與薛定諤的量子雲，讓你親眼看見：在宇宙的最深處，萬物如何在生與死、潛在與現實的邊緣，跳起那支驚心動魄的探戈。</w:t>
      </w:r>
    </w:p>
    <w:p>
      <w:pPr>
        <w:jc w:val="left"/>
      </w:pPr>
      <w:r>
        <w:rPr>
          <w:rFonts w:ascii="Hiragino Sans" w:hAnsi="Hiragino Sans" w:eastAsia="Hiragino Sans" w:cs="Hiragino Sans"/>
        </w:rPr>
        <w:pict>
          <v:rect style="width:0;height:1.5pt" o:hralign="center" o:hrstd="t" o:hr="t"/>
        </w:pict>
      </w:r>
    </w:p>
    <w:bookmarkEnd w:id="120"/>
    <w:bookmarkEnd w:id="121"/>
    <w:bookmarkStart w:id="131" w:name="第十一章-幽靈的舞步可能性雲與關係腔的局域彎曲薛定諤與麥克斯韋的物性歸根"/>
    <w:p>
      <w:pPr>
        <w:pStyle w:val="Heading1"/>
        <w:keepNext/>
        <w:ind w:firstLine="0"/>
        <w:jc w:val="left"/>
      </w:pPr>
      <w:r>
        <w:rPr>
          <w:rFonts w:hint="eastAsia" w:ascii="Hiragino Sans" w:hAnsi="Hiragino Sans" w:eastAsia="Hiragino Sans" w:cs="Hiragino Sans"/>
        </w:rPr>
        <w:t xml:space="preserve">第十一章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幽靈的舞步：可能性雲與關係腔的局域彎曲（薛定諤與麥克斯韋的物性歸根）</w:t>
      </w:r>
    </w:p>
    <w:p>
      <w:pPr>
        <w:pStyle w:val="BlockText"/>
        <w:ind w:firstLine="0" w:left="360"/>
        <w:jc w:val="left"/>
      </w:pPr>
      <w:r>
        <w:rPr>
          <w:rFonts w:hint="eastAsia" w:ascii="Hiragino Sans" w:hAnsi="Hiragino Sans" w:eastAsia="Hiragino Sans" w:cs="Hiragino Sans"/>
        </w:rPr>
        <w:t xml:space="preserve">「我們總想把這個世界死死抓在手裡，卻忘記了，最偉大的力量往往是無形的。</w:t>
      </w:r>
      <w:r>
        <w:rPr>
          <w:rFonts w:ascii="Hiragino Sans" w:hAnsi="Hiragino Sans" w:eastAsia="Hiragino Sans" w:cs="Hiragino Sans"/>
        </w:rPr>
        <w:t xml:space="preserve"> </w:t>
      </w:r>
      <w:r>
        <w:rPr>
          <w:rFonts w:hint="eastAsia" w:ascii="Hiragino Sans" w:hAnsi="Hiragino Sans" w:eastAsia="Hiragino Sans" w:cs="Hiragino Sans"/>
        </w:rPr>
        <w:t xml:space="preserve">從電磁的波紋到量子的雲朵，宇宙在底層從不給出絕對的承諾。它只給出無盡的可能性，與冰冷的顯化之門。</w:t>
      </w:r>
      <w:r>
        <w:rPr>
          <w:rFonts w:ascii="Hiragino Sans" w:hAnsi="Hiragino Sans" w:eastAsia="Hiragino Sans" w:cs="Hiragino Sans"/>
        </w:rPr>
        <w:t xml:space="preserve"> </w:t>
      </w:r>
      <w:r>
        <w:rPr>
          <w:rFonts w:hint="eastAsia" w:ascii="Hiragino Sans" w:hAnsi="Hiragino Sans" w:eastAsia="Hiragino Sans" w:cs="Hiragino Sans"/>
        </w:rPr>
        <w:t xml:space="preserve">真正的成熟，是學會在不確定性中起舞，並在顯化的那一刻，勇敢地承擔起『存在』的全部代價。」</w:t>
      </w:r>
    </w:p>
    <w:bookmarkStart w:id="122" w:name="告別絕對確定的溫室墜入微觀深淵"/>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告別絕對確定的溫室，墜入微觀深淵</w:t>
      </w:r>
    </w:p>
    <w:p>
      <w:pPr>
        <w:pStyle w:val="FirstParagraph"/>
        <w:spacing w:line="312" w:lineRule="auto" w:after="70"/>
        <w:ind w:firstLine="432"/>
        <w:jc w:val="left"/>
      </w:pPr>
      <w:r>
        <w:rPr>
          <w:rFonts w:hint="eastAsia" w:ascii="Hiragino Sans" w:hAnsi="Hiragino Sans" w:eastAsia="Hiragino Sans" w:cs="Hiragino Sans"/>
        </w:rPr>
        <w:t xml:space="preserve">牛頓為我們建造的，是一個極度安全的溫室。</w:t>
      </w:r>
      <w:r>
        <w:rPr>
          <w:rFonts w:ascii="Hiragino Sans" w:hAnsi="Hiragino Sans" w:eastAsia="Hiragino Sans" w:cs="Hiragino Sans"/>
        </w:rPr>
        <w:t xml:space="preserve"> </w:t>
      </w:r>
      <w:r>
        <w:rPr>
          <w:rFonts w:hint="eastAsia" w:ascii="Hiragino Sans" w:hAnsi="Hiragino Sans" w:eastAsia="Hiragino Sans" w:cs="Hiragino Sans"/>
        </w:rPr>
        <w:t xml:space="preserve">在牛頓的世界裡，只要你給定一個蘋果此刻的位置和速度，你就能精準地預測它下一秒、乃至一萬年後的絕對位置。這種「決定論」，給了人類一種無與倫比的掌控感。我們彷彿擁有了上帝的視角，覺得整個宇宙都在我們的計算之中。</w:t>
      </w:r>
    </w:p>
    <w:p>
      <w:pPr>
        <w:pStyle w:val="BodyText"/>
        <w:spacing w:line="312" w:lineRule="auto" w:after="70"/>
        <w:ind w:firstLine="432"/>
        <w:jc w:val="left"/>
      </w:pPr>
      <w:r>
        <w:rPr>
          <w:rFonts w:hint="eastAsia" w:ascii="Hiragino Sans" w:hAnsi="Hiragino Sans" w:eastAsia="Hiragino Sans" w:cs="Hiragino Sans"/>
        </w:rPr>
        <w:t xml:space="preserve">但在</w:t>
      </w:r>
      <w:r>
        <w:rPr>
          <w:rFonts w:ascii="Hiragino Sans" w:hAnsi="Hiragino Sans" w:eastAsia="Hiragino Sans" w:cs="Hiragino Sans"/>
        </w:rPr>
        <w:t xml:space="preserve"> 19 </w:t>
      </w:r>
      <w:r>
        <w:rPr>
          <w:rFonts w:hint="eastAsia" w:ascii="Hiragino Sans" w:hAnsi="Hiragino Sans" w:eastAsia="Hiragino Sans" w:cs="Hiragino Sans"/>
        </w:rPr>
        <w:t xml:space="preserve">世紀末到</w:t>
      </w:r>
      <w:r>
        <w:rPr>
          <w:rFonts w:ascii="Hiragino Sans" w:hAnsi="Hiragino Sans" w:eastAsia="Hiragino Sans" w:cs="Hiragino Sans"/>
        </w:rPr>
        <w:t xml:space="preserve"> 20 </w:t>
      </w:r>
      <w:r>
        <w:rPr>
          <w:rFonts w:hint="eastAsia" w:ascii="Hiragino Sans" w:hAnsi="Hiragino Sans" w:eastAsia="Hiragino Sans" w:cs="Hiragino Sans"/>
        </w:rPr>
        <w:t xml:space="preserve">世紀初，這個溫室的玻璃，被兩股強大的力量硬生生地砸碎了。</w:t>
      </w:r>
    </w:p>
    <w:p>
      <w:pPr>
        <w:pStyle w:val="BodyText"/>
        <w:spacing w:line="312" w:lineRule="auto" w:after="70"/>
        <w:ind w:firstLine="432"/>
        <w:jc w:val="left"/>
      </w:pPr>
      <w:r>
        <w:rPr>
          <w:rFonts w:hint="eastAsia" w:ascii="Hiragino Sans" w:hAnsi="Hiragino Sans" w:eastAsia="Hiragino Sans" w:cs="Hiragino Sans"/>
        </w:rPr>
        <w:t xml:space="preserve">第一股力量，來自於那些我們看不見、摸不著，卻能讓指南針偏轉、讓燈泡發光的東西：</w:t>
      </w:r>
      <w:r>
        <w:rPr>
          <w:rFonts w:hint="eastAsia" w:ascii="Hiragino Sans" w:hAnsi="Hiragino Sans" w:eastAsia="Hiragino Sans" w:cs="Hiragino Sans"/>
          <w:b/>
          <w:bCs/>
        </w:rPr>
        <w:t xml:space="preserve">電與磁</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第二股力量，來自於當我們把物質無限放大，深入到原子內部時看見的那個瘋狂世界：</w:t>
      </w:r>
      <w:r>
        <w:rPr>
          <w:rFonts w:hint="eastAsia" w:ascii="Hiragino Sans" w:hAnsi="Hiragino Sans" w:eastAsia="Hiragino Sans" w:cs="Hiragino Sans"/>
          <w:b/>
          <w:bCs/>
        </w:rPr>
        <w:t xml:space="preserve">量子</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當物理學家試圖用牛頓的「小球碰撞」理論去解釋電磁和量子時，他們絕望地發現，所有的公式都失效了。</w:t>
      </w:r>
      <w:r>
        <w:rPr>
          <w:rFonts w:ascii="Hiragino Sans" w:hAnsi="Hiragino Sans" w:eastAsia="Hiragino Sans" w:cs="Hiragino Sans"/>
        </w:rPr>
        <w:t xml:space="preserve"> </w:t>
      </w:r>
      <w:r>
        <w:rPr>
          <w:rFonts w:hint="eastAsia" w:ascii="Hiragino Sans" w:hAnsi="Hiragino Sans" w:eastAsia="Hiragino Sans" w:cs="Hiragino Sans"/>
        </w:rPr>
        <w:t xml:space="preserve">電磁波可以在沒有任何實體粒子的真空中傳播；而原子裡面的電子，根本不像地球繞著太陽那樣沿著軌道轉，它甚至會同時出現在兩個不同的地方！</w:t>
      </w:r>
    </w:p>
    <w:p>
      <w:pPr>
        <w:pStyle w:val="BodyText"/>
        <w:spacing w:line="312" w:lineRule="auto" w:after="70"/>
        <w:ind w:firstLine="432"/>
        <w:jc w:val="left"/>
      </w:pPr>
      <w:r>
        <w:rPr>
          <w:rFonts w:hint="eastAsia" w:ascii="Hiragino Sans" w:hAnsi="Hiragino Sans" w:eastAsia="Hiragino Sans" w:cs="Hiragino Sans"/>
        </w:rPr>
        <w:t xml:space="preserve">整個物理學界陷入了巨大的恐慌。難道宇宙有兩套互相矛盾的規則？難道上帝真的在擲骰子？</w:t>
      </w:r>
    </w:p>
    <w:p>
      <w:pPr>
        <w:pStyle w:val="BodyText"/>
        <w:spacing w:line="312" w:lineRule="auto" w:after="70"/>
        <w:ind w:firstLine="432"/>
        <w:jc w:val="left"/>
      </w:pPr>
      <w:r>
        <w:rPr>
          <w:rFonts w:hint="eastAsia" w:ascii="Hiragino Sans" w:hAnsi="Hiragino Sans" w:eastAsia="Hiragino Sans" w:cs="Hiragino Sans"/>
        </w:rPr>
        <w:t xml:space="preserve">《物性論》要在這裡，為這場長達百年的焦慮開出一劑最猛烈的解藥：</w:t>
      </w:r>
      <w:r>
        <w:rPr>
          <w:rFonts w:ascii="Hiragino Sans" w:hAnsi="Hiragino Sans" w:eastAsia="Hiragino Sans" w:cs="Hiragino Sans"/>
        </w:rPr>
        <w:t xml:space="preserve"> </w:t>
      </w:r>
      <w:r>
        <w:rPr>
          <w:rFonts w:hint="eastAsia" w:ascii="Hiragino Sans" w:hAnsi="Hiragino Sans" w:eastAsia="Hiragino Sans" w:cs="Hiragino Sans"/>
          <w:b/>
          <w:bCs/>
        </w:rPr>
        <w:t xml:space="preserve">上帝沒有擲骰子，宇宙也沒有精神分裂。</w:t>
      </w:r>
      <w:r>
        <w:rPr>
          <w:rFonts w:ascii="Hiragino Sans" w:hAnsi="Hiragino Sans" w:eastAsia="Hiragino Sans" w:cs="Hiragino Sans"/>
        </w:rPr>
        <w:t xml:space="preserve"> </w:t>
      </w:r>
      <w:r>
        <w:rPr>
          <w:rFonts w:hint="eastAsia" w:ascii="Hiragino Sans" w:hAnsi="Hiragino Sans" w:eastAsia="Hiragino Sans" w:cs="Hiragino Sans"/>
          <w:b/>
          <w:bCs/>
        </w:rPr>
        <w:t xml:space="preserve">公式之所以失效，是因為我們觀察宇宙的刻度（Ω）變了。當</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刻度發生劇烈切換時，宇宙發動機顯化出來的子公式，必然會換上一副全新的面孔。</w:t>
      </w:r>
    </w:p>
    <w:p>
      <w:pPr>
        <w:pStyle w:val="BodyText"/>
        <w:spacing w:line="312" w:lineRule="auto" w:after="70"/>
        <w:ind w:firstLine="432"/>
        <w:jc w:val="left"/>
      </w:pPr>
      <w:r>
        <w:rPr>
          <w:rFonts w:hint="eastAsia" w:ascii="Hiragino Sans" w:hAnsi="Hiragino Sans" w:eastAsia="Hiragino Sans" w:cs="Hiragino Sans"/>
        </w:rPr>
        <w:t xml:space="preserve">不要害怕那些反常識的現象。因為一旦你戴上《物性論》中「光性背景海」與「關係腔（Π）」的眼鏡，那些困擾了愛因斯坦和玻爾一輩子的幽靈，都會在你面前乖乖現出原形。</w:t>
      </w:r>
    </w:p>
    <w:p>
      <w:pPr>
        <w:pStyle w:val="BodyText"/>
        <w:spacing w:line="312" w:lineRule="auto" w:after="70"/>
        <w:ind w:firstLine="432"/>
        <w:jc w:val="left"/>
      </w:pPr>
      <w:r>
        <w:rPr>
          <w:rFonts w:hint="eastAsia" w:ascii="Hiragino Sans" w:hAnsi="Hiragino Sans" w:eastAsia="Hiragino Sans" w:cs="Hiragino Sans"/>
        </w:rPr>
        <w:t xml:space="preserve">讓我們首先去會一會，那個讓整個現代文明得以運轉的偉大幽靈：</w:t>
      </w:r>
      <w:r>
        <w:rPr>
          <w:rFonts w:hint="eastAsia" w:ascii="Hiragino Sans" w:hAnsi="Hiragino Sans" w:eastAsia="Hiragino Sans" w:cs="Hiragino Sans"/>
          <w:b/>
          <w:bCs/>
        </w:rPr>
        <w:t xml:space="preserve">電磁場</w:t>
      </w:r>
      <w:r>
        <w:rPr>
          <w:rFonts w:ascii="Hiragino Sans" w:hAnsi="Hiragino Sans" w:eastAsia="Hiragino Sans" w:cs="Hiragino Sans"/>
        </w:rPr>
        <w:t xml:space="preserve">。</w:t>
      </w:r>
    </w:p>
    <w:bookmarkEnd w:id="122"/>
    <w:bookmarkStart w:id="123" w:name="麥克斯韋的隱形網場究竟是個什麼東西"/>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麥克斯韋的隱形網：場，究竟是個什麼東西？</w:t>
      </w:r>
    </w:p>
    <w:p>
      <w:pPr>
        <w:pStyle w:val="FirstParagraph"/>
        <w:spacing w:line="312" w:lineRule="auto" w:after="70"/>
        <w:ind w:firstLine="432"/>
        <w:jc w:val="left"/>
      </w:pPr>
      <w:r>
        <w:rPr>
          <w:rFonts w:hint="eastAsia" w:ascii="Hiragino Sans" w:hAnsi="Hiragino Sans" w:eastAsia="Hiragino Sans" w:cs="Hiragino Sans"/>
        </w:rPr>
        <w:t xml:space="preserve">我們每天都在使用電磁波。我們用手機上網、用微波爐加熱食物、聽廣播、看電視，這一切都依賴於麥克斯韋在</w:t>
      </w:r>
      <w:r>
        <w:rPr>
          <w:rFonts w:ascii="Hiragino Sans" w:hAnsi="Hiragino Sans" w:eastAsia="Hiragino Sans" w:cs="Hiragino Sans"/>
        </w:rPr>
        <w:t xml:space="preserve"> </w:t>
      </w:r>
      <w:r>
        <w:rPr>
          <w:rFonts w:hint="eastAsia" w:ascii="Hiragino Sans" w:hAnsi="Hiragino Sans" w:eastAsia="Hiragino Sans" w:cs="Hiragino Sans"/>
        </w:rPr>
        <w:t xml:space="preserve">1865年寫下的那一組偉大方程。</w:t>
      </w:r>
      <w:r>
        <w:rPr>
          <w:rFonts w:ascii="Hiragino Sans" w:hAnsi="Hiragino Sans" w:eastAsia="Hiragino Sans" w:cs="Hiragino Sans"/>
        </w:rPr>
        <w:t xml:space="preserve"> </w:t>
      </w:r>
      <w:r>
        <w:rPr>
          <w:rFonts w:hint="eastAsia" w:ascii="Hiragino Sans" w:hAnsi="Hiragino Sans" w:eastAsia="Hiragino Sans" w:cs="Hiragino Sans"/>
        </w:rPr>
        <w:t xml:space="preserve">但是，如果你問一個普通人：「什麼是電磁場？」</w:t>
      </w:r>
      <w:r>
        <w:rPr>
          <w:rFonts w:ascii="Hiragino Sans" w:hAnsi="Hiragino Sans" w:eastAsia="Hiragino Sans" w:cs="Hiragino Sans"/>
        </w:rPr>
        <w:t xml:space="preserve"> </w:t>
      </w:r>
      <w:r>
        <w:rPr>
          <w:rFonts w:hint="eastAsia" w:ascii="Hiragino Sans" w:hAnsi="Hiragino Sans" w:eastAsia="Hiragino Sans" w:cs="Hiragino Sans"/>
        </w:rPr>
        <w:t xml:space="preserve">他可能會回憶起中學物理課本上，磁鐵周圍畫著的那一圈圈帶箭頭的虛線，也就是「磁感線」。</w:t>
      </w:r>
    </w:p>
    <w:p>
      <w:pPr>
        <w:pStyle w:val="BodyText"/>
        <w:spacing w:line="312" w:lineRule="auto" w:after="70"/>
        <w:ind w:firstLine="432"/>
        <w:jc w:val="left"/>
      </w:pPr>
      <w:r>
        <w:rPr>
          <w:rFonts w:hint="eastAsia" w:ascii="Hiragino Sans" w:hAnsi="Hiragino Sans" w:eastAsia="Hiragino Sans" w:cs="Hiragino Sans"/>
        </w:rPr>
        <w:t xml:space="preserve">這就是我們大腦最可悲的侷限：我們總是試圖把看不見的東西，強行想像成某種有實體的「細線」或者「橡皮筋」。</w:t>
      </w:r>
      <w:r>
        <w:rPr>
          <w:rFonts w:ascii="Hiragino Sans" w:hAnsi="Hiragino Sans" w:eastAsia="Hiragino Sans" w:cs="Hiragino Sans"/>
        </w:rPr>
        <w:t xml:space="preserve"> </w:t>
      </w:r>
      <w:r>
        <w:rPr>
          <w:rFonts w:hint="eastAsia" w:ascii="Hiragino Sans" w:hAnsi="Hiragino Sans" w:eastAsia="Hiragino Sans" w:cs="Hiragino Sans"/>
        </w:rPr>
        <w:t xml:space="preserve">如果場是空間裡拉滿的橡皮筋，那麼請問，這些橡皮筋是綁在什麼東西上的？真空中什麼都沒有，橡皮筋怎麼懸浮？</w:t>
      </w:r>
    </w:p>
    <w:p>
      <w:pPr>
        <w:pStyle w:val="BodyText"/>
        <w:spacing w:line="312" w:lineRule="auto" w:after="70"/>
        <w:ind w:firstLine="432"/>
        <w:jc w:val="left"/>
      </w:pPr>
      <w:r>
        <w:rPr>
          <w:rFonts w:hint="eastAsia" w:ascii="Hiragino Sans" w:hAnsi="Hiragino Sans" w:eastAsia="Hiragino Sans" w:cs="Hiragino Sans"/>
        </w:rPr>
        <w:t xml:space="preserve">《物性論》要在此下達第二道驅逐令：</w:t>
      </w:r>
      <w:r>
        <w:rPr>
          <w:rFonts w:hint="eastAsia" w:ascii="Hiragino Sans" w:hAnsi="Hiragino Sans" w:eastAsia="Hiragino Sans" w:cs="Hiragino Sans"/>
          <w:b/>
          <w:bCs/>
        </w:rPr>
        <w:t xml:space="preserve">請徹底洗掉「場是無形橡皮筋」的錯覺。宇宙裡沒有線。</w:t>
      </w:r>
    </w:p>
    <w:p>
      <w:pPr>
        <w:pStyle w:val="BodyText"/>
        <w:spacing w:line="312" w:lineRule="auto" w:after="70"/>
        <w:ind w:firstLine="432"/>
        <w:jc w:val="left"/>
      </w:pPr>
      <w:r>
        <w:rPr>
          <w:rFonts w:hint="eastAsia" w:ascii="Hiragino Sans" w:hAnsi="Hiragino Sans" w:eastAsia="Hiragino Sans" w:cs="Hiragino Sans"/>
        </w:rPr>
        <w:t xml:space="preserve">在第一章中我們說過，宇宙不是空房間，而是一片充滿張力的「光性背景海」。</w:t>
      </w:r>
      <w:r>
        <w:rPr>
          <w:rFonts w:ascii="Hiragino Sans" w:hAnsi="Hiragino Sans" w:eastAsia="Hiragino Sans" w:cs="Hiragino Sans"/>
        </w:rPr>
        <w:t xml:space="preserve"> </w:t>
      </w:r>
      <w:r>
        <w:rPr>
          <w:rFonts w:hint="eastAsia" w:ascii="Hiragino Sans" w:hAnsi="Hiragino Sans" w:eastAsia="Hiragino Sans" w:cs="Hiragino Sans"/>
        </w:rPr>
        <w:t xml:space="preserve">如果宇宙是海，那麼「場」又是什麼？</w:t>
      </w:r>
    </w:p>
    <w:p>
      <w:pPr>
        <w:pStyle w:val="BodyText"/>
        <w:spacing w:line="312" w:lineRule="auto" w:after="70"/>
        <w:ind w:firstLine="432"/>
        <w:jc w:val="left"/>
      </w:pPr>
      <w:r>
        <w:rPr>
          <w:rFonts w:hint="eastAsia" w:ascii="Hiragino Sans" w:hAnsi="Hiragino Sans" w:eastAsia="Hiragino Sans" w:cs="Hiragino Sans"/>
        </w:rPr>
        <w:t xml:space="preserve">想像你站在一個一望無際的廣場上，廣場上密密麻麻地站滿了人（這代表光性背景海中的空間單元）。</w:t>
      </w:r>
      <w:r>
        <w:rPr>
          <w:rFonts w:ascii="Hiragino Sans" w:hAnsi="Hiragino Sans" w:eastAsia="Hiragino Sans" w:cs="Hiragino Sans"/>
        </w:rPr>
        <w:t xml:space="preserve"> </w:t>
      </w:r>
      <w:r>
        <w:rPr>
          <w:rFonts w:hint="eastAsia" w:ascii="Hiragino Sans" w:hAnsi="Hiragino Sans" w:eastAsia="Hiragino Sans" w:cs="Hiragino Sans"/>
        </w:rPr>
        <w:t xml:space="preserve">每個人手裡，都拿著一個小小的指南針。</w:t>
      </w:r>
      <w:r>
        <w:rPr>
          <w:rFonts w:ascii="Hiragino Sans" w:hAnsi="Hiragino Sans" w:eastAsia="Hiragino Sans" w:cs="Hiragino Sans"/>
        </w:rPr>
        <w:t xml:space="preserve"> </w:t>
      </w:r>
      <w:r>
        <w:rPr>
          <w:rFonts w:hint="eastAsia" w:ascii="Hiragino Sans" w:hAnsi="Hiragino Sans" w:eastAsia="Hiragino Sans" w:cs="Hiragino Sans"/>
        </w:rPr>
        <w:t xml:space="preserve">這個指南針指著的方向，在物理學中有一個極其深刻的名字，叫做</w:t>
      </w:r>
      <w:r>
        <w:rPr>
          <w:rFonts w:hint="eastAsia" w:ascii="Hiragino Sans" w:hAnsi="Hiragino Sans" w:eastAsia="Hiragino Sans" w:cs="Hiragino Sans"/>
          <w:b/>
          <w:bCs/>
        </w:rPr>
        <w:t xml:space="preserve">「相位（Phase）」</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你可以把相位理解為：這個局部空間單元，此時此刻的「內部節奏」或「內部朝向」。</w:t>
      </w:r>
    </w:p>
    <w:p>
      <w:pPr>
        <w:pStyle w:val="BodyText"/>
        <w:spacing w:line="312" w:lineRule="auto" w:after="70"/>
        <w:ind w:firstLine="432"/>
        <w:jc w:val="left"/>
      </w:pPr>
      <w:r>
        <w:rPr>
          <w:rFonts w:hint="eastAsia" w:ascii="Hiragino Sans" w:hAnsi="Hiragino Sans" w:eastAsia="Hiragino Sans" w:cs="Hiragino Sans"/>
        </w:rPr>
        <w:t xml:space="preserve">本來，廣場上所有人的指南針都指著同一個方向，大家相安無事，這片空間看起來「什麼都沒有」，是一片死寂的真空。</w:t>
      </w:r>
      <w:r>
        <w:rPr>
          <w:rFonts w:ascii="Hiragino Sans" w:hAnsi="Hiragino Sans" w:eastAsia="Hiragino Sans" w:cs="Hiragino Sans"/>
        </w:rPr>
        <w:t xml:space="preserve"> </w:t>
      </w:r>
      <w:r>
        <w:rPr>
          <w:rFonts w:hint="eastAsia" w:ascii="Hiragino Sans" w:hAnsi="Hiragino Sans" w:eastAsia="Hiragino Sans" w:cs="Hiragino Sans"/>
        </w:rPr>
        <w:t xml:space="preserve">但是，如果某個地方突然出現了一個強大的「電荷」（也就是一個極強的物性源端），它強制讓它周圍那群人的指南針，發生了劇烈的偏轉。</w:t>
      </w:r>
    </w:p>
    <w:p>
      <w:pPr>
        <w:pStyle w:val="BodyText"/>
        <w:spacing w:line="312" w:lineRule="auto" w:after="70"/>
        <w:ind w:firstLine="432"/>
        <w:jc w:val="left"/>
      </w:pPr>
      <w:r>
        <w:rPr>
          <w:rFonts w:hint="eastAsia" w:ascii="Hiragino Sans" w:hAnsi="Hiragino Sans" w:eastAsia="Hiragino Sans" w:cs="Hiragino Sans"/>
        </w:rPr>
        <w:t xml:space="preserve">這時候，問題出現了。</w:t>
      </w:r>
      <w:r>
        <w:rPr>
          <w:rFonts w:ascii="Hiragino Sans" w:hAnsi="Hiragino Sans" w:eastAsia="Hiragino Sans" w:cs="Hiragino Sans"/>
        </w:rPr>
        <w:t xml:space="preserve"> </w:t>
      </w:r>
      <w:r>
        <w:rPr>
          <w:rFonts w:hint="eastAsia" w:ascii="Hiragino Sans" w:hAnsi="Hiragino Sans" w:eastAsia="Hiragino Sans" w:cs="Hiragino Sans"/>
        </w:rPr>
        <w:t xml:space="preserve">左邊的人指南針指向東，右邊的人指南針指向西。他們倆是緊挨著的鄰居，但他們的「內部狀態」出現了巨大的</w:t>
      </w:r>
      <w:r>
        <w:rPr>
          <w:rFonts w:hint="eastAsia" w:ascii="Hiragino Sans" w:hAnsi="Hiragino Sans" w:eastAsia="Hiragino Sans" w:cs="Hiragino Sans"/>
          <w:b/>
          <w:bCs/>
        </w:rPr>
        <w:t xml:space="preserve">差異</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有差異，就有什麼？</w:t>
      </w:r>
      <w:r>
        <w:rPr>
          <w:rFonts w:ascii="Hiragino Sans" w:hAnsi="Hiragino Sans" w:eastAsia="Hiragino Sans" w:cs="Hiragino Sans"/>
        </w:rPr>
        <w:t xml:space="preserve"> </w:t>
      </w:r>
      <w:r>
        <w:rPr>
          <w:rFonts w:hint="eastAsia" w:ascii="Hiragino Sans" w:hAnsi="Hiragino Sans" w:eastAsia="Hiragino Sans" w:cs="Hiragino Sans"/>
        </w:rPr>
        <w:t xml:space="preserve">就有了我們在第五章反覆強調的宇宙終極驅動力：</w:t>
      </w:r>
      <w:r>
        <w:rPr>
          <w:rFonts w:hint="eastAsia" w:ascii="Hiragino Sans" w:hAnsi="Hiragino Sans" w:eastAsia="Hiragino Sans" w:cs="Hiragino Sans"/>
          <w:b/>
          <w:bCs/>
        </w:rPr>
        <w:t xml:space="preserve">勢差（Δσ）</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因為勢差的存在，這兩個人之間產生了一股極度緊繃的「扭曲力」。這種因為相鄰單元的相位不一致，而被迫產生的一種「互相牽扯、互相比較、試圖恢復平衡」的內部張力網絡，在《物性論》的母結構中，叫做</w:t>
      </w:r>
      <w:r>
        <w:rPr>
          <w:rFonts w:hint="eastAsia" w:ascii="Hiragino Sans" w:hAnsi="Hiragino Sans" w:eastAsia="Hiragino Sans" w:cs="Hiragino Sans"/>
          <w:b/>
          <w:bCs/>
        </w:rPr>
        <w:t xml:space="preserve">「關係腔（Π）」的局域聯絡</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而這種關係腔的局域扭曲與張力，被人類的儀器測量到時，我們就給它起了一個名字，叫做</w:t>
      </w:r>
      <w:r>
        <w:rPr>
          <w:rFonts w:hint="eastAsia" w:ascii="Hiragino Sans" w:hAnsi="Hiragino Sans" w:eastAsia="Hiragino Sans" w:cs="Hiragino Sans"/>
          <w:b/>
          <w:bCs/>
        </w:rPr>
        <w:t xml:space="preserve">「場（Field）」</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所以，場不是什麼憑空懸浮的橡皮筋。</w:t>
      </w:r>
      <w:r>
        <w:rPr>
          <w:rFonts w:ascii="Hiragino Sans" w:hAnsi="Hiragino Sans" w:eastAsia="Hiragino Sans" w:cs="Hiragino Sans"/>
        </w:rPr>
        <w:t xml:space="preserve"> </w:t>
      </w:r>
      <w:r>
        <w:rPr>
          <w:rFonts w:hint="eastAsia" w:ascii="Hiragino Sans" w:hAnsi="Hiragino Sans" w:eastAsia="Hiragino Sans" w:cs="Hiragino Sans"/>
          <w:b/>
          <w:bCs/>
        </w:rPr>
        <w:t xml:space="preserve">場，是背景海中相鄰單元之間，因為相位（狀態）不一致，而爆發出來的關係腔（Π）張力！</w:t>
      </w:r>
    </w:p>
    <w:bookmarkEnd w:id="123"/>
    <w:bookmarkStart w:id="124" w:name="電磁波的誕生關係腔的陣痛與傳遞"/>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電磁波的誕生：關係腔的陣痛與傳遞</w:t>
      </w:r>
    </w:p>
    <w:p>
      <w:pPr>
        <w:pStyle w:val="FirstParagraph"/>
        <w:spacing w:line="312" w:lineRule="auto" w:after="70"/>
        <w:ind w:firstLine="432"/>
        <w:jc w:val="left"/>
      </w:pPr>
      <w:r>
        <w:rPr>
          <w:rFonts w:hint="eastAsia" w:ascii="Hiragino Sans" w:hAnsi="Hiragino Sans" w:eastAsia="Hiragino Sans" w:cs="Hiragino Sans"/>
        </w:rPr>
        <w:t xml:space="preserve">當我們把「場」還原為「關係腔的張力」後，我們再來看看麥克斯韋方程組中最偉大、也最神奇的一個預言：電磁波是如何無中生有地傳播的。</w:t>
      </w:r>
    </w:p>
    <w:p>
      <w:pPr>
        <w:pStyle w:val="BodyText"/>
        <w:spacing w:line="312" w:lineRule="auto" w:after="70"/>
        <w:ind w:firstLine="432"/>
        <w:jc w:val="left"/>
      </w:pPr>
      <w:r>
        <w:rPr>
          <w:rFonts w:hint="eastAsia" w:ascii="Hiragino Sans" w:hAnsi="Hiragino Sans" w:eastAsia="Hiragino Sans" w:cs="Hiragino Sans"/>
        </w:rPr>
        <w:t xml:space="preserve">麥克斯韋的公式裡，藏著一個宇宙級的秘密，可以用一句白話來概括：</w:t>
      </w:r>
      <w:r>
        <w:rPr>
          <w:rFonts w:ascii="Hiragino Sans" w:hAnsi="Hiragino Sans" w:eastAsia="Hiragino Sans" w:cs="Hiragino Sans"/>
        </w:rPr>
        <w:t xml:space="preserve"> </w:t>
      </w:r>
      <w:r>
        <w:rPr>
          <w:rFonts w:hint="eastAsia" w:ascii="Hiragino Sans" w:hAnsi="Hiragino Sans" w:eastAsia="Hiragino Sans" w:cs="Hiragino Sans"/>
          <w:b/>
          <w:bCs/>
        </w:rPr>
        <w:t xml:space="preserve">變化的電場會產生磁場，變化的磁場又會產生電場。</w:t>
      </w:r>
    </w:p>
    <w:p>
      <w:pPr>
        <w:pStyle w:val="BodyText"/>
        <w:spacing w:line="312" w:lineRule="auto" w:after="70"/>
        <w:ind w:firstLine="432"/>
        <w:jc w:val="left"/>
      </w:pPr>
      <w:r>
        <w:rPr>
          <w:rFonts w:hint="eastAsia" w:ascii="Hiragino Sans" w:hAnsi="Hiragino Sans" w:eastAsia="Hiragino Sans" w:cs="Hiragino Sans"/>
        </w:rPr>
        <w:t xml:space="preserve">在舊物理學裡，這聽起來就像是左腳踩右腳上天，完全不講道理。憑什麼它們倆能互相生出來？</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但在《物性論》的流體視角下，這是一場極其自然、甚至充滿了陣痛的「狀態接力賽」。</w:t>
      </w:r>
    </w:p>
    <w:p>
      <w:pPr>
        <w:pStyle w:val="BodyText"/>
        <w:spacing w:line="312" w:lineRule="auto" w:after="70"/>
        <w:ind w:firstLine="432"/>
        <w:jc w:val="left"/>
      </w:pPr>
      <w:r>
        <w:rPr>
          <w:rFonts w:hint="eastAsia" w:ascii="Hiragino Sans" w:hAnsi="Hiragino Sans" w:eastAsia="Hiragino Sans" w:cs="Hiragino Sans"/>
        </w:rPr>
        <w:t xml:space="preserve">回到那個站滿人的廣場。</w:t>
      </w:r>
      <w:r>
        <w:rPr>
          <w:rFonts w:ascii="Hiragino Sans" w:hAnsi="Hiragino Sans" w:eastAsia="Hiragino Sans" w:cs="Hiragino Sans"/>
        </w:rPr>
        <w:t xml:space="preserve"> </w:t>
      </w:r>
      <w:r>
        <w:rPr>
          <w:rFonts w:hint="eastAsia" w:ascii="Hiragino Sans" w:hAnsi="Hiragino Sans" w:eastAsia="Hiragino Sans" w:cs="Hiragino Sans"/>
        </w:rPr>
        <w:t xml:space="preserve">假設某個人的指南針（電場）突然開始快速轉動。這是一個劇烈的</w:t>
      </w:r>
      <w:r>
        <w:rPr>
          <w:rFonts w:hint="eastAsia" w:ascii="Hiragino Sans" w:hAnsi="Hiragino Sans" w:eastAsia="Hiragino Sans" w:cs="Hiragino Sans"/>
          <w:b/>
          <w:bCs/>
        </w:rPr>
        <w:t xml:space="preserve">變化</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因為他在轉動，他和周圍鄰居之間的勢差（Δσ）就在不斷被撕裂。這種關係腔被撕裂的痛苦，迫使他的鄰居必須做出反應，產生一種「抵抗這種變化」的旋轉張力。這個被迫產生的旋轉張力，就是</w:t>
      </w:r>
      <w:r>
        <w:rPr>
          <w:rFonts w:hint="eastAsia" w:ascii="Hiragino Sans" w:hAnsi="Hiragino Sans" w:eastAsia="Hiragino Sans" w:cs="Hiragino Sans"/>
          <w:b/>
          <w:bCs/>
        </w:rPr>
        <w:t xml:space="preserve">磁場</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但是，鄰居產生了旋轉張力（磁場變化），又會導致他與他外圍的鄰居之間產生新的勢差。於是外圍的鄰居又被迫產生了直線的張力（電場）。</w:t>
      </w:r>
    </w:p>
    <w:p>
      <w:pPr>
        <w:pStyle w:val="BodyText"/>
        <w:spacing w:line="312" w:lineRule="auto" w:after="70"/>
        <w:ind w:firstLine="432"/>
        <w:jc w:val="left"/>
      </w:pPr>
      <w:r>
        <w:rPr>
          <w:rFonts w:hint="eastAsia" w:ascii="Hiragino Sans" w:hAnsi="Hiragino Sans" w:eastAsia="Hiragino Sans" w:cs="Hiragino Sans"/>
        </w:rPr>
        <w:t xml:space="preserve">就這樣，電場變了逼出磁場，磁場變了又逼出新的電場。</w:t>
      </w:r>
      <w:r>
        <w:rPr>
          <w:rFonts w:ascii="Hiragino Sans" w:hAnsi="Hiragino Sans" w:eastAsia="Hiragino Sans" w:cs="Hiragino Sans"/>
        </w:rPr>
        <w:t xml:space="preserve"> </w:t>
      </w:r>
      <w:r>
        <w:rPr>
          <w:rFonts w:hint="eastAsia" w:ascii="Hiragino Sans" w:hAnsi="Hiragino Sans" w:eastAsia="Hiragino Sans" w:cs="Hiragino Sans"/>
        </w:rPr>
        <w:t xml:space="preserve">這根本不是什麼魔法互生！</w:t>
      </w:r>
      <w:r>
        <w:rPr>
          <w:rFonts w:ascii="Hiragino Sans" w:hAnsi="Hiragino Sans" w:eastAsia="Hiragino Sans" w:cs="Hiragino Sans"/>
        </w:rPr>
        <w:t xml:space="preserve"> </w:t>
      </w:r>
      <w:r>
        <w:rPr>
          <w:rFonts w:hint="eastAsia" w:ascii="Hiragino Sans" w:hAnsi="Hiragino Sans" w:eastAsia="Hiragino Sans" w:cs="Hiragino Sans"/>
        </w:rPr>
        <w:t xml:space="preserve">這是宇宙的光性背景海，在面對一個強烈的局部擾動時，為了維持整體的平衡，</w:t>
      </w:r>
      <w:r>
        <w:rPr>
          <w:rFonts w:hint="eastAsia" w:ascii="Hiragino Sans" w:hAnsi="Hiragino Sans" w:eastAsia="Hiragino Sans" w:cs="Hiragino Sans"/>
          <w:b/>
          <w:bCs/>
        </w:rPr>
        <w:t xml:space="preserve">被迫將這種「關係腔的扭曲（Π）」，一級一級地向外轉譯、交接的過程！</w:t>
      </w:r>
    </w:p>
    <w:p>
      <w:pPr>
        <w:pStyle w:val="BodyText"/>
        <w:spacing w:line="312" w:lineRule="auto" w:after="70"/>
        <w:ind w:firstLine="432"/>
        <w:jc w:val="left"/>
      </w:pPr>
      <w:r>
        <w:rPr>
          <w:rFonts w:hint="eastAsia" w:ascii="Hiragino Sans" w:hAnsi="Hiragino Sans" w:eastAsia="Hiragino Sans" w:cs="Hiragino Sans"/>
        </w:rPr>
        <w:t xml:space="preserve">這場瘋狂交接的狀態波紋，以宇宙發動機允許的最高傳播速度（c）向外擴散，這，就是</w:t>
      </w:r>
      <w:r>
        <w:rPr>
          <w:rFonts w:hint="eastAsia" w:ascii="Hiragino Sans" w:hAnsi="Hiragino Sans" w:eastAsia="Hiragino Sans" w:cs="Hiragino Sans"/>
          <w:b/>
          <w:bCs/>
        </w:rPr>
        <w:t xml:space="preserve">電磁波</w:t>
      </w:r>
      <w:r>
        <w:rPr>
          <w:rFonts w:hint="eastAsia" w:ascii="Hiragino Sans" w:hAnsi="Hiragino Sans" w:eastAsia="Hiragino Sans" w:cs="Hiragino Sans"/>
        </w:rPr>
        <w:t xml:space="preserve">。也就是我們每天看見的光。</w:t>
      </w:r>
    </w:p>
    <w:p>
      <w:pPr>
        <w:pStyle w:val="BodyText"/>
        <w:spacing w:line="312" w:lineRule="auto" w:after="70"/>
        <w:ind w:firstLine="432"/>
        <w:jc w:val="left"/>
      </w:pPr>
      <w:r>
        <w:rPr>
          <w:rFonts w:hint="eastAsia" w:ascii="Hiragino Sans" w:hAnsi="Hiragino Sans" w:eastAsia="Hiragino Sans" w:cs="Hiragino Sans"/>
        </w:rPr>
        <w:t xml:space="preserve">所以，麥克斯韋方程組不是天上掉下來的數學遊戲。</w:t>
      </w:r>
      <w:r>
        <w:rPr>
          <w:rFonts w:ascii="Hiragino Sans" w:hAnsi="Hiragino Sans" w:eastAsia="Hiragino Sans" w:cs="Hiragino Sans"/>
        </w:rPr>
        <w:t xml:space="preserve"> </w:t>
      </w:r>
      <w:r>
        <w:rPr>
          <w:rFonts w:hint="eastAsia" w:ascii="Hiragino Sans" w:hAnsi="Hiragino Sans" w:eastAsia="Hiragino Sans" w:cs="Hiragino Sans"/>
        </w:rPr>
        <w:t xml:space="preserve">它是《物性論》母結構在「電磁相位與局域聯絡」這個</w:t>
      </w:r>
      <w:r>
        <w:rPr>
          <w:rFonts w:ascii="Hiragino Sans" w:hAnsi="Hiragino Sans" w:eastAsia="Hiragino Sans" w:cs="Hiragino Sans"/>
        </w:rPr>
        <w:t xml:space="preserve"> Ω </w:t>
      </w:r>
      <w:r>
        <w:rPr>
          <w:rFonts w:hint="eastAsia" w:ascii="Hiragino Sans" w:hAnsi="Hiragino Sans" w:eastAsia="Hiragino Sans" w:cs="Hiragino Sans"/>
        </w:rPr>
        <w:t xml:space="preserve">刻度下，長出來的一根粗壯的骨骼。</w:t>
      </w:r>
      <w:r>
        <w:rPr>
          <w:rFonts w:ascii="Hiragino Sans" w:hAnsi="Hiragino Sans" w:eastAsia="Hiragino Sans" w:cs="Hiragino Sans"/>
        </w:rPr>
        <w:t xml:space="preserve"> </w:t>
      </w:r>
      <w:r>
        <w:rPr>
          <w:rFonts w:hint="eastAsia" w:ascii="Hiragino Sans" w:hAnsi="Hiragino Sans" w:eastAsia="Hiragino Sans" w:cs="Hiragino Sans"/>
        </w:rPr>
        <w:t xml:space="preserve">它用最嚴密的數學，向人類證明瞭第二章中的那個鐵律：</w:t>
      </w:r>
      <w:r>
        <w:rPr>
          <w:rFonts w:hint="eastAsia" w:ascii="Hiragino Sans" w:hAnsi="Hiragino Sans" w:eastAsia="Hiragino Sans" w:cs="Hiragino Sans"/>
          <w:b/>
          <w:bCs/>
        </w:rPr>
        <w:t xml:space="preserve">傳播，絕不是實體的長途搬運，而是相鄰狀態的連續轉譯。</w:t>
      </w:r>
    </w:p>
    <w:bookmarkEnd w:id="124"/>
    <w:bookmarkStart w:id="125" w:name="薛定諤的幽靈進入潛態的迷霧"/>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薛定諤的幽靈：進入「潛態」的迷霧</w:t>
      </w:r>
    </w:p>
    <w:p>
      <w:pPr>
        <w:pStyle w:val="FirstParagraph"/>
        <w:spacing w:line="312" w:lineRule="auto" w:after="70"/>
        <w:ind w:firstLine="432"/>
        <w:jc w:val="left"/>
      </w:pPr>
      <w:r>
        <w:rPr>
          <w:rFonts w:hint="eastAsia" w:ascii="Hiragino Sans" w:hAnsi="Hiragino Sans" w:eastAsia="Hiragino Sans" w:cs="Hiragino Sans"/>
        </w:rPr>
        <w:t xml:space="preserve">如果麥克斯韋的電磁場，只是讓牛頓的「實體」變成了「波紋」，那麼接下來出場的量子力學，則是直接把牛頓的舞臺給炸了。</w:t>
      </w:r>
    </w:p>
    <w:p>
      <w:pPr>
        <w:pStyle w:val="BodyText"/>
        <w:spacing w:line="312" w:lineRule="auto" w:after="70"/>
        <w:ind w:firstLine="432"/>
        <w:jc w:val="left"/>
      </w:pPr>
      <w:r>
        <w:rPr>
          <w:rFonts w:hint="eastAsia" w:ascii="Hiragino Sans" w:hAnsi="Hiragino Sans" w:eastAsia="Hiragino Sans" w:cs="Hiragino Sans"/>
        </w:rPr>
        <w:t xml:space="preserve">當科學家們把觀察刻度（Ω）縮小到原子級別時，他們遇到了物理學史上最大的夢魘。</w:t>
      </w:r>
      <w:r>
        <w:rPr>
          <w:rFonts w:ascii="Hiragino Sans" w:hAnsi="Hiragino Sans" w:eastAsia="Hiragino Sans" w:cs="Hiragino Sans"/>
        </w:rPr>
        <w:t xml:space="preserve"> </w:t>
      </w:r>
      <w:r>
        <w:rPr>
          <w:rFonts w:hint="eastAsia" w:ascii="Hiragino Sans" w:hAnsi="Hiragino Sans" w:eastAsia="Hiragino Sans" w:cs="Hiragino Sans"/>
        </w:rPr>
        <w:t xml:space="preserve">他們試圖去尋找電子的確切位置。但他們驚恐地發現：電子根本沒有確定的軌道！它不像地球繞著太陽轉那樣有一條清晰的線。</w:t>
      </w:r>
    </w:p>
    <w:p>
      <w:pPr>
        <w:pStyle w:val="BodyText"/>
        <w:spacing w:line="312" w:lineRule="auto" w:after="70"/>
        <w:ind w:firstLine="432"/>
        <w:jc w:val="left"/>
      </w:pPr>
      <w:r>
        <w:rPr>
          <w:rFonts w:hint="eastAsia" w:ascii="Hiragino Sans" w:hAnsi="Hiragino Sans" w:eastAsia="Hiragino Sans" w:cs="Hiragino Sans"/>
        </w:rPr>
        <w:t xml:space="preserve">在沒有人觀察它的時候，電子彷彿化作了一團幽靈般的「雲」。它似乎同時存在於原子核周圍的所有地方；又或者說，它哪裡都不在，它只是一種「可能在這裡」的概率。</w:t>
      </w:r>
      <w:r>
        <w:rPr>
          <w:rFonts w:ascii="Hiragino Sans" w:hAnsi="Hiragino Sans" w:eastAsia="Hiragino Sans" w:cs="Hiragino Sans"/>
        </w:rPr>
        <w:t xml:space="preserve"> </w:t>
      </w:r>
      <w:r>
        <w:rPr>
          <w:rFonts w:hint="eastAsia" w:ascii="Hiragino Sans" w:hAnsi="Hiragino Sans" w:eastAsia="Hiragino Sans" w:cs="Hiragino Sans"/>
        </w:rPr>
        <w:t xml:space="preserve">這就是著名的</w:t>
      </w:r>
      <w:r>
        <w:rPr>
          <w:rFonts w:hint="eastAsia" w:ascii="Hiragino Sans" w:hAnsi="Hiragino Sans" w:eastAsia="Hiragino Sans" w:cs="Hiragino Sans"/>
          <w:b/>
          <w:bCs/>
        </w:rPr>
        <w:t xml:space="preserve">「薛定諤的貓」</w:t>
      </w:r>
      <w:r>
        <w:rPr>
          <w:rFonts w:hint="eastAsia" w:ascii="Hiragino Sans" w:hAnsi="Hiragino Sans" w:eastAsia="Hiragino Sans" w:cs="Hiragino Sans"/>
        </w:rPr>
        <w:t xml:space="preserve">的思想實驗來源：在打開箱子看一眼之前，那隻貓處於「既死又活」的疊加態。</w:t>
      </w:r>
    </w:p>
    <w:p>
      <w:pPr>
        <w:pStyle w:val="BodyText"/>
        <w:spacing w:line="312" w:lineRule="auto" w:after="70"/>
        <w:ind w:firstLine="432"/>
        <w:jc w:val="left"/>
      </w:pPr>
      <w:r>
        <w:rPr>
          <w:rFonts w:hint="eastAsia" w:ascii="Hiragino Sans" w:hAnsi="Hiragino Sans" w:eastAsia="Hiragino Sans" w:cs="Hiragino Sans"/>
        </w:rPr>
        <w:t xml:space="preserve">這聽起來簡直是瘋了。難道微觀世界的物質，都是由虛無縹緲的「可能性」組成的嗎？如果是這樣，那由原子組成的我們，為什麼又能擁有堅硬的實體？</w:t>
      </w:r>
    </w:p>
    <w:p>
      <w:pPr>
        <w:pStyle w:val="BodyText"/>
        <w:spacing w:line="312" w:lineRule="auto" w:after="70"/>
        <w:ind w:firstLine="432"/>
        <w:jc w:val="left"/>
      </w:pPr>
      <w:r>
        <w:rPr>
          <w:rFonts w:hint="eastAsia" w:ascii="Hiragino Sans" w:hAnsi="Hiragino Sans" w:eastAsia="Hiragino Sans" w:cs="Hiragino Sans"/>
        </w:rPr>
        <w:t xml:space="preserve">現代物理學在這裡陷入了長達百年的哲學爭吵：這到底是人類的測量儀器有缺陷，還是宇宙底層本來就是擲骰子的？</w:t>
      </w:r>
    </w:p>
    <w:p>
      <w:pPr>
        <w:pStyle w:val="BodyText"/>
        <w:spacing w:line="312" w:lineRule="auto" w:after="70"/>
        <w:ind w:firstLine="432"/>
        <w:jc w:val="left"/>
      </w:pPr>
      <w:r>
        <w:rPr>
          <w:rFonts w:hint="eastAsia" w:ascii="Hiragino Sans" w:hAnsi="Hiragino Sans" w:eastAsia="Hiragino Sans" w:cs="Hiragino Sans"/>
        </w:rPr>
        <w:t xml:space="preserve">《物性論》的宇宙發動機，將在此刻發出震耳欲聾的轟鳴，為這場百年爭論宣讀最終的判決。</w:t>
      </w:r>
    </w:p>
    <w:p>
      <w:pPr>
        <w:pStyle w:val="BodyText"/>
        <w:spacing w:line="312" w:lineRule="auto" w:after="70"/>
        <w:ind w:firstLine="432"/>
        <w:jc w:val="left"/>
      </w:pPr>
      <w:r>
        <w:rPr>
          <w:rFonts w:hint="eastAsia" w:ascii="Hiragino Sans" w:hAnsi="Hiragino Sans" w:eastAsia="Hiragino Sans" w:cs="Hiragino Sans"/>
          <w:b/>
          <w:bCs/>
        </w:rPr>
        <w:t xml:space="preserve">宇宙沒有擲骰子。量子力學的荒謬，是因為我們混淆了「潛態」與「顯態」。</w:t>
      </w:r>
    </w:p>
    <w:p>
      <w:pPr>
        <w:pStyle w:val="BodyText"/>
        <w:spacing w:line="312" w:lineRule="auto" w:after="70"/>
        <w:ind w:firstLine="432"/>
        <w:jc w:val="left"/>
      </w:pPr>
      <w:r>
        <w:rPr>
          <w:rFonts w:hint="eastAsia" w:ascii="Hiragino Sans" w:hAnsi="Hiragino Sans" w:eastAsia="Hiragino Sans" w:cs="Hiragino Sans"/>
        </w:rPr>
        <w:t xml:space="preserve">在第七章我們曾反覆強調過，宇宙中的存在，分為兩種狀態：</w:t>
      </w:r>
      <w:r>
        <w:rPr>
          <w:rFonts w:ascii="Hiragino Sans" w:hAnsi="Hiragino Sans" w:eastAsia="Hiragino Sans" w:cs="Hiragino Sans"/>
        </w:rPr>
        <w:t xml:space="preserve"> </w:t>
      </w:r>
      <w:r>
        <w:rPr>
          <w:rFonts w:hint="eastAsia" w:ascii="Hiragino Sans" w:hAnsi="Hiragino Sans" w:eastAsia="Hiragino Sans" w:cs="Hiragino Sans"/>
        </w:rPr>
        <w:t xml:space="preserve">一種是已經跨過顯化之門（E_show），被宇宙賬本記錄下來，具有明確邊界和形狀的「事實」，我們稱之為</w:t>
      </w:r>
      <w:r>
        <w:rPr>
          <w:rFonts w:hint="eastAsia" w:ascii="Hiragino Sans" w:hAnsi="Hiragino Sans" w:eastAsia="Hiragino Sans" w:cs="Hiragino Sans"/>
          <w:b/>
          <w:bCs/>
        </w:rPr>
        <w:t xml:space="preserve">顯態</w:t>
      </w:r>
      <w:r>
        <w:rPr>
          <w:rFonts w:hint="eastAsia" w:ascii="Hiragino Sans" w:hAnsi="Hiragino Sans" w:eastAsia="Hiragino Sans" w:cs="Hiragino Sans"/>
        </w:rPr>
        <w:t xml:space="preserve">（例如你眼前的桌子、儀器上的一個亮點）。</w:t>
      </w:r>
    </w:p>
    <w:p>
      <w:pPr>
        <w:pStyle w:val="BodyText"/>
        <w:spacing w:line="312" w:lineRule="auto" w:after="70"/>
        <w:ind w:firstLine="432"/>
        <w:jc w:val="left"/>
      </w:pPr>
      <w:r>
        <w:rPr>
          <w:rFonts w:hint="eastAsia" w:ascii="Hiragino Sans" w:hAnsi="Hiragino Sans" w:eastAsia="Hiragino Sans" w:cs="Hiragino Sans"/>
        </w:rPr>
        <w:t xml:space="preserve">另一種，是還在背景海中孕育，擁有能量、方向和勢差，但</w:t>
      </w:r>
      <w:r>
        <w:rPr>
          <w:rFonts w:hint="eastAsia" w:ascii="Hiragino Sans" w:hAnsi="Hiragino Sans" w:eastAsia="Hiragino Sans" w:cs="Hiragino Sans"/>
          <w:b/>
          <w:bCs/>
        </w:rPr>
        <w:t xml:space="preserve">「尚未通過多門同閉審查」</w:t>
      </w:r>
      <w:r>
        <w:rPr>
          <w:rFonts w:hint="eastAsia" w:ascii="Hiragino Sans" w:hAnsi="Hiragino Sans" w:eastAsia="Hiragino Sans" w:cs="Hiragino Sans"/>
        </w:rPr>
        <w:t xml:space="preserve">，還沒有被寫入宇宙賬本的狀態。我們稱之為</w:t>
      </w:r>
      <w:r>
        <w:rPr>
          <w:rFonts w:hint="eastAsia" w:ascii="Hiragino Sans" w:hAnsi="Hiragino Sans" w:eastAsia="Hiragino Sans" w:cs="Hiragino Sans"/>
          <w:b/>
          <w:bCs/>
        </w:rPr>
        <w:t xml:space="preserve">潛態（Potential</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State）</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量子力學中所描述的那團幽靈般的「可能性雲」，根本不是什麼神祕的魔法物質。</w:t>
      </w:r>
      <w:r>
        <w:rPr>
          <w:rFonts w:ascii="Hiragino Sans" w:hAnsi="Hiragino Sans" w:eastAsia="Hiragino Sans" w:cs="Hiragino Sans"/>
        </w:rPr>
        <w:t xml:space="preserve"> </w:t>
      </w:r>
      <w:r>
        <w:rPr>
          <w:rFonts w:hint="eastAsia" w:ascii="Hiragino Sans" w:hAnsi="Hiragino Sans" w:eastAsia="Hiragino Sans" w:cs="Hiragino Sans"/>
          <w:b/>
          <w:bCs/>
        </w:rPr>
        <w:t xml:space="preserve">它，就是物性論中，那個還在背景海裡掙扎、還在瘋狂尋找關係腔承載、尚未跨過顯化之門（E_show）的「候選擾動」！</w:t>
      </w:r>
    </w:p>
    <w:bookmarkEnd w:id="125"/>
    <w:bookmarkStart w:id="126" w:name="破解波函數概率與相位的生死共舞"/>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破解波函數：概率與相位的生死共舞</w:t>
      </w:r>
    </w:p>
    <w:p>
      <w:pPr>
        <w:pStyle w:val="FirstParagraph"/>
        <w:spacing w:line="312" w:lineRule="auto" w:after="70"/>
        <w:ind w:firstLine="432"/>
        <w:jc w:val="left"/>
      </w:pPr>
      <w:r>
        <w:rPr>
          <w:rFonts w:hint="eastAsia" w:ascii="Hiragino Sans" w:hAnsi="Hiragino Sans" w:eastAsia="Hiragino Sans" w:cs="Hiragino Sans"/>
        </w:rPr>
        <w:t xml:space="preserve">為了解釋這團潛態的雲，量子力學的奠基人之一薛定諤，寫下了一條讓無數物理系學生頭禿的公式：</w:t>
      </w:r>
      <w:r>
        <w:rPr>
          <w:rFonts w:hint="eastAsia" w:ascii="Hiragino Sans" w:hAnsi="Hiragino Sans" w:eastAsia="Hiragino Sans" w:cs="Hiragino Sans"/>
          <w:b/>
          <w:bCs/>
        </w:rPr>
        <w:t xml:space="preserve">薛定諤方程</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這條公式的核心，是一個名叫</w:t>
      </w:r>
      <w:r>
        <w:rPr>
          <w:rFonts w:hint="eastAsia" w:ascii="Hiragino Sans" w:hAnsi="Hiragino Sans" w:eastAsia="Hiragino Sans" w:cs="Hiragino Sans"/>
          <w:b/>
          <w:bCs/>
        </w:rPr>
        <w:t xml:space="preserve">波函數（ψ）</w:t>
      </w:r>
      <w:r>
        <w:rPr>
          <w:rFonts w:hint="eastAsia" w:ascii="Hiragino Sans" w:hAnsi="Hiragino Sans" w:eastAsia="Hiragino Sans" w:cs="Hiragino Sans"/>
        </w:rPr>
        <w:t xml:space="preserve">的東西。</w:t>
      </w:r>
    </w:p>
    <w:p>
      <w:pPr>
        <w:pStyle w:val="BodyText"/>
        <w:spacing w:line="312" w:lineRule="auto" w:after="70"/>
        <w:ind w:firstLine="432"/>
        <w:jc w:val="left"/>
      </w:pPr>
      <w:r>
        <w:rPr>
          <w:rFonts w:hint="eastAsia" w:ascii="Hiragino Sans" w:hAnsi="Hiragino Sans" w:eastAsia="Hiragino Sans" w:cs="Hiragino Sans"/>
        </w:rPr>
        <w:t xml:space="preserve">傳統物理學告訴我們，波函數的平方代表「概率」，也就是粒子在某個地方出現的可能性大小。</w:t>
      </w:r>
      <w:r>
        <w:rPr>
          <w:rFonts w:ascii="Hiragino Sans" w:hAnsi="Hiragino Sans" w:eastAsia="Hiragino Sans" w:cs="Hiragino Sans"/>
        </w:rPr>
        <w:t xml:space="preserve"> </w:t>
      </w:r>
      <w:r>
        <w:rPr>
          <w:rFonts w:hint="eastAsia" w:ascii="Hiragino Sans" w:hAnsi="Hiragino Sans" w:eastAsia="Hiragino Sans" w:cs="Hiragino Sans"/>
        </w:rPr>
        <w:t xml:space="preserve">但這句話太乾癟了。它沒有告訴我們，為什麼宇宙要用「概率」來運行？</w:t>
      </w:r>
    </w:p>
    <w:p>
      <w:pPr>
        <w:pStyle w:val="BodyText"/>
        <w:spacing w:line="312" w:lineRule="auto" w:after="70"/>
        <w:ind w:firstLine="432"/>
        <w:jc w:val="left"/>
      </w:pPr>
      <w:r>
        <w:rPr>
          <w:rFonts w:hint="eastAsia" w:ascii="Hiragino Sans" w:hAnsi="Hiragino Sans" w:eastAsia="Hiragino Sans" w:cs="Hiragino Sans"/>
        </w:rPr>
        <w:t xml:space="preserve">讓我們用《物性論》的降維透視鏡，把波函數</w:t>
      </w:r>
      <w:r>
        <w:rPr>
          <w:rFonts w:ascii="Hiragino Sans" w:hAnsi="Hiragino Sans" w:eastAsia="Hiragino Sans" w:cs="Hiragino Sans"/>
        </w:rPr>
        <w:t xml:space="preserve"> ψ </w:t>
      </w:r>
      <w:r>
        <w:rPr>
          <w:rFonts w:hint="eastAsia" w:ascii="Hiragino Sans" w:hAnsi="Hiragino Sans" w:eastAsia="Hiragino Sans" w:cs="Hiragino Sans"/>
        </w:rPr>
        <w:t xml:space="preserve">徹底解剖。</w:t>
      </w:r>
      <w:r>
        <w:rPr>
          <w:rFonts w:ascii="Hiragino Sans" w:hAnsi="Hiragino Sans" w:eastAsia="Hiragino Sans" w:cs="Hiragino Sans"/>
        </w:rPr>
        <w:t xml:space="preserve"> </w:t>
      </w:r>
      <w:r>
        <w:rPr>
          <w:rFonts w:hint="eastAsia" w:ascii="Hiragino Sans" w:hAnsi="Hiragino Sans" w:eastAsia="Hiragino Sans" w:cs="Hiragino Sans"/>
        </w:rPr>
        <w:t xml:space="preserve">在數學上，波函數可以拆成兩部分：</w:t>
      </w:r>
      <w:r>
        <w:rPr>
          <w:rFonts w:ascii="Hiragino Sans" w:hAnsi="Hiragino Sans" w:eastAsia="Hiragino Sans" w:cs="Hiragino Sans"/>
        </w:rPr>
        <w:t xml:space="preserve"> </w:t>
      </w:r>
      <w:r>
        <w:rPr>
          <w:rFonts w:ascii="Hiragino Sans" w:hAnsi="Hiragino Sans" w:eastAsia="Hiragino Sans" w:cs="Hiragino Sans"/>
        </w:rPr>
        <w:t xml:space="preserve">&gt; ψ = √ρ · e^iS/ℏ</w:t>
      </w:r>
    </w:p>
    <w:p>
      <w:pPr>
        <w:pStyle w:val="BodyText"/>
        <w:spacing w:line="312" w:lineRule="auto" w:after="70"/>
        <w:ind w:firstLine="432"/>
        <w:jc w:val="left"/>
      </w:pPr>
      <w:r>
        <w:rPr>
          <w:rFonts w:hint="eastAsia" w:ascii="Hiragino Sans" w:hAnsi="Hiragino Sans" w:eastAsia="Hiragino Sans" w:cs="Hiragino Sans"/>
        </w:rPr>
        <w:t xml:space="preserve">不要怕，我們把它翻譯成大白話。</w:t>
      </w:r>
    </w:p>
    <w:p>
      <w:pPr>
        <w:pStyle w:val="BodyText"/>
        <w:spacing w:line="312" w:lineRule="auto" w:after="70"/>
        <w:ind w:firstLine="432"/>
        <w:jc w:val="left"/>
      </w:pPr>
      <w:r>
        <w:rPr>
          <w:rFonts w:hint="eastAsia" w:ascii="Hiragino Sans" w:hAnsi="Hiragino Sans" w:eastAsia="Hiragino Sans" w:cs="Hiragino Sans"/>
          <w:b/>
          <w:bCs/>
        </w:rPr>
        <w:t xml:space="preserve">第一部分：√ρ（概率密度）。</w:t>
      </w:r>
      <w:r>
        <w:rPr>
          <w:rFonts w:ascii="Hiragino Sans" w:hAnsi="Hiragino Sans" w:eastAsia="Hiragino Sans" w:cs="Hiragino Sans"/>
        </w:rPr>
        <w:t xml:space="preserve"> </w:t>
      </w:r>
      <w:r>
        <w:rPr>
          <w:rFonts w:hint="eastAsia" w:ascii="Hiragino Sans" w:hAnsi="Hiragino Sans" w:eastAsia="Hiragino Sans" w:cs="Hiragino Sans"/>
        </w:rPr>
        <w:t xml:space="preserve">它代表的是什麼？在《物性論》中，它代表的是這個潛在的擾動，在光性背景海的某個局部，</w:t>
      </w:r>
      <w:r>
        <w:rPr>
          <w:rFonts w:hint="eastAsia" w:ascii="Hiragino Sans" w:hAnsi="Hiragino Sans" w:eastAsia="Hiragino Sans" w:cs="Hiragino Sans"/>
          <w:b/>
          <w:bCs/>
        </w:rPr>
        <w:t xml:space="preserve">「它有多麼渴望被顯化」</w:t>
      </w:r>
      <w:r>
        <w:rPr>
          <w:rFonts w:hint="eastAsia" w:ascii="Hiragino Sans" w:hAnsi="Hiragino Sans" w:eastAsia="Hiragino Sans" w:cs="Hiragino Sans"/>
        </w:rPr>
        <w:t xml:space="preserve">的傾向強度。</w:t>
      </w:r>
      <w:r>
        <w:rPr>
          <w:rFonts w:ascii="Hiragino Sans" w:hAnsi="Hiragino Sans" w:eastAsia="Hiragino Sans" w:cs="Hiragino Sans"/>
        </w:rPr>
        <w:t xml:space="preserve"> </w:t>
      </w:r>
      <w:r>
        <w:rPr>
          <w:rFonts w:hint="eastAsia" w:ascii="Hiragino Sans" w:hAnsi="Hiragino Sans" w:eastAsia="Hiragino Sans" w:cs="Hiragino Sans"/>
        </w:rPr>
        <w:t xml:space="preserve">某個地方的</w:t>
      </w:r>
      <w:r>
        <w:rPr>
          <w:rFonts w:ascii="Hiragino Sans" w:hAnsi="Hiragino Sans" w:eastAsia="Hiragino Sans" w:cs="Hiragino Sans"/>
        </w:rPr>
        <w:t xml:space="preserve"> ρ </w:t>
      </w:r>
      <w:r>
        <w:rPr>
          <w:rFonts w:hint="eastAsia" w:ascii="Hiragino Sans" w:hAnsi="Hiragino Sans" w:eastAsia="Hiragino Sans" w:cs="Hiragino Sans"/>
        </w:rPr>
        <w:t xml:space="preserve">越大，說明這裡的勢差（Δσ）越集中，它在這個位置突破顯化之門（E_show）的動能就越強。這不是上帝在擲骰子，這是宇宙發動機在計算局部的壓力分佈！</w:t>
      </w:r>
    </w:p>
    <w:p>
      <w:pPr>
        <w:pStyle w:val="BodyText"/>
        <w:spacing w:line="312" w:lineRule="auto" w:after="70"/>
        <w:ind w:firstLine="432"/>
        <w:jc w:val="left"/>
      </w:pPr>
      <w:r>
        <w:rPr>
          <w:rFonts w:hint="eastAsia" w:ascii="Hiragino Sans" w:hAnsi="Hiragino Sans" w:eastAsia="Hiragino Sans" w:cs="Hiragino Sans"/>
          <w:b/>
          <w:bCs/>
        </w:rPr>
        <w:t xml:space="preserve">第二部分：e^iS/ℏ（相位與作用量）。</w:t>
      </w:r>
      <w:r>
        <w:rPr>
          <w:rFonts w:ascii="Hiragino Sans" w:hAnsi="Hiragino Sans" w:eastAsia="Hiragino Sans" w:cs="Hiragino Sans"/>
        </w:rPr>
        <w:t xml:space="preserve"> </w:t>
      </w:r>
      <w:r>
        <w:rPr>
          <w:rFonts w:hint="eastAsia" w:ascii="Hiragino Sans" w:hAnsi="Hiragino Sans" w:eastAsia="Hiragino Sans" w:cs="Hiragino Sans"/>
        </w:rPr>
        <w:t xml:space="preserve">這是波函數的靈魂。</w:t>
      </w:r>
      <w:r>
        <w:rPr>
          <w:rFonts w:ascii="Hiragino Sans" w:hAnsi="Hiragino Sans" w:eastAsia="Hiragino Sans" w:cs="Hiragino Sans"/>
        </w:rPr>
        <w:t xml:space="preserve"> </w:t>
      </w:r>
      <w:r>
        <w:rPr>
          <w:rFonts w:hint="eastAsia" w:ascii="Hiragino Sans" w:hAnsi="Hiragino Sans" w:eastAsia="Hiragino Sans" w:cs="Hiragino Sans"/>
        </w:rPr>
        <w:t xml:space="preserve">這裡的</w:t>
      </w:r>
      <w:r>
        <w:rPr>
          <w:rFonts w:ascii="Hiragino Sans" w:hAnsi="Hiragino Sans" w:eastAsia="Hiragino Sans" w:cs="Hiragino Sans"/>
        </w:rPr>
        <w:t xml:space="preserve"> </w:t>
      </w:r>
      <w:r>
        <w:rPr>
          <w:rFonts w:ascii="Hiragino Sans" w:hAnsi="Hiragino Sans" w:eastAsia="Hiragino Sans" w:cs="Hiragino Sans"/>
          <w:b/>
          <w:bCs/>
        </w:rPr>
        <w:t xml:space="preserve">S</w:t>
      </w:r>
      <w:r>
        <w:rPr>
          <w:rFonts w:hint="eastAsia" w:ascii="Hiragino Sans" w:hAnsi="Hiragino Sans" w:eastAsia="Hiragino Sans" w:cs="Hiragino Sans"/>
        </w:rPr>
        <w:t xml:space="preserve">，就是我們在第九章講過的那個精明的宇宙會計師——</w:t>
      </w:r>
      <w:r>
        <w:rPr>
          <w:rFonts w:hint="eastAsia" w:ascii="Hiragino Sans" w:hAnsi="Hiragino Sans" w:eastAsia="Hiragino Sans" w:cs="Hiragino Sans"/>
          <w:b/>
          <w:bCs/>
        </w:rPr>
        <w:t xml:space="preserve">作用量（總賬本）</w:t>
      </w:r>
      <w:r>
        <w:rPr>
          <w:rFonts w:hint="eastAsia" w:ascii="Hiragino Sans" w:hAnsi="Hiragino Sans" w:eastAsia="Hiragino Sans" w:cs="Hiragino Sans"/>
        </w:rPr>
        <w:t xml:space="preserve">。它記錄了這個潛態在演化過程中，需要支付的能量與耗散成本。</w:t>
      </w:r>
      <w:r>
        <w:rPr>
          <w:rFonts w:ascii="Hiragino Sans" w:hAnsi="Hiragino Sans" w:eastAsia="Hiragino Sans" w:cs="Hiragino Sans"/>
        </w:rPr>
        <w:t xml:space="preserve"> </w:t>
      </w:r>
      <w:r>
        <w:rPr>
          <w:rFonts w:hint="eastAsia" w:ascii="Hiragino Sans" w:hAnsi="Hiragino Sans" w:eastAsia="Hiragino Sans" w:cs="Hiragino Sans"/>
        </w:rPr>
        <w:t xml:space="preserve">而</w:t>
      </w:r>
      <w:r>
        <w:rPr>
          <w:rFonts w:ascii="Hiragino Sans" w:hAnsi="Hiragino Sans" w:eastAsia="Hiragino Sans" w:cs="Hiragino Sans"/>
        </w:rPr>
        <w:t xml:space="preserve"> </w:t>
      </w:r>
      <w:r>
        <w:rPr>
          <w:rFonts w:hint="eastAsia" w:ascii="Hiragino Sans" w:hAnsi="Hiragino Sans" w:eastAsia="Hiragino Sans" w:cs="Hiragino Sans"/>
          <w:b/>
          <w:bCs/>
        </w:rPr>
        <w:t xml:space="preserve">ℏ（普朗克常數）</w:t>
      </w:r>
      <w:r>
        <w:rPr>
          <w:rFonts w:hint="eastAsia" w:ascii="Hiragino Sans" w:hAnsi="Hiragino Sans" w:eastAsia="Hiragino Sans" w:cs="Hiragino Sans"/>
        </w:rPr>
        <w:t xml:space="preserve">，我們在第十章講過，它是微觀世界的「節拍尺」。</w:t>
      </w:r>
    </w:p>
    <w:p>
      <w:pPr>
        <w:pStyle w:val="BodyText"/>
        <w:spacing w:line="312" w:lineRule="auto" w:after="70"/>
        <w:ind w:firstLine="432"/>
        <w:jc w:val="left"/>
      </w:pPr>
      <w:r>
        <w:rPr>
          <w:rFonts w:hint="eastAsia" w:ascii="Hiragino Sans" w:hAnsi="Hiragino Sans" w:eastAsia="Hiragino Sans" w:cs="Hiragino Sans"/>
        </w:rPr>
        <w:t xml:space="preserve">把這兩者放在指數上，形成了一個旋轉的</w:t>
      </w:r>
      <w:r>
        <w:rPr>
          <w:rFonts w:hint="eastAsia" w:ascii="Hiragino Sans" w:hAnsi="Hiragino Sans" w:eastAsia="Hiragino Sans" w:cs="Hiragino Sans"/>
          <w:b/>
          <w:bCs/>
        </w:rPr>
        <w:t xml:space="preserve">「相位」</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這意味著什麼？這意味著，這團潛態的可能性雲，不是死氣沉沉的。它內部充滿了「節奏」。</w:t>
      </w:r>
      <w:r>
        <w:rPr>
          <w:rFonts w:ascii="Hiragino Sans" w:hAnsi="Hiragino Sans" w:eastAsia="Hiragino Sans" w:cs="Hiragino Sans"/>
        </w:rPr>
        <w:t xml:space="preserve"> </w:t>
      </w:r>
      <w:r>
        <w:rPr>
          <w:rFonts w:hint="eastAsia" w:ascii="Hiragino Sans" w:hAnsi="Hiragino Sans" w:eastAsia="Hiragino Sans" w:cs="Hiragino Sans"/>
        </w:rPr>
        <w:t xml:space="preserve">當兩團可能性雲相遇時，如果它們的節奏（相位）一致，它們的渴望就會疊加，顯化的概率就會暴增；如果它們的節奏相反，它們就會在內部關係腔（Π）中互相抵消，最終歸於虛無。</w:t>
      </w:r>
    </w:p>
    <w:p>
      <w:pPr>
        <w:pStyle w:val="BodyText"/>
        <w:spacing w:line="312" w:lineRule="auto" w:after="70"/>
        <w:ind w:firstLine="432"/>
        <w:jc w:val="left"/>
      </w:pPr>
      <w:r>
        <w:rPr>
          <w:rFonts w:hint="eastAsia" w:ascii="Hiragino Sans" w:hAnsi="Hiragino Sans" w:eastAsia="Hiragino Sans" w:cs="Hiragino Sans"/>
        </w:rPr>
        <w:t xml:space="preserve">所以，薛定諤方程到底在算什麼？</w:t>
      </w:r>
      <w:r>
        <w:rPr>
          <w:rFonts w:ascii="Hiragino Sans" w:hAnsi="Hiragino Sans" w:eastAsia="Hiragino Sans" w:cs="Hiragino Sans"/>
        </w:rPr>
        <w:t xml:space="preserve"> </w:t>
      </w:r>
      <w:r>
        <w:rPr>
          <w:rFonts w:hint="eastAsia" w:ascii="Hiragino Sans" w:hAnsi="Hiragino Sans" w:eastAsia="Hiragino Sans" w:cs="Hiragino Sans"/>
          <w:b/>
          <w:bCs/>
        </w:rPr>
        <w:t xml:space="preserve">薛定諤方程，根本不是在算一個實體小球的軌跡！</w:t>
      </w:r>
      <w:r>
        <w:rPr>
          <w:rFonts w:ascii="Hiragino Sans" w:hAnsi="Hiragino Sans" w:eastAsia="Hiragino Sans" w:cs="Hiragino Sans"/>
        </w:rPr>
        <w:t xml:space="preserve"> </w:t>
      </w:r>
      <w:r>
        <w:rPr>
          <w:rFonts w:hint="eastAsia" w:ascii="Hiragino Sans" w:hAnsi="Hiragino Sans" w:eastAsia="Hiragino Sans" w:cs="Hiragino Sans"/>
        </w:rPr>
        <w:t xml:space="preserve">它是在計算：一個還沒有拿到出生證明的「潛態候選者」，在充滿張力與耗散的光性背景海中，它的「顯化渴望（概率）」和「內部節奏（相位）」是如何隨時間演化的！</w:t>
      </w:r>
    </w:p>
    <w:p>
      <w:pPr>
        <w:pStyle w:val="BodyText"/>
        <w:spacing w:line="312" w:lineRule="auto" w:after="70"/>
        <w:ind w:firstLine="432"/>
        <w:jc w:val="left"/>
      </w:pPr>
      <w:r>
        <w:rPr>
          <w:rFonts w:hint="eastAsia" w:ascii="Hiragino Sans" w:hAnsi="Hiragino Sans" w:eastAsia="Hiragino Sans" w:cs="Hiragino Sans"/>
        </w:rPr>
        <w:t xml:space="preserve">在沒有遇到顯化之門前，這個潛態沒有固定的形狀。它只能以「雲」的方式，在背景海中瀰漫、試探、干涉。這不是宇宙的瘋狂，這是生命誕生前，最壯麗的孕育過程。</w:t>
      </w:r>
    </w:p>
    <w:bookmarkEnd w:id="126"/>
    <w:bookmarkStart w:id="127" w:name="坍縮的真相猛烈撞擊顯化之門e_show"/>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坍縮的真相：猛烈撞擊「顯化之門（E_show）」</w:t>
      </w:r>
    </w:p>
    <w:p>
      <w:pPr>
        <w:pStyle w:val="FirstParagraph"/>
        <w:spacing w:line="312" w:lineRule="auto" w:after="70"/>
        <w:ind w:firstLine="432"/>
        <w:jc w:val="left"/>
      </w:pPr>
      <w:r>
        <w:rPr>
          <w:rFonts w:hint="eastAsia" w:ascii="Hiragino Sans" w:hAnsi="Hiragino Sans" w:eastAsia="Hiragino Sans" w:cs="Hiragino Sans"/>
        </w:rPr>
        <w:t xml:space="preserve">既然電子是一團可能性雲，那為什麼當我們用儀器去觀察它時，它又會突然變成一個實實在在的「點」？</w:t>
      </w:r>
      <w:r>
        <w:rPr>
          <w:rFonts w:ascii="Hiragino Sans" w:hAnsi="Hiragino Sans" w:eastAsia="Hiragino Sans" w:cs="Hiragino Sans"/>
        </w:rPr>
        <w:t xml:space="preserve"> </w:t>
      </w:r>
      <w:r>
        <w:rPr>
          <w:rFonts w:hint="eastAsia" w:ascii="Hiragino Sans" w:hAnsi="Hiragino Sans" w:eastAsia="Hiragino Sans" w:cs="Hiragino Sans"/>
        </w:rPr>
        <w:t xml:space="preserve">在量子力學中，這被稱為「波函數坍縮」。它被傳得神乎其神，彷彿人類的「意識」有一種魔法，看一眼就能改變宇宙的現實。</w:t>
      </w:r>
    </w:p>
    <w:p>
      <w:pPr>
        <w:pStyle w:val="BodyText"/>
        <w:spacing w:line="312" w:lineRule="auto" w:after="70"/>
        <w:ind w:firstLine="432"/>
        <w:jc w:val="left"/>
      </w:pPr>
      <w:r>
        <w:rPr>
          <w:rFonts w:hint="eastAsia" w:ascii="Hiragino Sans" w:hAnsi="Hiragino Sans" w:eastAsia="Hiragino Sans" w:cs="Hiragino Sans"/>
        </w:rPr>
        <w:t xml:space="preserve">《物性論》要在這裡，徹底粉碎這種唯心主義的狂妄。</w:t>
      </w:r>
    </w:p>
    <w:p>
      <w:pPr>
        <w:pStyle w:val="BodyText"/>
        <w:spacing w:line="312" w:lineRule="auto" w:after="70"/>
        <w:ind w:firstLine="432"/>
        <w:jc w:val="left"/>
      </w:pPr>
      <w:r>
        <w:rPr>
          <w:rFonts w:hint="eastAsia" w:ascii="Hiragino Sans" w:hAnsi="Hiragino Sans" w:eastAsia="Hiragino Sans" w:cs="Hiragino Sans"/>
        </w:rPr>
        <w:t xml:space="preserve">觀察，從來不是用眼睛看一眼那麼簡單。</w:t>
      </w:r>
      <w:r>
        <w:rPr>
          <w:rFonts w:ascii="Hiragino Sans" w:hAnsi="Hiragino Sans" w:eastAsia="Hiragino Sans" w:cs="Hiragino Sans"/>
        </w:rPr>
        <w:t xml:space="preserve"> </w:t>
      </w:r>
      <w:r>
        <w:rPr>
          <w:rFonts w:hint="eastAsia" w:ascii="Hiragino Sans" w:hAnsi="Hiragino Sans" w:eastAsia="Hiragino Sans" w:cs="Hiragino Sans"/>
        </w:rPr>
        <w:t xml:space="preserve">在微觀世界裡，觀察，是一場極其暴力的</w:t>
      </w:r>
      <w:r>
        <w:rPr>
          <w:rFonts w:hint="eastAsia" w:ascii="Hiragino Sans" w:hAnsi="Hiragino Sans" w:eastAsia="Hiragino Sans" w:cs="Hiragino Sans"/>
          <w:b/>
          <w:bCs/>
        </w:rPr>
        <w:t xml:space="preserve">物理撞擊</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當你用探測器去觀測一個電子時，你以為你只是一個安靜的旁觀者？</w:t>
      </w:r>
      <w:r>
        <w:rPr>
          <w:rFonts w:ascii="Hiragino Sans" w:hAnsi="Hiragino Sans" w:eastAsia="Hiragino Sans" w:cs="Hiragino Sans"/>
        </w:rPr>
        <w:t xml:space="preserve"> </w:t>
      </w:r>
      <w:r>
        <w:rPr>
          <w:rFonts w:hint="eastAsia" w:ascii="Hiragino Sans" w:hAnsi="Hiragino Sans" w:eastAsia="Hiragino Sans" w:cs="Hiragino Sans"/>
        </w:rPr>
        <w:t xml:space="preserve">錯了。你的探測器，是由億萬個原子組成的宏觀巨獸。它擁有著無比龐大的</w:t>
      </w:r>
      <w:r>
        <w:rPr>
          <w:rFonts w:ascii="Hiragino Sans" w:hAnsi="Hiragino Sans" w:eastAsia="Hiragino Sans" w:cs="Hiragino Sans"/>
        </w:rPr>
        <w:t xml:space="preserve"> Q </w:t>
      </w:r>
      <w:r>
        <w:rPr>
          <w:rFonts w:hint="eastAsia" w:ascii="Hiragino Sans" w:hAnsi="Hiragino Sans" w:eastAsia="Hiragino Sans" w:cs="Hiragino Sans"/>
        </w:rPr>
        <w:t xml:space="preserve">核與極其堅硬的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w:t>
      </w:r>
    </w:p>
    <w:p>
      <w:pPr>
        <w:pStyle w:val="BodyText"/>
        <w:spacing w:line="312" w:lineRule="auto" w:after="70"/>
        <w:ind w:firstLine="432"/>
        <w:jc w:val="left"/>
      </w:pPr>
      <w:r>
        <w:rPr>
          <w:rFonts w:hint="eastAsia" w:ascii="Hiragino Sans" w:hAnsi="Hiragino Sans" w:eastAsia="Hiragino Sans" w:cs="Hiragino Sans"/>
        </w:rPr>
        <w:t xml:space="preserve">當那團脆弱的、瀰漫著的「電子潛態雲」，一頭撞上了你探測器那堵堅硬的宏觀關係腔時，發生了什麼？</w:t>
      </w:r>
      <w:r>
        <w:rPr>
          <w:rFonts w:ascii="Hiragino Sans" w:hAnsi="Hiragino Sans" w:eastAsia="Hiragino Sans" w:cs="Hiragino Sans"/>
        </w:rPr>
        <w:t xml:space="preserve"> </w:t>
      </w:r>
      <w:r>
        <w:rPr>
          <w:rFonts w:hint="eastAsia" w:ascii="Hiragino Sans" w:hAnsi="Hiragino Sans" w:eastAsia="Hiragino Sans" w:cs="Hiragino Sans"/>
        </w:rPr>
        <w:t xml:space="preserve">這就是我們在第七章講過的，</w:t>
      </w:r>
      <w:r>
        <w:rPr>
          <w:rFonts w:hint="eastAsia" w:ascii="Hiragino Sans" w:hAnsi="Hiragino Sans" w:eastAsia="Hiragino Sans" w:cs="Hiragino Sans"/>
          <w:b/>
          <w:bCs/>
        </w:rPr>
        <w:t xml:space="preserve">宇宙海關最冷酷的審查——跨過顯化之門（E_show）！</w:t>
      </w:r>
    </w:p>
    <w:p>
      <w:pPr>
        <w:pStyle w:val="BodyText"/>
        <w:spacing w:line="312" w:lineRule="auto" w:after="70"/>
        <w:ind w:firstLine="432"/>
        <w:jc w:val="left"/>
      </w:pPr>
      <w:r>
        <w:rPr>
          <w:rFonts w:hint="eastAsia" w:ascii="Hiragino Sans" w:hAnsi="Hiragino Sans" w:eastAsia="Hiragino Sans" w:cs="Hiragino Sans"/>
        </w:rPr>
        <w:t xml:space="preserve">在那一瞬間，潛態雲面臨著極限的勢差（Δσ）擠壓。它不能再保持那種模糊的、到處都在的疊加態了。探測器的宏觀邊界，逼迫它必須立刻給出一個明確的交代。</w:t>
      </w:r>
      <w:r>
        <w:rPr>
          <w:rFonts w:ascii="Hiragino Sans" w:hAnsi="Hiragino Sans" w:eastAsia="Hiragino Sans" w:cs="Hiragino Sans"/>
        </w:rPr>
        <w:t xml:space="preserve"> </w:t>
      </w:r>
      <w:r>
        <w:rPr>
          <w:rFonts w:hint="eastAsia" w:ascii="Hiragino Sans" w:hAnsi="Hiragino Sans" w:eastAsia="Hiragino Sans" w:cs="Hiragino Sans"/>
        </w:rPr>
        <w:t xml:space="preserve">於是，在強大的外部環境約束下，這團潛態雲中「顯化渴望（概率</w:t>
      </w:r>
      <w:r>
        <w:rPr>
          <w:rFonts w:ascii="Hiragino Sans" w:hAnsi="Hiragino Sans" w:eastAsia="Hiragino Sans" w:cs="Hiragino Sans"/>
        </w:rPr>
        <w:t xml:space="preserve"> </w:t>
      </w:r>
      <w:r>
        <w:rPr>
          <w:rFonts w:hint="eastAsia" w:ascii="Hiragino Sans" w:hAnsi="Hiragino Sans" w:eastAsia="Hiragino Sans" w:cs="Hiragino Sans"/>
        </w:rPr>
        <w:t xml:space="preserve">ρ）」最集中、與探測器關係腔（Π）咬合得最完美的那一個局部，瞬間突破了閾值，完成了「結構化停頓」。</w:t>
      </w:r>
    </w:p>
    <w:p>
      <w:pPr>
        <w:pStyle w:val="BodyText"/>
        <w:spacing w:line="312" w:lineRule="auto" w:after="70"/>
        <w:ind w:firstLine="432"/>
        <w:jc w:val="left"/>
      </w:pPr>
      <w:r>
        <w:rPr>
          <w:rFonts w:hint="eastAsia" w:ascii="Hiragino Sans" w:hAnsi="Hiragino Sans" w:eastAsia="Hiragino Sans" w:cs="Hiragino Sans"/>
        </w:rPr>
        <w:t xml:space="preserve">而在雲的其他地方，因為能量已經集中於一點，其餘的可能性被瞬間清零（耗散</w:t>
      </w:r>
      <w:r>
        <w:rPr>
          <w:rFonts w:ascii="Hiragino Sans" w:hAnsi="Hiragino Sans" w:eastAsia="Hiragino Sans" w:cs="Hiragino Sans"/>
        </w:rPr>
        <w:t xml:space="preserve"> </w:t>
      </w:r>
      <w:r>
        <w:rPr>
          <w:rFonts w:hint="eastAsia" w:ascii="Hiragino Sans" w:hAnsi="Hiragino Sans" w:eastAsia="Hiragino Sans" w:cs="Hiragino Sans"/>
        </w:rPr>
        <w:t xml:space="preserve">D）。</w:t>
      </w:r>
    </w:p>
    <w:p>
      <w:pPr>
        <w:pStyle w:val="BodyText"/>
        <w:spacing w:line="312" w:lineRule="auto" w:after="70"/>
        <w:ind w:firstLine="432"/>
        <w:jc w:val="left"/>
      </w:pPr>
      <w:r>
        <w:rPr>
          <w:rFonts w:hint="eastAsia" w:ascii="Hiragino Sans" w:hAnsi="Hiragino Sans" w:eastAsia="Hiragino Sans" w:cs="Hiragino Sans"/>
        </w:rPr>
        <w:t xml:space="preserve">這，就是所謂的「波函數坍縮」。</w:t>
      </w:r>
      <w:r>
        <w:rPr>
          <w:rFonts w:ascii="Hiragino Sans" w:hAnsi="Hiragino Sans" w:eastAsia="Hiragino Sans" w:cs="Hiragino Sans"/>
        </w:rPr>
        <w:t xml:space="preserve"> </w:t>
      </w:r>
      <w:r>
        <w:rPr>
          <w:rFonts w:hint="eastAsia" w:ascii="Hiragino Sans" w:hAnsi="Hiragino Sans" w:eastAsia="Hiragino Sans" w:cs="Hiragino Sans"/>
        </w:rPr>
        <w:t xml:space="preserve">它不是人類意識的魔法。它是潛態在遭遇極端</w:t>
      </w:r>
      <w:r>
        <w:rPr>
          <w:rFonts w:ascii="Hiragino Sans" w:hAnsi="Hiragino Sans" w:eastAsia="Hiragino Sans" w:cs="Hiragino Sans"/>
        </w:rPr>
        <w:t xml:space="preserve"> Ω </w:t>
      </w:r>
      <w:r>
        <w:rPr>
          <w:rFonts w:hint="eastAsia" w:ascii="Hiragino Sans" w:hAnsi="Hiragino Sans" w:eastAsia="Hiragino Sans" w:cs="Hiragino Sans"/>
        </w:rPr>
        <w:t xml:space="preserve">刻度不匹配的宏觀邊界時，被迫結算事件序（T），從無數種「我本可以」，被迫壓縮成一個唯一的、冰冷的「事實」的物理過程。</w:t>
      </w:r>
    </w:p>
    <w:p>
      <w:pPr>
        <w:pStyle w:val="BodyText"/>
        <w:spacing w:line="312" w:lineRule="auto" w:after="70"/>
        <w:ind w:firstLine="432"/>
        <w:jc w:val="left"/>
      </w:pPr>
      <w:r>
        <w:rPr>
          <w:rFonts w:hint="eastAsia" w:ascii="Hiragino Sans" w:hAnsi="Hiragino Sans" w:eastAsia="Hiragino Sans" w:cs="Hiragino Sans"/>
        </w:rPr>
        <w:t xml:space="preserve">這就是我們在探測器上看到的那一個亮點。</w:t>
      </w:r>
      <w:r>
        <w:rPr>
          <w:rFonts w:ascii="Hiragino Sans" w:hAnsi="Hiragino Sans" w:eastAsia="Hiragino Sans" w:cs="Hiragino Sans"/>
        </w:rPr>
        <w:t xml:space="preserve"> </w:t>
      </w:r>
      <w:r>
        <w:rPr>
          <w:rFonts w:hint="eastAsia" w:ascii="Hiragino Sans" w:hAnsi="Hiragino Sans" w:eastAsia="Hiragino Sans" w:cs="Hiragino Sans"/>
        </w:rPr>
        <w:t xml:space="preserve">它不是從遠處飛來的一顆小球。它是背景海的狂浪，撞擊在現實的礁石上，激起的一朵血肉模糊的浪花。</w:t>
      </w:r>
    </w:p>
    <w:bookmarkEnd w:id="127"/>
    <w:bookmarkStart w:id="128" w:name="生命的量子力學為什麼做選擇會如此痛苦"/>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生命的量子力學：為什麼做選擇會如此痛苦？</w:t>
      </w:r>
    </w:p>
    <w:p>
      <w:pPr>
        <w:pStyle w:val="FirstParagraph"/>
        <w:spacing w:line="312" w:lineRule="auto" w:after="70"/>
        <w:ind w:firstLine="432"/>
        <w:jc w:val="left"/>
      </w:pPr>
      <w:r>
        <w:rPr>
          <w:rFonts w:hint="eastAsia" w:ascii="Hiragino Sans" w:hAnsi="Hiragino Sans" w:eastAsia="Hiragino Sans" w:cs="Hiragino Sans"/>
        </w:rPr>
        <w:t xml:space="preserve">將深奧的量子物理與電磁學還原為物性論的底層邏輯，絕不僅僅是為了讓物理學家們達成和解。</w:t>
      </w:r>
      <w:r>
        <w:rPr>
          <w:rFonts w:ascii="Hiragino Sans" w:hAnsi="Hiragino Sans" w:eastAsia="Hiragino Sans" w:cs="Hiragino Sans"/>
        </w:rPr>
        <w:t xml:space="preserve"> </w:t>
      </w:r>
      <w:r>
        <w:rPr>
          <w:rFonts w:hint="eastAsia" w:ascii="Hiragino Sans" w:hAnsi="Hiragino Sans" w:eastAsia="Hiragino Sans" w:cs="Hiragino Sans"/>
        </w:rPr>
        <w:t xml:space="preserve">如果這套宇宙發動機是普適的，那麼薛定諤的雲與麥克斯韋的場，就一定在無時無刻地支配著我們的人生。</w:t>
      </w:r>
    </w:p>
    <w:p>
      <w:pPr>
        <w:pStyle w:val="BodyText"/>
        <w:spacing w:line="312" w:lineRule="auto" w:after="70"/>
        <w:ind w:firstLine="432"/>
        <w:jc w:val="left"/>
      </w:pPr>
      <w:r>
        <w:rPr>
          <w:rFonts w:hint="eastAsia" w:ascii="Hiragino Sans" w:hAnsi="Hiragino Sans" w:eastAsia="Hiragino Sans" w:cs="Hiragino Sans"/>
        </w:rPr>
        <w:t xml:space="preserve">讓我們用「潛態」與「坍縮」的邏輯，來做一次最深刻的生命精神分析。</w:t>
      </w:r>
    </w:p>
    <w:p>
      <w:pPr>
        <w:pStyle w:val="BodyText"/>
        <w:spacing w:line="312" w:lineRule="auto" w:after="70"/>
        <w:ind w:firstLine="432"/>
        <w:jc w:val="left"/>
      </w:pPr>
      <w:r>
        <w:rPr>
          <w:rFonts w:hint="eastAsia" w:ascii="Hiragino Sans" w:hAnsi="Hiragino Sans" w:eastAsia="Hiragino Sans" w:cs="Hiragino Sans"/>
        </w:rPr>
        <w:t xml:space="preserve">為什麼現代人總是感到極度的焦慮？為什麼我們在面對人生重大選擇時，會感到如此難以忍受的痛苦？</w:t>
      </w:r>
    </w:p>
    <w:p>
      <w:pPr>
        <w:pStyle w:val="BodyText"/>
        <w:spacing w:line="312" w:lineRule="auto" w:after="70"/>
        <w:ind w:firstLine="432"/>
        <w:jc w:val="left"/>
      </w:pPr>
      <w:r>
        <w:rPr>
          <w:rFonts w:hint="eastAsia" w:ascii="Hiragino Sans" w:hAnsi="Hiragino Sans" w:eastAsia="Hiragino Sans" w:cs="Hiragino Sans"/>
        </w:rPr>
        <w:t xml:space="preserve">回想一下你大學畢業前夕的狀態。</w:t>
      </w:r>
      <w:r>
        <w:rPr>
          <w:rFonts w:ascii="Hiragino Sans" w:hAnsi="Hiragino Sans" w:eastAsia="Hiragino Sans" w:cs="Hiragino Sans"/>
        </w:rPr>
        <w:t xml:space="preserve"> </w:t>
      </w:r>
      <w:r>
        <w:rPr>
          <w:rFonts w:hint="eastAsia" w:ascii="Hiragino Sans" w:hAnsi="Hiragino Sans" w:eastAsia="Hiragino Sans" w:cs="Hiragino Sans"/>
        </w:rPr>
        <w:t xml:space="preserve">那時的你，手裡拿著幾份不同的</w:t>
      </w:r>
      <w:r>
        <w:rPr>
          <w:rFonts w:ascii="Hiragino Sans" w:hAnsi="Hiragino Sans" w:eastAsia="Hiragino Sans" w:cs="Hiragino Sans"/>
        </w:rPr>
        <w:t xml:space="preserve"> </w:t>
      </w:r>
      <w:r>
        <w:rPr>
          <w:rFonts w:hint="eastAsia" w:ascii="Hiragino Sans" w:hAnsi="Hiragino Sans" w:eastAsia="Hiragino Sans" w:cs="Hiragino Sans"/>
        </w:rPr>
        <w:t xml:space="preserve">Offer，或者面臨著出國、考研、創業的選擇。</w:t>
      </w:r>
      <w:r>
        <w:rPr>
          <w:rFonts w:ascii="Hiragino Sans" w:hAnsi="Hiragino Sans" w:eastAsia="Hiragino Sans" w:cs="Hiragino Sans"/>
        </w:rPr>
        <w:t xml:space="preserve"> </w:t>
      </w:r>
      <w:r>
        <w:rPr>
          <w:rFonts w:hint="eastAsia" w:ascii="Hiragino Sans" w:hAnsi="Hiragino Sans" w:eastAsia="Hiragino Sans" w:cs="Hiragino Sans"/>
        </w:rPr>
        <w:t xml:space="preserve">在那個階段，你的人生就是一團</w:t>
      </w:r>
      <w:r>
        <w:rPr>
          <w:rFonts w:hint="eastAsia" w:ascii="Hiragino Sans" w:hAnsi="Hiragino Sans" w:eastAsia="Hiragino Sans" w:cs="Hiragino Sans"/>
          <w:b/>
          <w:bCs/>
        </w:rPr>
        <w:t xml:space="preserve">「薛定諤的可能性雲」</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在潛態的虛幻中，你感覺自己無所不能。你可以是未來的上市公司</w:t>
      </w:r>
      <w:r>
        <w:rPr>
          <w:rFonts w:ascii="Hiragino Sans" w:hAnsi="Hiragino Sans" w:eastAsia="Hiragino Sans" w:cs="Hiragino Sans"/>
        </w:rPr>
        <w:t xml:space="preserve"> </w:t>
      </w:r>
      <w:r>
        <w:rPr>
          <w:rFonts w:hint="eastAsia" w:ascii="Hiragino Sans" w:hAnsi="Hiragino Sans" w:eastAsia="Hiragino Sans" w:cs="Hiragino Sans"/>
        </w:rPr>
        <w:t xml:space="preserve">CEO，可以是周遊世界的藝術家，也可以是安穩度日的公務員。只要你不做決定，所有的可能性都在你的大腦裡完美地「疊加」著。這是一種極度迷人的全能感。</w:t>
      </w:r>
    </w:p>
    <w:p>
      <w:pPr>
        <w:pStyle w:val="BodyText"/>
        <w:spacing w:line="312" w:lineRule="auto" w:after="70"/>
        <w:ind w:firstLine="432"/>
        <w:jc w:val="left"/>
      </w:pPr>
      <w:r>
        <w:rPr>
          <w:rFonts w:hint="eastAsia" w:ascii="Hiragino Sans" w:hAnsi="Hiragino Sans" w:eastAsia="Hiragino Sans" w:cs="Hiragino Sans"/>
        </w:rPr>
        <w:t xml:space="preserve">但是，社會的達爾文機制（宏觀探測器），不會允許你永遠停留在潛態的溫室裡。</w:t>
      </w:r>
      <w:r>
        <w:rPr>
          <w:rFonts w:ascii="Hiragino Sans" w:hAnsi="Hiragino Sans" w:eastAsia="Hiragino Sans" w:cs="Hiragino Sans"/>
        </w:rPr>
        <w:t xml:space="preserve"> </w:t>
      </w:r>
      <w:r>
        <w:rPr>
          <w:rFonts w:hint="eastAsia" w:ascii="Hiragino Sans" w:hAnsi="Hiragino Sans" w:eastAsia="Hiragino Sans" w:cs="Hiragino Sans"/>
        </w:rPr>
        <w:t xml:space="preserve">房租、年齡、父母的催促（Δσ</w:t>
      </w:r>
      <w:r>
        <w:rPr>
          <w:rFonts w:ascii="Hiragino Sans" w:hAnsi="Hiragino Sans" w:eastAsia="Hiragino Sans" w:cs="Hiragino Sans"/>
        </w:rPr>
        <w:t xml:space="preserve"> </w:t>
      </w:r>
      <w:r>
        <w:rPr>
          <w:rFonts w:hint="eastAsia" w:ascii="Hiragino Sans" w:hAnsi="Hiragino Sans" w:eastAsia="Hiragino Sans" w:cs="Hiragino Sans"/>
        </w:rPr>
        <w:t xml:space="preserve">勢差），正在瘋狂地擠壓你。</w:t>
      </w:r>
    </w:p>
    <w:p>
      <w:pPr>
        <w:pStyle w:val="BodyText"/>
        <w:spacing w:line="312" w:lineRule="auto" w:after="70"/>
        <w:ind w:firstLine="432"/>
        <w:jc w:val="left"/>
      </w:pPr>
      <w:r>
        <w:rPr>
          <w:rFonts w:hint="eastAsia" w:ascii="Hiragino Sans" w:hAnsi="Hiragino Sans" w:eastAsia="Hiragino Sans" w:cs="Hiragino Sans"/>
        </w:rPr>
        <w:t xml:space="preserve">最終，你必須做出一個選擇（簽下那份合同）。</w:t>
      </w:r>
      <w:r>
        <w:rPr>
          <w:rFonts w:ascii="Hiragino Sans" w:hAnsi="Hiragino Sans" w:eastAsia="Hiragino Sans" w:cs="Hiragino Sans"/>
        </w:rPr>
        <w:t xml:space="preserve"> </w:t>
      </w:r>
      <w:r>
        <w:rPr>
          <w:rFonts w:hint="eastAsia" w:ascii="Hiragino Sans" w:hAnsi="Hiragino Sans" w:eastAsia="Hiragino Sans" w:cs="Hiragino Sans"/>
        </w:rPr>
        <w:t xml:space="preserve">就在你簽字的那一瞬間，你的人生發生了</w:t>
      </w:r>
      <w:r>
        <w:rPr>
          <w:rFonts w:hint="eastAsia" w:ascii="Hiragino Sans" w:hAnsi="Hiragino Sans" w:eastAsia="Hiragino Sans" w:cs="Hiragino Sans"/>
          <w:b/>
          <w:bCs/>
        </w:rPr>
        <w:t xml:space="preserve">「波函數坍縮」</w:t>
      </w:r>
      <w:r>
        <w:rPr>
          <w:rFonts w:hint="eastAsia" w:ascii="Hiragino Sans" w:hAnsi="Hiragino Sans" w:eastAsia="Hiragino Sans" w:cs="Hiragino Sans"/>
        </w:rPr>
        <w:t xml:space="preserve">。你跨過了那道冷酷的顯化之門（E_show）。</w:t>
      </w:r>
      <w:r>
        <w:rPr>
          <w:rFonts w:ascii="Hiragino Sans" w:hAnsi="Hiragino Sans" w:eastAsia="Hiragino Sans" w:cs="Hiragino Sans"/>
        </w:rPr>
        <w:t xml:space="preserve"> </w:t>
      </w:r>
      <w:r>
        <w:rPr>
          <w:rFonts w:hint="eastAsia" w:ascii="Hiragino Sans" w:hAnsi="Hiragino Sans" w:eastAsia="Hiragino Sans" w:cs="Hiragino Sans"/>
        </w:rPr>
        <w:t xml:space="preserve">你得到了一個確定的、實實在在的社會身份（一個事實）。</w:t>
      </w:r>
    </w:p>
    <w:p>
      <w:pPr>
        <w:pStyle w:val="BodyText"/>
        <w:spacing w:line="312" w:lineRule="auto" w:after="70"/>
        <w:ind w:firstLine="432"/>
        <w:jc w:val="left"/>
      </w:pPr>
      <w:r>
        <w:rPr>
          <w:rFonts w:hint="eastAsia" w:ascii="Hiragino Sans" w:hAnsi="Hiragino Sans" w:eastAsia="Hiragino Sans" w:cs="Hiragino Sans"/>
        </w:rPr>
        <w:t xml:space="preserve">但與此同時，隨之而來的是一種巨大的喪失感與痛苦。</w:t>
      </w:r>
      <w:r>
        <w:rPr>
          <w:rFonts w:ascii="Hiragino Sans" w:hAnsi="Hiragino Sans" w:eastAsia="Hiragino Sans" w:cs="Hiragino Sans"/>
        </w:rPr>
        <w:t xml:space="preserve"> </w:t>
      </w:r>
      <w:r>
        <w:rPr>
          <w:rFonts w:hint="eastAsia" w:ascii="Hiragino Sans" w:hAnsi="Hiragino Sans" w:eastAsia="Hiragino Sans" w:cs="Hiragino Sans"/>
        </w:rPr>
        <w:t xml:space="preserve">為什麼會痛？</w:t>
      </w:r>
      <w:r>
        <w:rPr>
          <w:rFonts w:ascii="Hiragino Sans" w:hAnsi="Hiragino Sans" w:eastAsia="Hiragino Sans" w:cs="Hiragino Sans"/>
        </w:rPr>
        <w:t xml:space="preserve"> </w:t>
      </w:r>
      <w:r>
        <w:rPr>
          <w:rFonts w:hint="eastAsia" w:ascii="Hiragino Sans" w:hAnsi="Hiragino Sans" w:eastAsia="Hiragino Sans" w:cs="Hiragino Sans"/>
        </w:rPr>
        <w:t xml:space="preserve">因為在顯化的那一刻，為了換取這唯一的一個「事實」，你親手殺死了自己腦海中那另外九十九種「我本可以成為」的完美幻覺！</w:t>
      </w:r>
      <w:r>
        <w:rPr>
          <w:rFonts w:ascii="Hiragino Sans" w:hAnsi="Hiragino Sans" w:eastAsia="Hiragino Sans" w:cs="Hiragino Sans"/>
        </w:rPr>
        <w:t xml:space="preserve"> </w:t>
      </w:r>
      <w:r>
        <w:rPr>
          <w:rFonts w:hint="eastAsia" w:ascii="Hiragino Sans" w:hAnsi="Hiragino Sans" w:eastAsia="Hiragino Sans" w:cs="Hiragino Sans"/>
        </w:rPr>
        <w:t xml:space="preserve">那些被你殺死的可能性，化作了高昂的耗散（D），變成了你深夜裡的意難平。</w:t>
      </w:r>
    </w:p>
    <w:p>
      <w:pPr>
        <w:pStyle w:val="BodyText"/>
        <w:spacing w:line="312" w:lineRule="auto" w:after="70"/>
        <w:ind w:firstLine="432"/>
        <w:jc w:val="left"/>
      </w:pPr>
      <w:r>
        <w:rPr>
          <w:rFonts w:hint="eastAsia" w:ascii="Hiragino Sans" w:hAnsi="Hiragino Sans" w:eastAsia="Hiragino Sans" w:cs="Hiragino Sans"/>
        </w:rPr>
        <w:t xml:space="preserve">很多人無法承受這種「坍縮的代價」。</w:t>
      </w:r>
      <w:r>
        <w:rPr>
          <w:rFonts w:ascii="Hiragino Sans" w:hAnsi="Hiragino Sans" w:eastAsia="Hiragino Sans" w:cs="Hiragino Sans"/>
        </w:rPr>
        <w:t xml:space="preserve"> </w:t>
      </w:r>
      <w:r>
        <w:rPr>
          <w:rFonts w:hint="eastAsia" w:ascii="Hiragino Sans" w:hAnsi="Hiragino Sans" w:eastAsia="Hiragino Sans" w:cs="Hiragino Sans"/>
        </w:rPr>
        <w:t xml:space="preserve">於是，他們拒絕選擇。他們頻繁地跳槽，永遠在換對象，永遠在抱怨環境。他們試圖讓自己永遠停留在「我只要努力就能成功」的潛態概率雲裡。</w:t>
      </w:r>
      <w:r>
        <w:rPr>
          <w:rFonts w:ascii="Hiragino Sans" w:hAnsi="Hiragino Sans" w:eastAsia="Hiragino Sans" w:cs="Hiragino Sans"/>
        </w:rPr>
        <w:t xml:space="preserve"> </w:t>
      </w:r>
      <w:r>
        <w:rPr>
          <w:rFonts w:hint="eastAsia" w:ascii="Hiragino Sans" w:hAnsi="Hiragino Sans" w:eastAsia="Hiragino Sans" w:cs="Hiragino Sans"/>
        </w:rPr>
        <w:t xml:space="preserve">這是一種懦弱的逃避。</w:t>
      </w:r>
    </w:p>
    <w:p>
      <w:pPr>
        <w:pStyle w:val="BodyText"/>
        <w:spacing w:line="312" w:lineRule="auto" w:after="70"/>
        <w:ind w:firstLine="432"/>
        <w:jc w:val="left"/>
      </w:pPr>
      <w:r>
        <w:rPr>
          <w:rFonts w:hint="eastAsia" w:ascii="Hiragino Sans" w:hAnsi="Hiragino Sans" w:eastAsia="Hiragino Sans" w:cs="Hiragino Sans"/>
        </w:rPr>
        <w:t xml:space="preserve">《物性論》用量子的鐵律告訴你：</w:t>
      </w:r>
      <w:r>
        <w:rPr>
          <w:rFonts w:ascii="Hiragino Sans" w:hAnsi="Hiragino Sans" w:eastAsia="Hiragino Sans" w:cs="Hiragino Sans"/>
        </w:rPr>
        <w:t xml:space="preserve"> </w:t>
      </w:r>
      <w:r>
        <w:rPr>
          <w:rFonts w:hint="eastAsia" w:ascii="Hiragino Sans" w:hAnsi="Hiragino Sans" w:eastAsia="Hiragino Sans" w:cs="Hiragino Sans"/>
          <w:b/>
          <w:bCs/>
        </w:rPr>
        <w:t xml:space="preserve">只要不坍縮，你就永遠只是一個幽靈。</w:t>
      </w:r>
      <w:r>
        <w:rPr>
          <w:rFonts w:ascii="Hiragino Sans" w:hAnsi="Hiragino Sans" w:eastAsia="Hiragino Sans" w:cs="Hiragino Sans"/>
        </w:rPr>
        <w:t xml:space="preserve"> </w:t>
      </w:r>
      <w:r>
        <w:rPr>
          <w:rFonts w:hint="eastAsia" w:ascii="Hiragino Sans" w:hAnsi="Hiragino Sans" w:eastAsia="Hiragino Sans" w:cs="Hiragino Sans"/>
          <w:b/>
          <w:bCs/>
        </w:rPr>
        <w:t xml:space="preserve">宇宙從不獎賞沒有邊界的潛力，它只承認血肉模糊的顯化。</w:t>
      </w:r>
    </w:p>
    <w:p>
      <w:pPr>
        <w:pStyle w:val="BodyText"/>
        <w:spacing w:line="312" w:lineRule="auto" w:after="70"/>
        <w:ind w:firstLine="432"/>
        <w:jc w:val="left"/>
      </w:pPr>
      <w:r>
        <w:rPr>
          <w:rFonts w:hint="eastAsia" w:ascii="Hiragino Sans" w:hAnsi="Hiragino Sans" w:eastAsia="Hiragino Sans" w:cs="Hiragino Sans"/>
        </w:rPr>
        <w:t xml:space="preserve">成熟，就是主動迎向那道顯化之門。</w:t>
      </w:r>
      <w:r>
        <w:rPr>
          <w:rFonts w:ascii="Hiragino Sans" w:hAnsi="Hiragino Sans" w:eastAsia="Hiragino Sans" w:cs="Hiragino Sans"/>
        </w:rPr>
        <w:t xml:space="preserve"> </w:t>
      </w:r>
      <w:r>
        <w:rPr>
          <w:rFonts w:hint="eastAsia" w:ascii="Hiragino Sans" w:hAnsi="Hiragino Sans" w:eastAsia="Hiragino Sans" w:cs="Hiragino Sans"/>
        </w:rPr>
        <w:t xml:space="preserve">是勇敢地接受自己從一個「無所不能的神」，坍縮成一個「充滿缺陷但真實存在的人」。</w:t>
      </w:r>
      <w:r>
        <w:rPr>
          <w:rFonts w:ascii="Hiragino Sans" w:hAnsi="Hiragino Sans" w:eastAsia="Hiragino Sans" w:cs="Hiragino Sans"/>
        </w:rPr>
        <w:t xml:space="preserve"> </w:t>
      </w:r>
      <w:r>
        <w:rPr>
          <w:rFonts w:hint="eastAsia" w:ascii="Hiragino Sans" w:hAnsi="Hiragino Sans" w:eastAsia="Hiragino Sans" w:cs="Hiragino Sans"/>
        </w:rPr>
        <w:t xml:space="preserve">因為只有坍縮成實體，你才能真正擁有</w:t>
      </w:r>
      <w:r>
        <w:rPr>
          <w:rFonts w:ascii="Hiragino Sans" w:hAnsi="Hiragino Sans" w:eastAsia="Hiragino Sans" w:cs="Hiragino Sans"/>
        </w:rPr>
        <w:t xml:space="preserve"> Q </w:t>
      </w:r>
      <w:r>
        <w:rPr>
          <w:rFonts w:hint="eastAsia" w:ascii="Hiragino Sans" w:hAnsi="Hiragino Sans" w:eastAsia="Hiragino Sans" w:cs="Hiragino Sans"/>
        </w:rPr>
        <w:t xml:space="preserve">核，你才能在宇宙的事件賬本（T）上，留下真正屬於你的正性成果（Σ⁺）。</w:t>
      </w:r>
    </w:p>
    <w:bookmarkEnd w:id="128"/>
    <w:bookmarkStart w:id="129" w:name="場的社會學你正在扭曲誰的關係腔"/>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場的社會學：你正在扭曲誰的關係腔？</w:t>
      </w:r>
    </w:p>
    <w:p>
      <w:pPr>
        <w:pStyle w:val="FirstParagraph"/>
        <w:spacing w:line="312" w:lineRule="auto" w:after="70"/>
        <w:ind w:firstLine="432"/>
        <w:jc w:val="left"/>
      </w:pPr>
      <w:r>
        <w:rPr>
          <w:rFonts w:hint="eastAsia" w:ascii="Hiragino Sans" w:hAnsi="Hiragino Sans" w:eastAsia="Hiragino Sans" w:cs="Hiragino Sans"/>
        </w:rPr>
        <w:t xml:space="preserve">再讓我們用麥克斯韋的「電磁場」視角，來審視一下我們的人際關係與組織管理。</w:t>
      </w:r>
    </w:p>
    <w:p>
      <w:pPr>
        <w:pStyle w:val="BodyText"/>
        <w:spacing w:line="312" w:lineRule="auto" w:after="70"/>
        <w:ind w:firstLine="432"/>
        <w:jc w:val="left"/>
      </w:pPr>
      <w:r>
        <w:rPr>
          <w:rFonts w:hint="eastAsia" w:ascii="Hiragino Sans" w:hAnsi="Hiragino Sans" w:eastAsia="Hiragino Sans" w:cs="Hiragino Sans"/>
        </w:rPr>
        <w:t xml:space="preserve">在第二節我們說過，場不是虛線，場是相鄰單元之間因為狀態不一致（勢差），而被迫產生的「關係腔（Π）的局域扭曲」。</w:t>
      </w:r>
    </w:p>
    <w:p>
      <w:pPr>
        <w:pStyle w:val="BodyText"/>
        <w:spacing w:line="312" w:lineRule="auto" w:after="70"/>
        <w:ind w:firstLine="432"/>
        <w:jc w:val="left"/>
      </w:pPr>
      <w:r>
        <w:rPr>
          <w:rFonts w:hint="eastAsia" w:ascii="Hiragino Sans" w:hAnsi="Hiragino Sans" w:eastAsia="Hiragino Sans" w:cs="Hiragino Sans"/>
        </w:rPr>
        <w:t xml:space="preserve">在一家公司裡，或者在一個家庭中，我們總以為只要大家不吵架（沒有實體的碰撞），系統就是和諧的。</w:t>
      </w:r>
      <w:r>
        <w:rPr>
          <w:rFonts w:ascii="Hiragino Sans" w:hAnsi="Hiragino Sans" w:eastAsia="Hiragino Sans" w:cs="Hiragino Sans"/>
        </w:rPr>
        <w:t xml:space="preserve"> </w:t>
      </w:r>
      <w:r>
        <w:rPr>
          <w:rFonts w:hint="eastAsia" w:ascii="Hiragino Sans" w:hAnsi="Hiragino Sans" w:eastAsia="Hiragino Sans" w:cs="Hiragino Sans"/>
        </w:rPr>
        <w:t xml:space="preserve">但《物性論》會警告你：請注意你周圍的「場」。</w:t>
      </w:r>
    </w:p>
    <w:p>
      <w:pPr>
        <w:pStyle w:val="BodyText"/>
        <w:spacing w:line="312" w:lineRule="auto" w:after="70"/>
        <w:ind w:firstLine="432"/>
        <w:jc w:val="left"/>
      </w:pPr>
      <w:r>
        <w:rPr>
          <w:rFonts w:hint="eastAsia" w:ascii="Hiragino Sans" w:hAnsi="Hiragino Sans" w:eastAsia="Hiragino Sans" w:cs="Hiragino Sans"/>
        </w:rPr>
        <w:t xml:space="preserve">一個脾氣暴躁、喜怒無常的領導（強大的電荷源端），即使他今天坐在辦公室裡一句話都沒說，外面的員工也會感到一種令人窒息的壓抑。</w:t>
      </w:r>
      <w:r>
        <w:rPr>
          <w:rFonts w:ascii="Hiragino Sans" w:hAnsi="Hiragino Sans" w:eastAsia="Hiragino Sans" w:cs="Hiragino Sans"/>
        </w:rPr>
        <w:t xml:space="preserve"> </w:t>
      </w: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因為領導內部的極端狀態（高勢差），已經嚴重扭曲了整個辦公室的「關係腔（Π）」。員工雖然沒有受到實體的攻擊，但他們為了適應這種扭曲的關係場，必須耗費大量的內部能量去維持自身的平衡。</w:t>
      </w:r>
      <w:r>
        <w:rPr>
          <w:rFonts w:ascii="Hiragino Sans" w:hAnsi="Hiragino Sans" w:eastAsia="Hiragino Sans" w:cs="Hiragino Sans"/>
        </w:rPr>
        <w:t xml:space="preserve"> </w:t>
      </w:r>
      <w:r>
        <w:rPr>
          <w:rFonts w:hint="eastAsia" w:ascii="Hiragino Sans" w:hAnsi="Hiragino Sans" w:eastAsia="Hiragino Sans" w:cs="Hiragino Sans"/>
        </w:rPr>
        <w:t xml:space="preserve">這就是為什麼，在有毒的環境裡工作，哪怕你每天只是坐在那裡打字，下班後也會覺得精疲力竭。因為你的能量，全都被周圍扭曲的「情緒電磁場」給耗散（D）掉了。</w:t>
      </w:r>
    </w:p>
    <w:p>
      <w:pPr>
        <w:pStyle w:val="BodyText"/>
        <w:spacing w:line="312" w:lineRule="auto" w:after="70"/>
        <w:ind w:firstLine="432"/>
        <w:jc w:val="left"/>
      </w:pPr>
      <w:r>
        <w:rPr>
          <w:rFonts w:hint="eastAsia" w:ascii="Hiragino Sans" w:hAnsi="Hiragino Sans" w:eastAsia="Hiragino Sans" w:cs="Hiragino Sans"/>
        </w:rPr>
        <w:t xml:space="preserve">相反，一個擁有強大而穩定的</w:t>
      </w:r>
      <w:r>
        <w:rPr>
          <w:rFonts w:ascii="Hiragino Sans" w:hAnsi="Hiragino Sans" w:eastAsia="Hiragino Sans" w:cs="Hiragino Sans"/>
        </w:rPr>
        <w:t xml:space="preserve"> Q </w:t>
      </w:r>
      <w:r>
        <w:rPr>
          <w:rFonts w:hint="eastAsia" w:ascii="Hiragino Sans" w:hAnsi="Hiragino Sans" w:eastAsia="Hiragino Sans" w:cs="Hiragino Sans"/>
        </w:rPr>
        <w:t xml:space="preserve">核、情緒極度溫和的領導者，他在組織內部輻射出的，是一片平滑、舒展的關係場。在這種場域裡，員工不需要消耗額外的能量去防禦，他們可以把全部的勢能（Δσ），投入到創造正性成果（Σ⁺）的顯化中去。</w:t>
      </w:r>
    </w:p>
    <w:p>
      <w:pPr>
        <w:pStyle w:val="BodyText"/>
        <w:spacing w:line="312" w:lineRule="auto" w:after="70"/>
        <w:ind w:firstLine="432"/>
        <w:jc w:val="left"/>
      </w:pPr>
      <w:r>
        <w:rPr>
          <w:rFonts w:hint="eastAsia" w:ascii="Hiragino Sans" w:hAnsi="Hiragino Sans" w:eastAsia="Hiragino Sans" w:cs="Hiragino Sans"/>
          <w:b/>
          <w:bCs/>
        </w:rPr>
        <w:t xml:space="preserve">你是一個什麼樣的人，你就在扭曲著周圍多大的空間。</w:t>
      </w:r>
      <w:r>
        <w:rPr>
          <w:rFonts w:ascii="Hiragino Sans" w:hAnsi="Hiragino Sans" w:eastAsia="Hiragino Sans" w:cs="Hiragino Sans"/>
        </w:rPr>
        <w:t xml:space="preserve"> </w:t>
      </w:r>
      <w:r>
        <w:rPr>
          <w:rFonts w:hint="eastAsia" w:ascii="Hiragino Sans" w:hAnsi="Hiragino Sans" w:eastAsia="Hiragino Sans" w:cs="Hiragino Sans"/>
        </w:rPr>
        <w:t xml:space="preserve">不要以為你不說話就沒有影響。你的每一次焦慮、每一次嫉妒、每一次真誠的善意，都在以光速向外擴散，改變著你周圍無數人的關係腔。</w:t>
      </w:r>
    </w:p>
    <w:p>
      <w:pPr>
        <w:pStyle w:val="BodyText"/>
        <w:spacing w:line="312" w:lineRule="auto" w:after="70"/>
        <w:ind w:firstLine="432"/>
        <w:jc w:val="left"/>
      </w:pPr>
      <w:r>
        <w:rPr>
          <w:rFonts w:hint="eastAsia" w:ascii="Hiragino Sans" w:hAnsi="Hiragino Sans" w:eastAsia="Hiragino Sans" w:cs="Hiragino Sans"/>
        </w:rPr>
        <w:t xml:space="preserve">這，就是《物性論》賦予我們的社會學智慧：</w:t>
      </w:r>
      <w:r>
        <w:rPr>
          <w:rFonts w:ascii="Hiragino Sans" w:hAnsi="Hiragino Sans" w:eastAsia="Hiragino Sans" w:cs="Hiragino Sans"/>
        </w:rPr>
        <w:t xml:space="preserve"> </w:t>
      </w:r>
      <w:r>
        <w:rPr>
          <w:rFonts w:hint="eastAsia" w:ascii="Hiragino Sans" w:hAnsi="Hiragino Sans" w:eastAsia="Hiragino Sans" w:cs="Hiragino Sans"/>
          <w:b/>
          <w:bCs/>
        </w:rPr>
        <w:t xml:space="preserve">不要只盯著那些看得見的衝突（粒子碰撞）。真正決定一個組織或一段關係生死的，是那個看不見的、由所有人的狀態共同編織而成的「場（關係腔）」。</w:t>
      </w:r>
    </w:p>
    <w:bookmarkEnd w:id="129"/>
    <w:bookmarkStart w:id="130" w:name="結語為終極的融合做準備"/>
    <w:p>
      <w:pPr>
        <w:pStyle w:val="Heading3"/>
        <w:keepNext/>
        <w:ind w:firstLine="0"/>
        <w:jc w:val="left"/>
      </w:pPr>
      <w:r>
        <w:rPr>
          <w:rFonts w:ascii="Hiragino Sans" w:hAnsi="Hiragino Sans" w:eastAsia="Hiragino Sans" w:cs="Hiragino Sans"/>
        </w:rPr>
        <w:t xml:space="preserve">9. </w:t>
      </w:r>
      <w:r>
        <w:rPr>
          <w:rFonts w:hint="eastAsia" w:ascii="Hiragino Sans" w:hAnsi="Hiragino Sans" w:eastAsia="Hiragino Sans" w:cs="Hiragino Sans"/>
        </w:rPr>
        <w:t xml:space="preserve">結語：為終極的融合做準備</w:t>
      </w:r>
    </w:p>
    <w:p>
      <w:pPr>
        <w:pStyle w:val="FirstParagraph"/>
        <w:spacing w:line="312" w:lineRule="auto" w:after="70"/>
        <w:ind w:firstLine="432"/>
        <w:jc w:val="left"/>
      </w:pPr>
      <w:r>
        <w:rPr>
          <w:rFonts w:hint="eastAsia" w:ascii="Hiragino Sans" w:hAnsi="Hiragino Sans" w:eastAsia="Hiragino Sans" w:cs="Hiragino Sans"/>
        </w:rPr>
        <w:t xml:space="preserve">在這一章裡，我們完成了一次驚心動魄的思維蹦極。</w:t>
      </w:r>
    </w:p>
    <w:p>
      <w:pPr>
        <w:pStyle w:val="BodyText"/>
        <w:spacing w:line="312" w:lineRule="auto" w:after="70"/>
        <w:ind w:firstLine="432"/>
        <w:jc w:val="left"/>
      </w:pPr>
      <w:r>
        <w:rPr>
          <w:rFonts w:hint="eastAsia" w:ascii="Hiragino Sans" w:hAnsi="Hiragino Sans" w:eastAsia="Hiragino Sans" w:cs="Hiragino Sans"/>
        </w:rPr>
        <w:t xml:space="preserve">我們下潛到了宇宙的最深處。我們用《物性論》的光性背景海、關係腔與顯化之門，徹底剝去了麥克斯韋電磁場與薛定諤量子雲的神祕外衣。</w:t>
      </w:r>
    </w:p>
    <w:p>
      <w:pPr>
        <w:pStyle w:val="BodyText"/>
        <w:spacing w:line="312" w:lineRule="auto" w:after="70"/>
        <w:ind w:firstLine="432"/>
        <w:jc w:val="left"/>
      </w:pPr>
      <w:r>
        <w:rPr>
          <w:rFonts w:hint="eastAsia" w:ascii="Hiragino Sans" w:hAnsi="Hiragino Sans" w:eastAsia="Hiragino Sans" w:cs="Hiragino Sans"/>
        </w:rPr>
        <w:t xml:space="preserve">我們看清了：</w:t>
      </w:r>
      <w:r>
        <w:rPr>
          <w:rFonts w:ascii="Hiragino Sans" w:hAnsi="Hiragino Sans" w:eastAsia="Hiragino Sans" w:cs="Hiragino Sans"/>
        </w:rPr>
        <w:t xml:space="preserve"> </w:t>
      </w:r>
      <w:r>
        <w:rPr>
          <w:rFonts w:hint="eastAsia" w:ascii="Hiragino Sans" w:hAnsi="Hiragino Sans" w:eastAsia="Hiragino Sans" w:cs="Hiragino Sans"/>
        </w:rPr>
        <w:t xml:space="preserve">場，是關係腔在局域勢差下的扭曲與傳遞。</w:t>
      </w:r>
      <w:r>
        <w:rPr>
          <w:rFonts w:ascii="Hiragino Sans" w:hAnsi="Hiragino Sans" w:eastAsia="Hiragino Sans" w:cs="Hiragino Sans"/>
        </w:rPr>
        <w:t xml:space="preserve"> </w:t>
      </w:r>
      <w:r>
        <w:rPr>
          <w:rFonts w:hint="eastAsia" w:ascii="Hiragino Sans" w:hAnsi="Hiragino Sans" w:eastAsia="Hiragino Sans" w:cs="Hiragino Sans"/>
        </w:rPr>
        <w:t xml:space="preserve">波函數，是潛態在跨越顯化之門前的演化賬本。</w:t>
      </w:r>
      <w:r>
        <w:rPr>
          <w:rFonts w:ascii="Hiragino Sans" w:hAnsi="Hiragino Sans" w:eastAsia="Hiragino Sans" w:cs="Hiragino Sans"/>
        </w:rPr>
        <w:t xml:space="preserve"> </w:t>
      </w:r>
      <w:r>
        <w:rPr>
          <w:rFonts w:hint="eastAsia" w:ascii="Hiragino Sans" w:hAnsi="Hiragino Sans" w:eastAsia="Hiragino Sans" w:cs="Hiragino Sans"/>
        </w:rPr>
        <w:t xml:space="preserve">波函數的坍縮，是潛態撞擊宏觀邊界時，被迫支付耗散代價、凝結為事實的殘酷瞬間。</w:t>
      </w:r>
    </w:p>
    <w:p>
      <w:pPr>
        <w:pStyle w:val="BodyText"/>
        <w:spacing w:line="312" w:lineRule="auto" w:after="70"/>
        <w:ind w:firstLine="432"/>
        <w:jc w:val="left"/>
      </w:pPr>
      <w:r>
        <w:rPr>
          <w:rFonts w:hint="eastAsia" w:ascii="Hiragino Sans" w:hAnsi="Hiragino Sans" w:eastAsia="Hiragino Sans" w:cs="Hiragino Sans"/>
        </w:rPr>
        <w:t xml:space="preserve">至此，我們已經把古典力學（宏觀低速）、電磁學（場與傳播）、量子力學（微觀潛態）全部成功地收編進了《物性論》的母結構中。</w:t>
      </w:r>
    </w:p>
    <w:p>
      <w:pPr>
        <w:pStyle w:val="BodyText"/>
        <w:spacing w:line="312" w:lineRule="auto" w:after="70"/>
        <w:ind w:firstLine="432"/>
        <w:jc w:val="left"/>
      </w:pPr>
      <w:r>
        <w:rPr>
          <w:rFonts w:hint="eastAsia" w:ascii="Hiragino Sans" w:hAnsi="Hiragino Sans" w:eastAsia="Hiragino Sans" w:cs="Hiragino Sans"/>
        </w:rPr>
        <w:t xml:space="preserve">但我們的尋根之旅，還差最後一塊、也是最難啃的一塊硬骨頭。</w:t>
      </w:r>
    </w:p>
    <w:p>
      <w:pPr>
        <w:pStyle w:val="BodyText"/>
        <w:spacing w:line="312" w:lineRule="auto" w:after="70"/>
        <w:ind w:firstLine="432"/>
        <w:jc w:val="left"/>
      </w:pPr>
      <w:r>
        <w:rPr>
          <w:rFonts w:hint="eastAsia" w:ascii="Hiragino Sans" w:hAnsi="Hiragino Sans" w:eastAsia="Hiragino Sans" w:cs="Hiragino Sans"/>
        </w:rPr>
        <w:t xml:space="preserve">我們已經征服了「慢的」和「小的」。</w:t>
      </w:r>
      <w:r>
        <w:rPr>
          <w:rFonts w:ascii="Hiragino Sans" w:hAnsi="Hiragino Sans" w:eastAsia="Hiragino Sans" w:cs="Hiragino Sans"/>
        </w:rPr>
        <w:t xml:space="preserve"> </w:t>
      </w:r>
      <w:r>
        <w:rPr>
          <w:rFonts w:hint="eastAsia" w:ascii="Hiragino Sans" w:hAnsi="Hiragino Sans" w:eastAsia="Hiragino Sans" w:cs="Hiragino Sans"/>
        </w:rPr>
        <w:t xml:space="preserve">接下來，我們要去挑戰「極度快的」和「極度重的」。</w:t>
      </w:r>
    </w:p>
    <w:p>
      <w:pPr>
        <w:pStyle w:val="BodyText"/>
        <w:spacing w:line="312" w:lineRule="auto" w:after="70"/>
        <w:ind w:firstLine="432"/>
        <w:jc w:val="left"/>
      </w:pPr>
      <w:r>
        <w:rPr>
          <w:rFonts w:hint="eastAsia" w:ascii="Hiragino Sans" w:hAnsi="Hiragino Sans" w:eastAsia="Hiragino Sans" w:cs="Hiragino Sans"/>
        </w:rPr>
        <w:t xml:space="preserve">那就是阿爾伯特·愛因斯坦封神的領域：</w:t>
      </w:r>
      <w:r>
        <w:rPr>
          <w:rFonts w:hint="eastAsia" w:ascii="Hiragino Sans" w:hAnsi="Hiragino Sans" w:eastAsia="Hiragino Sans" w:cs="Hiragino Sans"/>
          <w:b/>
          <w:bCs/>
        </w:rPr>
        <w:t xml:space="preserve">相對論</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為什麼時間會變慢？為什麼空間會收縮？為什麼質量和能量可以互相轉化（E=mc²）？</w:t>
      </w:r>
    </w:p>
    <w:p>
      <w:pPr>
        <w:pStyle w:val="BodyText"/>
        <w:spacing w:line="312" w:lineRule="auto" w:after="70"/>
        <w:ind w:firstLine="432"/>
        <w:jc w:val="left"/>
      </w:pPr>
      <w:r>
        <w:rPr>
          <w:rFonts w:hint="eastAsia" w:ascii="Hiragino Sans" w:hAnsi="Hiragino Sans" w:eastAsia="Hiragino Sans" w:cs="Hiragino Sans"/>
        </w:rPr>
        <w:t xml:space="preserve">當速度逼近光速，當質量龐大如黑洞，宇宙發動機將會展現出怎樣令人窒息的極限狀態？</w:t>
      </w:r>
    </w:p>
    <w:p>
      <w:pPr>
        <w:pStyle w:val="BodyText"/>
        <w:spacing w:line="312" w:lineRule="auto" w:after="70"/>
        <w:ind w:firstLine="432"/>
        <w:jc w:val="left"/>
      </w:pPr>
      <w:r>
        <w:rPr>
          <w:rFonts w:hint="eastAsia" w:ascii="Hiragino Sans" w:hAnsi="Hiragino Sans" w:eastAsia="Hiragino Sans" w:cs="Hiragino Sans"/>
        </w:rPr>
        <w:t xml:space="preserve">請繫好安全帶。</w:t>
      </w:r>
      <w:r>
        <w:rPr>
          <w:rFonts w:ascii="Hiragino Sans" w:hAnsi="Hiragino Sans" w:eastAsia="Hiragino Sans" w:cs="Hiragino Sans"/>
        </w:rPr>
        <w:t xml:space="preserve"> </w:t>
      </w:r>
      <w:r>
        <w:rPr>
          <w:rFonts w:hint="eastAsia" w:ascii="Hiragino Sans" w:hAnsi="Hiragino Sans" w:eastAsia="Hiragino Sans" w:cs="Hiragino Sans"/>
        </w:rPr>
        <w:t xml:space="preserve">下一章，我們將帶你把車速飆到每秒三十萬公里，去見證時空的撕裂，與常數的終極奧秘。</w:t>
      </w:r>
    </w:p>
    <w:p>
      <w:pPr>
        <w:pStyle w:val="BodyText"/>
        <w:spacing w:line="312" w:lineRule="auto" w:after="70"/>
        <w:ind w:firstLine="432"/>
        <w:jc w:val="left"/>
      </w:pPr>
      <w:r>
        <w:rPr>
          <w:rFonts w:hint="eastAsia" w:ascii="Hiragino Sans" w:hAnsi="Hiragino Sans" w:eastAsia="Hiragino Sans" w:cs="Hiragino Sans"/>
        </w:rPr>
        <w:t xml:space="preserve">這是一場直擊宇宙最深處「密碼本」的終極解密。</w:t>
      </w:r>
    </w:p>
    <w:p>
      <w:pPr>
        <w:pStyle w:val="BodyText"/>
        <w:spacing w:line="312" w:lineRule="auto" w:after="70"/>
        <w:ind w:firstLine="432"/>
        <w:jc w:val="left"/>
      </w:pPr>
      <w:r>
        <w:rPr>
          <w:rFonts w:hint="eastAsia" w:ascii="Hiragino Sans" w:hAnsi="Hiragino Sans" w:eastAsia="Hiragino Sans" w:cs="Hiragino Sans"/>
        </w:rPr>
        <w:t xml:space="preserve">在前三章，我們把經典力學的「力」、電磁學的「場」、量子力學的「波函數」，全部熔化、重鑄，完美地接回了《物性論》的母結構中。我們看清了，那些曾經高高在上的偉大公式，都不過是宇宙發動機在不同刻度（Ω）下，顯化出來的儀表盤讀數。</w:t>
      </w:r>
    </w:p>
    <w:p>
      <w:pPr>
        <w:pStyle w:val="BodyText"/>
        <w:spacing w:line="312" w:lineRule="auto" w:after="70"/>
        <w:ind w:firstLine="432"/>
        <w:jc w:val="left"/>
      </w:pPr>
      <w:r>
        <w:rPr>
          <w:rFonts w:hint="eastAsia" w:ascii="Hiragino Sans" w:hAnsi="Hiragino Sans" w:eastAsia="Hiragino Sans" w:cs="Hiragino Sans"/>
        </w:rPr>
        <w:t xml:space="preserve">但如果你是一個極度敏銳的思考者，你一定會在這座輝煌的物理大廈深處，發現一個令人毛骨悚然的細節。</w:t>
      </w:r>
      <w:r>
        <w:rPr>
          <w:rFonts w:ascii="Hiragino Sans" w:hAnsi="Hiragino Sans" w:eastAsia="Hiragino Sans" w:cs="Hiragino Sans"/>
        </w:rPr>
        <w:t xml:space="preserve"> </w:t>
      </w:r>
      <w:r>
        <w:rPr>
          <w:rFonts w:hint="eastAsia" w:ascii="Hiragino Sans" w:hAnsi="Hiragino Sans" w:eastAsia="Hiragino Sans" w:cs="Hiragino Sans"/>
        </w:rPr>
        <w:t xml:space="preserve">在那些優美的公式裡，散落著幾個冷冰冰的、永遠不變的英文字母。</w:t>
      </w:r>
      <w:r>
        <w:rPr>
          <w:rFonts w:ascii="Hiragino Sans" w:hAnsi="Hiragino Sans" w:eastAsia="Hiragino Sans" w:cs="Hiragino Sans"/>
        </w:rPr>
        <w:t xml:space="preserve"> </w:t>
      </w:r>
      <w:r>
        <w:rPr>
          <w:rFonts w:hint="eastAsia" w:ascii="Hiragino Sans" w:hAnsi="Hiragino Sans" w:eastAsia="Hiragino Sans" w:cs="Hiragino Sans"/>
        </w:rPr>
        <w:t xml:space="preserve">它們是光速</w:t>
      </w:r>
      <w:r>
        <w:rPr>
          <w:rFonts w:ascii="Hiragino Sans" w:hAnsi="Hiragino Sans" w:eastAsia="Hiragino Sans" w:cs="Hiragino Sans"/>
        </w:rPr>
        <w:t xml:space="preserve"> </w:t>
      </w:r>
      <w:r>
        <w:rPr>
          <w:rFonts w:hint="eastAsia" w:ascii="Hiragino Sans" w:hAnsi="Hiragino Sans" w:eastAsia="Hiragino Sans" w:cs="Hiragino Sans"/>
        </w:rPr>
        <w:t xml:space="preserve">c、普朗克常數</w:t>
      </w:r>
      <w:r>
        <w:rPr>
          <w:rFonts w:ascii="Hiragino Sans" w:hAnsi="Hiragino Sans" w:eastAsia="Hiragino Sans" w:cs="Hiragino Sans"/>
        </w:rPr>
        <w:t xml:space="preserve"> </w:t>
      </w:r>
      <w:r>
        <w:rPr>
          <w:rFonts w:hint="eastAsia" w:ascii="Hiragino Sans" w:hAnsi="Hiragino Sans" w:eastAsia="Hiragino Sans" w:cs="Hiragino Sans"/>
        </w:rPr>
        <w:t xml:space="preserve">ℏ、萬有引力常數</w:t>
      </w:r>
      <w:r>
        <w:rPr>
          <w:rFonts w:ascii="Hiragino Sans" w:hAnsi="Hiragino Sans" w:eastAsia="Hiragino Sans" w:cs="Hiragino Sans"/>
        </w:rPr>
        <w:t xml:space="preserve"> </w:t>
      </w:r>
      <w:r>
        <w:rPr>
          <w:rFonts w:hint="eastAsia" w:ascii="Hiragino Sans" w:hAnsi="Hiragino Sans" w:eastAsia="Hiragino Sans" w:cs="Hiragino Sans"/>
        </w:rPr>
        <w:t xml:space="preserve">G、玻爾茲曼常數</w:t>
      </w:r>
      <w:r>
        <w:rPr>
          <w:rFonts w:ascii="Hiragino Sans" w:hAnsi="Hiragino Sans" w:eastAsia="Hiragino Sans" w:cs="Hiragino Sans"/>
        </w:rPr>
        <w:t xml:space="preserve"> k_B。</w:t>
      </w:r>
    </w:p>
    <w:p>
      <w:pPr>
        <w:pStyle w:val="BodyText"/>
        <w:spacing w:line="312" w:lineRule="auto" w:after="70"/>
        <w:ind w:firstLine="432"/>
        <w:jc w:val="left"/>
      </w:pPr>
      <w:r>
        <w:rPr>
          <w:rFonts w:hint="eastAsia" w:ascii="Hiragino Sans" w:hAnsi="Hiragino Sans" w:eastAsia="Hiragino Sans" w:cs="Hiragino Sans"/>
        </w:rPr>
        <w:t xml:space="preserve">在我們中學的考卷上，它們只是一串需要死記硬背的數字。但如果我們敢於凝視這些數字，一個足以讓人發瘋的終極問題就會浮出水面：</w:t>
      </w:r>
      <w:r>
        <w:rPr>
          <w:rFonts w:ascii="Hiragino Sans" w:hAnsi="Hiragino Sans" w:eastAsia="Hiragino Sans" w:cs="Hiragino Sans"/>
        </w:rPr>
        <w:t xml:space="preserve"> </w:t>
      </w:r>
      <w:r>
        <w:rPr>
          <w:rFonts w:hint="eastAsia" w:ascii="Hiragino Sans" w:hAnsi="Hiragino Sans" w:eastAsia="Hiragino Sans" w:cs="Hiragino Sans"/>
          <w:b/>
          <w:bCs/>
        </w:rPr>
        <w:t xml:space="preserve">為什麼這個宇宙，會存在「常數」？</w:t>
      </w:r>
      <w:r>
        <w:rPr>
          <w:rFonts w:ascii="Hiragino Sans" w:hAnsi="Hiragino Sans" w:eastAsia="Hiragino Sans" w:cs="Hiragino Sans"/>
        </w:rPr>
        <w:t xml:space="preserve"> </w:t>
      </w:r>
      <w:r>
        <w:rPr>
          <w:rFonts w:hint="eastAsia" w:ascii="Hiragino Sans" w:hAnsi="Hiragino Sans" w:eastAsia="Hiragino Sans" w:cs="Hiragino Sans"/>
          <w:b/>
          <w:bCs/>
        </w:rPr>
        <w:t xml:space="preserve">是誰，在宇宙大爆炸的第一秒，精準地設定了這些不多不少、剛剛好的數值？</w:t>
      </w:r>
    </w:p>
    <w:p>
      <w:pPr>
        <w:pStyle w:val="BodyText"/>
        <w:spacing w:line="312" w:lineRule="auto" w:after="70"/>
        <w:ind w:firstLine="432"/>
        <w:jc w:val="left"/>
      </w:pPr>
      <w:r>
        <w:rPr>
          <w:rFonts w:hint="eastAsia" w:ascii="Hiragino Sans" w:hAnsi="Hiragino Sans" w:eastAsia="Hiragino Sans" w:cs="Hiragino Sans"/>
        </w:rPr>
        <w:t xml:space="preserve">如果只把物理學當作計算工具，你永遠無法觸及這個宇宙的靈魂。</w:t>
      </w:r>
      <w:r>
        <w:rPr>
          <w:rFonts w:ascii="Hiragino Sans" w:hAnsi="Hiragino Sans" w:eastAsia="Hiragino Sans" w:cs="Hiragino Sans"/>
        </w:rPr>
        <w:t xml:space="preserve"> </w:t>
      </w:r>
      <w:r>
        <w:rPr>
          <w:rFonts w:hint="eastAsia" w:ascii="Hiragino Sans" w:hAnsi="Hiragino Sans" w:eastAsia="Hiragino Sans" w:cs="Hiragino Sans"/>
        </w:rPr>
        <w:t xml:space="preserve">我們將在這一章，徹底撕開這些「死數字」的偽裝。</w:t>
      </w:r>
    </w:p>
    <w:p>
      <w:pPr>
        <w:pStyle w:val="BodyText"/>
        <w:spacing w:line="312" w:lineRule="auto" w:after="70"/>
        <w:ind w:firstLine="432"/>
        <w:jc w:val="left"/>
      </w:pPr>
      <w:r>
        <w:rPr>
          <w:rFonts w:hint="eastAsia" w:ascii="Hiragino Sans" w:hAnsi="Hiragino Sans" w:eastAsia="Hiragino Sans" w:cs="Hiragino Sans"/>
        </w:rPr>
        <w:t xml:space="preserve">這一章要直接證明：這些常數，根本不是上帝隨手寫下的密碼。</w:t>
      </w:r>
      <w:r>
        <w:rPr>
          <w:rFonts w:ascii="Hiragino Sans" w:hAnsi="Hiragino Sans" w:eastAsia="Hiragino Sans" w:cs="Hiragino Sans"/>
        </w:rPr>
        <w:t xml:space="preserve"> </w:t>
      </w:r>
      <w:r>
        <w:rPr>
          <w:rFonts w:hint="eastAsia" w:ascii="Hiragino Sans" w:hAnsi="Hiragino Sans" w:eastAsia="Hiragino Sans" w:cs="Hiragino Sans"/>
        </w:rPr>
        <w:t xml:space="preserve">它們是宇宙在不同維度、不同賬本之間，為了維持整體不崩塌，而被迫打下的</w:t>
      </w:r>
      <w:r>
        <w:rPr>
          <w:rFonts w:hint="eastAsia" w:ascii="Hiragino Sans" w:hAnsi="Hiragino Sans" w:eastAsia="Hiragino Sans" w:cs="Hiragino Sans"/>
          <w:b/>
          <w:bCs/>
        </w:rPr>
        <w:t xml:space="preserve">「鋼鐵楔子」與「換算印章」</w:t>
      </w:r>
      <w:r>
        <w:rPr>
          <w:rFonts w:ascii="Hiragino Sans" w:hAnsi="Hiragino Sans" w:eastAsia="Hiragino Sans" w:cs="Hiragino Sans"/>
        </w:rPr>
        <w:t xml:space="preserve">。</w:t>
      </w:r>
    </w:p>
    <w:p>
      <w:pPr>
        <w:jc w:val="left"/>
      </w:pPr>
      <w:r>
        <w:rPr>
          <w:rFonts w:ascii="Hiragino Sans" w:hAnsi="Hiragino Sans" w:eastAsia="Hiragino Sans" w:cs="Hiragino Sans"/>
        </w:rPr>
        <w:pict>
          <v:rect style="width:0;height:1.5pt" o:hralign="center" o:hrstd="t" o:hr="t"/>
        </w:pict>
      </w:r>
    </w:p>
    <w:bookmarkEnd w:id="130"/>
    <w:bookmarkEnd w:id="131"/>
    <w:bookmarkStart w:id="140" w:name="第十二章-常數不是死數字而是宇宙的轉接頭"/>
    <w:p>
      <w:pPr>
        <w:pStyle w:val="Heading1"/>
        <w:keepNext/>
        <w:ind w:firstLine="0"/>
        <w:jc w:val="left"/>
      </w:pPr>
      <w:r>
        <w:rPr>
          <w:rFonts w:hint="eastAsia" w:ascii="Hiragino Sans" w:hAnsi="Hiragino Sans" w:eastAsia="Hiragino Sans" w:cs="Hiragino Sans"/>
        </w:rPr>
        <w:t xml:space="preserve">第十二章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常數不是死數字，而是宇宙的轉接頭</w:t>
      </w:r>
    </w:p>
    <w:p>
      <w:pPr>
        <w:pStyle w:val="BlockText"/>
        <w:ind w:firstLine="0" w:left="360"/>
        <w:jc w:val="left"/>
      </w:pPr>
      <w:r>
        <w:rPr>
          <w:rFonts w:hint="eastAsia" w:ascii="Hiragino Sans" w:hAnsi="Hiragino Sans" w:eastAsia="Hiragino Sans" w:cs="Hiragino Sans"/>
        </w:rPr>
        <w:t xml:space="preserve">「人類總是對神祕的數字充滿敬畏，以為那是造物主留下的魔法密碼。</w:t>
      </w:r>
      <w:r>
        <w:rPr>
          <w:rFonts w:ascii="Hiragino Sans" w:hAnsi="Hiragino Sans" w:eastAsia="Hiragino Sans" w:cs="Hiragino Sans"/>
        </w:rPr>
        <w:t xml:space="preserve"> </w:t>
      </w:r>
      <w:r>
        <w:rPr>
          <w:rFonts w:hint="eastAsia" w:ascii="Hiragino Sans" w:hAnsi="Hiragino Sans" w:eastAsia="Hiragino Sans" w:cs="Hiragino Sans"/>
        </w:rPr>
        <w:t xml:space="preserve">但宇宙從不玩弄數字遊戲。</w:t>
      </w:r>
      <w:r>
        <w:rPr>
          <w:rFonts w:ascii="Hiragino Sans" w:hAnsi="Hiragino Sans" w:eastAsia="Hiragino Sans" w:cs="Hiragino Sans"/>
        </w:rPr>
        <w:t xml:space="preserve"> </w:t>
      </w:r>
      <w:r>
        <w:rPr>
          <w:rFonts w:hint="eastAsia" w:ascii="Hiragino Sans" w:hAnsi="Hiragino Sans" w:eastAsia="Hiragino Sans" w:cs="Hiragino Sans"/>
        </w:rPr>
        <w:t xml:space="preserve">公式告訴我們，世界用什麼規則運行；而常數告訴我們，這個宇宙用什麼『匯率』來結算代價。</w:t>
      </w:r>
      <w:r>
        <w:rPr>
          <w:rFonts w:ascii="Hiragino Sans" w:hAnsi="Hiragino Sans" w:eastAsia="Hiragino Sans" w:cs="Hiragino Sans"/>
        </w:rPr>
        <w:t xml:space="preserve"> </w:t>
      </w:r>
      <w:r>
        <w:rPr>
          <w:rFonts w:hint="eastAsia" w:ascii="Hiragino Sans" w:hAnsi="Hiragino Sans" w:eastAsia="Hiragino Sans" w:cs="Hiragino Sans"/>
        </w:rPr>
        <w:t xml:space="preserve">讀懂了常數，你才真正看懂了宇宙發動機的底層賬本。」</w:t>
      </w:r>
    </w:p>
    <w:bookmarkStart w:id="132" w:name="冰冷的數字背後是令人窒息的哲學恐懼"/>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冰冷的數字背後，是令人窒息的哲學恐懼</w:t>
      </w:r>
    </w:p>
    <w:p>
      <w:pPr>
        <w:pStyle w:val="FirstParagraph"/>
        <w:spacing w:line="312" w:lineRule="auto" w:after="70"/>
        <w:ind w:firstLine="432"/>
        <w:jc w:val="left"/>
      </w:pPr>
      <w:r>
        <w:rPr>
          <w:rFonts w:hint="eastAsia" w:ascii="Hiragino Sans" w:hAnsi="Hiragino Sans" w:eastAsia="Hiragino Sans" w:cs="Hiragino Sans"/>
        </w:rPr>
        <w:t xml:space="preserve">回憶一下你的中學物理課。</w:t>
      </w:r>
      <w:r>
        <w:rPr>
          <w:rFonts w:ascii="Hiragino Sans" w:hAnsi="Hiragino Sans" w:eastAsia="Hiragino Sans" w:cs="Hiragino Sans"/>
        </w:rPr>
        <w:t xml:space="preserve"> </w:t>
      </w:r>
      <w:r>
        <w:rPr>
          <w:rFonts w:hint="eastAsia" w:ascii="Hiragino Sans" w:hAnsi="Hiragino Sans" w:eastAsia="Hiragino Sans" w:cs="Hiragino Sans"/>
        </w:rPr>
        <w:t xml:space="preserve">老師在黑板上寫下一條公式，然後指著其中一個字母說：「這是一個常數，它的值大約是</w:t>
      </w:r>
      <w:r>
        <w:rPr>
          <w:rFonts w:ascii="Hiragino Sans" w:hAnsi="Hiragino Sans" w:eastAsia="Hiragino Sans" w:cs="Hiragino Sans"/>
        </w:rPr>
        <w:t xml:space="preserve"> 3 × 10⁸ </w:t>
      </w:r>
      <w:r>
        <w:rPr>
          <w:rFonts w:hint="eastAsia" w:ascii="Hiragino Sans" w:hAnsi="Hiragino Sans" w:eastAsia="Hiragino Sans" w:cs="Hiragino Sans"/>
        </w:rPr>
        <w:t xml:space="preserve">米/秒，大家把它背下來，考試的時候直接代入進去算就行了。」</w:t>
      </w:r>
    </w:p>
    <w:p>
      <w:pPr>
        <w:pStyle w:val="BodyText"/>
        <w:spacing w:line="312" w:lineRule="auto" w:after="70"/>
        <w:ind w:firstLine="432"/>
        <w:jc w:val="left"/>
      </w:pPr>
      <w:r>
        <w:rPr>
          <w:rFonts w:hint="eastAsia" w:ascii="Hiragino Sans" w:hAnsi="Hiragino Sans" w:eastAsia="Hiragino Sans" w:cs="Hiragino Sans"/>
        </w:rPr>
        <w:t xml:space="preserve">對於絕大多數人來說，學習物理的過程，就是一場盲目接受「數字獨裁」的過程。</w:t>
      </w:r>
      <w:r>
        <w:rPr>
          <w:rFonts w:ascii="Hiragino Sans" w:hAnsi="Hiragino Sans" w:eastAsia="Hiragino Sans" w:cs="Hiragino Sans"/>
        </w:rPr>
        <w:t xml:space="preserve"> </w:t>
      </w:r>
      <w:r>
        <w:rPr>
          <w:rFonts w:hint="eastAsia" w:ascii="Hiragino Sans" w:hAnsi="Hiragino Sans" w:eastAsia="Hiragino Sans" w:cs="Hiragino Sans"/>
        </w:rPr>
        <w:t xml:space="preserve">我們乖乖地把光速</w:t>
      </w:r>
      <w:r>
        <w:rPr>
          <w:rFonts w:ascii="Hiragino Sans" w:hAnsi="Hiragino Sans" w:eastAsia="Hiragino Sans" w:cs="Hiragino Sans"/>
        </w:rPr>
        <w:t xml:space="preserve"> </w:t>
      </w:r>
      <w:r>
        <w:rPr>
          <w:rFonts w:hint="eastAsia" w:ascii="Hiragino Sans" w:hAnsi="Hiragino Sans" w:eastAsia="Hiragino Sans" w:cs="Hiragino Sans"/>
        </w:rPr>
        <w:t xml:space="preserve">c、萬有引力常數</w:t>
      </w:r>
      <w:r>
        <w:rPr>
          <w:rFonts w:ascii="Hiragino Sans" w:hAnsi="Hiragino Sans" w:eastAsia="Hiragino Sans" w:cs="Hiragino Sans"/>
        </w:rPr>
        <w:t xml:space="preserve"> </w:t>
      </w:r>
      <w:r>
        <w:rPr>
          <w:rFonts w:hint="eastAsia" w:ascii="Hiragino Sans" w:hAnsi="Hiragino Sans" w:eastAsia="Hiragino Sans" w:cs="Hiragino Sans"/>
        </w:rPr>
        <w:t xml:space="preserve">G、普朗克常數</w:t>
      </w:r>
      <w:r>
        <w:rPr>
          <w:rFonts w:ascii="Hiragino Sans" w:hAnsi="Hiragino Sans" w:eastAsia="Hiragino Sans" w:cs="Hiragino Sans"/>
        </w:rPr>
        <w:t xml:space="preserve"> ℏ </w:t>
      </w:r>
      <w:r>
        <w:rPr>
          <w:rFonts w:hint="eastAsia" w:ascii="Hiragino Sans" w:hAnsi="Hiragino Sans" w:eastAsia="Hiragino Sans" w:cs="Hiragino Sans"/>
        </w:rPr>
        <w:t xml:space="preserve">抄在筆記本上。我們從來不敢舉手問一句：</w:t>
      </w:r>
      <w:r>
        <w:rPr>
          <w:rFonts w:hint="eastAsia" w:ascii="Hiragino Sans" w:hAnsi="Hiragino Sans" w:eastAsia="Hiragino Sans" w:cs="Hiragino Sans"/>
          <w:b/>
          <w:bCs/>
        </w:rPr>
        <w:t xml:space="preserve">「老師，為什麼光速剛好是每秒三十萬公里？為什麼不能是四十萬公里？為什麼它不能是無限大？」</w:t>
      </w:r>
    </w:p>
    <w:p>
      <w:pPr>
        <w:pStyle w:val="BodyText"/>
        <w:spacing w:line="312" w:lineRule="auto" w:after="70"/>
        <w:ind w:firstLine="432"/>
        <w:jc w:val="left"/>
      </w:pPr>
      <w:r>
        <w:rPr>
          <w:rFonts w:hint="eastAsia" w:ascii="Hiragino Sans" w:hAnsi="Hiragino Sans" w:eastAsia="Hiragino Sans" w:cs="Hiragino Sans"/>
        </w:rPr>
        <w:t xml:space="preserve">如果你真的去問了，大概率會得到一個無奈的回答：「這是測量出來的結果，大自然就是這麼設定的，沒有為什麼。」</w:t>
      </w:r>
    </w:p>
    <w:p>
      <w:pPr>
        <w:pStyle w:val="BodyText"/>
        <w:spacing w:line="312" w:lineRule="auto" w:after="70"/>
        <w:ind w:firstLine="432"/>
        <w:jc w:val="left"/>
      </w:pPr>
      <w:r>
        <w:rPr>
          <w:rFonts w:hint="eastAsia" w:ascii="Hiragino Sans" w:hAnsi="Hiragino Sans" w:eastAsia="Hiragino Sans" w:cs="Hiragino Sans"/>
        </w:rPr>
        <w:t xml:space="preserve">「大自然就是這麼設定的」——這是一句多麼傲慢，又多麼充滿無力感的話。</w:t>
      </w:r>
      <w:r>
        <w:rPr>
          <w:rFonts w:ascii="Hiragino Sans" w:hAnsi="Hiragino Sans" w:eastAsia="Hiragino Sans" w:cs="Hiragino Sans"/>
        </w:rPr>
        <w:t xml:space="preserve"> </w:t>
      </w:r>
      <w:r>
        <w:rPr>
          <w:rFonts w:hint="eastAsia" w:ascii="Hiragino Sans" w:hAnsi="Hiragino Sans" w:eastAsia="Hiragino Sans" w:cs="Hiragino Sans"/>
        </w:rPr>
        <w:t xml:space="preserve">它背後隱藏著一種極其深沉的哲學恐懼：如果這些決定了宇宙生死的數字，僅僅是某個「造物主」在創世之初隨手擲骰子擲出來的結果，那麼我們這個看似嚴密的宇宙，其底層邏輯豈不是建立在一場絕對的「偶然」之上？</w:t>
      </w:r>
    </w:p>
    <w:p>
      <w:pPr>
        <w:pStyle w:val="BodyText"/>
        <w:spacing w:line="312" w:lineRule="auto" w:after="70"/>
        <w:ind w:firstLine="432"/>
        <w:jc w:val="left"/>
      </w:pPr>
      <w:r>
        <w:rPr>
          <w:rFonts w:hint="eastAsia" w:ascii="Hiragino Sans" w:hAnsi="Hiragino Sans" w:eastAsia="Hiragino Sans" w:cs="Hiragino Sans"/>
        </w:rPr>
        <w:t xml:space="preserve">如果萬有引力常數</w:t>
      </w:r>
      <w:r>
        <w:rPr>
          <w:rFonts w:ascii="Hiragino Sans" w:hAnsi="Hiragino Sans" w:eastAsia="Hiragino Sans" w:cs="Hiragino Sans"/>
        </w:rPr>
        <w:t xml:space="preserve"> G </w:t>
      </w:r>
      <w:r>
        <w:rPr>
          <w:rFonts w:hint="eastAsia" w:ascii="Hiragino Sans" w:hAnsi="Hiragino Sans" w:eastAsia="Hiragino Sans" w:cs="Hiragino Sans"/>
        </w:rPr>
        <w:t xml:space="preserve">再大一點點，恆星就會在引力的重壓下瞬間坍縮成黑洞，宇宙將是一片死寂的墳墓；</w:t>
      </w:r>
      <w:r>
        <w:rPr>
          <w:rFonts w:ascii="Hiragino Sans" w:hAnsi="Hiragino Sans" w:eastAsia="Hiragino Sans" w:cs="Hiragino Sans"/>
        </w:rPr>
        <w:t xml:space="preserve"> </w:t>
      </w:r>
      <w:r>
        <w:rPr>
          <w:rFonts w:hint="eastAsia" w:ascii="Hiragino Sans" w:hAnsi="Hiragino Sans" w:eastAsia="Hiragino Sans" w:cs="Hiragino Sans"/>
        </w:rPr>
        <w:t xml:space="preserve">如果</w:t>
      </w:r>
      <w:r>
        <w:rPr>
          <w:rFonts w:ascii="Hiragino Sans" w:hAnsi="Hiragino Sans" w:eastAsia="Hiragino Sans" w:cs="Hiragino Sans"/>
        </w:rPr>
        <w:t xml:space="preserve"> G </w:t>
      </w:r>
      <w:r>
        <w:rPr>
          <w:rFonts w:hint="eastAsia" w:ascii="Hiragino Sans" w:hAnsi="Hiragino Sans" w:eastAsia="Hiragino Sans" w:cs="Hiragino Sans"/>
        </w:rPr>
        <w:t xml:space="preserve">再小一點點，宇宙間的塵埃就永遠無法凝聚成星系，宇宙將永遠是一鍋稀薄的、沒有生命的熱湯。</w:t>
      </w:r>
    </w:p>
    <w:p>
      <w:pPr>
        <w:pStyle w:val="BodyText"/>
        <w:spacing w:line="312" w:lineRule="auto" w:after="70"/>
        <w:ind w:firstLine="432"/>
        <w:jc w:val="left"/>
      </w:pPr>
      <w:r>
        <w:rPr>
          <w:rFonts w:hint="eastAsia" w:ascii="Hiragino Sans" w:hAnsi="Hiragino Sans" w:eastAsia="Hiragino Sans" w:cs="Hiragino Sans"/>
        </w:rPr>
        <w:t xml:space="preserve">一切都剛剛好。好得讓人毛骨悚然。</w:t>
      </w:r>
      <w:r>
        <w:rPr>
          <w:rFonts w:ascii="Hiragino Sans" w:hAnsi="Hiragino Sans" w:eastAsia="Hiragino Sans" w:cs="Hiragino Sans"/>
        </w:rPr>
        <w:t xml:space="preserve"> </w:t>
      </w:r>
      <w:r>
        <w:rPr>
          <w:rFonts w:hint="eastAsia" w:ascii="Hiragino Sans" w:hAnsi="Hiragino Sans" w:eastAsia="Hiragino Sans" w:cs="Hiragino Sans"/>
        </w:rPr>
        <w:t xml:space="preserve">面對這些冷冰冰的常數，傳統物理學家只能攤開雙手，承認這是人類認知的極限。</w:t>
      </w:r>
    </w:p>
    <w:p>
      <w:pPr>
        <w:pStyle w:val="BodyText"/>
        <w:spacing w:line="312" w:lineRule="auto" w:after="70"/>
        <w:ind w:firstLine="432"/>
        <w:jc w:val="left"/>
      </w:pPr>
      <w:r>
        <w:rPr>
          <w:rFonts w:hint="eastAsia" w:ascii="Hiragino Sans" w:hAnsi="Hiragino Sans" w:eastAsia="Hiragino Sans" w:cs="Hiragino Sans"/>
        </w:rPr>
        <w:t xml:space="preserve">但《物性論》拒絕這種投降。</w:t>
      </w:r>
      <w:r>
        <w:rPr>
          <w:rFonts w:ascii="Hiragino Sans" w:hAnsi="Hiragino Sans" w:eastAsia="Hiragino Sans" w:cs="Hiragino Sans"/>
        </w:rPr>
        <w:t xml:space="preserve"> </w:t>
      </w:r>
      <w:r>
        <w:rPr>
          <w:rFonts w:hint="eastAsia" w:ascii="Hiragino Sans" w:hAnsi="Hiragino Sans" w:eastAsia="Hiragino Sans" w:cs="Hiragino Sans"/>
        </w:rPr>
        <w:t xml:space="preserve">在《物性論》的宇宙發動機視角下，宇宙裡絕對沒有孤立存在的、不講道理的「死數字」。</w:t>
      </w:r>
      <w:r>
        <w:rPr>
          <w:rFonts w:ascii="Hiragino Sans" w:hAnsi="Hiragino Sans" w:eastAsia="Hiragino Sans" w:cs="Hiragino Sans"/>
        </w:rPr>
        <w:t xml:space="preserve"> </w:t>
      </w:r>
      <w:r>
        <w:rPr>
          <w:rFonts w:hint="eastAsia" w:ascii="Hiragino Sans" w:hAnsi="Hiragino Sans" w:eastAsia="Hiragino Sans" w:cs="Hiragino Sans"/>
        </w:rPr>
        <w:t xml:space="preserve">如果我們把宇宙看作一片光性背景海，把萬物看作這片海洋中的結構化停頓，那麼，這些散落在公式裡的常數，就絕不是用來湊數的魔法標籤。</w:t>
      </w:r>
    </w:p>
    <w:p>
      <w:pPr>
        <w:pStyle w:val="BodyText"/>
        <w:spacing w:line="312" w:lineRule="auto" w:after="70"/>
        <w:ind w:firstLine="432"/>
        <w:jc w:val="left"/>
      </w:pPr>
      <w:r>
        <w:rPr>
          <w:rFonts w:hint="eastAsia" w:ascii="Hiragino Sans" w:hAnsi="Hiragino Sans" w:eastAsia="Hiragino Sans" w:cs="Hiragino Sans"/>
        </w:rPr>
        <w:t xml:space="preserve">它們，是這台龐大發動機在跨越不同層級、不同空間時，必須使用的</w:t>
      </w:r>
      <w:r>
        <w:rPr>
          <w:rFonts w:hint="eastAsia" w:ascii="Hiragino Sans" w:hAnsi="Hiragino Sans" w:eastAsia="Hiragino Sans" w:cs="Hiragino Sans"/>
          <w:b/>
          <w:bCs/>
        </w:rPr>
        <w:t xml:space="preserve">「轉接頭」</w:t>
      </w:r>
      <w:r>
        <w:rPr>
          <w:rFonts w:hint="eastAsia" w:ascii="Hiragino Sans" w:hAnsi="Hiragino Sans" w:eastAsia="Hiragino Sans" w:cs="Hiragino Sans"/>
        </w:rPr>
        <w:t xml:space="preserve">與</w:t>
      </w:r>
      <w:r>
        <w:rPr>
          <w:rFonts w:hint="eastAsia" w:ascii="Hiragino Sans" w:hAnsi="Hiragino Sans" w:eastAsia="Hiragino Sans" w:cs="Hiragino Sans"/>
          <w:b/>
          <w:bCs/>
        </w:rPr>
        <w:t xml:space="preserve">「匯率表」</w:t>
      </w:r>
      <w:r>
        <w:rPr>
          <w:rFonts w:ascii="Hiragino Sans" w:hAnsi="Hiragino Sans" w:eastAsia="Hiragino Sans" w:cs="Hiragino Sans"/>
        </w:rPr>
        <w:t xml:space="preserve">。</w:t>
      </w:r>
    </w:p>
    <w:bookmarkEnd w:id="132"/>
    <w:bookmarkStart w:id="133" w:name="轉接頭與匯率宇宙的跨部門結算系統"/>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轉接頭與匯率：宇宙的跨部門結算系統</w:t>
      </w:r>
    </w:p>
    <w:p>
      <w:pPr>
        <w:pStyle w:val="FirstParagraph"/>
        <w:spacing w:line="312" w:lineRule="auto" w:after="70"/>
        <w:ind w:firstLine="432"/>
        <w:jc w:val="left"/>
      </w:pPr>
      <w:r>
        <w:rPr>
          <w:rFonts w:hint="eastAsia" w:ascii="Hiragino Sans" w:hAnsi="Hiragino Sans" w:eastAsia="Hiragino Sans" w:cs="Hiragino Sans"/>
        </w:rPr>
        <w:t xml:space="preserve">為了解開常數的本質，我們必須先理解一個極其世俗的經濟學概念：</w:t>
      </w:r>
      <w:r>
        <w:rPr>
          <w:rFonts w:hint="eastAsia" w:ascii="Hiragino Sans" w:hAnsi="Hiragino Sans" w:eastAsia="Hiragino Sans" w:cs="Hiragino Sans"/>
          <w:b/>
          <w:bCs/>
        </w:rPr>
        <w:t xml:space="preserve">匯率</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假設你手裡有一萬塊人民幣，你來到美國紐約，你想買一個價值一千美元的手機。</w:t>
      </w:r>
      <w:r>
        <w:rPr>
          <w:rFonts w:ascii="Hiragino Sans" w:hAnsi="Hiragino Sans" w:eastAsia="Hiragino Sans" w:cs="Hiragino Sans"/>
        </w:rPr>
        <w:t xml:space="preserve"> </w:t>
      </w:r>
      <w:r>
        <w:rPr>
          <w:rFonts w:hint="eastAsia" w:ascii="Hiragino Sans" w:hAnsi="Hiragino Sans" w:eastAsia="Hiragino Sans" w:cs="Hiragino Sans"/>
        </w:rPr>
        <w:t xml:space="preserve">請問，你能直接把一千塊人民幣拍在桌子上拿走手機嗎？</w:t>
      </w:r>
      <w:r>
        <w:rPr>
          <w:rFonts w:ascii="Hiragino Sans" w:hAnsi="Hiragino Sans" w:eastAsia="Hiragino Sans" w:cs="Hiragino Sans"/>
        </w:rPr>
        <w:t xml:space="preserve"> </w:t>
      </w:r>
      <w:r>
        <w:rPr>
          <w:rFonts w:hint="eastAsia" w:ascii="Hiragino Sans" w:hAnsi="Hiragino Sans" w:eastAsia="Hiragino Sans" w:cs="Hiragino Sans"/>
        </w:rPr>
        <w:t xml:space="preserve">不能。因為這家蘋果商店的收銀機，只認美元的賬本；而你的錢包，是人民幣的賬本。這兩個賬本，說的是兩種完全不同的語言。</w:t>
      </w:r>
      <w:r>
        <w:rPr>
          <w:rFonts w:ascii="Hiragino Sans" w:hAnsi="Hiragino Sans" w:eastAsia="Hiragino Sans" w:cs="Hiragino Sans"/>
        </w:rPr>
        <w:t xml:space="preserve"> </w:t>
      </w:r>
      <w:r>
        <w:rPr>
          <w:rFonts w:hint="eastAsia" w:ascii="Hiragino Sans" w:hAnsi="Hiragino Sans" w:eastAsia="Hiragino Sans" w:cs="Hiragino Sans"/>
        </w:rPr>
        <w:t xml:space="preserve">為了讓交易（互動）能夠發生，你們之間必須引入一個至關重要的第三方變量——</w:t>
      </w:r>
      <w:r>
        <w:rPr>
          <w:rFonts w:hint="eastAsia" w:ascii="Hiragino Sans" w:hAnsi="Hiragino Sans" w:eastAsia="Hiragino Sans" w:cs="Hiragino Sans"/>
          <w:b/>
          <w:bCs/>
        </w:rPr>
        <w:t xml:space="preserve">匯率</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有了匯率，人民幣和美元這兩個互不相通的體系，才能在同一張金融網絡中完成「對賬」與「結算」。</w:t>
      </w:r>
    </w:p>
    <w:p>
      <w:pPr>
        <w:pStyle w:val="BodyText"/>
        <w:spacing w:line="312" w:lineRule="auto" w:after="70"/>
        <w:ind w:firstLine="432"/>
        <w:jc w:val="left"/>
      </w:pPr>
      <w:r>
        <w:rPr>
          <w:rFonts w:hint="eastAsia" w:ascii="Hiragino Sans" w:hAnsi="Hiragino Sans" w:eastAsia="Hiragino Sans" w:cs="Hiragino Sans"/>
        </w:rPr>
        <w:t xml:space="preserve">現在，我們把視角拉回物理學。</w:t>
      </w:r>
      <w:r>
        <w:rPr>
          <w:rFonts w:ascii="Hiragino Sans" w:hAnsi="Hiragino Sans" w:eastAsia="Hiragino Sans" w:cs="Hiragino Sans"/>
        </w:rPr>
        <w:t xml:space="preserve"> </w:t>
      </w:r>
      <w:r>
        <w:rPr>
          <w:rFonts w:hint="eastAsia" w:ascii="Hiragino Sans" w:hAnsi="Hiragino Sans" w:eastAsia="Hiragino Sans" w:cs="Hiragino Sans"/>
        </w:rPr>
        <w:t xml:space="preserve">我們在前面的章節中說過，物理學公式，本質上就是宇宙發動機在不同刻度（Ω）下的「賬本」。</w:t>
      </w:r>
      <w:r>
        <w:rPr>
          <w:rFonts w:ascii="Hiragino Sans" w:hAnsi="Hiragino Sans" w:eastAsia="Hiragino Sans" w:cs="Hiragino Sans"/>
        </w:rPr>
        <w:t xml:space="preserve"> </w:t>
      </w:r>
      <w:r>
        <w:rPr>
          <w:rFonts w:hint="eastAsia" w:ascii="Hiragino Sans" w:hAnsi="Hiragino Sans" w:eastAsia="Hiragino Sans" w:cs="Hiragino Sans"/>
        </w:rPr>
        <w:t xml:space="preserve">宇宙這家「超級跨國公司」，有非常多的「業務部門」：</w:t>
      </w:r>
      <w:r>
        <w:rPr>
          <w:rFonts w:ascii="Hiragino Sans" w:hAnsi="Hiragino Sans" w:eastAsia="Hiragino Sans" w:cs="Hiragino Sans"/>
        </w:rPr>
        <w:t xml:space="preserve"> </w:t>
      </w:r>
      <w:r>
        <w:rPr>
          <w:rFonts w:hint="eastAsia" w:ascii="Hiragino Sans" w:hAnsi="Hiragino Sans" w:eastAsia="Hiragino Sans" w:cs="Hiragino Sans"/>
        </w:rPr>
        <w:t xml:space="preserve">有負責管理空間與時間的幾何部門；</w:t>
      </w:r>
      <w:r>
        <w:rPr>
          <w:rFonts w:ascii="Hiragino Sans" w:hAnsi="Hiragino Sans" w:eastAsia="Hiragino Sans" w:cs="Hiragino Sans"/>
        </w:rPr>
        <w:t xml:space="preserve"> </w:t>
      </w:r>
      <w:r>
        <w:rPr>
          <w:rFonts w:hint="eastAsia" w:ascii="Hiragino Sans" w:hAnsi="Hiragino Sans" w:eastAsia="Hiragino Sans" w:cs="Hiragino Sans"/>
        </w:rPr>
        <w:t xml:space="preserve">有負責管理質量與動力的力學部門；</w:t>
      </w:r>
      <w:r>
        <w:rPr>
          <w:rFonts w:ascii="Hiragino Sans" w:hAnsi="Hiragino Sans" w:eastAsia="Hiragino Sans" w:cs="Hiragino Sans"/>
        </w:rPr>
        <w:t xml:space="preserve"> </w:t>
      </w:r>
      <w:r>
        <w:rPr>
          <w:rFonts w:hint="eastAsia" w:ascii="Hiragino Sans" w:hAnsi="Hiragino Sans" w:eastAsia="Hiragino Sans" w:cs="Hiragino Sans"/>
        </w:rPr>
        <w:t xml:space="preserve">有負責管理溫度與混亂度的熱力學部門；</w:t>
      </w:r>
      <w:r>
        <w:rPr>
          <w:rFonts w:ascii="Hiragino Sans" w:hAnsi="Hiragino Sans" w:eastAsia="Hiragino Sans" w:cs="Hiragino Sans"/>
        </w:rPr>
        <w:t xml:space="preserve"> </w:t>
      </w:r>
      <w:r>
        <w:rPr>
          <w:rFonts w:hint="eastAsia" w:ascii="Hiragino Sans" w:hAnsi="Hiragino Sans" w:eastAsia="Hiragino Sans" w:cs="Hiragino Sans"/>
        </w:rPr>
        <w:t xml:space="preserve">還有負責管理微觀量子概率的微觀審計部。</w:t>
      </w:r>
    </w:p>
    <w:p>
      <w:pPr>
        <w:pStyle w:val="BodyText"/>
        <w:spacing w:line="312" w:lineRule="auto" w:after="70"/>
        <w:ind w:firstLine="432"/>
        <w:jc w:val="left"/>
      </w:pPr>
      <w:r>
        <w:rPr>
          <w:rFonts w:hint="eastAsia" w:ascii="Hiragino Sans" w:hAnsi="Hiragino Sans" w:eastAsia="Hiragino Sans" w:cs="Hiragino Sans"/>
        </w:rPr>
        <w:t xml:space="preserve">當這台宇宙發動機平穩運行時，這些部門必須頻繁地進行「跨部門協作」。</w:t>
      </w:r>
      <w:r>
        <w:rPr>
          <w:rFonts w:ascii="Hiragino Sans" w:hAnsi="Hiragino Sans" w:eastAsia="Hiragino Sans" w:cs="Hiragino Sans"/>
        </w:rPr>
        <w:t xml:space="preserve"> </w:t>
      </w:r>
      <w:r>
        <w:rPr>
          <w:rFonts w:hint="eastAsia" w:ascii="Hiragino Sans" w:hAnsi="Hiragino Sans" w:eastAsia="Hiragino Sans" w:cs="Hiragino Sans"/>
        </w:rPr>
        <w:t xml:space="preserve">比如，一個擁有龐大質量（力學部門）的星球，想要把周圍的空間（幾何部門）壓彎。這時候，力學賬本的數據，必須翻譯成幾何賬本的數據。</w:t>
      </w:r>
      <w:r>
        <w:rPr>
          <w:rFonts w:ascii="Hiragino Sans" w:hAnsi="Hiragino Sans" w:eastAsia="Hiragino Sans" w:cs="Hiragino Sans"/>
        </w:rPr>
        <w:t xml:space="preserve"> </w:t>
      </w:r>
      <w:r>
        <w:rPr>
          <w:rFonts w:hint="eastAsia" w:ascii="Hiragino Sans" w:hAnsi="Hiragino Sans" w:eastAsia="Hiragino Sans" w:cs="Hiragino Sans"/>
        </w:rPr>
        <w:t xml:space="preserve">再比如，微觀世界裡億萬個原子的混亂跳動（微觀部門），要在宏觀世界上表現為我們皮膚感覺到的「熱」（熱力學部門）。微觀的數量，必須翻譯成宏觀的溫度。</w:t>
      </w:r>
    </w:p>
    <w:p>
      <w:pPr>
        <w:pStyle w:val="BodyText"/>
        <w:spacing w:line="312" w:lineRule="auto" w:after="70"/>
        <w:ind w:firstLine="432"/>
        <w:jc w:val="left"/>
      </w:pPr>
      <w:r>
        <w:rPr>
          <w:rFonts w:hint="eastAsia" w:ascii="Hiragino Sans" w:hAnsi="Hiragino Sans" w:eastAsia="Hiragino Sans" w:cs="Hiragino Sans"/>
        </w:rPr>
        <w:t xml:space="preserve">這兩個部門說的是完全不同的語言。</w:t>
      </w:r>
      <w:r>
        <w:rPr>
          <w:rFonts w:ascii="Hiragino Sans" w:hAnsi="Hiragino Sans" w:eastAsia="Hiragino Sans" w:cs="Hiragino Sans"/>
        </w:rPr>
        <w:t xml:space="preserve"> </w:t>
      </w:r>
      <w:r>
        <w:rPr>
          <w:rFonts w:hint="eastAsia" w:ascii="Hiragino Sans" w:hAnsi="Hiragino Sans" w:eastAsia="Hiragino Sans" w:cs="Hiragino Sans"/>
        </w:rPr>
        <w:t xml:space="preserve">一個用的是公斤，一個用的是空間曲率；一個用的是概率狀態數，一個用的是攝氏度。</w:t>
      </w:r>
      <w:r>
        <w:rPr>
          <w:rFonts w:ascii="Hiragino Sans" w:hAnsi="Hiragino Sans" w:eastAsia="Hiragino Sans" w:cs="Hiragino Sans"/>
        </w:rPr>
        <w:t xml:space="preserve"> </w:t>
      </w:r>
      <w:r>
        <w:rPr>
          <w:rFonts w:hint="eastAsia" w:ascii="Hiragino Sans" w:hAnsi="Hiragino Sans" w:eastAsia="Hiragino Sans" w:cs="Hiragino Sans"/>
        </w:rPr>
        <w:t xml:space="preserve">它們怎麼對話？它們怎麼結算？</w:t>
      </w:r>
    </w:p>
    <w:p>
      <w:pPr>
        <w:pStyle w:val="BodyText"/>
        <w:spacing w:line="312" w:lineRule="auto" w:after="70"/>
        <w:ind w:firstLine="432"/>
        <w:jc w:val="left"/>
      </w:pPr>
      <w:r>
        <w:rPr>
          <w:rFonts w:hint="eastAsia" w:ascii="Hiragino Sans" w:hAnsi="Hiragino Sans" w:eastAsia="Hiragino Sans" w:cs="Hiragino Sans"/>
          <w:b/>
          <w:bCs/>
        </w:rPr>
        <w:t xml:space="preserve">宇宙必須在它們之間，硬生生地打入一枚「換算印章」。</w:t>
      </w:r>
      <w:r>
        <w:rPr>
          <w:rFonts w:ascii="Hiragino Sans" w:hAnsi="Hiragino Sans" w:eastAsia="Hiragino Sans" w:cs="Hiragino Sans"/>
        </w:rPr>
        <w:t xml:space="preserve"> </w:t>
      </w:r>
      <w:r>
        <w:rPr>
          <w:rFonts w:hint="eastAsia" w:ascii="Hiragino Sans" w:hAnsi="Hiragino Sans" w:eastAsia="Hiragino Sans" w:cs="Hiragino Sans"/>
          <w:b/>
          <w:bCs/>
        </w:rPr>
        <w:t xml:space="preserve">這枚印章，就是物理學常數。</w:t>
      </w:r>
    </w:p>
    <w:p>
      <w:pPr>
        <w:pStyle w:val="BodyText"/>
        <w:spacing w:line="312" w:lineRule="auto" w:after="70"/>
        <w:ind w:firstLine="432"/>
        <w:jc w:val="left"/>
      </w:pPr>
      <w:r>
        <w:rPr>
          <w:rFonts w:hint="eastAsia" w:ascii="Hiragino Sans" w:hAnsi="Hiragino Sans" w:eastAsia="Hiragino Sans" w:cs="Hiragino Sans"/>
        </w:rPr>
        <w:t xml:space="preserve">常數不是死數字。常數是宇宙在不同賬本之間進行翻譯時，所規定的「強制匯率」與「轉接插頭」。</w:t>
      </w:r>
    </w:p>
    <w:p>
      <w:pPr>
        <w:pStyle w:val="BodyText"/>
        <w:spacing w:line="312" w:lineRule="auto" w:after="70"/>
        <w:ind w:firstLine="432"/>
        <w:jc w:val="left"/>
      </w:pPr>
      <w:r>
        <w:rPr>
          <w:rFonts w:hint="eastAsia" w:ascii="Hiragino Sans" w:hAnsi="Hiragino Sans" w:eastAsia="Hiragino Sans" w:cs="Hiragino Sans"/>
        </w:rPr>
        <w:t xml:space="preserve">當你用這種「跨部門結算」的眼光，去重新審視那些你中學時死記硬背的常數時，你會發現，那些枯燥的英文字母，瞬間爆發出了驚心動魄的生命力。</w:t>
      </w:r>
    </w:p>
    <w:p>
      <w:pPr>
        <w:pStyle w:val="BodyText"/>
        <w:spacing w:line="312" w:lineRule="auto" w:after="70"/>
        <w:ind w:firstLine="432"/>
        <w:jc w:val="left"/>
      </w:pPr>
      <w:r>
        <w:rPr>
          <w:rFonts w:hint="eastAsia" w:ascii="Hiragino Sans" w:hAnsi="Hiragino Sans" w:eastAsia="Hiragino Sans" w:cs="Hiragino Sans"/>
        </w:rPr>
        <w:t xml:space="preserve">接下來，我們將逐一拆解統治宇宙的四大終極常數。</w:t>
      </w:r>
      <w:r>
        <w:rPr>
          <w:rFonts w:ascii="Hiragino Sans" w:hAnsi="Hiragino Sans" w:eastAsia="Hiragino Sans" w:cs="Hiragino Sans"/>
        </w:rPr>
        <w:t xml:space="preserve"> </w:t>
      </w:r>
      <w:r>
        <w:rPr>
          <w:rFonts w:hint="eastAsia" w:ascii="Hiragino Sans" w:hAnsi="Hiragino Sans" w:eastAsia="Hiragino Sans" w:cs="Hiragino Sans"/>
        </w:rPr>
        <w:t xml:space="preserve">我們首先要開刀的，就是那個最著名的、也是鎖死了人類星際航行夢想的終極枷鎖：</w:t>
      </w:r>
      <w:r>
        <w:rPr>
          <w:rFonts w:hint="eastAsia" w:ascii="Hiragino Sans" w:hAnsi="Hiragino Sans" w:eastAsia="Hiragino Sans" w:cs="Hiragino Sans"/>
          <w:b/>
          <w:bCs/>
        </w:rPr>
        <w:t xml:space="preserve">光速</w:t>
      </w:r>
      <w:r>
        <w:rPr>
          <w:rFonts w:ascii="Hiragino Sans" w:hAnsi="Hiragino Sans" w:eastAsia="Hiragino Sans" w:cs="Hiragino Sans"/>
          <w:b/>
          <w:bCs/>
        </w:rPr>
        <w:t xml:space="preserve"> c。</w:t>
      </w:r>
    </w:p>
    <w:bookmarkEnd w:id="133"/>
    <w:bookmarkStart w:id="134" w:name="光速-c因果的極限與時空的縫合線"/>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光速</w:t>
      </w:r>
      <w:r>
        <w:rPr>
          <w:rFonts w:ascii="Hiragino Sans" w:hAnsi="Hiragino Sans" w:eastAsia="Hiragino Sans" w:cs="Hiragino Sans"/>
        </w:rPr>
        <w:t xml:space="preserve"> </w:t>
      </w:r>
      <w:r>
        <w:rPr>
          <w:rFonts w:hint="eastAsia" w:ascii="Hiragino Sans" w:hAnsi="Hiragino Sans" w:eastAsia="Hiragino Sans" w:cs="Hiragino Sans"/>
        </w:rPr>
        <w:t xml:space="preserve">c：因果的極限，與時空的縫合線</w:t>
      </w:r>
    </w:p>
    <w:p>
      <w:pPr>
        <w:pStyle w:val="FirstParagraph"/>
        <w:spacing w:line="312" w:lineRule="auto" w:after="70"/>
        <w:ind w:firstLine="432"/>
        <w:jc w:val="left"/>
      </w:pPr>
      <w:r>
        <w:rPr>
          <w:rFonts w:hint="eastAsia" w:ascii="Hiragino Sans" w:hAnsi="Hiragino Sans" w:eastAsia="Hiragino Sans" w:cs="Hiragino Sans"/>
        </w:rPr>
        <w:t xml:space="preserve">在所有的常數中，光速</w:t>
      </w:r>
      <w:r>
        <w:rPr>
          <w:rFonts w:ascii="Hiragino Sans" w:hAnsi="Hiragino Sans" w:eastAsia="Hiragino Sans" w:cs="Hiragino Sans"/>
        </w:rPr>
        <w:t xml:space="preserve"> </w:t>
      </w:r>
      <w:r>
        <w:rPr>
          <w:rFonts w:hint="eastAsia" w:ascii="Hiragino Sans" w:hAnsi="Hiragino Sans" w:eastAsia="Hiragino Sans" w:cs="Hiragino Sans"/>
        </w:rPr>
        <w:t xml:space="preserve">c（大約</w:t>
      </w:r>
      <w:r>
        <w:rPr>
          <w:rFonts w:ascii="Hiragino Sans" w:hAnsi="Hiragino Sans" w:eastAsia="Hiragino Sans" w:cs="Hiragino Sans"/>
        </w:rPr>
        <w:t xml:space="preserve"> 3 × 10⁸ </w:t>
      </w:r>
      <w:r>
        <w:rPr>
          <w:rFonts w:hint="eastAsia" w:ascii="Hiragino Sans" w:hAnsi="Hiragino Sans" w:eastAsia="Hiragino Sans" w:cs="Hiragino Sans"/>
        </w:rPr>
        <w:t xml:space="preserve">米/秒）是最具知名度的。</w:t>
      </w:r>
      <w:r>
        <w:rPr>
          <w:rFonts w:ascii="Hiragino Sans" w:hAnsi="Hiragino Sans" w:eastAsia="Hiragino Sans" w:cs="Hiragino Sans"/>
        </w:rPr>
        <w:t xml:space="preserve"> </w:t>
      </w:r>
      <w:r>
        <w:rPr>
          <w:rFonts w:hint="eastAsia" w:ascii="Hiragino Sans" w:hAnsi="Hiragino Sans" w:eastAsia="Hiragino Sans" w:cs="Hiragino Sans"/>
        </w:rPr>
        <w:t xml:space="preserve">每個人都知道「光速是宇宙中最快的速度，任何有質量的物體都無法超越光速」。</w:t>
      </w:r>
    </w:p>
    <w:p>
      <w:pPr>
        <w:pStyle w:val="BodyText"/>
        <w:spacing w:line="312" w:lineRule="auto" w:after="70"/>
        <w:ind w:firstLine="432"/>
        <w:jc w:val="left"/>
      </w:pPr>
      <w:r>
        <w:rPr>
          <w:rFonts w:hint="eastAsia" w:ascii="Hiragino Sans" w:hAnsi="Hiragino Sans" w:eastAsia="Hiragino Sans" w:cs="Hiragino Sans"/>
        </w:rPr>
        <w:t xml:space="preserve">但為什麼？</w:t>
      </w:r>
      <w:r>
        <w:rPr>
          <w:rFonts w:ascii="Hiragino Sans" w:hAnsi="Hiragino Sans" w:eastAsia="Hiragino Sans" w:cs="Hiragino Sans"/>
        </w:rPr>
        <w:t xml:space="preserve"> </w:t>
      </w:r>
      <w:r>
        <w:rPr>
          <w:rFonts w:hint="eastAsia" w:ascii="Hiragino Sans" w:hAnsi="Hiragino Sans" w:eastAsia="Hiragino Sans" w:cs="Hiragino Sans"/>
        </w:rPr>
        <w:t xml:space="preserve">如果宇宙是一間空房間，如果光是一顆顆飛馳的小球，為什麼這顆小球的速度不能是無限大？為什麼人類造出的飛船，只要給足燃料，就不能一直加速、一直加速，直到超過光速？</w:t>
      </w:r>
    </w:p>
    <w:p>
      <w:pPr>
        <w:pStyle w:val="BodyText"/>
        <w:spacing w:line="312" w:lineRule="auto" w:after="70"/>
        <w:ind w:firstLine="432"/>
        <w:jc w:val="left"/>
      </w:pPr>
      <w:r>
        <w:rPr>
          <w:rFonts w:hint="eastAsia" w:ascii="Hiragino Sans" w:hAnsi="Hiragino Sans" w:eastAsia="Hiragino Sans" w:cs="Hiragino Sans"/>
        </w:rPr>
        <w:t xml:space="preserve">為了解釋這個問題，愛因斯坦提出了偉大的「狹義相對論」。他告訴我們，當物體的速度接近光速時，時間會變慢（尺縮鐘慢效應），質量會變得無限大。</w:t>
      </w:r>
      <w:r>
        <w:rPr>
          <w:rFonts w:ascii="Hiragino Sans" w:hAnsi="Hiragino Sans" w:eastAsia="Hiragino Sans" w:cs="Hiragino Sans"/>
        </w:rPr>
        <w:t xml:space="preserve"> </w:t>
      </w:r>
      <w:r>
        <w:rPr>
          <w:rFonts w:hint="eastAsia" w:ascii="Hiragino Sans" w:hAnsi="Hiragino Sans" w:eastAsia="Hiragino Sans" w:cs="Hiragino Sans"/>
        </w:rPr>
        <w:t xml:space="preserve">但愛因斯坦依然沒有告訴我們：</w:t>
      </w:r>
      <w:r>
        <w:rPr>
          <w:rFonts w:hint="eastAsia" w:ascii="Hiragino Sans" w:hAnsi="Hiragino Sans" w:eastAsia="Hiragino Sans" w:cs="Hiragino Sans"/>
          <w:b/>
          <w:bCs/>
        </w:rPr>
        <w:t xml:space="preserve">為什麼宇宙要設定這樣一個速度上限？</w:t>
      </w:r>
    </w:p>
    <w:p>
      <w:pPr>
        <w:pStyle w:val="BodyText"/>
        <w:spacing w:line="312" w:lineRule="auto" w:after="70"/>
        <w:ind w:firstLine="432"/>
        <w:jc w:val="left"/>
      </w:pPr>
      <w:r>
        <w:rPr>
          <w:rFonts w:hint="eastAsia" w:ascii="Hiragino Sans" w:hAnsi="Hiragino Sans" w:eastAsia="Hiragino Sans" w:cs="Hiragino Sans"/>
        </w:rPr>
        <w:t xml:space="preserve">在《物性論》中，光速</w:t>
      </w:r>
      <w:r>
        <w:rPr>
          <w:rFonts w:ascii="Hiragino Sans" w:hAnsi="Hiragino Sans" w:eastAsia="Hiragino Sans" w:cs="Hiragino Sans"/>
        </w:rPr>
        <w:t xml:space="preserve"> c </w:t>
      </w:r>
      <w:r>
        <w:rPr>
          <w:rFonts w:hint="eastAsia" w:ascii="Hiragino Sans" w:hAnsi="Hiragino Sans" w:eastAsia="Hiragino Sans" w:cs="Hiragino Sans"/>
        </w:rPr>
        <w:t xml:space="preserve">根本不是什麼「小球飛行的極限速度」。</w:t>
      </w:r>
      <w:r>
        <w:rPr>
          <w:rFonts w:ascii="Hiragino Sans" w:hAnsi="Hiragino Sans" w:eastAsia="Hiragino Sans" w:cs="Hiragino Sans"/>
        </w:rPr>
        <w:t xml:space="preserve"> </w:t>
      </w:r>
      <w:r>
        <w:rPr>
          <w:rFonts w:hint="eastAsia" w:ascii="Hiragino Sans" w:hAnsi="Hiragino Sans" w:eastAsia="Hiragino Sans" w:cs="Hiragino Sans"/>
        </w:rPr>
        <w:t xml:space="preserve">因為我們早就說過，光不是小球的搬運，光是光性背景海中「狀態的連續轉譯與接力」。</w:t>
      </w:r>
    </w:p>
    <w:p>
      <w:pPr>
        <w:pStyle w:val="BodyText"/>
        <w:spacing w:line="312" w:lineRule="auto" w:after="70"/>
        <w:ind w:firstLine="432"/>
        <w:jc w:val="left"/>
      </w:pPr>
      <w:r>
        <w:rPr>
          <w:rFonts w:hint="eastAsia" w:ascii="Hiragino Sans" w:hAnsi="Hiragino Sans" w:eastAsia="Hiragino Sans" w:cs="Hiragino Sans"/>
        </w:rPr>
        <w:t xml:space="preserve">既然是「接力」，就必然會牽涉到宇宙發動機的一個核心物理極限：</w:t>
      </w:r>
      <w:r>
        <w:rPr>
          <w:rFonts w:hint="eastAsia" w:ascii="Hiragino Sans" w:hAnsi="Hiragino Sans" w:eastAsia="Hiragino Sans" w:cs="Hiragino Sans"/>
          <w:b/>
          <w:bCs/>
        </w:rPr>
        <w:t xml:space="preserve">系統處理狀態轉譯的「最高幀率（刷新率）」</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讓我們回到那個體育場人浪的比喻。</w:t>
      </w:r>
      <w:r>
        <w:rPr>
          <w:rFonts w:ascii="Hiragino Sans" w:hAnsi="Hiragino Sans" w:eastAsia="Hiragino Sans" w:cs="Hiragino Sans"/>
        </w:rPr>
        <w:t xml:space="preserve"> </w:t>
      </w:r>
      <w:r>
        <w:rPr>
          <w:rFonts w:hint="eastAsia" w:ascii="Hiragino Sans" w:hAnsi="Hiragino Sans" w:eastAsia="Hiragino Sans" w:cs="Hiragino Sans"/>
        </w:rPr>
        <w:t xml:space="preserve">看臺上的觀眾站起來、坐下去，把狀態傳給下一個人。這個人浪傳播的速度，能是無限快的嗎？</w:t>
      </w:r>
      <w:r>
        <w:rPr>
          <w:rFonts w:ascii="Hiragino Sans" w:hAnsi="Hiragino Sans" w:eastAsia="Hiragino Sans" w:cs="Hiragino Sans"/>
        </w:rPr>
        <w:t xml:space="preserve"> </w:t>
      </w:r>
      <w:r>
        <w:rPr>
          <w:rFonts w:hint="eastAsia" w:ascii="Hiragino Sans" w:hAnsi="Hiragino Sans" w:eastAsia="Hiragino Sans" w:cs="Hiragino Sans"/>
        </w:rPr>
        <w:t xml:space="preserve">絕對不可能。因為「站起來」和「坐下去」，需要肌肉的收縮、神經的傳導，這需要時間；一個人看到旁邊的人站起來，大腦處理這個視覺信號並做出反應，也需要時間。</w:t>
      </w:r>
      <w:r>
        <w:rPr>
          <w:rFonts w:ascii="Hiragino Sans" w:hAnsi="Hiragino Sans" w:eastAsia="Hiragino Sans" w:cs="Hiragino Sans"/>
        </w:rPr>
        <w:t xml:space="preserve"> </w:t>
      </w:r>
      <w:r>
        <w:rPr>
          <w:rFonts w:hint="eastAsia" w:ascii="Hiragino Sans" w:hAnsi="Hiragino Sans" w:eastAsia="Hiragino Sans" w:cs="Hiragino Sans"/>
        </w:rPr>
        <w:t xml:space="preserve">這個體育場的「人群物理結構」，死死限制了人浪傳播的最高速度。你再怎麼催促，人浪也不可能在一秒鐘內繞地球一圈。</w:t>
      </w:r>
    </w:p>
    <w:p>
      <w:pPr>
        <w:pStyle w:val="BodyText"/>
        <w:spacing w:line="312" w:lineRule="auto" w:after="70"/>
        <w:ind w:firstLine="432"/>
        <w:jc w:val="left"/>
      </w:pPr>
      <w:r>
        <w:rPr>
          <w:rFonts w:hint="eastAsia" w:ascii="Hiragino Sans" w:hAnsi="Hiragino Sans" w:eastAsia="Hiragino Sans" w:cs="Hiragino Sans"/>
        </w:rPr>
        <w:t xml:space="preserve">宇宙，這片浩瀚的光性背景海，也是一樣。</w:t>
      </w:r>
      <w:r>
        <w:rPr>
          <w:rFonts w:ascii="Hiragino Sans" w:hAnsi="Hiragino Sans" w:eastAsia="Hiragino Sans" w:cs="Hiragino Sans"/>
        </w:rPr>
        <w:t xml:space="preserve"> </w:t>
      </w:r>
      <w:r>
        <w:rPr>
          <w:rFonts w:hint="eastAsia" w:ascii="Hiragino Sans" w:hAnsi="Hiragino Sans" w:eastAsia="Hiragino Sans" w:cs="Hiragino Sans"/>
        </w:rPr>
        <w:t xml:space="preserve">它不是虛無，它是一種極度緻密的、充滿張力的「介質」。當一個勢差（Δσ）出現時，相鄰的光性單元必須建立關係腔（Π），進行能量的交換與狀態的轉譯。</w:t>
      </w:r>
    </w:p>
    <w:p>
      <w:pPr>
        <w:pStyle w:val="BodyText"/>
        <w:spacing w:line="312" w:lineRule="auto" w:after="70"/>
        <w:ind w:firstLine="432"/>
        <w:jc w:val="left"/>
      </w:pPr>
      <w:r>
        <w:rPr>
          <w:rFonts w:hint="eastAsia" w:ascii="Hiragino Sans" w:hAnsi="Hiragino Sans" w:eastAsia="Hiragino Sans" w:cs="Hiragino Sans"/>
        </w:rPr>
        <w:t xml:space="preserve">這個「建立關係腔</w:t>
      </w:r>
      <w:r>
        <w:rPr>
          <w:rFonts w:ascii="Hiragino Sans" w:hAnsi="Hiragino Sans" w:eastAsia="Hiragino Sans" w:cs="Hiragino Sans"/>
        </w:rPr>
        <w:t xml:space="preserve"> arrow </w:t>
      </w:r>
      <w:r>
        <w:rPr>
          <w:rFonts w:hint="eastAsia" w:ascii="Hiragino Sans" w:hAnsi="Hiragino Sans" w:eastAsia="Hiragino Sans" w:cs="Hiragino Sans"/>
        </w:rPr>
        <w:t xml:space="preserve">轉譯狀態</w:t>
      </w:r>
      <w:r>
        <w:rPr>
          <w:rFonts w:ascii="Hiragino Sans" w:hAnsi="Hiragino Sans" w:eastAsia="Hiragino Sans" w:cs="Hiragino Sans"/>
        </w:rPr>
        <w:t xml:space="preserve"> arrow </w:t>
      </w:r>
      <w:r>
        <w:rPr>
          <w:rFonts w:hint="eastAsia" w:ascii="Hiragino Sans" w:hAnsi="Hiragino Sans" w:eastAsia="Hiragino Sans" w:cs="Hiragino Sans"/>
        </w:rPr>
        <w:t xml:space="preserve">支付耗散</w:t>
      </w:r>
      <w:r>
        <w:rPr>
          <w:rFonts w:ascii="Hiragino Sans" w:hAnsi="Hiragino Sans" w:eastAsia="Hiragino Sans" w:cs="Hiragino Sans"/>
        </w:rPr>
        <w:t xml:space="preserve"> arrow </w:t>
      </w:r>
      <w:r>
        <w:rPr>
          <w:rFonts w:hint="eastAsia" w:ascii="Hiragino Sans" w:hAnsi="Hiragino Sans" w:eastAsia="Hiragino Sans" w:cs="Hiragino Sans"/>
        </w:rPr>
        <w:t xml:space="preserve">傳給下一個單元」的過程，在宇宙的底層硬體上，是需要消耗「運算資源」的！</w:t>
      </w:r>
      <w:r>
        <w:rPr>
          <w:rFonts w:ascii="Hiragino Sans" w:hAnsi="Hiragino Sans" w:eastAsia="Hiragino Sans" w:cs="Hiragino Sans"/>
        </w:rPr>
        <w:t xml:space="preserve"> </w:t>
      </w:r>
      <w:r>
        <w:rPr>
          <w:rFonts w:hint="eastAsia" w:ascii="Hiragino Sans" w:hAnsi="Hiragino Sans" w:eastAsia="Hiragino Sans" w:cs="Hiragino Sans"/>
          <w:b/>
          <w:bCs/>
        </w:rPr>
        <w:t xml:space="preserve">光速</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c，就是宇宙這台超級計算機，在處理空間單元狀態轉譯時的「最高硬件帶寬」與「極限刷新率」。</w:t>
      </w:r>
    </w:p>
    <w:p>
      <w:pPr>
        <w:pStyle w:val="BodyText"/>
        <w:spacing w:line="312" w:lineRule="auto" w:after="70"/>
        <w:ind w:firstLine="432"/>
        <w:jc w:val="left"/>
      </w:pPr>
      <w:r>
        <w:rPr>
          <w:rFonts w:hint="eastAsia" w:ascii="Hiragino Sans" w:hAnsi="Hiragino Sans" w:eastAsia="Hiragino Sans" w:cs="Hiragino Sans"/>
        </w:rPr>
        <w:t xml:space="preserve">所以，光速的本質，根本不是速度。</w:t>
      </w:r>
      <w:r>
        <w:rPr>
          <w:rFonts w:ascii="Hiragino Sans" w:hAnsi="Hiragino Sans" w:eastAsia="Hiragino Sans" w:cs="Hiragino Sans"/>
        </w:rPr>
        <w:t xml:space="preserve"> </w:t>
      </w:r>
      <w:r>
        <w:rPr>
          <w:rFonts w:hint="eastAsia" w:ascii="Hiragino Sans" w:hAnsi="Hiragino Sans" w:eastAsia="Hiragino Sans" w:cs="Hiragino Sans"/>
          <w:b/>
          <w:bCs/>
        </w:rPr>
        <w:t xml:space="preserve">光速的本質，是宇宙「因果律」的傳播極限。</w:t>
      </w:r>
    </w:p>
    <w:p>
      <w:pPr>
        <w:pStyle w:val="BodyText"/>
        <w:spacing w:line="312" w:lineRule="auto" w:after="70"/>
        <w:ind w:firstLine="432"/>
        <w:jc w:val="left"/>
      </w:pPr>
      <w:r>
        <w:rPr>
          <w:rFonts w:hint="eastAsia" w:ascii="Hiragino Sans" w:hAnsi="Hiragino Sans" w:eastAsia="Hiragino Sans" w:cs="Hiragino Sans"/>
        </w:rPr>
        <w:t xml:space="preserve">它冷酷地規定了：在這個宇宙裡，一個事件（A）想要對另一個事件（B）產生影響，這個「影響力」最快需要多久才能結算完畢。</w:t>
      </w:r>
      <w:r>
        <w:rPr>
          <w:rFonts w:ascii="Hiragino Sans" w:hAnsi="Hiragino Sans" w:eastAsia="Hiragino Sans" w:cs="Hiragino Sans"/>
        </w:rPr>
        <w:t xml:space="preserve"> </w:t>
      </w:r>
      <w:r>
        <w:rPr>
          <w:rFonts w:hint="eastAsia" w:ascii="Hiragino Sans" w:hAnsi="Hiragino Sans" w:eastAsia="Hiragino Sans" w:cs="Hiragino Sans"/>
        </w:rPr>
        <w:t xml:space="preserve">超過了這個極限，A</w:t>
      </w:r>
      <w:r>
        <w:rPr>
          <w:rFonts w:ascii="Hiragino Sans" w:hAnsi="Hiragino Sans" w:eastAsia="Hiragino Sans" w:cs="Hiragino Sans"/>
        </w:rPr>
        <w:t xml:space="preserve"> </w:t>
      </w:r>
      <w:r>
        <w:rPr>
          <w:rFonts w:hint="eastAsia" w:ascii="Hiragino Sans" w:hAnsi="Hiragino Sans" w:eastAsia="Hiragino Sans" w:cs="Hiragino Sans"/>
        </w:rPr>
        <w:t xml:space="preserve">和</w:t>
      </w:r>
      <w:r>
        <w:rPr>
          <w:rFonts w:ascii="Hiragino Sans" w:hAnsi="Hiragino Sans" w:eastAsia="Hiragino Sans" w:cs="Hiragino Sans"/>
        </w:rPr>
        <w:t xml:space="preserve"> B </w:t>
      </w:r>
      <w:r>
        <w:rPr>
          <w:rFonts w:hint="eastAsia" w:ascii="Hiragino Sans" w:hAnsi="Hiragino Sans" w:eastAsia="Hiragino Sans" w:cs="Hiragino Sans"/>
        </w:rPr>
        <w:t xml:space="preserve">之間就不存在因果關係。</w:t>
      </w:r>
    </w:p>
    <w:p>
      <w:pPr>
        <w:pStyle w:val="BodyText"/>
        <w:spacing w:line="312" w:lineRule="auto" w:after="70"/>
        <w:ind w:firstLine="432"/>
        <w:jc w:val="left"/>
      </w:pPr>
      <w:r>
        <w:rPr>
          <w:rFonts w:hint="eastAsia" w:ascii="Hiragino Sans" w:hAnsi="Hiragino Sans" w:eastAsia="Hiragino Sans" w:cs="Hiragino Sans"/>
        </w:rPr>
        <w:t xml:space="preserve">當我們把光速</w:t>
      </w:r>
      <w:r>
        <w:rPr>
          <w:rFonts w:ascii="Hiragino Sans" w:hAnsi="Hiragino Sans" w:eastAsia="Hiragino Sans" w:cs="Hiragino Sans"/>
        </w:rPr>
        <w:t xml:space="preserve"> c </w:t>
      </w:r>
      <w:r>
        <w:rPr>
          <w:rFonts w:hint="eastAsia" w:ascii="Hiragino Sans" w:hAnsi="Hiragino Sans" w:eastAsia="Hiragino Sans" w:cs="Hiragino Sans"/>
        </w:rPr>
        <w:t xml:space="preserve">看作宇宙處理因果關係的「帶寬極限」時，愛因斯坦狹義相對論中那些讓人覺得不可思議的「時間變慢、空間收縮」，瞬間就有了極其直觀的物理學（物性論）解釋。</w:t>
      </w:r>
    </w:p>
    <w:p>
      <w:pPr>
        <w:pStyle w:val="BodyText"/>
        <w:spacing w:line="312" w:lineRule="auto" w:after="70"/>
        <w:ind w:firstLine="432"/>
        <w:jc w:val="left"/>
      </w:pPr>
      <w:r>
        <w:rPr>
          <w:rFonts w:hint="eastAsia" w:ascii="Hiragino Sans" w:hAnsi="Hiragino Sans" w:eastAsia="Hiragino Sans" w:cs="Hiragino Sans"/>
        </w:rPr>
        <w:t xml:space="preserve">想像你的電腦</w:t>
      </w:r>
      <w:r>
        <w:rPr>
          <w:rFonts w:ascii="Hiragino Sans" w:hAnsi="Hiragino Sans" w:eastAsia="Hiragino Sans" w:cs="Hiragino Sans"/>
        </w:rPr>
        <w:t xml:space="preserve"> CPU </w:t>
      </w:r>
      <w:r>
        <w:rPr>
          <w:rFonts w:hint="eastAsia" w:ascii="Hiragino Sans" w:hAnsi="Hiragino Sans" w:eastAsia="Hiragino Sans" w:cs="Hiragino Sans"/>
        </w:rPr>
        <w:t xml:space="preserve">性能是有限的（帶寬</w:t>
      </w:r>
      <w:r>
        <w:rPr>
          <w:rFonts w:ascii="Hiragino Sans" w:hAnsi="Hiragino Sans" w:eastAsia="Hiragino Sans" w:cs="Hiragino Sans"/>
        </w:rPr>
        <w:t xml:space="preserve"> c </w:t>
      </w:r>
      <w:r>
        <w:rPr>
          <w:rFonts w:hint="eastAsia" w:ascii="Hiragino Sans" w:hAnsi="Hiragino Sans" w:eastAsia="Hiragino Sans" w:cs="Hiragino Sans"/>
        </w:rPr>
        <w:t xml:space="preserve">是固定的）。</w:t>
      </w:r>
      <w:r>
        <w:rPr>
          <w:rFonts w:ascii="Hiragino Sans" w:hAnsi="Hiragino Sans" w:eastAsia="Hiragino Sans" w:cs="Hiragino Sans"/>
        </w:rPr>
        <w:t xml:space="preserve"> </w:t>
      </w:r>
      <w:r>
        <w:rPr>
          <w:rFonts w:hint="eastAsia" w:ascii="Hiragino Sans" w:hAnsi="Hiragino Sans" w:eastAsia="Hiragino Sans" w:cs="Hiragino Sans"/>
        </w:rPr>
        <w:t xml:space="preserve">當你在電腦上只打開一個</w:t>
      </w:r>
      <w:r>
        <w:rPr>
          <w:rFonts w:ascii="Hiragino Sans" w:hAnsi="Hiragino Sans" w:eastAsia="Hiragino Sans" w:cs="Hiragino Sans"/>
        </w:rPr>
        <w:t xml:space="preserve"> Word </w:t>
      </w:r>
      <w:r>
        <w:rPr>
          <w:rFonts w:hint="eastAsia" w:ascii="Hiragino Sans" w:hAnsi="Hiragino Sans" w:eastAsia="Hiragino Sans" w:cs="Hiragino Sans"/>
        </w:rPr>
        <w:t xml:space="preserve">文檔時，你的鼠標移動極其流暢（時間流逝正常）。</w:t>
      </w:r>
      <w:r>
        <w:rPr>
          <w:rFonts w:ascii="Hiragino Sans" w:hAnsi="Hiragino Sans" w:eastAsia="Hiragino Sans" w:cs="Hiragino Sans"/>
        </w:rPr>
        <w:t xml:space="preserve"> </w:t>
      </w:r>
      <w:r>
        <w:rPr>
          <w:rFonts w:hint="eastAsia" w:ascii="Hiragino Sans" w:hAnsi="Hiragino Sans" w:eastAsia="Hiragino Sans" w:cs="Hiragino Sans"/>
        </w:rPr>
        <w:t xml:space="preserve">但當你同時打開了一個超大型的</w:t>
      </w:r>
      <w:r>
        <w:rPr>
          <w:rFonts w:ascii="Hiragino Sans" w:hAnsi="Hiragino Sans" w:eastAsia="Hiragino Sans" w:cs="Hiragino Sans"/>
        </w:rPr>
        <w:t xml:space="preserve"> 3D </w:t>
      </w:r>
      <w:r>
        <w:rPr>
          <w:rFonts w:hint="eastAsia" w:ascii="Hiragino Sans" w:hAnsi="Hiragino Sans" w:eastAsia="Hiragino Sans" w:cs="Hiragino Sans"/>
        </w:rPr>
        <w:t xml:space="preserve">遊戲，讓</w:t>
      </w:r>
      <w:r>
        <w:rPr>
          <w:rFonts w:ascii="Hiragino Sans" w:hAnsi="Hiragino Sans" w:eastAsia="Hiragino Sans" w:cs="Hiragino Sans"/>
        </w:rPr>
        <w:t xml:space="preserve"> CPU </w:t>
      </w:r>
      <w:r>
        <w:rPr>
          <w:rFonts w:hint="eastAsia" w:ascii="Hiragino Sans" w:hAnsi="Hiragino Sans" w:eastAsia="Hiragino Sans" w:cs="Hiragino Sans"/>
        </w:rPr>
        <w:t xml:space="preserve">的運算負荷（運動速度）逼近了極限帶寬時，會發生什麼？</w:t>
      </w:r>
      <w:r>
        <w:rPr>
          <w:rFonts w:ascii="Hiragino Sans" w:hAnsi="Hiragino Sans" w:eastAsia="Hiragino Sans" w:cs="Hiragino Sans"/>
        </w:rPr>
        <w:t xml:space="preserve"> </w:t>
      </w:r>
      <w:r>
        <w:rPr>
          <w:rFonts w:hint="eastAsia" w:ascii="Hiragino Sans" w:hAnsi="Hiragino Sans" w:eastAsia="Hiragino Sans" w:cs="Hiragino Sans"/>
        </w:rPr>
        <w:t xml:space="preserve">你的電腦會卡頓。Word</w:t>
      </w:r>
      <w:r>
        <w:rPr>
          <w:rFonts w:ascii="Hiragino Sans" w:hAnsi="Hiragino Sans" w:eastAsia="Hiragino Sans" w:cs="Hiragino Sans"/>
        </w:rPr>
        <w:t xml:space="preserve"> </w:t>
      </w:r>
      <w:r>
        <w:rPr>
          <w:rFonts w:hint="eastAsia" w:ascii="Hiragino Sans" w:hAnsi="Hiragino Sans" w:eastAsia="Hiragino Sans" w:cs="Hiragino Sans"/>
        </w:rPr>
        <w:t xml:space="preserve">裡光標閃爍的速度，會變得極其緩慢。</w:t>
      </w:r>
    </w:p>
    <w:p>
      <w:pPr>
        <w:pStyle w:val="BodyText"/>
        <w:spacing w:line="312" w:lineRule="auto" w:after="70"/>
        <w:ind w:firstLine="432"/>
        <w:jc w:val="left"/>
      </w:pPr>
      <w:r>
        <w:rPr>
          <w:rFonts w:hint="eastAsia" w:ascii="Hiragino Sans" w:hAnsi="Hiragino Sans" w:eastAsia="Hiragino Sans" w:cs="Hiragino Sans"/>
        </w:rPr>
        <w:t xml:space="preserve">這就是</w:t>
      </w:r>
      <w:r>
        <w:rPr>
          <w:rFonts w:hint="eastAsia" w:ascii="Hiragino Sans" w:hAnsi="Hiragino Sans" w:eastAsia="Hiragino Sans" w:cs="Hiragino Sans"/>
          <w:b/>
          <w:bCs/>
        </w:rPr>
        <w:t xml:space="preserve">「鐘慢效應」</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當一個物體（一個穩定的物質漩渦）在背景海中以接近光速</w:t>
      </w:r>
      <w:r>
        <w:rPr>
          <w:rFonts w:ascii="Hiragino Sans" w:hAnsi="Hiragino Sans" w:eastAsia="Hiragino Sans" w:cs="Hiragino Sans"/>
        </w:rPr>
        <w:t xml:space="preserve"> c </w:t>
      </w:r>
      <w:r>
        <w:rPr>
          <w:rFonts w:hint="eastAsia" w:ascii="Hiragino Sans" w:hAnsi="Hiragino Sans" w:eastAsia="Hiragino Sans" w:cs="Hiragino Sans"/>
        </w:rPr>
        <w:t xml:space="preserve">的速度狂飆時，它幾乎佔用了宇宙分配給這個局部空間所有的「轉譯帶寬」。</w:t>
      </w:r>
      <w:r>
        <w:rPr>
          <w:rFonts w:ascii="Hiragino Sans" w:hAnsi="Hiragino Sans" w:eastAsia="Hiragino Sans" w:cs="Hiragino Sans"/>
        </w:rPr>
        <w:t xml:space="preserve"> </w:t>
      </w:r>
      <w:r>
        <w:rPr>
          <w:rFonts w:hint="eastAsia" w:ascii="Hiragino Sans" w:hAnsi="Hiragino Sans" w:eastAsia="Hiragino Sans" w:cs="Hiragino Sans"/>
        </w:rPr>
        <w:t xml:space="preserve">為了維持這個物體龐大的動量轉譯，宇宙發動機已經沒有多餘的算力，去處理這個物體內部的其他狀態變化了。</w:t>
      </w:r>
      <w:r>
        <w:rPr>
          <w:rFonts w:ascii="Hiragino Sans" w:hAnsi="Hiragino Sans" w:eastAsia="Hiragino Sans" w:cs="Hiragino Sans"/>
        </w:rPr>
        <w:t xml:space="preserve"> </w:t>
      </w:r>
      <w:r>
        <w:rPr>
          <w:rFonts w:hint="eastAsia" w:ascii="Hiragino Sans" w:hAnsi="Hiragino Sans" w:eastAsia="Hiragino Sans" w:cs="Hiragino Sans"/>
        </w:rPr>
        <w:t xml:space="preserve">於是，從外部觀察者的刻度（Ω）來看，這個高速運動的物體，它內部的時間（狀態演化的事件序</w:t>
      </w:r>
      <w:r>
        <w:rPr>
          <w:rFonts w:ascii="Hiragino Sans" w:hAnsi="Hiragino Sans" w:eastAsia="Hiragino Sans" w:cs="Hiragino Sans"/>
        </w:rPr>
        <w:t xml:space="preserve"> </w:t>
      </w:r>
      <w:r>
        <w:rPr>
          <w:rFonts w:hint="eastAsia" w:ascii="Hiragino Sans" w:hAnsi="Hiragino Sans" w:eastAsia="Hiragino Sans" w:cs="Hiragino Sans"/>
        </w:rPr>
        <w:t xml:space="preserve">T），被強制拉長了、變慢了。</w:t>
      </w:r>
    </w:p>
    <w:p>
      <w:pPr>
        <w:pStyle w:val="BodyText"/>
        <w:spacing w:line="312" w:lineRule="auto" w:after="70"/>
        <w:ind w:firstLine="432"/>
        <w:jc w:val="left"/>
      </w:pPr>
      <w:r>
        <w:rPr>
          <w:rFonts w:hint="eastAsia" w:ascii="Hiragino Sans" w:hAnsi="Hiragino Sans" w:eastAsia="Hiragino Sans" w:cs="Hiragino Sans"/>
        </w:rPr>
        <w:t xml:space="preserve">不是時間這個神祕的精靈施了魔法。</w:t>
      </w:r>
      <w:r>
        <w:rPr>
          <w:rFonts w:ascii="Hiragino Sans" w:hAnsi="Hiragino Sans" w:eastAsia="Hiragino Sans" w:cs="Hiragino Sans"/>
        </w:rPr>
        <w:t xml:space="preserve"> </w:t>
      </w:r>
      <w:r>
        <w:rPr>
          <w:rFonts w:hint="eastAsia" w:ascii="Hiragino Sans" w:hAnsi="Hiragino Sans" w:eastAsia="Hiragino Sans" w:cs="Hiragino Sans"/>
        </w:rPr>
        <w:t xml:space="preserve">是宇宙的</w:t>
      </w:r>
      <w:r>
        <w:rPr>
          <w:rFonts w:ascii="Hiragino Sans" w:hAnsi="Hiragino Sans" w:eastAsia="Hiragino Sans" w:cs="Hiragino Sans"/>
        </w:rPr>
        <w:t xml:space="preserve"> CPU </w:t>
      </w:r>
      <w:r>
        <w:rPr>
          <w:rFonts w:hint="eastAsia" w:ascii="Hiragino Sans" w:hAnsi="Hiragino Sans" w:eastAsia="Hiragino Sans" w:cs="Hiragino Sans"/>
        </w:rPr>
        <w:t xml:space="preserve">在極限負載下，為了保證因果律不崩潰，而被迫進行的</w:t>
      </w:r>
      <w:r>
        <w:rPr>
          <w:rFonts w:hint="eastAsia" w:ascii="Hiragino Sans" w:hAnsi="Hiragino Sans" w:eastAsia="Hiragino Sans" w:cs="Hiragino Sans"/>
          <w:b/>
          <w:bCs/>
        </w:rPr>
        <w:t xml:space="preserve">「降頻處理」</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那</w:t>
      </w:r>
      <w:r>
        <w:rPr>
          <w:rFonts w:hint="eastAsia" w:ascii="Hiragino Sans" w:hAnsi="Hiragino Sans" w:eastAsia="Hiragino Sans" w:cs="Hiragino Sans"/>
          <w:b/>
          <w:bCs/>
        </w:rPr>
        <w:t xml:space="preserve">「尺縮效應（空間收縮）」</w:t>
      </w:r>
      <w:r>
        <w:rPr>
          <w:rFonts w:hint="eastAsia" w:ascii="Hiragino Sans" w:hAnsi="Hiragino Sans" w:eastAsia="Hiragino Sans" w:cs="Hiragino Sans"/>
        </w:rPr>
        <w:t xml:space="preserve">呢？</w:t>
      </w:r>
      <w:r>
        <w:rPr>
          <w:rFonts w:ascii="Hiragino Sans" w:hAnsi="Hiragino Sans" w:eastAsia="Hiragino Sans" w:cs="Hiragino Sans"/>
        </w:rPr>
        <w:t xml:space="preserve"> </w:t>
      </w:r>
      <w:r>
        <w:rPr>
          <w:rFonts w:hint="eastAsia" w:ascii="Hiragino Sans" w:hAnsi="Hiragino Sans" w:eastAsia="Hiragino Sans" w:cs="Hiragino Sans"/>
        </w:rPr>
        <w:t xml:space="preserve">當一個物質漩渦在流體中極速穿梭時，迎面而來的背景海壓力（勢差）會呈指數級飆升。為了在如此狂暴的衝擊下守住自己的</w:t>
      </w:r>
      <w:r>
        <w:rPr>
          <w:rFonts w:ascii="Hiragino Sans" w:hAnsi="Hiragino Sans" w:eastAsia="Hiragino Sans" w:cs="Hiragino Sans"/>
        </w:rPr>
        <w:t xml:space="preserve"> Q </w:t>
      </w:r>
      <w:r>
        <w:rPr>
          <w:rFonts w:hint="eastAsia" w:ascii="Hiragino Sans" w:hAnsi="Hiragino Sans" w:eastAsia="Hiragino Sans" w:cs="Hiragino Sans"/>
        </w:rPr>
        <w:t xml:space="preserve">核不被撕裂，這個物質的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關係腔，必須主動沿著運動方向進行極度的「壓縮」與「緊緻化」。</w:t>
      </w:r>
      <w:r>
        <w:rPr>
          <w:rFonts w:ascii="Hiragino Sans" w:hAnsi="Hiragino Sans" w:eastAsia="Hiragino Sans" w:cs="Hiragino Sans"/>
        </w:rPr>
        <w:t xml:space="preserve"> </w:t>
      </w:r>
      <w:r>
        <w:rPr>
          <w:rFonts w:hint="eastAsia" w:ascii="Hiragino Sans" w:hAnsi="Hiragino Sans" w:eastAsia="Hiragino Sans" w:cs="Hiragino Sans"/>
        </w:rPr>
        <w:t xml:space="preserve">這不是空間被神祕地吃掉了，這是物質結構在極限壓力下，為了維持存在而做出的最悲壯的物理形變！</w:t>
      </w:r>
    </w:p>
    <w:p>
      <w:pPr>
        <w:pStyle w:val="BodyText"/>
        <w:spacing w:line="312" w:lineRule="auto" w:after="70"/>
        <w:ind w:firstLine="432"/>
        <w:jc w:val="left"/>
      </w:pPr>
      <w:r>
        <w:rPr>
          <w:rFonts w:hint="eastAsia" w:ascii="Hiragino Sans" w:hAnsi="Hiragino Sans" w:eastAsia="Hiragino Sans" w:cs="Hiragino Sans"/>
        </w:rPr>
        <w:t xml:space="preserve">所以，常數</w:t>
      </w:r>
      <w:r>
        <w:rPr>
          <w:rFonts w:ascii="Hiragino Sans" w:hAnsi="Hiragino Sans" w:eastAsia="Hiragino Sans" w:cs="Hiragino Sans"/>
        </w:rPr>
        <w:t xml:space="preserve"> c </w:t>
      </w:r>
      <w:r>
        <w:rPr>
          <w:rFonts w:hint="eastAsia" w:ascii="Hiragino Sans" w:hAnsi="Hiragino Sans" w:eastAsia="Hiragino Sans" w:cs="Hiragino Sans"/>
        </w:rPr>
        <w:t xml:space="preserve">是什麼？</w:t>
      </w:r>
      <w:r>
        <w:rPr>
          <w:rFonts w:ascii="Hiragino Sans" w:hAnsi="Hiragino Sans" w:eastAsia="Hiragino Sans" w:cs="Hiragino Sans"/>
        </w:rPr>
        <w:t xml:space="preserve"> </w:t>
      </w:r>
      <w:r>
        <w:rPr>
          <w:rFonts w:hint="eastAsia" w:ascii="Hiragino Sans" w:hAnsi="Hiragino Sans" w:eastAsia="Hiragino Sans" w:cs="Hiragino Sans"/>
        </w:rPr>
        <w:t xml:space="preserve">它是宇宙用來縫合「時間賬本（事件序</w:t>
      </w:r>
      <w:r>
        <w:rPr>
          <w:rFonts w:ascii="Hiragino Sans" w:hAnsi="Hiragino Sans" w:eastAsia="Hiragino Sans" w:cs="Hiragino Sans"/>
        </w:rPr>
        <w:t xml:space="preserve"> </w:t>
      </w:r>
      <w:r>
        <w:rPr>
          <w:rFonts w:hint="eastAsia" w:ascii="Hiragino Sans" w:hAnsi="Hiragino Sans" w:eastAsia="Hiragino Sans" w:cs="Hiragino Sans"/>
        </w:rPr>
        <w:t xml:space="preserve">T）」與「空間賬本（關係腔</w:t>
      </w:r>
      <w:r>
        <w:rPr>
          <w:rFonts w:ascii="Hiragino Sans" w:hAnsi="Hiragino Sans" w:eastAsia="Hiragino Sans" w:cs="Hiragino Sans"/>
        </w:rPr>
        <w:t xml:space="preserve"> </w:t>
      </w:r>
      <w:r>
        <w:rPr>
          <w:rFonts w:hint="eastAsia" w:ascii="Hiragino Sans" w:hAnsi="Hiragino Sans" w:eastAsia="Hiragino Sans" w:cs="Hiragino Sans"/>
        </w:rPr>
        <w:t xml:space="preserve">Π）」的</w:t>
      </w:r>
      <w:r>
        <w:rPr>
          <w:rFonts w:hint="eastAsia" w:ascii="Hiragino Sans" w:hAnsi="Hiragino Sans" w:eastAsia="Hiragino Sans" w:cs="Hiragino Sans"/>
          <w:b/>
          <w:bCs/>
        </w:rPr>
        <w:t xml:space="preserve">終極拉鍊</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它冷酷地宣告：在這個宇宙裡，時間與空間不是可以無限揮霍的免費資源。它們受制於同一個硬件極限。你想要極致的速度，你就必須拿你內部的時間和空間來換！</w:t>
      </w:r>
    </w:p>
    <w:bookmarkEnd w:id="134"/>
    <w:bookmarkStart w:id="135" w:name="emc²解凍的靈魂與質量的真實定價"/>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E=mc²：解凍的靈魂，與質量的真實定價</w:t>
      </w:r>
    </w:p>
    <w:p>
      <w:pPr>
        <w:pStyle w:val="FirstParagraph"/>
        <w:spacing w:line="312" w:lineRule="auto" w:after="70"/>
        <w:ind w:firstLine="432"/>
        <w:jc w:val="left"/>
      </w:pPr>
      <w:r>
        <w:rPr>
          <w:rFonts w:hint="eastAsia" w:ascii="Hiragino Sans" w:hAnsi="Hiragino Sans" w:eastAsia="Hiragino Sans" w:cs="Hiragino Sans"/>
        </w:rPr>
        <w:t xml:space="preserve">當我們理解了</w:t>
      </w:r>
      <w:r>
        <w:rPr>
          <w:rFonts w:ascii="Hiragino Sans" w:hAnsi="Hiragino Sans" w:eastAsia="Hiragino Sans" w:cs="Hiragino Sans"/>
        </w:rPr>
        <w:t xml:space="preserve"> c </w:t>
      </w:r>
      <w:r>
        <w:rPr>
          <w:rFonts w:hint="eastAsia" w:ascii="Hiragino Sans" w:hAnsi="Hiragino Sans" w:eastAsia="Hiragino Sans" w:cs="Hiragino Sans"/>
        </w:rPr>
        <w:t xml:space="preserve">是一個轉換匯率之後，人類歷史上最著名、也最具毀滅性的一條公式，就將在我們面前展現出它令人顫慄的真實面貌：</w:t>
      </w:r>
    </w:p>
    <w:p>
      <w:pPr>
        <w:pStyle w:val="BodyText"/>
        <w:spacing w:line="312" w:lineRule="auto" w:after="70"/>
        <w:ind w:firstLine="432"/>
        <w:jc w:val="left"/>
      </w:pPr>
      <w:r>
        <w:rPr>
          <w:rFonts w:ascii="Hiragino Sans" w:hAnsi="Hiragino Sans" w:eastAsia="Hiragino Sans" w:cs="Hiragino Sans"/>
          <w:b/>
          <w:bCs/>
        </w:rPr>
        <w:t xml:space="preserve">E = mc²</w:t>
      </w:r>
    </w:p>
    <w:p>
      <w:pPr>
        <w:pStyle w:val="BodyText"/>
        <w:spacing w:line="312" w:lineRule="auto" w:after="70"/>
        <w:ind w:firstLine="432"/>
        <w:jc w:val="left"/>
      </w:pPr>
      <w:r>
        <w:rPr>
          <w:rFonts w:hint="eastAsia" w:ascii="Hiragino Sans" w:hAnsi="Hiragino Sans" w:eastAsia="Hiragino Sans" w:cs="Hiragino Sans"/>
        </w:rPr>
        <w:t xml:space="preserve">能量（E）等於質量（m）乘以光速的平方（c²）。</w:t>
      </w:r>
      <w:r>
        <w:rPr>
          <w:rFonts w:ascii="Hiragino Sans" w:hAnsi="Hiragino Sans" w:eastAsia="Hiragino Sans" w:cs="Hiragino Sans"/>
        </w:rPr>
        <w:t xml:space="preserve"> </w:t>
      </w:r>
      <w:r>
        <w:rPr>
          <w:rFonts w:hint="eastAsia" w:ascii="Hiragino Sans" w:hAnsi="Hiragino Sans" w:eastAsia="Hiragino Sans" w:cs="Hiragino Sans"/>
        </w:rPr>
        <w:t xml:space="preserve">這條公式，打開了核能的潘多拉魔盒，製造了毀滅城市的原子彈，也點燃了太陽億萬年的光輝。</w:t>
      </w:r>
    </w:p>
    <w:p>
      <w:pPr>
        <w:pStyle w:val="BodyText"/>
        <w:spacing w:line="312" w:lineRule="auto" w:after="70"/>
        <w:ind w:firstLine="432"/>
        <w:jc w:val="left"/>
      </w:pPr>
      <w:r>
        <w:rPr>
          <w:rFonts w:hint="eastAsia" w:ascii="Hiragino Sans" w:hAnsi="Hiragino Sans" w:eastAsia="Hiragino Sans" w:cs="Hiragino Sans"/>
        </w:rPr>
        <w:t xml:space="preserve">在舊的教科書裡，老師會告訴你：「這條公式說明，質量和能量是可以互相轉化的。一點點的質量，就能轉化為巨大的能量。」</w:t>
      </w:r>
      <w:r>
        <w:rPr>
          <w:rFonts w:ascii="Hiragino Sans" w:hAnsi="Hiragino Sans" w:eastAsia="Hiragino Sans" w:cs="Hiragino Sans"/>
        </w:rPr>
        <w:t xml:space="preserve"> </w:t>
      </w:r>
      <w:r>
        <w:rPr>
          <w:rFonts w:hint="eastAsia" w:ascii="Hiragino Sans" w:hAnsi="Hiragino Sans" w:eastAsia="Hiragino Sans" w:cs="Hiragino Sans"/>
        </w:rPr>
        <w:t xml:space="preserve">這句話說了等於沒說。它沒有回答最核心的問題：</w:t>
      </w:r>
      <w:r>
        <w:rPr>
          <w:rFonts w:hint="eastAsia" w:ascii="Hiragino Sans" w:hAnsi="Hiragino Sans" w:eastAsia="Hiragino Sans" w:cs="Hiragino Sans"/>
          <w:b/>
          <w:bCs/>
        </w:rPr>
        <w:t xml:space="preserve">憑什麼？</w:t>
      </w:r>
      <w:r>
        <w:rPr>
          <w:rFonts w:ascii="Hiragino Sans" w:hAnsi="Hiragino Sans" w:eastAsia="Hiragino Sans" w:cs="Hiragino Sans"/>
        </w:rPr>
        <w:t xml:space="preserve"> </w:t>
      </w:r>
      <w:r>
        <w:rPr>
          <w:rFonts w:hint="eastAsia" w:ascii="Hiragino Sans" w:hAnsi="Hiragino Sans" w:eastAsia="Hiragino Sans" w:cs="Hiragino Sans"/>
        </w:rPr>
        <w:t xml:space="preserve">憑什麼一塊安安靜靜、放在桌子上紋絲不動的石頭（質量），裡面會藏著足以炸毀整座城市的狂暴能量？質量和能量，明明是兩種完全不同的東西啊！</w:t>
      </w:r>
    </w:p>
    <w:p>
      <w:pPr>
        <w:pStyle w:val="BodyText"/>
        <w:spacing w:line="312" w:lineRule="auto" w:after="70"/>
        <w:ind w:firstLine="432"/>
        <w:jc w:val="left"/>
      </w:pPr>
      <w:r>
        <w:rPr>
          <w:rFonts w:hint="eastAsia" w:ascii="Hiragino Sans" w:hAnsi="Hiragino Sans" w:eastAsia="Hiragino Sans" w:cs="Hiragino Sans"/>
        </w:rPr>
        <w:t xml:space="preserve">讓我們用《物性論》的宇宙發動機，來對這條公式進行一場最深度的「靈魂解剖」。</w:t>
      </w:r>
    </w:p>
    <w:p>
      <w:pPr>
        <w:pStyle w:val="BodyText"/>
        <w:spacing w:line="312" w:lineRule="auto" w:after="70"/>
        <w:ind w:firstLine="432"/>
        <w:jc w:val="left"/>
      </w:pPr>
      <w:r>
        <w:rPr>
          <w:rFonts w:hint="eastAsia" w:ascii="Hiragino Sans" w:hAnsi="Hiragino Sans" w:eastAsia="Hiragino Sans" w:cs="Hiragino Sans"/>
        </w:rPr>
        <w:t xml:space="preserve">在前面的章節中，我們反覆強調過一個核心概念：物質不是死磚頭，物質是光的「結構化停頓」。</w:t>
      </w:r>
      <w:r>
        <w:rPr>
          <w:rFonts w:ascii="Hiragino Sans" w:hAnsi="Hiragino Sans" w:eastAsia="Hiragino Sans" w:cs="Hiragino Sans"/>
        </w:rPr>
        <w:t xml:space="preserve"> </w:t>
      </w:r>
      <w:r>
        <w:rPr>
          <w:rFonts w:hint="eastAsia" w:ascii="Hiragino Sans" w:hAnsi="Hiragino Sans" w:eastAsia="Hiragino Sans" w:cs="Hiragino Sans"/>
        </w:rPr>
        <w:t xml:space="preserve">一個原子能夠作為實體存在，是因為它在光性背景海的狂風巨浪中，死死守住了自己的旋轉規則（Q</w:t>
      </w:r>
      <w:r>
        <w:rPr>
          <w:rFonts w:ascii="Hiragino Sans" w:hAnsi="Hiragino Sans" w:eastAsia="Hiragino Sans" w:cs="Hiragino Sans"/>
        </w:rPr>
        <w:t xml:space="preserve"> </w:t>
      </w:r>
      <w:r>
        <w:rPr>
          <w:rFonts w:hint="eastAsia" w:ascii="Hiragino Sans" w:hAnsi="Hiragino Sans" w:eastAsia="Hiragino Sans" w:cs="Hiragino Sans"/>
        </w:rPr>
        <w:t xml:space="preserve">核）。</w:t>
      </w:r>
    </w:p>
    <w:p>
      <w:pPr>
        <w:pStyle w:val="BodyText"/>
        <w:spacing w:line="312" w:lineRule="auto" w:after="70"/>
        <w:ind w:firstLine="432"/>
        <w:jc w:val="left"/>
      </w:pPr>
      <w:r>
        <w:rPr>
          <w:rFonts w:hint="eastAsia" w:ascii="Hiragino Sans" w:hAnsi="Hiragino Sans" w:eastAsia="Hiragino Sans" w:cs="Hiragino Sans"/>
        </w:rPr>
        <w:t xml:space="preserve">為了在無盡的耗散（D）中守住這個</w:t>
      </w:r>
      <w:r>
        <w:rPr>
          <w:rFonts w:ascii="Hiragino Sans" w:hAnsi="Hiragino Sans" w:eastAsia="Hiragino Sans" w:cs="Hiragino Sans"/>
        </w:rPr>
        <w:t xml:space="preserve"> Q </w:t>
      </w:r>
      <w:r>
        <w:rPr>
          <w:rFonts w:hint="eastAsia" w:ascii="Hiragino Sans" w:hAnsi="Hiragino Sans" w:eastAsia="Hiragino Sans" w:cs="Hiragino Sans"/>
        </w:rPr>
        <w:t xml:space="preserve">核，這個結構必須將海量的「活動勢能」，強行壓縮、打包、並</w:t>
      </w:r>
      <w:r>
        <w:rPr>
          <w:rFonts w:hint="eastAsia" w:ascii="Hiragino Sans" w:hAnsi="Hiragino Sans" w:eastAsia="Hiragino Sans" w:cs="Hiragino Sans"/>
          <w:b/>
          <w:bCs/>
        </w:rPr>
        <w:t xml:space="preserve">「凍結」</w:t>
      </w:r>
      <w:r>
        <w:rPr>
          <w:rFonts w:hint="eastAsia" w:ascii="Hiragino Sans" w:hAnsi="Hiragino Sans" w:eastAsia="Hiragino Sans" w:cs="Hiragino Sans"/>
        </w:rPr>
        <w:t xml:space="preserve">在自己的內部關係腔（Π）中。</w:t>
      </w:r>
      <w:r>
        <w:rPr>
          <w:rFonts w:ascii="Hiragino Sans" w:hAnsi="Hiragino Sans" w:eastAsia="Hiragino Sans" w:cs="Hiragino Sans"/>
        </w:rPr>
        <w:t xml:space="preserve"> </w:t>
      </w:r>
      <w:r>
        <w:rPr>
          <w:rFonts w:hint="eastAsia" w:ascii="Hiragino Sans" w:hAnsi="Hiragino Sans" w:eastAsia="Hiragino Sans" w:cs="Hiragino Sans"/>
        </w:rPr>
        <w:t xml:space="preserve">這就像是一個國家，為了維持金融系統的絕對穩定，必須在國庫裡鎖死海量的黃金儲備。這批黃金平時是絕對不能動用的。</w:t>
      </w:r>
    </w:p>
    <w:p>
      <w:pPr>
        <w:pStyle w:val="BodyText"/>
        <w:spacing w:line="312" w:lineRule="auto" w:after="70"/>
        <w:ind w:firstLine="432"/>
        <w:jc w:val="left"/>
      </w:pPr>
      <w:r>
        <w:rPr>
          <w:rFonts w:hint="eastAsia" w:ascii="Hiragino Sans" w:hAnsi="Hiragino Sans" w:eastAsia="Hiragino Sans" w:cs="Hiragino Sans"/>
        </w:rPr>
        <w:t xml:space="preserve">在我們宏觀低速的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刻度下，我們無法看見這股被死死鎖住的狂暴能量。我們只能看見這個物體表現出了一種「極度不願意改變現狀的抗性」。</w:t>
      </w:r>
      <w:r>
        <w:rPr>
          <w:rFonts w:ascii="Hiragino Sans" w:hAnsi="Hiragino Sans" w:eastAsia="Hiragino Sans" w:cs="Hiragino Sans"/>
        </w:rPr>
        <w:t xml:space="preserve"> </w:t>
      </w:r>
      <w:r>
        <w:rPr>
          <w:rFonts w:hint="eastAsia" w:ascii="Hiragino Sans" w:hAnsi="Hiragino Sans" w:eastAsia="Hiragino Sans" w:cs="Hiragino Sans"/>
        </w:rPr>
        <w:t xml:space="preserve">我們給這種抗性起了一個名字，叫做</w:t>
      </w:r>
      <w:r>
        <w:rPr>
          <w:rFonts w:hint="eastAsia" w:ascii="Hiragino Sans" w:hAnsi="Hiragino Sans" w:eastAsia="Hiragino Sans" w:cs="Hiragino Sans"/>
          <w:b/>
          <w:bCs/>
        </w:rPr>
        <w:t xml:space="preserve">「質量（m）」</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所以，《物性論》給出了一個石破天驚的論斷：</w:t>
      </w:r>
      <w:r>
        <w:rPr>
          <w:rFonts w:ascii="Hiragino Sans" w:hAnsi="Hiragino Sans" w:eastAsia="Hiragino Sans" w:cs="Hiragino Sans"/>
        </w:rPr>
        <w:t xml:space="preserve"> </w:t>
      </w:r>
      <w:r>
        <w:rPr>
          <w:rFonts w:hint="eastAsia" w:ascii="Hiragino Sans" w:hAnsi="Hiragino Sans" w:eastAsia="Hiragino Sans" w:cs="Hiragino Sans"/>
          <w:b/>
          <w:bCs/>
        </w:rPr>
        <w:t xml:space="preserve">質量，根本不是什麼實體的重量。</w:t>
      </w:r>
      <w:r>
        <w:rPr>
          <w:rFonts w:ascii="Hiragino Sans" w:hAnsi="Hiragino Sans" w:eastAsia="Hiragino Sans" w:cs="Hiragino Sans"/>
        </w:rPr>
        <w:t xml:space="preserve"> </w:t>
      </w:r>
      <w:r>
        <w:rPr>
          <w:rFonts w:hint="eastAsia" w:ascii="Hiragino Sans" w:hAnsi="Hiragino Sans" w:eastAsia="Hiragino Sans" w:cs="Hiragino Sans"/>
          <w:b/>
          <w:bCs/>
        </w:rPr>
        <w:t xml:space="preserve">質量，是宇宙中被「凍結」的能量賬本！</w:t>
      </w:r>
      <w:r>
        <w:rPr>
          <w:rFonts w:ascii="Hiragino Sans" w:hAnsi="Hiragino Sans" w:eastAsia="Hiragino Sans" w:cs="Hiragino Sans"/>
        </w:rPr>
        <w:t xml:space="preserve"> </w:t>
      </w:r>
      <w:r>
        <w:rPr>
          <w:rFonts w:hint="eastAsia" w:ascii="Hiragino Sans" w:hAnsi="Hiragino Sans" w:eastAsia="Hiragino Sans" w:cs="Hiragino Sans"/>
          <w:b/>
          <w:bCs/>
        </w:rPr>
        <w:t xml:space="preserve">質量，是維持一個物質</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核存在的「終極保證金」！</w:t>
      </w:r>
    </w:p>
    <w:p>
      <w:pPr>
        <w:pStyle w:val="BodyText"/>
        <w:spacing w:line="312" w:lineRule="auto" w:after="70"/>
        <w:ind w:firstLine="432"/>
        <w:jc w:val="left"/>
      </w:pPr>
      <w:r>
        <w:rPr>
          <w:rFonts w:hint="eastAsia" w:ascii="Hiragino Sans" w:hAnsi="Hiragino Sans" w:eastAsia="Hiragino Sans" w:cs="Hiragino Sans"/>
        </w:rPr>
        <w:t xml:space="preserve">那麼，E=mc²</w:t>
      </w:r>
      <w:r>
        <w:rPr>
          <w:rFonts w:ascii="Hiragino Sans" w:hAnsi="Hiragino Sans" w:eastAsia="Hiragino Sans" w:cs="Hiragino Sans"/>
        </w:rPr>
        <w:t xml:space="preserve"> </w:t>
      </w:r>
      <w:r>
        <w:rPr>
          <w:rFonts w:hint="eastAsia" w:ascii="Hiragino Sans" w:hAnsi="Hiragino Sans" w:eastAsia="Hiragino Sans" w:cs="Hiragino Sans"/>
        </w:rPr>
        <w:t xml:space="preserve">到底在說什麼？</w:t>
      </w:r>
    </w:p>
    <w:p>
      <w:pPr>
        <w:pStyle w:val="BodyText"/>
        <w:spacing w:line="312" w:lineRule="auto" w:after="70"/>
        <w:ind w:firstLine="432"/>
        <w:jc w:val="left"/>
      </w:pPr>
      <w:r>
        <w:rPr>
          <w:rFonts w:hint="eastAsia" w:ascii="Hiragino Sans" w:hAnsi="Hiragino Sans" w:eastAsia="Hiragino Sans" w:cs="Hiragino Sans"/>
        </w:rPr>
        <w:t xml:space="preserve">它在說：如果有一天，你用極其極端的手段（比如核裂變或核聚變的極端勢差），強行打碎了這個原子的</w:t>
      </w:r>
      <w:r>
        <w:rPr>
          <w:rFonts w:ascii="Hiragino Sans" w:hAnsi="Hiragino Sans" w:eastAsia="Hiragino Sans" w:cs="Hiragino Sans"/>
        </w:rPr>
        <w:t xml:space="preserve"> Q </w:t>
      </w:r>
      <w:r>
        <w:rPr>
          <w:rFonts w:hint="eastAsia" w:ascii="Hiragino Sans" w:hAnsi="Hiragino Sans" w:eastAsia="Hiragino Sans" w:cs="Hiragino Sans"/>
        </w:rPr>
        <w:t xml:space="preserve">核，撕裂了它的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w:t>
      </w:r>
      <w:r>
        <w:rPr>
          <w:rFonts w:ascii="Hiragino Sans" w:hAnsi="Hiragino Sans" w:eastAsia="Hiragino Sans" w:cs="Hiragino Sans"/>
        </w:rPr>
        <w:t xml:space="preserve"> </w:t>
      </w:r>
      <w:r>
        <w:rPr>
          <w:rFonts w:hint="eastAsia" w:ascii="Hiragino Sans" w:hAnsi="Hiragino Sans" w:eastAsia="Hiragino Sans" w:cs="Hiragino Sans"/>
        </w:rPr>
        <w:t xml:space="preserve">那一瞬間，會發生什麼？</w:t>
      </w:r>
    </w:p>
    <w:p>
      <w:pPr>
        <w:pStyle w:val="BodyText"/>
        <w:spacing w:line="312" w:lineRule="auto" w:after="70"/>
        <w:ind w:firstLine="432"/>
        <w:jc w:val="left"/>
      </w:pPr>
      <w:r>
        <w:rPr>
          <w:rFonts w:hint="eastAsia" w:ascii="Hiragino Sans" w:hAnsi="Hiragino Sans" w:eastAsia="Hiragino Sans" w:cs="Hiragino Sans"/>
        </w:rPr>
        <w:t xml:space="preserve">這個原子再也不需要維持自己的形狀了。它宣佈「破產」了。</w:t>
      </w:r>
      <w:r>
        <w:rPr>
          <w:rFonts w:ascii="Hiragino Sans" w:hAnsi="Hiragino Sans" w:eastAsia="Hiragino Sans" w:cs="Hiragino Sans"/>
        </w:rPr>
        <w:t xml:space="preserve"> </w:t>
      </w:r>
      <w:r>
        <w:rPr>
          <w:rFonts w:hint="eastAsia" w:ascii="Hiragino Sans" w:hAnsi="Hiragino Sans" w:eastAsia="Hiragino Sans" w:cs="Hiragino Sans"/>
        </w:rPr>
        <w:t xml:space="preserve">於是，它當年為了維持存在而死死鎖在國庫裡的那些「保證金（質量</w:t>
      </w:r>
      <w:r>
        <w:rPr>
          <w:rFonts w:ascii="Hiragino Sans" w:hAnsi="Hiragino Sans" w:eastAsia="Hiragino Sans" w:cs="Hiragino Sans"/>
        </w:rPr>
        <w:t xml:space="preserve"> </w:t>
      </w:r>
      <w:r>
        <w:rPr>
          <w:rFonts w:hint="eastAsia" w:ascii="Hiragino Sans" w:hAnsi="Hiragino Sans" w:eastAsia="Hiragino Sans" w:cs="Hiragino Sans"/>
        </w:rPr>
        <w:t xml:space="preserve">m）」，將在瞬間被徹底「解凍」。</w:t>
      </w:r>
    </w:p>
    <w:p>
      <w:pPr>
        <w:pStyle w:val="BodyText"/>
        <w:spacing w:line="312" w:lineRule="auto" w:after="70"/>
        <w:ind w:firstLine="432"/>
        <w:jc w:val="left"/>
      </w:pPr>
      <w:r>
        <w:rPr>
          <w:rFonts w:hint="eastAsia" w:ascii="Hiragino Sans" w:hAnsi="Hiragino Sans" w:eastAsia="Hiragino Sans" w:cs="Hiragino Sans"/>
        </w:rPr>
        <w:t xml:space="preserve">這批被解凍的能量，將以宇宙最高極限的匯率（光速的平方</w:t>
      </w:r>
      <w:r>
        <w:rPr>
          <w:rFonts w:ascii="Hiragino Sans" w:hAnsi="Hiragino Sans" w:eastAsia="Hiragino Sans" w:cs="Hiragino Sans"/>
        </w:rPr>
        <w:t xml:space="preserve"> </w:t>
      </w:r>
      <w:r>
        <w:rPr>
          <w:rFonts w:hint="eastAsia" w:ascii="Hiragino Sans" w:hAnsi="Hiragino Sans" w:eastAsia="Hiragino Sans" w:cs="Hiragino Sans"/>
        </w:rPr>
        <w:t xml:space="preserve">c²），瘋狂地傾瀉回光性背景海中，引發一場席捲一切的空間海嘯！</w:t>
      </w:r>
      <w:r>
        <w:rPr>
          <w:rFonts w:ascii="Hiragino Sans" w:hAnsi="Hiragino Sans" w:eastAsia="Hiragino Sans" w:cs="Hiragino Sans"/>
        </w:rPr>
        <w:t xml:space="preserve"> </w:t>
      </w:r>
      <w:r>
        <w:rPr>
          <w:rFonts w:hint="eastAsia" w:ascii="Hiragino Sans" w:hAnsi="Hiragino Sans" w:eastAsia="Hiragino Sans" w:cs="Hiragino Sans"/>
        </w:rPr>
        <w:t xml:space="preserve">這，就是核爆的真相。</w:t>
      </w:r>
      <w:r>
        <w:rPr>
          <w:rFonts w:ascii="Hiragino Sans" w:hAnsi="Hiragino Sans" w:eastAsia="Hiragino Sans" w:cs="Hiragino Sans"/>
        </w:rPr>
        <w:t xml:space="preserve"> </w:t>
      </w:r>
      <w:r>
        <w:rPr>
          <w:rFonts w:hint="eastAsia" w:ascii="Hiragino Sans" w:hAnsi="Hiragino Sans" w:eastAsia="Hiragino Sans" w:cs="Hiragino Sans"/>
        </w:rPr>
        <w:t xml:space="preserve">這，就是</w:t>
      </w:r>
      <w:r>
        <w:rPr>
          <w:rFonts w:ascii="Hiragino Sans" w:hAnsi="Hiragino Sans" w:eastAsia="Hiragino Sans" w:cs="Hiragino Sans"/>
        </w:rPr>
        <w:t xml:space="preserve"> E=mc² </w:t>
      </w:r>
      <w:r>
        <w:rPr>
          <w:rFonts w:hint="eastAsia" w:ascii="Hiragino Sans" w:hAnsi="Hiragino Sans" w:eastAsia="Hiragino Sans" w:cs="Hiragino Sans"/>
        </w:rPr>
        <w:t xml:space="preserve">的殘酷美學。</w:t>
      </w:r>
    </w:p>
    <w:p>
      <w:pPr>
        <w:pStyle w:val="BodyText"/>
        <w:spacing w:line="312" w:lineRule="auto" w:after="70"/>
        <w:ind w:firstLine="432"/>
        <w:jc w:val="left"/>
      </w:pPr>
      <w:r>
        <w:rPr>
          <w:rFonts w:hint="eastAsia" w:ascii="Hiragino Sans" w:hAnsi="Hiragino Sans" w:eastAsia="Hiragino Sans" w:cs="Hiragino Sans"/>
        </w:rPr>
        <w:t xml:space="preserve">它不是一個普通的數學等式。</w:t>
      </w:r>
      <w:r>
        <w:rPr>
          <w:rFonts w:ascii="Hiragino Sans" w:hAnsi="Hiragino Sans" w:eastAsia="Hiragino Sans" w:cs="Hiragino Sans"/>
        </w:rPr>
        <w:t xml:space="preserve"> </w:t>
      </w:r>
      <w:r>
        <w:rPr>
          <w:rFonts w:hint="eastAsia" w:ascii="Hiragino Sans" w:hAnsi="Hiragino Sans" w:eastAsia="Hiragino Sans" w:cs="Hiragino Sans"/>
        </w:rPr>
        <w:t xml:space="preserve">它是宇宙在審判一個物質「死亡」時，所出具的</w:t>
      </w:r>
      <w:r>
        <w:rPr>
          <w:rFonts w:hint="eastAsia" w:ascii="Hiragino Sans" w:hAnsi="Hiragino Sans" w:eastAsia="Hiragino Sans" w:cs="Hiragino Sans"/>
          <w:b/>
          <w:bCs/>
        </w:rPr>
        <w:t xml:space="preserve">破產清算單</w:t>
      </w:r>
      <w:r>
        <w:rPr>
          <w:rFonts w:ascii="Hiragino Sans" w:hAnsi="Hiragino Sans" w:eastAsia="Hiragino Sans" w:cs="Hiragino Sans"/>
        </w:rPr>
        <w:t xml:space="preserve">。</w:t>
      </w:r>
    </w:p>
    <w:p>
      <w:pPr>
        <w:pStyle w:val="BodyText"/>
        <w:spacing w:line="312" w:lineRule="auto" w:after="70"/>
        <w:ind w:firstLine="432"/>
        <w:jc w:val="left"/>
      </w:pPr>
      <w:r>
        <w:rPr>
          <w:rFonts w:ascii="Hiragino Sans" w:hAnsi="Hiragino Sans" w:eastAsia="Hiragino Sans" w:cs="Hiragino Sans"/>
        </w:rPr>
        <w:t xml:space="preserve">c² </w:t>
      </w:r>
      <w:r>
        <w:rPr>
          <w:rFonts w:hint="eastAsia" w:ascii="Hiragino Sans" w:hAnsi="Hiragino Sans" w:eastAsia="Hiragino Sans" w:cs="Hiragino Sans"/>
        </w:rPr>
        <w:t xml:space="preserve">作為匯率，它無情地向我們揭示了一個真理：</w:t>
      </w:r>
      <w:r>
        <w:rPr>
          <w:rFonts w:ascii="Hiragino Sans" w:hAnsi="Hiragino Sans" w:eastAsia="Hiragino Sans" w:cs="Hiragino Sans"/>
        </w:rPr>
        <w:t xml:space="preserve"> </w:t>
      </w:r>
      <w:r>
        <w:rPr>
          <w:rFonts w:hint="eastAsia" w:ascii="Hiragino Sans" w:hAnsi="Hiragino Sans" w:eastAsia="Hiragino Sans" w:cs="Hiragino Sans"/>
          <w:b/>
          <w:bCs/>
        </w:rPr>
        <w:t xml:space="preserve">在宇宙中，哪怕是維持一粒微小灰塵的「穩定存在」，背後都鎖死了足以毀天滅地的龐大能量。</w:t>
      </w:r>
    </w:p>
    <w:p>
      <w:pPr>
        <w:pStyle w:val="BodyText"/>
        <w:spacing w:line="312" w:lineRule="auto" w:after="70"/>
        <w:ind w:firstLine="432"/>
        <w:jc w:val="left"/>
      </w:pPr>
      <w:r>
        <w:rPr>
          <w:rFonts w:hint="eastAsia" w:ascii="Hiragino Sans" w:hAnsi="Hiragino Sans" w:eastAsia="Hiragino Sans" w:cs="Hiragino Sans"/>
        </w:rPr>
        <w:t xml:space="preserve">現在，請把這條冰冷的物理公式，映射到你的人生中。</w:t>
      </w:r>
      <w:r>
        <w:rPr>
          <w:rFonts w:ascii="Hiragino Sans" w:hAnsi="Hiragino Sans" w:eastAsia="Hiragino Sans" w:cs="Hiragino Sans"/>
        </w:rPr>
        <w:t xml:space="preserve"> </w:t>
      </w:r>
      <w:r>
        <w:rPr>
          <w:rFonts w:hint="eastAsia" w:ascii="Hiragino Sans" w:hAnsi="Hiragino Sans" w:eastAsia="Hiragino Sans" w:cs="Hiragino Sans"/>
        </w:rPr>
        <w:t xml:space="preserve">我們每個人的內心，都隱藏著巨大的「質量（m）」。那些是我們多年來壓抑的情緒、痛苦的創傷、被世俗規矩死死鎖住的本能與潛力。為了維持一個「體面的成年人」的穩定形狀（我們的社會</w:t>
      </w:r>
      <w:r>
        <w:rPr>
          <w:rFonts w:ascii="Hiragino Sans" w:hAnsi="Hiragino Sans" w:eastAsia="Hiragino Sans" w:cs="Hiragino Sans"/>
        </w:rPr>
        <w:t xml:space="preserve"> Q </w:t>
      </w:r>
      <w:r>
        <w:rPr>
          <w:rFonts w:hint="eastAsia" w:ascii="Hiragino Sans" w:hAnsi="Hiragino Sans" w:eastAsia="Hiragino Sans" w:cs="Hiragino Sans"/>
        </w:rPr>
        <w:t xml:space="preserve">核），我們耗費了極大的心力，把這些狂暴的能量凍結在了心底。</w:t>
      </w:r>
    </w:p>
    <w:p>
      <w:pPr>
        <w:pStyle w:val="BodyText"/>
        <w:spacing w:line="312" w:lineRule="auto" w:after="70"/>
        <w:ind w:firstLine="432"/>
        <w:jc w:val="left"/>
      </w:pPr>
      <w:r>
        <w:rPr>
          <w:rFonts w:hint="eastAsia" w:ascii="Hiragino Sans" w:hAnsi="Hiragino Sans" w:eastAsia="Hiragino Sans" w:cs="Hiragino Sans"/>
        </w:rPr>
        <w:t xml:space="preserve">我們看起來很安靜，很沉重，像一塊無趣的石頭。</w:t>
      </w:r>
      <w:r>
        <w:rPr>
          <w:rFonts w:ascii="Hiragino Sans" w:hAnsi="Hiragino Sans" w:eastAsia="Hiragino Sans" w:cs="Hiragino Sans"/>
        </w:rPr>
        <w:t xml:space="preserve"> </w:t>
      </w:r>
      <w:r>
        <w:rPr>
          <w:rFonts w:hint="eastAsia" w:ascii="Hiragino Sans" w:hAnsi="Hiragino Sans" w:eastAsia="Hiragino Sans" w:cs="Hiragino Sans"/>
        </w:rPr>
        <w:t xml:space="preserve">但如果你有勇氣，在某個極限的時刻，主動打碎那個束縛你的舊</w:t>
      </w:r>
      <w:r>
        <w:rPr>
          <w:rFonts w:ascii="Hiragino Sans" w:hAnsi="Hiragino Sans" w:eastAsia="Hiragino Sans" w:cs="Hiragino Sans"/>
        </w:rPr>
        <w:t xml:space="preserve"> Q </w:t>
      </w:r>
      <w:r>
        <w:rPr>
          <w:rFonts w:hint="eastAsia" w:ascii="Hiragino Sans" w:hAnsi="Hiragino Sans" w:eastAsia="Hiragino Sans" w:cs="Hiragino Sans"/>
        </w:rPr>
        <w:t xml:space="preserve">核，把你內心那些被凍結的「質量」徹底釋放出來。</w:t>
      </w:r>
      <w:r>
        <w:rPr>
          <w:rFonts w:ascii="Hiragino Sans" w:hAnsi="Hiragino Sans" w:eastAsia="Hiragino Sans" w:cs="Hiragino Sans"/>
        </w:rPr>
        <w:t xml:space="preserve"> </w:t>
      </w:r>
      <w:r>
        <w:rPr>
          <w:rFonts w:hint="eastAsia" w:ascii="Hiragino Sans" w:hAnsi="Hiragino Sans" w:eastAsia="Hiragino Sans" w:cs="Hiragino Sans"/>
        </w:rPr>
        <w:t xml:space="preserve">你將爆發出的創造力與能量，會讓整個世界為之震顫。</w:t>
      </w:r>
      <w:r>
        <w:rPr>
          <w:rFonts w:ascii="Hiragino Sans" w:hAnsi="Hiragino Sans" w:eastAsia="Hiragino Sans" w:cs="Hiragino Sans"/>
        </w:rPr>
        <w:t xml:space="preserve"> </w:t>
      </w:r>
      <w:r>
        <w:rPr>
          <w:rFonts w:hint="eastAsia" w:ascii="Hiragino Sans" w:hAnsi="Hiragino Sans" w:eastAsia="Hiragino Sans" w:cs="Hiragino Sans"/>
        </w:rPr>
        <w:t xml:space="preserve">因為每一個平庸的靈魂深處，都沉睡著一個</w:t>
      </w:r>
      <w:r>
        <w:rPr>
          <w:rFonts w:ascii="Hiragino Sans" w:hAnsi="Hiragino Sans" w:eastAsia="Hiragino Sans" w:cs="Hiragino Sans"/>
        </w:rPr>
        <w:t xml:space="preserve"> E=mc² </w:t>
      </w:r>
      <w:r>
        <w:rPr>
          <w:rFonts w:hint="eastAsia" w:ascii="Hiragino Sans" w:hAnsi="Hiragino Sans" w:eastAsia="Hiragino Sans" w:cs="Hiragino Sans"/>
        </w:rPr>
        <w:t xml:space="preserve">的核爆當量。</w:t>
      </w:r>
    </w:p>
    <w:bookmarkEnd w:id="135"/>
    <w:bookmarkStart w:id="136" w:name="普朗克常數-ℏ宇宙發動機的最小像素與節拍器"/>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普朗克常數</w:t>
      </w:r>
      <w:r>
        <w:rPr>
          <w:rFonts w:ascii="Hiragino Sans" w:hAnsi="Hiragino Sans" w:eastAsia="Hiragino Sans" w:cs="Hiragino Sans"/>
        </w:rPr>
        <w:t xml:space="preserve"> </w:t>
      </w:r>
      <w:r>
        <w:rPr>
          <w:rFonts w:hint="eastAsia" w:ascii="Hiragino Sans" w:hAnsi="Hiragino Sans" w:eastAsia="Hiragino Sans" w:cs="Hiragino Sans"/>
        </w:rPr>
        <w:t xml:space="preserve">ℏ：宇宙發動機的「最小像素」與節拍器</w:t>
      </w:r>
    </w:p>
    <w:p>
      <w:pPr>
        <w:pStyle w:val="FirstParagraph"/>
        <w:spacing w:line="312" w:lineRule="auto" w:after="70"/>
        <w:ind w:firstLine="432"/>
        <w:jc w:val="left"/>
      </w:pPr>
      <w:r>
        <w:rPr>
          <w:rFonts w:hint="eastAsia" w:ascii="Hiragino Sans" w:hAnsi="Hiragino Sans" w:eastAsia="Hiragino Sans" w:cs="Hiragino Sans"/>
        </w:rPr>
        <w:t xml:space="preserve">我們已經見識了光速</w:t>
      </w:r>
      <w:r>
        <w:rPr>
          <w:rFonts w:ascii="Hiragino Sans" w:hAnsi="Hiragino Sans" w:eastAsia="Hiragino Sans" w:cs="Hiragino Sans"/>
        </w:rPr>
        <w:t xml:space="preserve"> c </w:t>
      </w:r>
      <w:r>
        <w:rPr>
          <w:rFonts w:hint="eastAsia" w:ascii="Hiragino Sans" w:hAnsi="Hiragino Sans" w:eastAsia="Hiragino Sans" w:cs="Hiragino Sans"/>
        </w:rPr>
        <w:t xml:space="preserve">作為「空間與時間匯率」的威力。</w:t>
      </w:r>
      <w:r>
        <w:rPr>
          <w:rFonts w:ascii="Hiragino Sans" w:hAnsi="Hiragino Sans" w:eastAsia="Hiragino Sans" w:cs="Hiragino Sans"/>
        </w:rPr>
        <w:t xml:space="preserve"> </w:t>
      </w:r>
      <w:r>
        <w:rPr>
          <w:rFonts w:hint="eastAsia" w:ascii="Hiragino Sans" w:hAnsi="Hiragino Sans" w:eastAsia="Hiragino Sans" w:cs="Hiragino Sans"/>
        </w:rPr>
        <w:t xml:space="preserve">現在，讓我們拿著放大鏡，深入到比原子還要小幾十億倍的幽暗深淵，去會一會那個統治量子世界的神秘幽靈：</w:t>
      </w:r>
      <w:r>
        <w:rPr>
          <w:rFonts w:hint="eastAsia" w:ascii="Hiragino Sans" w:hAnsi="Hiragino Sans" w:eastAsia="Hiragino Sans" w:cs="Hiragino Sans"/>
          <w:b/>
          <w:bCs/>
        </w:rPr>
        <w:t xml:space="preserve">普朗克常數（h</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或約化普朗克常數</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ℏ）。</w:t>
      </w:r>
    </w:p>
    <w:p>
      <w:pPr>
        <w:pStyle w:val="BodyText"/>
        <w:spacing w:line="312" w:lineRule="auto" w:after="70"/>
        <w:ind w:firstLine="432"/>
        <w:jc w:val="left"/>
      </w:pPr>
      <w:r>
        <w:rPr>
          <w:rFonts w:hint="eastAsia" w:ascii="Hiragino Sans" w:hAnsi="Hiragino Sans" w:eastAsia="Hiragino Sans" w:cs="Hiragino Sans"/>
        </w:rPr>
        <w:t xml:space="preserve">在古典物理學的空房間裡，世界是絕對平滑的。</w:t>
      </w:r>
      <w:r>
        <w:rPr>
          <w:rFonts w:ascii="Hiragino Sans" w:hAnsi="Hiragino Sans" w:eastAsia="Hiragino Sans" w:cs="Hiragino Sans"/>
        </w:rPr>
        <w:t xml:space="preserve"> </w:t>
      </w:r>
      <w:r>
        <w:rPr>
          <w:rFonts w:hint="eastAsia" w:ascii="Hiragino Sans" w:hAnsi="Hiragino Sans" w:eastAsia="Hiragino Sans" w:cs="Hiragino Sans"/>
        </w:rPr>
        <w:t xml:space="preserve">你切一塊奶酪，可以切成兩半，再切成四半，只要你的刀足夠鋒利，你可以無限地切下去。能量也是如此，你可以給一個物體增加任意微小數值的能量，比如</w:t>
      </w:r>
      <w:r>
        <w:rPr>
          <w:rFonts w:ascii="Hiragino Sans" w:hAnsi="Hiragino Sans" w:eastAsia="Hiragino Sans" w:cs="Hiragino Sans"/>
        </w:rPr>
        <w:t xml:space="preserve"> 0.0000001 </w:t>
      </w:r>
      <w:r>
        <w:rPr>
          <w:rFonts w:hint="eastAsia" w:ascii="Hiragino Sans" w:hAnsi="Hiragino Sans" w:eastAsia="Hiragino Sans" w:cs="Hiragino Sans"/>
        </w:rPr>
        <w:t xml:space="preserve">焦耳。</w:t>
      </w:r>
      <w:r>
        <w:rPr>
          <w:rFonts w:ascii="Hiragino Sans" w:hAnsi="Hiragino Sans" w:eastAsia="Hiragino Sans" w:cs="Hiragino Sans"/>
        </w:rPr>
        <w:t xml:space="preserve"> </w:t>
      </w:r>
      <w:r>
        <w:rPr>
          <w:rFonts w:hint="eastAsia" w:ascii="Hiragino Sans" w:hAnsi="Hiragino Sans" w:eastAsia="Hiragino Sans" w:cs="Hiragino Sans"/>
        </w:rPr>
        <w:t xml:space="preserve">這是人類大腦最舒適的「連續性」直覺。</w:t>
      </w:r>
    </w:p>
    <w:p>
      <w:pPr>
        <w:pStyle w:val="BodyText"/>
        <w:spacing w:line="312" w:lineRule="auto" w:after="70"/>
        <w:ind w:firstLine="432"/>
        <w:jc w:val="left"/>
      </w:pPr>
      <w:r>
        <w:rPr>
          <w:rFonts w:hint="eastAsia" w:ascii="Hiragino Sans" w:hAnsi="Hiragino Sans" w:eastAsia="Hiragino Sans" w:cs="Hiragino Sans"/>
        </w:rPr>
        <w:t xml:space="preserve">但在</w:t>
      </w:r>
      <w:r>
        <w:rPr>
          <w:rFonts w:ascii="Hiragino Sans" w:hAnsi="Hiragino Sans" w:eastAsia="Hiragino Sans" w:cs="Hiragino Sans"/>
        </w:rPr>
        <w:t xml:space="preserve"> </w:t>
      </w:r>
      <w:r>
        <w:rPr>
          <w:rFonts w:hint="eastAsia" w:ascii="Hiragino Sans" w:hAnsi="Hiragino Sans" w:eastAsia="Hiragino Sans" w:cs="Hiragino Sans"/>
        </w:rPr>
        <w:t xml:space="preserve">1900年，物理學家馬克斯·普朗克在研究黑體輻射時，絕望地發現：如果假設能量是連續的，算出來的結果會導致「紫外災難」（也就是說宇宙會在瞬間釋放無限大的能量把自己烤焦）。</w:t>
      </w:r>
      <w:r>
        <w:rPr>
          <w:rFonts w:ascii="Hiragino Sans" w:hAnsi="Hiragino Sans" w:eastAsia="Hiragino Sans" w:cs="Hiragino Sans"/>
        </w:rPr>
        <w:t xml:space="preserve"> </w:t>
      </w:r>
      <w:r>
        <w:rPr>
          <w:rFonts w:hint="eastAsia" w:ascii="Hiragino Sans" w:hAnsi="Hiragino Sans" w:eastAsia="Hiragino Sans" w:cs="Hiragino Sans"/>
        </w:rPr>
        <w:t xml:space="preserve">為了把公式湊平，普朗克被迫提出了一個連他自己都不敢相信的瘋狂假設：</w:t>
      </w:r>
      <w:r>
        <w:rPr>
          <w:rFonts w:ascii="Hiragino Sans" w:hAnsi="Hiragino Sans" w:eastAsia="Hiragino Sans" w:cs="Hiragino Sans"/>
        </w:rPr>
        <w:t xml:space="preserve"> </w:t>
      </w:r>
      <w:r>
        <w:rPr>
          <w:rFonts w:hint="eastAsia" w:ascii="Hiragino Sans" w:hAnsi="Hiragino Sans" w:eastAsia="Hiragino Sans" w:cs="Hiragino Sans"/>
          <w:b/>
          <w:bCs/>
        </w:rPr>
        <w:t xml:space="preserve">能量，不是平滑連續的。能量是一份一份的。</w:t>
      </w:r>
      <w:r>
        <w:rPr>
          <w:rFonts w:ascii="Hiragino Sans" w:hAnsi="Hiragino Sans" w:eastAsia="Hiragino Sans" w:cs="Hiragino Sans"/>
        </w:rPr>
        <w:t xml:space="preserve"> </w:t>
      </w:r>
      <w:r>
        <w:rPr>
          <w:rFonts w:hint="eastAsia" w:ascii="Hiragino Sans" w:hAnsi="Hiragino Sans" w:eastAsia="Hiragino Sans" w:cs="Hiragino Sans"/>
        </w:rPr>
        <w:t xml:space="preserve">宇宙中存在一個「最小的能量包裹」，你不能給出半個包裹。這個最小包裹的大小，就是普朗克常數</w:t>
      </w:r>
      <w:r>
        <w:rPr>
          <w:rFonts w:ascii="Hiragino Sans" w:hAnsi="Hiragino Sans" w:eastAsia="Hiragino Sans" w:cs="Hiragino Sans"/>
        </w:rPr>
        <w:t xml:space="preserve"> h。</w:t>
      </w:r>
    </w:p>
    <w:p>
      <w:pPr>
        <w:pStyle w:val="BodyText"/>
        <w:spacing w:line="312" w:lineRule="auto" w:after="70"/>
        <w:ind w:firstLine="432"/>
        <w:jc w:val="left"/>
      </w:pPr>
      <w:r>
        <w:rPr>
          <w:rFonts w:hint="eastAsia" w:ascii="Hiragino Sans" w:hAnsi="Hiragino Sans" w:eastAsia="Hiragino Sans" w:cs="Hiragino Sans"/>
        </w:rPr>
        <w:t xml:space="preserve">這個發現，直接劈開了量子力學的大門。</w:t>
      </w:r>
      <w:r>
        <w:rPr>
          <w:rFonts w:ascii="Hiragino Sans" w:hAnsi="Hiragino Sans" w:eastAsia="Hiragino Sans" w:cs="Hiragino Sans"/>
        </w:rPr>
        <w:t xml:space="preserve"> </w:t>
      </w:r>
      <w:r>
        <w:rPr>
          <w:rFonts w:hint="eastAsia" w:ascii="Hiragino Sans" w:hAnsi="Hiragino Sans" w:eastAsia="Hiragino Sans" w:cs="Hiragino Sans"/>
        </w:rPr>
        <w:t xml:space="preserve">但一百多年來，普朗克常數依然像一個神祕的符號。為什麼宇宙不能是平滑的？為什麼它非要呈現出這種「一格一格」的顆粒感？</w:t>
      </w:r>
    </w:p>
    <w:p>
      <w:pPr>
        <w:pStyle w:val="BodyText"/>
        <w:spacing w:line="312" w:lineRule="auto" w:after="70"/>
        <w:ind w:firstLine="432"/>
        <w:jc w:val="left"/>
      </w:pPr>
      <w:r>
        <w:rPr>
          <w:rFonts w:hint="eastAsia" w:ascii="Hiragino Sans" w:hAnsi="Hiragino Sans" w:eastAsia="Hiragino Sans" w:cs="Hiragino Sans"/>
        </w:rPr>
        <w:t xml:space="preserve">《物性論》將在這裡，為</w:t>
      </w:r>
      <w:r>
        <w:rPr>
          <w:rFonts w:ascii="Hiragino Sans" w:hAnsi="Hiragino Sans" w:eastAsia="Hiragino Sans" w:cs="Hiragino Sans"/>
        </w:rPr>
        <w:t xml:space="preserve"> ℏ </w:t>
      </w:r>
      <w:r>
        <w:rPr>
          <w:rFonts w:hint="eastAsia" w:ascii="Hiragino Sans" w:hAnsi="Hiragino Sans" w:eastAsia="Hiragino Sans" w:cs="Hiragino Sans"/>
        </w:rPr>
        <w:t xml:space="preserve">給出一個最底層的物性解釋。</w:t>
      </w:r>
    </w:p>
    <w:p>
      <w:pPr>
        <w:pStyle w:val="BodyText"/>
        <w:spacing w:line="312" w:lineRule="auto" w:after="70"/>
        <w:ind w:firstLine="432"/>
        <w:jc w:val="left"/>
      </w:pPr>
      <w:r>
        <w:rPr>
          <w:rFonts w:hint="eastAsia" w:ascii="Hiragino Sans" w:hAnsi="Hiragino Sans" w:eastAsia="Hiragino Sans" w:cs="Hiragino Sans"/>
        </w:rPr>
        <w:t xml:space="preserve">在第六章我們講過，宇宙不是一條平滑流淌的河流。時間的本質，是狀態發生轉譯後，在系統賬本上留下的「事件序（T）」。</w:t>
      </w:r>
      <w:r>
        <w:rPr>
          <w:rFonts w:ascii="Hiragino Sans" w:hAnsi="Hiragino Sans" w:eastAsia="Hiragino Sans" w:cs="Hiragino Sans"/>
        </w:rPr>
        <w:t xml:space="preserve"> </w:t>
      </w:r>
      <w:r>
        <w:rPr>
          <w:rFonts w:hint="eastAsia" w:ascii="Hiragino Sans" w:hAnsi="Hiragino Sans" w:eastAsia="Hiragino Sans" w:cs="Hiragino Sans"/>
        </w:rPr>
        <w:t xml:space="preserve">請注意</w:t>
      </w:r>
      <w:r>
        <w:rPr>
          <w:rFonts w:hint="eastAsia" w:ascii="Hiragino Sans" w:hAnsi="Hiragino Sans" w:eastAsia="Hiragino Sans" w:cs="Hiragino Sans"/>
          <w:b/>
          <w:bCs/>
        </w:rPr>
        <w:t xml:space="preserve">「轉譯」</w:t>
      </w:r>
      <w:r>
        <w:rPr>
          <w:rFonts w:hint="eastAsia" w:ascii="Hiragino Sans" w:hAnsi="Hiragino Sans" w:eastAsia="Hiragino Sans" w:cs="Hiragino Sans"/>
        </w:rPr>
        <w:t xml:space="preserve">這個詞。</w:t>
      </w:r>
      <w:r>
        <w:rPr>
          <w:rFonts w:ascii="Hiragino Sans" w:hAnsi="Hiragino Sans" w:eastAsia="Hiragino Sans" w:cs="Hiragino Sans"/>
        </w:rPr>
        <w:t xml:space="preserve"> </w:t>
      </w:r>
      <w:r>
        <w:rPr>
          <w:rFonts w:hint="eastAsia" w:ascii="Hiragino Sans" w:hAnsi="Hiragino Sans" w:eastAsia="Hiragino Sans" w:cs="Hiragino Sans"/>
        </w:rPr>
        <w:t xml:space="preserve">這意味著，光性背景海在處理信息的傳遞時，它不是在拉一根無窮無盡的橡皮筋，它是在進行一次又一次的</w:t>
      </w:r>
      <w:r>
        <w:rPr>
          <w:rFonts w:hint="eastAsia" w:ascii="Hiragino Sans" w:hAnsi="Hiragino Sans" w:eastAsia="Hiragino Sans" w:cs="Hiragino Sans"/>
          <w:b/>
          <w:bCs/>
        </w:rPr>
        <w:t xml:space="preserve">「狀態交接」</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每一次狀態的交接，都需要在局域關係腔（Π）中完成一次「確認</w:t>
      </w:r>
      <w:r>
        <w:rPr>
          <w:rFonts w:ascii="Hiragino Sans" w:hAnsi="Hiragino Sans" w:eastAsia="Hiragino Sans" w:cs="Hiragino Sans"/>
        </w:rPr>
        <w:t xml:space="preserve"> arrow </w:t>
      </w:r>
      <w:r>
        <w:rPr>
          <w:rFonts w:hint="eastAsia" w:ascii="Hiragino Sans" w:hAnsi="Hiragino Sans" w:eastAsia="Hiragino Sans" w:cs="Hiragino Sans"/>
        </w:rPr>
        <w:t xml:space="preserve">響應</w:t>
      </w:r>
      <w:r>
        <w:rPr>
          <w:rFonts w:ascii="Hiragino Sans" w:hAnsi="Hiragino Sans" w:eastAsia="Hiragino Sans" w:cs="Hiragino Sans"/>
        </w:rPr>
        <w:t xml:space="preserve"> arrow </w:t>
      </w:r>
      <w:r>
        <w:rPr>
          <w:rFonts w:hint="eastAsia" w:ascii="Hiragino Sans" w:hAnsi="Hiragino Sans" w:eastAsia="Hiragino Sans" w:cs="Hiragino Sans"/>
        </w:rPr>
        <w:t xml:space="preserve">支付耗散</w:t>
      </w:r>
      <w:r>
        <w:rPr>
          <w:rFonts w:ascii="Hiragino Sans" w:hAnsi="Hiragino Sans" w:eastAsia="Hiragino Sans" w:cs="Hiragino Sans"/>
        </w:rPr>
        <w:t xml:space="preserve"> arrow </w:t>
      </w:r>
      <w:r>
        <w:rPr>
          <w:rFonts w:hint="eastAsia" w:ascii="Hiragino Sans" w:hAnsi="Hiragino Sans" w:eastAsia="Hiragino Sans" w:cs="Hiragino Sans"/>
        </w:rPr>
        <w:t xml:space="preserve">輸出」的完整動作。</w:t>
      </w:r>
      <w:r>
        <w:rPr>
          <w:rFonts w:ascii="Hiragino Sans" w:hAnsi="Hiragino Sans" w:eastAsia="Hiragino Sans" w:cs="Hiragino Sans"/>
        </w:rPr>
        <w:t xml:space="preserve"> </w:t>
      </w:r>
      <w:r>
        <w:rPr>
          <w:rFonts w:hint="eastAsia" w:ascii="Hiragino Sans" w:hAnsi="Hiragino Sans" w:eastAsia="Hiragino Sans" w:cs="Hiragino Sans"/>
        </w:rPr>
        <w:t xml:space="preserve">這就像電腦顯示器顯示畫面。你以為你看到的是平滑的動畫，但實際上，如果你的眼睛貼得足夠近，你會發現螢幕是由一個個微小的「像素點」組成的。你不可能讓圖像在「半個像素」上顯示。</w:t>
      </w:r>
    </w:p>
    <w:p>
      <w:pPr>
        <w:pStyle w:val="BodyText"/>
        <w:spacing w:line="312" w:lineRule="auto" w:after="70"/>
        <w:ind w:firstLine="432"/>
        <w:jc w:val="left"/>
      </w:pPr>
      <w:r>
        <w:rPr>
          <w:rFonts w:hint="eastAsia" w:ascii="Hiragino Sans" w:hAnsi="Hiragino Sans" w:eastAsia="Hiragino Sans" w:cs="Hiragino Sans"/>
          <w:b/>
          <w:bCs/>
        </w:rPr>
        <w:t xml:space="preserve">普朗克常數</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ℏ，就是宇宙這台超級顯示器的「最小像素」。</w:t>
      </w:r>
      <w:r>
        <w:rPr>
          <w:rFonts w:ascii="Hiragino Sans" w:hAnsi="Hiragino Sans" w:eastAsia="Hiragino Sans" w:cs="Hiragino Sans"/>
        </w:rPr>
        <w:t xml:space="preserve"> </w:t>
      </w:r>
      <w:r>
        <w:rPr>
          <w:rFonts w:hint="eastAsia" w:ascii="Hiragino Sans" w:hAnsi="Hiragino Sans" w:eastAsia="Hiragino Sans" w:cs="Hiragino Sans"/>
          <w:b/>
          <w:bCs/>
        </w:rPr>
        <w:t xml:space="preserve">它也是宇宙發動機在進行狀態轉譯時，所允許的「最小節拍」。</w:t>
      </w:r>
    </w:p>
    <w:p>
      <w:pPr>
        <w:pStyle w:val="BodyText"/>
        <w:spacing w:line="312" w:lineRule="auto" w:after="70"/>
        <w:ind w:firstLine="432"/>
        <w:jc w:val="left"/>
      </w:pPr>
      <w:r>
        <w:rPr>
          <w:rFonts w:hint="eastAsia" w:ascii="Hiragino Sans" w:hAnsi="Hiragino Sans" w:eastAsia="Hiragino Sans" w:cs="Hiragino Sans"/>
        </w:rPr>
        <w:t xml:space="preserve">在量子力學中，ℏ</w:t>
      </w:r>
      <w:r>
        <w:rPr>
          <w:rFonts w:ascii="Hiragino Sans" w:hAnsi="Hiragino Sans" w:eastAsia="Hiragino Sans" w:cs="Hiragino Sans"/>
        </w:rPr>
        <w:t xml:space="preserve"> </w:t>
      </w:r>
      <w:r>
        <w:rPr>
          <w:rFonts w:hint="eastAsia" w:ascii="Hiragino Sans" w:hAnsi="Hiragino Sans" w:eastAsia="Hiragino Sans" w:cs="Hiragino Sans"/>
        </w:rPr>
        <w:t xml:space="preserve">最重要的作用，是將物理學上的「作用量（S，即我們在第九章講過的路徑總賬本）」與量子波函數的「相位（內部節奏）」連接起來。</w:t>
      </w:r>
      <w:r>
        <w:rPr>
          <w:rFonts w:ascii="Hiragino Sans" w:hAnsi="Hiragino Sans" w:eastAsia="Hiragino Sans" w:cs="Hiragino Sans"/>
        </w:rPr>
        <w:t xml:space="preserve"> </w:t>
      </w:r>
      <w:r>
        <w:rPr>
          <w:rFonts w:hint="eastAsia" w:ascii="Hiragino Sans" w:hAnsi="Hiragino Sans" w:eastAsia="Hiragino Sans" w:cs="Hiragino Sans"/>
        </w:rPr>
        <w:t xml:space="preserve">公式可以拆成一句白話：</w:t>
      </w:r>
      <w:r>
        <w:rPr>
          <w:rFonts w:hint="eastAsia" w:ascii="Hiragino Sans" w:hAnsi="Hiragino Sans" w:eastAsia="Hiragino Sans" w:cs="Hiragino Sans"/>
          <w:b/>
          <w:bCs/>
        </w:rPr>
        <w:t xml:space="preserve">相位</w:t>
      </w:r>
      <w:r>
        <w:rPr>
          <w:rFonts w:ascii="Hiragino Sans" w:hAnsi="Hiragino Sans" w:eastAsia="Hiragino Sans" w:cs="Hiragino Sans"/>
          <w:b/>
          <w:bCs/>
        </w:rPr>
        <w:t xml:space="preserve"> = S / ℏ</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這就是</w:t>
      </w:r>
      <w:r>
        <w:rPr>
          <w:rFonts w:ascii="Hiragino Sans" w:hAnsi="Hiragino Sans" w:eastAsia="Hiragino Sans" w:cs="Hiragino Sans"/>
        </w:rPr>
        <w:t xml:space="preserve"> ℏ </w:t>
      </w:r>
      <w:r>
        <w:rPr>
          <w:rFonts w:hint="eastAsia" w:ascii="Hiragino Sans" w:hAnsi="Hiragino Sans" w:eastAsia="Hiragino Sans" w:cs="Hiragino Sans"/>
        </w:rPr>
        <w:t xml:space="preserve">承擔的偉大「匯率」工作。</w:t>
      </w:r>
      <w:r>
        <w:rPr>
          <w:rFonts w:ascii="Hiragino Sans" w:hAnsi="Hiragino Sans" w:eastAsia="Hiragino Sans" w:cs="Hiragino Sans"/>
        </w:rPr>
        <w:t xml:space="preserve"> </w:t>
      </w:r>
      <w:r>
        <w:rPr>
          <w:rFonts w:hint="eastAsia" w:ascii="Hiragino Sans" w:hAnsi="Hiragino Sans" w:eastAsia="Hiragino Sans" w:cs="Hiragino Sans"/>
        </w:rPr>
        <w:t xml:space="preserve">它在微觀世界裡充當了一個</w:t>
      </w:r>
      <w:r>
        <w:rPr>
          <w:rFonts w:hint="eastAsia" w:ascii="Hiragino Sans" w:hAnsi="Hiragino Sans" w:eastAsia="Hiragino Sans" w:cs="Hiragino Sans"/>
          <w:b/>
          <w:bCs/>
        </w:rPr>
        <w:t xml:space="preserve">「節拍轉換器」</w:t>
      </w:r>
      <w:r>
        <w:rPr>
          <w:rFonts w:hint="eastAsia" w:ascii="Hiragino Sans" w:hAnsi="Hiragino Sans" w:eastAsia="Hiragino Sans" w:cs="Hiragino Sans"/>
        </w:rPr>
        <w:t xml:space="preserve">。它告訴宇宙：</w:t>
      </w:r>
      <w:r>
        <w:rPr>
          <w:rFonts w:ascii="Hiragino Sans" w:hAnsi="Hiragino Sans" w:eastAsia="Hiragino Sans" w:cs="Hiragino Sans"/>
        </w:rPr>
        <w:t xml:space="preserve"> </w:t>
      </w:r>
      <w:r>
        <w:rPr>
          <w:rFonts w:hint="eastAsia" w:ascii="Hiragino Sans" w:hAnsi="Hiragino Sans" w:eastAsia="Hiragino Sans" w:cs="Hiragino Sans"/>
        </w:rPr>
        <w:t xml:space="preserve">當一個潛態在背景海中積累了多少「作用量賬本（S）」時，它的內部小指針（相位），才被允許「咔噠」一聲，轉動一格。</w:t>
      </w:r>
    </w:p>
    <w:p>
      <w:pPr>
        <w:pStyle w:val="BodyText"/>
        <w:spacing w:line="312" w:lineRule="auto" w:after="70"/>
        <w:ind w:firstLine="432"/>
        <w:jc w:val="left"/>
      </w:pPr>
      <w:r>
        <w:rPr>
          <w:rFonts w:hint="eastAsia" w:ascii="Hiragino Sans" w:hAnsi="Hiragino Sans" w:eastAsia="Hiragino Sans" w:cs="Hiragino Sans"/>
        </w:rPr>
        <w:t xml:space="preserve">如果</w:t>
      </w:r>
      <w:r>
        <w:rPr>
          <w:rFonts w:ascii="Hiragino Sans" w:hAnsi="Hiragino Sans" w:eastAsia="Hiragino Sans" w:cs="Hiragino Sans"/>
        </w:rPr>
        <w:t xml:space="preserve"> ℏ </w:t>
      </w:r>
      <w:r>
        <w:rPr>
          <w:rFonts w:hint="eastAsia" w:ascii="Hiragino Sans" w:hAnsi="Hiragino Sans" w:eastAsia="Hiragino Sans" w:cs="Hiragino Sans"/>
        </w:rPr>
        <w:t xml:space="preserve">很大，意味著宇宙的像素很粗，需要積累巨大的能量，相位才會轉動一下。</w:t>
      </w:r>
      <w:r>
        <w:rPr>
          <w:rFonts w:ascii="Hiragino Sans" w:hAnsi="Hiragino Sans" w:eastAsia="Hiragino Sans" w:cs="Hiragino Sans"/>
        </w:rPr>
        <w:t xml:space="preserve"> </w:t>
      </w:r>
      <w:r>
        <w:rPr>
          <w:rFonts w:hint="eastAsia" w:ascii="Hiragino Sans" w:hAnsi="Hiragino Sans" w:eastAsia="Hiragino Sans" w:cs="Hiragino Sans"/>
        </w:rPr>
        <w:t xml:space="preserve">但我們的宇宙中，ℏ</w:t>
      </w:r>
      <w:r>
        <w:rPr>
          <w:rFonts w:ascii="Hiragino Sans" w:hAnsi="Hiragino Sans" w:eastAsia="Hiragino Sans" w:cs="Hiragino Sans"/>
        </w:rPr>
        <w:t xml:space="preserve"> </w:t>
      </w:r>
      <w:r>
        <w:rPr>
          <w:rFonts w:hint="eastAsia" w:ascii="Hiragino Sans" w:hAnsi="Hiragino Sans" w:eastAsia="Hiragino Sans" w:cs="Hiragino Sans"/>
        </w:rPr>
        <w:t xml:space="preserve">是一個極其微小的數字（約為</w:t>
      </w:r>
      <w:r>
        <w:rPr>
          <w:rFonts w:ascii="Hiragino Sans" w:hAnsi="Hiragino Sans" w:eastAsia="Hiragino Sans" w:cs="Hiragino Sans"/>
        </w:rPr>
        <w:t xml:space="preserve"> 1.05 × 10⁻34 </w:t>
      </w:r>
      <w:r>
        <w:rPr>
          <w:rFonts w:hint="eastAsia" w:ascii="Hiragino Sans" w:hAnsi="Hiragino Sans" w:eastAsia="Hiragino Sans" w:cs="Hiragino Sans"/>
        </w:rPr>
        <w:t xml:space="preserve">焦耳·秒）。</w:t>
      </w:r>
      <w:r>
        <w:rPr>
          <w:rFonts w:ascii="Hiragino Sans" w:hAnsi="Hiragino Sans" w:eastAsia="Hiragino Sans" w:cs="Hiragino Sans"/>
        </w:rPr>
        <w:t xml:space="preserve"> </w:t>
      </w:r>
      <w:r>
        <w:rPr>
          <w:rFonts w:hint="eastAsia" w:ascii="Hiragino Sans" w:hAnsi="Hiragino Sans" w:eastAsia="Hiragino Sans" w:cs="Hiragino Sans"/>
        </w:rPr>
        <w:t xml:space="preserve">這意味著，宇宙的「像素」精細到了令人髮指的程度。</w:t>
      </w:r>
    </w:p>
    <w:p>
      <w:pPr>
        <w:pStyle w:val="BodyText"/>
        <w:spacing w:line="312" w:lineRule="auto" w:after="70"/>
        <w:ind w:firstLine="432"/>
        <w:jc w:val="left"/>
      </w:pPr>
      <w:r>
        <w:rPr>
          <w:rFonts w:hint="eastAsia" w:ascii="Hiragino Sans" w:hAnsi="Hiragino Sans" w:eastAsia="Hiragino Sans" w:cs="Hiragino Sans"/>
        </w:rPr>
        <w:t xml:space="preserve">正是因為</w:t>
      </w:r>
      <w:r>
        <w:rPr>
          <w:rFonts w:ascii="Hiragino Sans" w:hAnsi="Hiragino Sans" w:eastAsia="Hiragino Sans" w:cs="Hiragino Sans"/>
        </w:rPr>
        <w:t xml:space="preserve"> ℏ </w:t>
      </w:r>
      <w:r>
        <w:rPr>
          <w:rFonts w:hint="eastAsia" w:ascii="Hiragino Sans" w:hAnsi="Hiragino Sans" w:eastAsia="Hiragino Sans" w:cs="Hiragino Sans"/>
        </w:rPr>
        <w:t xml:space="preserve">如此之小，在我們日常宏觀的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刻度下，那些微觀的「咔噠咔噠」的節拍感，被無數次疊加後徹底抹平了。所以我們看到的世界，是一片無比平滑、連續的假象（古典力學的溫室）。</w:t>
      </w:r>
      <w:r>
        <w:rPr>
          <w:rFonts w:ascii="Hiragino Sans" w:hAnsi="Hiragino Sans" w:eastAsia="Hiragino Sans" w:cs="Hiragino Sans"/>
        </w:rPr>
        <w:t xml:space="preserve"> </w:t>
      </w:r>
      <w:r>
        <w:rPr>
          <w:rFonts w:hint="eastAsia" w:ascii="Hiragino Sans" w:hAnsi="Hiragino Sans" w:eastAsia="Hiragino Sans" w:cs="Hiragino Sans"/>
        </w:rPr>
        <w:t xml:space="preserve">但當你下潛到原子的尺度，那個隱藏在底層的「像素網格」，那個咔噠作響的宇宙節拍器，就會無情地暴露出來。電子只能在特定的軌道（像素格）上跳躍，而不能停留在兩個軌道之間。</w:t>
      </w:r>
    </w:p>
    <w:p>
      <w:pPr>
        <w:pStyle w:val="BodyText"/>
        <w:spacing w:line="312" w:lineRule="auto" w:after="70"/>
        <w:ind w:firstLine="432"/>
        <w:jc w:val="left"/>
      </w:pPr>
      <w:r>
        <w:rPr>
          <w:rFonts w:ascii="Hiragino Sans" w:hAnsi="Hiragino Sans" w:eastAsia="Hiragino Sans" w:cs="Hiragino Sans"/>
        </w:rPr>
        <w:t xml:space="preserve">ℏ </w:t>
      </w:r>
      <w:r>
        <w:rPr>
          <w:rFonts w:hint="eastAsia" w:ascii="Hiragino Sans" w:hAnsi="Hiragino Sans" w:eastAsia="Hiragino Sans" w:cs="Hiragino Sans"/>
        </w:rPr>
        <w:t xml:space="preserve">告訴我們一個深刻的哲學真相：</w:t>
      </w:r>
      <w:r>
        <w:rPr>
          <w:rFonts w:ascii="Hiragino Sans" w:hAnsi="Hiragino Sans" w:eastAsia="Hiragino Sans" w:cs="Hiragino Sans"/>
        </w:rPr>
        <w:t xml:space="preserve"> </w:t>
      </w:r>
      <w:r>
        <w:rPr>
          <w:rFonts w:hint="eastAsia" w:ascii="Hiragino Sans" w:hAnsi="Hiragino Sans" w:eastAsia="Hiragino Sans" w:cs="Hiragino Sans"/>
          <w:b/>
          <w:bCs/>
        </w:rPr>
        <w:t xml:space="preserve">世界的底層，不是無限包容的泥沼，而是充滿規則與刻度的階梯。</w:t>
      </w:r>
      <w:r>
        <w:rPr>
          <w:rFonts w:ascii="Hiragino Sans" w:hAnsi="Hiragino Sans" w:eastAsia="Hiragino Sans" w:cs="Hiragino Sans"/>
        </w:rPr>
        <w:t xml:space="preserve"> </w:t>
      </w:r>
      <w:r>
        <w:rPr>
          <w:rFonts w:hint="eastAsia" w:ascii="Hiragino Sans" w:hAnsi="Hiragino Sans" w:eastAsia="Hiragino Sans" w:cs="Hiragino Sans"/>
        </w:rPr>
        <w:t xml:space="preserve">存在，是一步一步走出來的，而不是滑行過去的。</w:t>
      </w:r>
      <w:r>
        <w:rPr>
          <w:rFonts w:ascii="Hiragino Sans" w:hAnsi="Hiragino Sans" w:eastAsia="Hiragino Sans" w:cs="Hiragino Sans"/>
        </w:rPr>
        <w:t xml:space="preserve"> </w:t>
      </w:r>
      <w:r>
        <w:rPr>
          <w:rFonts w:hint="eastAsia" w:ascii="Hiragino Sans" w:hAnsi="Hiragino Sans" w:eastAsia="Hiragino Sans" w:cs="Hiragino Sans"/>
        </w:rPr>
        <w:t xml:space="preserve">哪怕是宇宙中最微小的一次呼吸，也必須結結實實地支付它那一份不可分割的「作用量」代價。</w:t>
      </w:r>
    </w:p>
    <w:bookmarkEnd w:id="136"/>
    <w:bookmarkStart w:id="137" w:name="引力常數-g丈量宇宙床單的倔強與軟硬度"/>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引力常數</w:t>
      </w:r>
      <w:r>
        <w:rPr>
          <w:rFonts w:ascii="Hiragino Sans" w:hAnsi="Hiragino Sans" w:eastAsia="Hiragino Sans" w:cs="Hiragino Sans"/>
        </w:rPr>
        <w:t xml:space="preserve"> </w:t>
      </w:r>
      <w:r>
        <w:rPr>
          <w:rFonts w:hint="eastAsia" w:ascii="Hiragino Sans" w:hAnsi="Hiragino Sans" w:eastAsia="Hiragino Sans" w:cs="Hiragino Sans"/>
        </w:rPr>
        <w:t xml:space="preserve">G：丈量宇宙床單的「倔強與軟硬度」</w:t>
      </w:r>
    </w:p>
    <w:p>
      <w:pPr>
        <w:pStyle w:val="FirstParagraph"/>
        <w:spacing w:line="312" w:lineRule="auto" w:after="70"/>
        <w:ind w:firstLine="432"/>
        <w:jc w:val="left"/>
      </w:pPr>
      <w:r>
        <w:rPr>
          <w:rFonts w:hint="eastAsia" w:ascii="Hiragino Sans" w:hAnsi="Hiragino Sans" w:eastAsia="Hiragino Sans" w:cs="Hiragino Sans"/>
        </w:rPr>
        <w:t xml:space="preserve">現在，我們已經破譯了縫合時空的</w:t>
      </w:r>
      <w:r>
        <w:rPr>
          <w:rFonts w:ascii="Hiragino Sans" w:hAnsi="Hiragino Sans" w:eastAsia="Hiragino Sans" w:cs="Hiragino Sans"/>
        </w:rPr>
        <w:t xml:space="preserve"> </w:t>
      </w:r>
      <w:r>
        <w:rPr>
          <w:rFonts w:hint="eastAsia" w:ascii="Hiragino Sans" w:hAnsi="Hiragino Sans" w:eastAsia="Hiragino Sans" w:cs="Hiragino Sans"/>
        </w:rPr>
        <w:t xml:space="preserve">c，以及規定宇宙像素的</w:t>
      </w:r>
      <w:r>
        <w:rPr>
          <w:rFonts w:ascii="Hiragino Sans" w:hAnsi="Hiragino Sans" w:eastAsia="Hiragino Sans" w:cs="Hiragino Sans"/>
        </w:rPr>
        <w:t xml:space="preserve"> ℏ。</w:t>
      </w:r>
      <w:r>
        <w:rPr>
          <w:rFonts w:ascii="Hiragino Sans" w:hAnsi="Hiragino Sans" w:eastAsia="Hiragino Sans" w:cs="Hiragino Sans"/>
        </w:rPr>
        <w:t xml:space="preserve"> </w:t>
      </w:r>
      <w:r>
        <w:rPr>
          <w:rFonts w:hint="eastAsia" w:ascii="Hiragino Sans" w:hAnsi="Hiragino Sans" w:eastAsia="Hiragino Sans" w:cs="Hiragino Sans"/>
        </w:rPr>
        <w:t xml:space="preserve">我們將迎來第三個、也是最宏大的一個常數：</w:t>
      </w:r>
      <w:r>
        <w:rPr>
          <w:rFonts w:hint="eastAsia" w:ascii="Hiragino Sans" w:hAnsi="Hiragino Sans" w:eastAsia="Hiragino Sans" w:cs="Hiragino Sans"/>
          <w:b/>
          <w:bCs/>
        </w:rPr>
        <w:t xml:space="preserve">萬有引力常數</w:t>
      </w:r>
      <w:r>
        <w:rPr>
          <w:rFonts w:ascii="Hiragino Sans" w:hAnsi="Hiragino Sans" w:eastAsia="Hiragino Sans" w:cs="Hiragino Sans"/>
          <w:b/>
          <w:bCs/>
        </w:rPr>
        <w:t xml:space="preserve"> G。</w:t>
      </w:r>
    </w:p>
    <w:p>
      <w:pPr>
        <w:pStyle w:val="BodyText"/>
        <w:spacing w:line="312" w:lineRule="auto" w:after="70"/>
        <w:ind w:firstLine="432"/>
        <w:jc w:val="left"/>
      </w:pPr>
      <w:r>
        <w:rPr>
          <w:rFonts w:hint="eastAsia" w:ascii="Hiragino Sans" w:hAnsi="Hiragino Sans" w:eastAsia="Hiragino Sans" w:cs="Hiragino Sans"/>
        </w:rPr>
        <w:t xml:space="preserve">在愛因斯坦的廣義相對論中，引力不再是隔空拉扯的力，而是「質量壓彎了時空的床單」，物體只是在彎曲的床單上順勢滑落。</w:t>
      </w:r>
    </w:p>
    <w:p>
      <w:pPr>
        <w:pStyle w:val="BodyText"/>
        <w:spacing w:line="312" w:lineRule="auto" w:after="70"/>
        <w:ind w:firstLine="432"/>
        <w:jc w:val="left"/>
      </w:pPr>
      <w:r>
        <w:rPr>
          <w:rFonts w:hint="eastAsia" w:ascii="Hiragino Sans" w:hAnsi="Hiragino Sans" w:eastAsia="Hiragino Sans" w:cs="Hiragino Sans"/>
        </w:rPr>
        <w:t xml:space="preserve">這個圖像非常優美。但是，當我們用《物性論》的目光去審視它時，一個極其尖銳的問題必須被拋出：</w:t>
      </w:r>
      <w:r>
        <w:rPr>
          <w:rFonts w:ascii="Hiragino Sans" w:hAnsi="Hiragino Sans" w:eastAsia="Hiragino Sans" w:cs="Hiragino Sans"/>
        </w:rPr>
        <w:t xml:space="preserve"> </w:t>
      </w:r>
      <w:r>
        <w:rPr>
          <w:rFonts w:hint="eastAsia" w:ascii="Hiragino Sans" w:hAnsi="Hiragino Sans" w:eastAsia="Hiragino Sans" w:cs="Hiragino Sans"/>
          <w:b/>
          <w:bCs/>
        </w:rPr>
        <w:t xml:space="preserve">這張名為時空的「床單」，到底有多硬？</w:t>
      </w:r>
    </w:p>
    <w:p>
      <w:pPr>
        <w:pStyle w:val="BodyText"/>
        <w:spacing w:line="312" w:lineRule="auto" w:after="70"/>
        <w:ind w:firstLine="432"/>
        <w:jc w:val="left"/>
      </w:pPr>
      <w:r>
        <w:rPr>
          <w:rFonts w:hint="eastAsia" w:ascii="Hiragino Sans" w:hAnsi="Hiragino Sans" w:eastAsia="Hiragino Sans" w:cs="Hiragino Sans"/>
        </w:rPr>
        <w:t xml:space="preserve">如果你把一顆</w:t>
      </w:r>
      <w:r>
        <w:rPr>
          <w:rFonts w:ascii="Hiragino Sans" w:hAnsi="Hiragino Sans" w:eastAsia="Hiragino Sans" w:cs="Hiragino Sans"/>
        </w:rPr>
        <w:t xml:space="preserve"> </w:t>
      </w:r>
      <w:r>
        <w:rPr>
          <w:rFonts w:hint="eastAsia" w:ascii="Hiragino Sans" w:hAnsi="Hiragino Sans" w:eastAsia="Hiragino Sans" w:cs="Hiragino Sans"/>
        </w:rPr>
        <w:t xml:space="preserve">100公斤的鐵球，放在一張柔軟的薄膜上，薄膜會瞬間被砸出一個巨大的深坑。</w:t>
      </w:r>
      <w:r>
        <w:rPr>
          <w:rFonts w:ascii="Hiragino Sans" w:hAnsi="Hiragino Sans" w:eastAsia="Hiragino Sans" w:cs="Hiragino Sans"/>
        </w:rPr>
        <w:t xml:space="preserve"> </w:t>
      </w:r>
      <w:r>
        <w:rPr>
          <w:rFonts w:hint="eastAsia" w:ascii="Hiragino Sans" w:hAnsi="Hiragino Sans" w:eastAsia="Hiragino Sans" w:cs="Hiragino Sans"/>
        </w:rPr>
        <w:t xml:space="preserve">但如果你把同樣</w:t>
      </w:r>
      <w:r>
        <w:rPr>
          <w:rFonts w:ascii="Hiragino Sans" w:hAnsi="Hiragino Sans" w:eastAsia="Hiragino Sans" w:cs="Hiragino Sans"/>
        </w:rPr>
        <w:t xml:space="preserve"> </w:t>
      </w:r>
      <w:r>
        <w:rPr>
          <w:rFonts w:hint="eastAsia" w:ascii="Hiragino Sans" w:hAnsi="Hiragino Sans" w:eastAsia="Hiragino Sans" w:cs="Hiragino Sans"/>
        </w:rPr>
        <w:t xml:space="preserve">100公斤的鐵球，放在一塊厚達一米的防彈鋼板上，鋼板幾乎連一絲形變都不會產生。</w:t>
      </w:r>
    </w:p>
    <w:p>
      <w:pPr>
        <w:pStyle w:val="BodyText"/>
        <w:spacing w:line="312" w:lineRule="auto" w:after="70"/>
        <w:ind w:firstLine="432"/>
        <w:jc w:val="left"/>
      </w:pPr>
      <w:r>
        <w:rPr>
          <w:rFonts w:hint="eastAsia" w:ascii="Hiragino Sans" w:hAnsi="Hiragino Sans" w:eastAsia="Hiragino Sans" w:cs="Hiragino Sans"/>
        </w:rPr>
        <w:t xml:space="preserve">同樣的質量（能量賬本），究竟能讓周圍的幾何空間（關係腔</w:t>
      </w:r>
      <w:r>
        <w:rPr>
          <w:rFonts w:ascii="Hiragino Sans" w:hAnsi="Hiragino Sans" w:eastAsia="Hiragino Sans" w:cs="Hiragino Sans"/>
        </w:rPr>
        <w:t xml:space="preserve"> </w:t>
      </w:r>
      <w:r>
        <w:rPr>
          <w:rFonts w:hint="eastAsia" w:ascii="Hiragino Sans" w:hAnsi="Hiragino Sans" w:eastAsia="Hiragino Sans" w:cs="Hiragino Sans"/>
        </w:rPr>
        <w:t xml:space="preserve">Π）產生多大程度的彎曲？</w:t>
      </w:r>
      <w:r>
        <w:rPr>
          <w:rFonts w:ascii="Hiragino Sans" w:hAnsi="Hiragino Sans" w:eastAsia="Hiragino Sans" w:cs="Hiragino Sans"/>
        </w:rPr>
        <w:t xml:space="preserve"> </w:t>
      </w:r>
      <w:r>
        <w:rPr>
          <w:rFonts w:hint="eastAsia" w:ascii="Hiragino Sans" w:hAnsi="Hiragino Sans" w:eastAsia="Hiragino Sans" w:cs="Hiragino Sans"/>
        </w:rPr>
        <w:t xml:space="preserve">這個轉換的比例尺，這個決定宇宙空間「軟硬度」的終極匯率，就是</w:t>
      </w:r>
      <w:r>
        <w:rPr>
          <w:rFonts w:hint="eastAsia" w:ascii="Hiragino Sans" w:hAnsi="Hiragino Sans" w:eastAsia="Hiragino Sans" w:cs="Hiragino Sans"/>
          <w:b/>
          <w:bCs/>
        </w:rPr>
        <w:t xml:space="preserve">萬有引力常數</w:t>
      </w:r>
      <w:r>
        <w:rPr>
          <w:rFonts w:ascii="Hiragino Sans" w:hAnsi="Hiragino Sans" w:eastAsia="Hiragino Sans" w:cs="Hiragino Sans"/>
          <w:b/>
          <w:bCs/>
        </w:rPr>
        <w:t xml:space="preserve"> G</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在廣義相對論的愛因斯坦場方程中：</w:t>
      </w:r>
      <w:r>
        <w:rPr>
          <w:rFonts w:ascii="Hiragino Sans" w:hAnsi="Hiragino Sans" w:eastAsia="Hiragino Sans" w:cs="Hiragino Sans"/>
        </w:rPr>
        <w:t xml:space="preserve"> </w:t>
      </w:r>
      <w:r>
        <w:rPr>
          <w:rFonts w:ascii="Hiragino Sans" w:hAnsi="Hiragino Sans" w:eastAsia="Hiragino Sans" w:cs="Hiragino Sans"/>
        </w:rPr>
        <w:t xml:space="preserve">G_μν + Λ g_μν = (8π G / c⁴) T_μν</w:t>
      </w:r>
      <w:r>
        <w:rPr>
          <w:rFonts w:ascii="Hiragino Sans" w:hAnsi="Hiragino Sans" w:eastAsia="Hiragino Sans" w:cs="Hiragino Sans"/>
        </w:rPr>
        <w:t xml:space="preserve"> </w:t>
      </w:r>
      <w:r>
        <w:rPr>
          <w:rFonts w:hint="eastAsia" w:ascii="Hiragino Sans" w:hAnsi="Hiragino Sans" w:eastAsia="Hiragino Sans" w:cs="Hiragino Sans"/>
        </w:rPr>
        <w:t xml:space="preserve">左邊是幾何的彎曲與宇宙常數項（床單本身的背景姿態），右邊是能量與動量的賬本（鐵球施加的壓力）。</w:t>
      </w:r>
      <w:r>
        <w:rPr>
          <w:rFonts w:ascii="Hiragino Sans" w:hAnsi="Hiragino Sans" w:eastAsia="Hiragino Sans" w:cs="Hiragino Sans"/>
        </w:rPr>
        <w:t xml:space="preserve"> </w:t>
      </w:r>
      <w:r>
        <w:rPr>
          <w:rFonts w:hint="eastAsia" w:ascii="Hiragino Sans" w:hAnsi="Hiragino Sans" w:eastAsia="Hiragino Sans" w:cs="Hiragino Sans"/>
        </w:rPr>
        <w:t xml:space="preserve">而中間的</w:t>
      </w:r>
      <w:r>
        <w:rPr>
          <w:rFonts w:ascii="Hiragino Sans" w:hAnsi="Hiragino Sans" w:eastAsia="Hiragino Sans" w:cs="Hiragino Sans"/>
        </w:rPr>
        <w:t xml:space="preserve"> (8π G / </w:t>
      </w:r>
      <w:r>
        <w:rPr>
          <w:rFonts w:hint="eastAsia" w:ascii="Hiragino Sans" w:hAnsi="Hiragino Sans" w:eastAsia="Hiragino Sans" w:cs="Hiragino Sans"/>
        </w:rPr>
        <w:t xml:space="preserve">c⁴)，就是宇宙的</w:t>
      </w:r>
      <w:r>
        <w:rPr>
          <w:rFonts w:hint="eastAsia" w:ascii="Hiragino Sans" w:hAnsi="Hiragino Sans" w:eastAsia="Hiragino Sans" w:cs="Hiragino Sans"/>
          <w:b/>
          <w:bCs/>
        </w:rPr>
        <w:t xml:space="preserve">「抗彎曲剛度係數」</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在我們的宇宙中，測量出來的引力常數</w:t>
      </w:r>
      <w:r>
        <w:rPr>
          <w:rFonts w:ascii="Hiragino Sans" w:hAnsi="Hiragino Sans" w:eastAsia="Hiragino Sans" w:cs="Hiragino Sans"/>
        </w:rPr>
        <w:t xml:space="preserve"> G </w:t>
      </w:r>
      <w:r>
        <w:rPr>
          <w:rFonts w:hint="eastAsia" w:ascii="Hiragino Sans" w:hAnsi="Hiragino Sans" w:eastAsia="Hiragino Sans" w:cs="Hiragino Sans"/>
        </w:rPr>
        <w:t xml:space="preserve">是一個極端微小的數字（約</w:t>
      </w:r>
      <w:r>
        <w:rPr>
          <w:rFonts w:ascii="Hiragino Sans" w:hAnsi="Hiragino Sans" w:eastAsia="Hiragino Sans" w:cs="Hiragino Sans"/>
        </w:rPr>
        <w:t xml:space="preserve"> 6.674 × </w:t>
      </w:r>
      <w:r>
        <w:rPr>
          <w:rFonts w:hint="eastAsia" w:ascii="Hiragino Sans" w:hAnsi="Hiragino Sans" w:eastAsia="Hiragino Sans" w:cs="Hiragino Sans"/>
        </w:rPr>
        <w:t xml:space="preserve">10⁻11）。</w:t>
      </w:r>
      <w:r>
        <w:rPr>
          <w:rFonts w:ascii="Hiragino Sans" w:hAnsi="Hiragino Sans" w:eastAsia="Hiragino Sans" w:cs="Hiragino Sans"/>
        </w:rPr>
        <w:t xml:space="preserve"> </w:t>
      </w:r>
      <w:r>
        <w:rPr>
          <w:rFonts w:hint="eastAsia" w:ascii="Hiragino Sans" w:hAnsi="Hiragino Sans" w:eastAsia="Hiragino Sans" w:cs="Hiragino Sans"/>
        </w:rPr>
        <w:t xml:space="preserve">這個微小的數字背後，藏著宇宙發動機一個無比冷酷的秘密：</w:t>
      </w:r>
      <w:r>
        <w:rPr>
          <w:rFonts w:ascii="Hiragino Sans" w:hAnsi="Hiragino Sans" w:eastAsia="Hiragino Sans" w:cs="Hiragino Sans"/>
        </w:rPr>
        <w:t xml:space="preserve"> </w:t>
      </w:r>
      <w:r>
        <w:rPr>
          <w:rFonts w:hint="eastAsia" w:ascii="Hiragino Sans" w:hAnsi="Hiragino Sans" w:eastAsia="Hiragino Sans" w:cs="Hiragino Sans"/>
          <w:b/>
          <w:bCs/>
        </w:rPr>
        <w:t xml:space="preserve">我們所在的這片光性背景海，在宏觀幾何尺度上，是一張「堅不可摧、硬到令人絕望」的超級鋼板。</w:t>
      </w:r>
    </w:p>
    <w:p>
      <w:pPr>
        <w:pStyle w:val="BodyText"/>
        <w:spacing w:line="312" w:lineRule="auto" w:after="70"/>
        <w:ind w:firstLine="432"/>
        <w:jc w:val="left"/>
      </w:pPr>
      <w:r>
        <w:rPr>
          <w:rFonts w:hint="eastAsia" w:ascii="Hiragino Sans" w:hAnsi="Hiragino Sans" w:eastAsia="Hiragino Sans" w:cs="Hiragino Sans"/>
        </w:rPr>
        <w:t xml:space="preserve">這就是為什麼，引力在宇宙的四種基本作用力中，顯得如此的「微弱」。</w:t>
      </w:r>
      <w:r>
        <w:rPr>
          <w:rFonts w:ascii="Hiragino Sans" w:hAnsi="Hiragino Sans" w:eastAsia="Hiragino Sans" w:cs="Hiragino Sans"/>
        </w:rPr>
        <w:t xml:space="preserve"> </w:t>
      </w:r>
      <w:r>
        <w:rPr>
          <w:rFonts w:hint="eastAsia" w:ascii="Hiragino Sans" w:hAnsi="Hiragino Sans" w:eastAsia="Hiragino Sans" w:cs="Hiragino Sans"/>
        </w:rPr>
        <w:t xml:space="preserve">你只需要拿一塊幾克重的小磁鐵，就能輕而易舉地把桌子上的一枚曲別針吸起來。而為了對抗這塊小磁鐵，地球這個擁有</w:t>
      </w:r>
      <w:r>
        <w:rPr>
          <w:rFonts w:ascii="Hiragino Sans" w:hAnsi="Hiragino Sans" w:eastAsia="Hiragino Sans" w:cs="Hiragino Sans"/>
        </w:rPr>
        <w:t xml:space="preserve"> </w:t>
      </w:r>
      <w:r>
        <w:rPr>
          <w:rFonts w:hint="eastAsia" w:ascii="Hiragino Sans" w:hAnsi="Hiragino Sans" w:eastAsia="Hiragino Sans" w:cs="Hiragino Sans"/>
        </w:rPr>
        <w:t xml:space="preserve">60萬億億噸龐大質量的巨獸，竟然毫無還手之力！</w:t>
      </w:r>
    </w:p>
    <w:p>
      <w:pPr>
        <w:pStyle w:val="BodyText"/>
        <w:spacing w:line="312" w:lineRule="auto" w:after="70"/>
        <w:ind w:firstLine="432"/>
        <w:jc w:val="left"/>
      </w:pPr>
      <w:r>
        <w:rPr>
          <w:rFonts w:hint="eastAsia" w:ascii="Hiragino Sans" w:hAnsi="Hiragino Sans" w:eastAsia="Hiragino Sans" w:cs="Hiragino Sans"/>
        </w:rPr>
        <w:t xml:space="preserve">為什麼地球這麼重，引力卻這麼弱？</w:t>
      </w:r>
      <w:r>
        <w:rPr>
          <w:rFonts w:ascii="Hiragino Sans" w:hAnsi="Hiragino Sans" w:eastAsia="Hiragino Sans" w:cs="Hiragino Sans"/>
        </w:rPr>
        <w:t xml:space="preserve"> </w:t>
      </w:r>
      <w:r>
        <w:rPr>
          <w:rFonts w:hint="eastAsia" w:ascii="Hiragino Sans" w:hAnsi="Hiragino Sans" w:eastAsia="Hiragino Sans" w:cs="Hiragino Sans"/>
        </w:rPr>
        <w:t xml:space="preserve">不是因為地球不夠努力，而是因為宇宙的這張「關係床單」太過倔強！地球耗盡了它全部的質量賬本，也只能在我們腳下，把這張剛硬的宇宙床單壓出一個微乎其微的弧度。</w:t>
      </w:r>
    </w:p>
    <w:p>
      <w:pPr>
        <w:pStyle w:val="BodyText"/>
        <w:spacing w:line="312" w:lineRule="auto" w:after="70"/>
        <w:ind w:firstLine="432"/>
        <w:jc w:val="left"/>
      </w:pPr>
      <w:r>
        <w:rPr>
          <w:rFonts w:hint="eastAsia" w:ascii="Hiragino Sans" w:hAnsi="Hiragino Sans" w:eastAsia="Hiragino Sans" w:cs="Hiragino Sans"/>
        </w:rPr>
        <w:t xml:space="preserve">這就是</w:t>
      </w:r>
      <w:r>
        <w:rPr>
          <w:rFonts w:ascii="Hiragino Sans" w:hAnsi="Hiragino Sans" w:eastAsia="Hiragino Sans" w:cs="Hiragino Sans"/>
        </w:rPr>
        <w:t xml:space="preserve"> G </w:t>
      </w:r>
      <w:r>
        <w:rPr>
          <w:rFonts w:hint="eastAsia" w:ascii="Hiragino Sans" w:hAnsi="Hiragino Sans" w:eastAsia="Hiragino Sans" w:cs="Hiragino Sans"/>
        </w:rPr>
        <w:t xml:space="preserve">的偉大物性意義。</w:t>
      </w:r>
      <w:r>
        <w:rPr>
          <w:rFonts w:ascii="Hiragino Sans" w:hAnsi="Hiragino Sans" w:eastAsia="Hiragino Sans" w:cs="Hiragino Sans"/>
        </w:rPr>
        <w:t xml:space="preserve"> </w:t>
      </w:r>
      <w:r>
        <w:rPr>
          <w:rFonts w:hint="eastAsia" w:ascii="Hiragino Sans" w:hAnsi="Hiragino Sans" w:eastAsia="Hiragino Sans" w:cs="Hiragino Sans"/>
        </w:rPr>
        <w:t xml:space="preserve">它不是一個用來算題的死數字。</w:t>
      </w:r>
      <w:r>
        <w:rPr>
          <w:rFonts w:ascii="Hiragino Sans" w:hAnsi="Hiragino Sans" w:eastAsia="Hiragino Sans" w:cs="Hiragino Sans"/>
          <w:b/>
          <w:bCs/>
        </w:rPr>
        <w:t xml:space="preserve">G </w:t>
      </w:r>
      <w:r>
        <w:rPr>
          <w:rFonts w:hint="eastAsia" w:ascii="Hiragino Sans" w:hAnsi="Hiragino Sans" w:eastAsia="Hiragino Sans" w:cs="Hiragino Sans"/>
          <w:b/>
          <w:bCs/>
        </w:rPr>
        <w:t xml:space="preserve">是宇宙對「能量改變幾何」這件事所收取的「極限高昂的手續費」。</w:t>
      </w:r>
    </w:p>
    <w:p>
      <w:pPr>
        <w:pStyle w:val="BodyText"/>
        <w:spacing w:line="312" w:lineRule="auto" w:after="70"/>
        <w:ind w:firstLine="432"/>
        <w:jc w:val="left"/>
      </w:pPr>
      <w:r>
        <w:rPr>
          <w:rFonts w:hint="eastAsia" w:ascii="Hiragino Sans" w:hAnsi="Hiragino Sans" w:eastAsia="Hiragino Sans" w:cs="Hiragino Sans"/>
        </w:rPr>
        <w:t xml:space="preserve">如果</w:t>
      </w:r>
      <w:r>
        <w:rPr>
          <w:rFonts w:ascii="Hiragino Sans" w:hAnsi="Hiragino Sans" w:eastAsia="Hiragino Sans" w:cs="Hiragino Sans"/>
        </w:rPr>
        <w:t xml:space="preserve"> G </w:t>
      </w:r>
      <w:r>
        <w:rPr>
          <w:rFonts w:hint="eastAsia" w:ascii="Hiragino Sans" w:hAnsi="Hiragino Sans" w:eastAsia="Hiragino Sans" w:cs="Hiragino Sans"/>
        </w:rPr>
        <w:t xml:space="preserve">很大，意味著宇宙的床單很軟。那麼只要有一點點星際塵埃聚集，它們就會輕易地把空間壓出無數個深坑，瞬間坍縮成滿天的黑洞，宇宙將是一片無法孕育生命的黑暗死海。</w:t>
      </w:r>
      <w:r>
        <w:rPr>
          <w:rFonts w:ascii="Hiragino Sans" w:hAnsi="Hiragino Sans" w:eastAsia="Hiragino Sans" w:cs="Hiragino Sans"/>
        </w:rPr>
        <w:t xml:space="preserve"> </w:t>
      </w:r>
      <w:r>
        <w:rPr>
          <w:rFonts w:hint="eastAsia" w:ascii="Hiragino Sans" w:hAnsi="Hiragino Sans" w:eastAsia="Hiragino Sans" w:cs="Hiragino Sans"/>
        </w:rPr>
        <w:t xml:space="preserve">正是因為</w:t>
      </w:r>
      <w:r>
        <w:rPr>
          <w:rFonts w:ascii="Hiragino Sans" w:hAnsi="Hiragino Sans" w:eastAsia="Hiragino Sans" w:cs="Hiragino Sans"/>
        </w:rPr>
        <w:t xml:space="preserve"> G </w:t>
      </w:r>
      <w:r>
        <w:rPr>
          <w:rFonts w:hint="eastAsia" w:ascii="Hiragino Sans" w:hAnsi="Hiragino Sans" w:eastAsia="Hiragino Sans" w:cs="Hiragino Sans"/>
        </w:rPr>
        <w:t xml:space="preserve">如此微小，宇宙的骨架才如此堅挺。它死死地撐住了空間的平直，硬生生地扛住了億萬星辰的重壓，為星系的緩慢演化、為地球的誕生、為人類文明的出現，提供了一個寬廣、平坦、且無比溫和的宏大舞臺。</w:t>
      </w:r>
    </w:p>
    <w:p>
      <w:pPr>
        <w:pStyle w:val="BodyText"/>
        <w:spacing w:line="312" w:lineRule="auto" w:after="70"/>
        <w:ind w:firstLine="432"/>
        <w:jc w:val="left"/>
      </w:pPr>
      <w:r>
        <w:rPr>
          <w:rFonts w:hint="eastAsia" w:ascii="Hiragino Sans" w:hAnsi="Hiragino Sans" w:eastAsia="Hiragino Sans" w:cs="Hiragino Sans"/>
        </w:rPr>
        <w:t xml:space="preserve">引力常數</w:t>
      </w:r>
      <w:r>
        <w:rPr>
          <w:rFonts w:ascii="Hiragino Sans" w:hAnsi="Hiragino Sans" w:eastAsia="Hiragino Sans" w:cs="Hiragino Sans"/>
        </w:rPr>
        <w:t xml:space="preserve"> </w:t>
      </w:r>
      <w:r>
        <w:rPr>
          <w:rFonts w:hint="eastAsia" w:ascii="Hiragino Sans" w:hAnsi="Hiragino Sans" w:eastAsia="Hiragino Sans" w:cs="Hiragino Sans"/>
        </w:rPr>
        <w:t xml:space="preserve">G，是宇宙發動機最倔強的骨氣。</w:t>
      </w:r>
      <w:r>
        <w:rPr>
          <w:rFonts w:ascii="Hiragino Sans" w:hAnsi="Hiragino Sans" w:eastAsia="Hiragino Sans" w:cs="Hiragino Sans"/>
        </w:rPr>
        <w:t xml:space="preserve"> </w:t>
      </w:r>
      <w:r>
        <w:rPr>
          <w:rFonts w:hint="eastAsia" w:ascii="Hiragino Sans" w:hAnsi="Hiragino Sans" w:eastAsia="Hiragino Sans" w:cs="Hiragino Sans"/>
        </w:rPr>
        <w:t xml:space="preserve">它告訴我們：</w:t>
      </w:r>
      <w:r>
        <w:rPr>
          <w:rFonts w:hint="eastAsia" w:ascii="Hiragino Sans" w:hAnsi="Hiragino Sans" w:eastAsia="Hiragino Sans" w:cs="Hiragino Sans"/>
          <w:b/>
          <w:bCs/>
        </w:rPr>
        <w:t xml:space="preserve">真正宏大的結構，絕不輕易向局部的壓力妥協。</w:t>
      </w:r>
    </w:p>
    <w:p>
      <w:pPr>
        <w:pStyle w:val="BodyText"/>
        <w:spacing w:line="312" w:lineRule="auto" w:after="70"/>
        <w:ind w:firstLine="432"/>
        <w:jc w:val="left"/>
      </w:pPr>
      <w:r>
        <w:rPr>
          <w:rFonts w:hint="eastAsia" w:ascii="Hiragino Sans" w:hAnsi="Hiragino Sans" w:eastAsia="Hiragino Sans" w:cs="Hiragino Sans"/>
        </w:rPr>
        <w:t xml:space="preserve">把這個物理法則投射到人類社會，你會看到一模一樣的規律。</w:t>
      </w:r>
      <w:r>
        <w:rPr>
          <w:rFonts w:ascii="Hiragino Sans" w:hAnsi="Hiragino Sans" w:eastAsia="Hiragino Sans" w:cs="Hiragino Sans"/>
        </w:rPr>
        <w:t xml:space="preserve"> </w:t>
      </w:r>
      <w:r>
        <w:rPr>
          <w:rFonts w:hint="eastAsia" w:ascii="Hiragino Sans" w:hAnsi="Hiragino Sans" w:eastAsia="Hiragino Sans" w:cs="Hiragino Sans"/>
        </w:rPr>
        <w:t xml:space="preserve">為什麼改變一個龐大社會的制度（宏觀幾何）如此困難？</w:t>
      </w:r>
      <w:r>
        <w:rPr>
          <w:rFonts w:ascii="Hiragino Sans" w:hAnsi="Hiragino Sans" w:eastAsia="Hiragino Sans" w:cs="Hiragino Sans"/>
        </w:rPr>
        <w:t xml:space="preserve"> </w:t>
      </w:r>
      <w:r>
        <w:rPr>
          <w:rFonts w:hint="eastAsia" w:ascii="Hiragino Sans" w:hAnsi="Hiragino Sans" w:eastAsia="Hiragino Sans" w:cs="Hiragino Sans"/>
        </w:rPr>
        <w:t xml:space="preserve">因為一個成熟社會的「G</w:t>
      </w:r>
      <w:r>
        <w:rPr>
          <w:rFonts w:ascii="Hiragino Sans" w:hAnsi="Hiragino Sans" w:eastAsia="Hiragino Sans" w:cs="Hiragino Sans"/>
        </w:rPr>
        <w:t xml:space="preserve"> </w:t>
      </w:r>
      <w:r>
        <w:rPr>
          <w:rFonts w:hint="eastAsia" w:ascii="Hiragino Sans" w:hAnsi="Hiragino Sans" w:eastAsia="Hiragino Sans" w:cs="Hiragino Sans"/>
        </w:rPr>
        <w:t xml:space="preserve">常數（結構剛度）」極大。少數幾個激進的改革者（小質量實體），在街頭聲嘶力竭地吶喊，他們以為自己能量很大，但他們根本壓不動這張堅硬的社會床單。</w:t>
      </w:r>
      <w:r>
        <w:rPr>
          <w:rFonts w:ascii="Hiragino Sans" w:hAnsi="Hiragino Sans" w:eastAsia="Hiragino Sans" w:cs="Hiragino Sans"/>
        </w:rPr>
        <w:t xml:space="preserve"> </w:t>
      </w:r>
      <w:r>
        <w:rPr>
          <w:rFonts w:hint="eastAsia" w:ascii="Hiragino Sans" w:hAnsi="Hiragino Sans" w:eastAsia="Hiragino Sans" w:cs="Hiragino Sans"/>
        </w:rPr>
        <w:t xml:space="preserve">想要讓社會的幾何結構發生真正的「引力彎曲」，你必須積累極其龐大的共識、資源與行動力（超級質量</w:t>
      </w:r>
      <w:r>
        <w:rPr>
          <w:rFonts w:ascii="Hiragino Sans" w:hAnsi="Hiragino Sans" w:eastAsia="Hiragino Sans" w:cs="Hiragino Sans"/>
        </w:rPr>
        <w:t xml:space="preserve"> Q </w:t>
      </w:r>
      <w:r>
        <w:rPr>
          <w:rFonts w:hint="eastAsia" w:ascii="Hiragino Sans" w:hAnsi="Hiragino Sans" w:eastAsia="Hiragino Sans" w:cs="Hiragino Sans"/>
        </w:rPr>
        <w:t xml:space="preserve">核），才能在那高昂的「轉譯匯率」面前，硬生生地砸出一個通向新時代的凹陷。</w:t>
      </w:r>
    </w:p>
    <w:bookmarkEnd w:id="137"/>
    <w:bookmarkStart w:id="138" w:name="玻爾茲曼常數-k_b從微觀的狂歡到宏觀的死寂"/>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玻爾茲曼常數</w:t>
      </w:r>
      <w:r>
        <w:rPr>
          <w:rFonts w:ascii="Hiragino Sans" w:hAnsi="Hiragino Sans" w:eastAsia="Hiragino Sans" w:cs="Hiragino Sans"/>
        </w:rPr>
        <w:t xml:space="preserve"> </w:t>
      </w:r>
      <w:r>
        <w:rPr>
          <w:rFonts w:hint="eastAsia" w:ascii="Hiragino Sans" w:hAnsi="Hiragino Sans" w:eastAsia="Hiragino Sans" w:cs="Hiragino Sans"/>
        </w:rPr>
        <w:t xml:space="preserve">k_B：從微觀的狂歡，到宏觀的死寂</w:t>
      </w:r>
    </w:p>
    <w:p>
      <w:pPr>
        <w:pStyle w:val="FirstParagraph"/>
        <w:spacing w:line="312" w:lineRule="auto" w:after="70"/>
        <w:ind w:firstLine="432"/>
        <w:jc w:val="left"/>
      </w:pPr>
      <w:r>
        <w:rPr>
          <w:rFonts w:hint="eastAsia" w:ascii="Hiragino Sans" w:hAnsi="Hiragino Sans" w:eastAsia="Hiragino Sans" w:cs="Hiragino Sans"/>
        </w:rPr>
        <w:t xml:space="preserve">最後，我們來到了一個充滿悲劇色彩的常數面前。</w:t>
      </w:r>
      <w:r>
        <w:rPr>
          <w:rFonts w:ascii="Hiragino Sans" w:hAnsi="Hiragino Sans" w:eastAsia="Hiragino Sans" w:cs="Hiragino Sans"/>
        </w:rPr>
        <w:t xml:space="preserve"> </w:t>
      </w:r>
      <w:r>
        <w:rPr>
          <w:rFonts w:hint="eastAsia" w:ascii="Hiragino Sans" w:hAnsi="Hiragino Sans" w:eastAsia="Hiragino Sans" w:cs="Hiragino Sans"/>
        </w:rPr>
        <w:t xml:space="preserve">它是熱力學第二定律（熵增定律）的守門人：</w:t>
      </w:r>
      <w:r>
        <w:rPr>
          <w:rFonts w:hint="eastAsia" w:ascii="Hiragino Sans" w:hAnsi="Hiragino Sans" w:eastAsia="Hiragino Sans" w:cs="Hiragino Sans"/>
          <w:b/>
          <w:bCs/>
        </w:rPr>
        <w:t xml:space="preserve">玻爾茲曼常數</w:t>
      </w:r>
      <w:r>
        <w:rPr>
          <w:rFonts w:ascii="Hiragino Sans" w:hAnsi="Hiragino Sans" w:eastAsia="Hiragino Sans" w:cs="Hiragino Sans"/>
          <w:b/>
          <w:bCs/>
        </w:rPr>
        <w:t xml:space="preserve"> k_B。</w:t>
      </w:r>
    </w:p>
    <w:p>
      <w:pPr>
        <w:pStyle w:val="BodyText"/>
        <w:spacing w:line="312" w:lineRule="auto" w:after="70"/>
        <w:ind w:firstLine="432"/>
        <w:jc w:val="left"/>
      </w:pPr>
      <w:r>
        <w:rPr>
          <w:rFonts w:hint="eastAsia" w:ascii="Hiragino Sans" w:hAnsi="Hiragino Sans" w:eastAsia="Hiragino Sans" w:cs="Hiragino Sans"/>
        </w:rPr>
        <w:t xml:space="preserve">在著名的玻爾茲曼熵公式</w:t>
      </w:r>
      <w:r>
        <w:rPr>
          <w:rFonts w:ascii="Hiragino Sans" w:hAnsi="Hiragino Sans" w:eastAsia="Hiragino Sans" w:cs="Hiragino Sans"/>
        </w:rPr>
        <w:t xml:space="preserve"> S_B = k_B ln W </w:t>
      </w:r>
      <w:r>
        <w:rPr>
          <w:rFonts w:hint="eastAsia" w:ascii="Hiragino Sans" w:hAnsi="Hiragino Sans" w:eastAsia="Hiragino Sans" w:cs="Hiragino Sans"/>
        </w:rPr>
        <w:t xml:space="preserve">中，它將微觀世界的混亂，無情地翻譯成了宏觀世界的死寂。</w:t>
      </w:r>
    </w:p>
    <w:p>
      <w:pPr>
        <w:pStyle w:val="BodyText"/>
        <w:spacing w:line="312" w:lineRule="auto" w:after="70"/>
        <w:ind w:firstLine="432"/>
        <w:jc w:val="left"/>
      </w:pPr>
      <w:r>
        <w:rPr>
          <w:rFonts w:hint="eastAsia" w:ascii="Hiragino Sans" w:hAnsi="Hiragino Sans" w:eastAsia="Hiragino Sans" w:cs="Hiragino Sans"/>
        </w:rPr>
        <w:t xml:space="preserve">為了讀懂它，我們需要進行最後一次思維跨越。</w:t>
      </w:r>
      <w:r>
        <w:rPr>
          <w:rFonts w:ascii="Hiragino Sans" w:hAnsi="Hiragino Sans" w:eastAsia="Hiragino Sans" w:cs="Hiragino Sans"/>
        </w:rPr>
        <w:t xml:space="preserve"> </w:t>
      </w:r>
      <w:r>
        <w:rPr>
          <w:rFonts w:hint="eastAsia" w:ascii="Hiragino Sans" w:hAnsi="Hiragino Sans" w:eastAsia="Hiragino Sans" w:cs="Hiragino Sans"/>
        </w:rPr>
        <w:t xml:space="preserve">想像你在一個房間裡，打開了一瓶香水。</w:t>
      </w:r>
      <w:r>
        <w:rPr>
          <w:rFonts w:ascii="Hiragino Sans" w:hAnsi="Hiragino Sans" w:eastAsia="Hiragino Sans" w:cs="Hiragino Sans"/>
        </w:rPr>
        <w:t xml:space="preserve"> </w:t>
      </w:r>
      <w:r>
        <w:rPr>
          <w:rFonts w:hint="eastAsia" w:ascii="Hiragino Sans" w:hAnsi="Hiragino Sans" w:eastAsia="Hiragino Sans" w:cs="Hiragino Sans"/>
        </w:rPr>
        <w:t xml:space="preserve">在微觀的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刻度下，發生了什麼？億萬個香水分子，像一群狂歡的醉漢，在空氣分子中隨機地瘋狂碰撞、跳躍。</w:t>
      </w:r>
      <w:r>
        <w:rPr>
          <w:rFonts w:ascii="Hiragino Sans" w:hAnsi="Hiragino Sans" w:eastAsia="Hiragino Sans" w:cs="Hiragino Sans"/>
        </w:rPr>
        <w:t xml:space="preserve"> </w:t>
      </w:r>
      <w:r>
        <w:rPr>
          <w:rFonts w:hint="eastAsia" w:ascii="Hiragino Sans" w:hAnsi="Hiragino Sans" w:eastAsia="Hiragino Sans" w:cs="Hiragino Sans"/>
        </w:rPr>
        <w:t xml:space="preserve">這就是公式裡的</w:t>
      </w:r>
      <w:r>
        <w:rPr>
          <w:rFonts w:ascii="Hiragino Sans" w:hAnsi="Hiragino Sans" w:eastAsia="Hiragino Sans" w:cs="Hiragino Sans"/>
        </w:rPr>
        <w:t xml:space="preserve"> </w:t>
      </w:r>
      <w:r>
        <w:rPr>
          <w:rFonts w:hint="eastAsia" w:ascii="Hiragino Sans" w:hAnsi="Hiragino Sans" w:eastAsia="Hiragino Sans" w:cs="Hiragino Sans"/>
          <w:b/>
          <w:bCs/>
        </w:rPr>
        <w:t xml:space="preserve">W（微觀狀態數）</w:t>
      </w:r>
      <w:r>
        <w:rPr>
          <w:rFonts w:hint="eastAsia" w:ascii="Hiragino Sans" w:hAnsi="Hiragino Sans" w:eastAsia="Hiragino Sans" w:cs="Hiragino Sans"/>
        </w:rPr>
        <w:t xml:space="preserve">。當香水分子全部擠在瓶子裡時，它們的排列方式（W）很少；當它們擴散到整個房間時，它們的排列方式（W）呈現天文數字級的暴漲。</w:t>
      </w:r>
    </w:p>
    <w:p>
      <w:pPr>
        <w:pStyle w:val="BodyText"/>
        <w:spacing w:line="312" w:lineRule="auto" w:after="70"/>
        <w:ind w:firstLine="432"/>
        <w:jc w:val="left"/>
      </w:pPr>
      <w:r>
        <w:rPr>
          <w:rFonts w:hint="eastAsia" w:ascii="Hiragino Sans" w:hAnsi="Hiragino Sans" w:eastAsia="Hiragino Sans" w:cs="Hiragino Sans"/>
        </w:rPr>
        <w:t xml:space="preserve">但是在宏觀的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刻度下，你坐在房間的另一端，你能看見這億萬個分子的狂歡嗎？</w:t>
      </w:r>
      <w:r>
        <w:rPr>
          <w:rFonts w:ascii="Hiragino Sans" w:hAnsi="Hiragino Sans" w:eastAsia="Hiragino Sans" w:cs="Hiragino Sans"/>
        </w:rPr>
        <w:t xml:space="preserve"> </w:t>
      </w:r>
      <w:r>
        <w:rPr>
          <w:rFonts w:hint="eastAsia" w:ascii="Hiragino Sans" w:hAnsi="Hiragino Sans" w:eastAsia="Hiragino Sans" w:cs="Hiragino Sans"/>
        </w:rPr>
        <w:t xml:space="preserve">你看不見。你的鼻子太粗糙了，你只能聞到一種感覺：「哦，房間變香了。」</w:t>
      </w:r>
    </w:p>
    <w:p>
      <w:pPr>
        <w:pStyle w:val="BodyText"/>
        <w:spacing w:line="312" w:lineRule="auto" w:after="70"/>
        <w:ind w:firstLine="432"/>
        <w:jc w:val="left"/>
      </w:pPr>
      <w:r>
        <w:rPr>
          <w:rFonts w:hint="eastAsia" w:ascii="Hiragino Sans" w:hAnsi="Hiragino Sans" w:eastAsia="Hiragino Sans" w:cs="Hiragino Sans"/>
        </w:rPr>
        <w:t xml:space="preserve">從「微觀的億萬種瘋狂排列」到「宏觀的一種模糊感覺」，這中間跨越了巨大的維度鴻溝。</w:t>
      </w:r>
      <w:r>
        <w:rPr>
          <w:rFonts w:ascii="Hiragino Sans" w:hAnsi="Hiragino Sans" w:eastAsia="Hiragino Sans" w:cs="Hiragino Sans"/>
        </w:rPr>
        <w:t xml:space="preserve"> </w:t>
      </w:r>
      <w:r>
        <w:rPr>
          <w:rFonts w:hint="eastAsia" w:ascii="Hiragino Sans" w:hAnsi="Hiragino Sans" w:eastAsia="Hiragino Sans" w:cs="Hiragino Sans"/>
          <w:b/>
          <w:bCs/>
        </w:rPr>
        <w:t xml:space="preserve">宇宙必須在這裡設立一個「翻譯官」，把微觀的混亂程度，結算為宏觀世界的「熵（混亂度）與溫度」。</w:t>
      </w:r>
      <w:r>
        <w:rPr>
          <w:rFonts w:ascii="Hiragino Sans" w:hAnsi="Hiragino Sans" w:eastAsia="Hiragino Sans" w:cs="Hiragino Sans"/>
        </w:rPr>
        <w:t xml:space="preserve"> </w:t>
      </w:r>
      <w:r>
        <w:rPr>
          <w:rFonts w:hint="eastAsia" w:ascii="Hiragino Sans" w:hAnsi="Hiragino Sans" w:eastAsia="Hiragino Sans" w:cs="Hiragino Sans"/>
        </w:rPr>
        <w:t xml:space="preserve">這個翻譯官的匯率，就是</w:t>
      </w:r>
      <w:r>
        <w:rPr>
          <w:rFonts w:hint="eastAsia" w:ascii="Hiragino Sans" w:hAnsi="Hiragino Sans" w:eastAsia="Hiragino Sans" w:cs="Hiragino Sans"/>
          <w:b/>
          <w:bCs/>
        </w:rPr>
        <w:t xml:space="preserve">玻爾茲曼常數</w:t>
      </w:r>
      <w:r>
        <w:rPr>
          <w:rFonts w:ascii="Hiragino Sans" w:hAnsi="Hiragino Sans" w:eastAsia="Hiragino Sans" w:cs="Hiragino Sans"/>
          <w:b/>
          <w:bCs/>
        </w:rPr>
        <w:t xml:space="preserve"> k_B</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在《物性論》中，k_B</w:t>
      </w:r>
      <w:r>
        <w:rPr>
          <w:rFonts w:ascii="Hiragino Sans" w:hAnsi="Hiragino Sans" w:eastAsia="Hiragino Sans" w:cs="Hiragino Sans"/>
        </w:rPr>
        <w:t xml:space="preserve"> </w:t>
      </w:r>
      <w:r>
        <w:rPr>
          <w:rFonts w:hint="eastAsia" w:ascii="Hiragino Sans" w:hAnsi="Hiragino Sans" w:eastAsia="Hiragino Sans" w:cs="Hiragino Sans"/>
        </w:rPr>
        <w:t xml:space="preserve">承擔著一個極度冷酷的職責：它是</w:t>
      </w:r>
      <w:r>
        <w:rPr>
          <w:rFonts w:hint="eastAsia" w:ascii="Hiragino Sans" w:hAnsi="Hiragino Sans" w:eastAsia="Hiragino Sans" w:cs="Hiragino Sans"/>
          <w:b/>
          <w:bCs/>
        </w:rPr>
        <w:t xml:space="preserve">「耗散（D）的定價者」</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在第四章中我們講過，每一次狀態的轉譯，都要支付耗散（D）的成本。</w:t>
      </w:r>
      <w:r>
        <w:rPr>
          <w:rFonts w:ascii="Hiragino Sans" w:hAnsi="Hiragino Sans" w:eastAsia="Hiragino Sans" w:cs="Hiragino Sans"/>
        </w:rPr>
        <w:t xml:space="preserve"> </w:t>
      </w:r>
      <w:r>
        <w:rPr>
          <w:rFonts w:hint="eastAsia" w:ascii="Hiragino Sans" w:hAnsi="Hiragino Sans" w:eastAsia="Hiragino Sans" w:cs="Hiragino Sans"/>
        </w:rPr>
        <w:t xml:space="preserve">當微觀的合法意外（η）在底層瘋狂湧動時，它們在宏觀上看起來，就是熱量的散失與無序度的增加。</w:t>
      </w:r>
      <w:r>
        <w:rPr>
          <w:rFonts w:ascii="Hiragino Sans" w:hAnsi="Hiragino Sans" w:eastAsia="Hiragino Sans" w:cs="Hiragino Sans"/>
        </w:rPr>
        <w:t xml:space="preserve"> </w:t>
      </w:r>
      <w:r>
        <w:rPr>
          <w:rFonts w:ascii="Hiragino Sans" w:hAnsi="Hiragino Sans" w:eastAsia="Hiragino Sans" w:cs="Hiragino Sans"/>
        </w:rPr>
        <w:t xml:space="preserve">k_B </w:t>
      </w:r>
      <w:r>
        <w:rPr>
          <w:rFonts w:hint="eastAsia" w:ascii="Hiragino Sans" w:hAnsi="Hiragino Sans" w:eastAsia="Hiragino Sans" w:cs="Hiragino Sans"/>
        </w:rPr>
        <w:t xml:space="preserve">冷冷地站在那裡，把微觀世界裡那些無法被</w:t>
      </w:r>
      <w:r>
        <w:rPr>
          <w:rFonts w:ascii="Hiragino Sans" w:hAnsi="Hiragino Sans" w:eastAsia="Hiragino Sans" w:cs="Hiragino Sans"/>
        </w:rPr>
        <w:t xml:space="preserve"> Q </w:t>
      </w:r>
      <w:r>
        <w:rPr>
          <w:rFonts w:hint="eastAsia" w:ascii="Hiragino Sans" w:hAnsi="Hiragino Sans" w:eastAsia="Hiragino Sans" w:cs="Hiragino Sans"/>
        </w:rPr>
        <w:t xml:space="preserve">核鎖住、無法形成有效</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關係腔的「碎片化擾動」，統統打包，強制兌換成宏觀世界的「熵」。</w:t>
      </w:r>
    </w:p>
    <w:p>
      <w:pPr>
        <w:pStyle w:val="BodyText"/>
        <w:spacing w:line="312" w:lineRule="auto" w:after="70"/>
        <w:ind w:firstLine="432"/>
        <w:jc w:val="left"/>
      </w:pPr>
      <w:r>
        <w:rPr>
          <w:rFonts w:hint="eastAsia" w:ascii="Hiragino Sans" w:hAnsi="Hiragino Sans" w:eastAsia="Hiragino Sans" w:cs="Hiragino Sans"/>
        </w:rPr>
        <w:t xml:space="preserve">這就是為什麼破鏡不能重圓，覆水永遠難收。</w:t>
      </w:r>
      <w:r>
        <w:rPr>
          <w:rFonts w:ascii="Hiragino Sans" w:hAnsi="Hiragino Sans" w:eastAsia="Hiragino Sans" w:cs="Hiragino Sans"/>
        </w:rPr>
        <w:t xml:space="preserve"> </w:t>
      </w:r>
      <w:r>
        <w:rPr>
          <w:rFonts w:hint="eastAsia" w:ascii="Hiragino Sans" w:hAnsi="Hiragino Sans" w:eastAsia="Hiragino Sans" w:cs="Hiragino Sans"/>
        </w:rPr>
        <w:t xml:space="preserve">因為當微觀的狀態數（W）向著無限多的可能性擴散時，k_B</w:t>
      </w:r>
      <w:r>
        <w:rPr>
          <w:rFonts w:ascii="Hiragino Sans" w:hAnsi="Hiragino Sans" w:eastAsia="Hiragino Sans" w:cs="Hiragino Sans"/>
        </w:rPr>
        <w:t xml:space="preserve"> </w:t>
      </w:r>
      <w:r>
        <w:rPr>
          <w:rFonts w:hint="eastAsia" w:ascii="Hiragino Sans" w:hAnsi="Hiragino Sans" w:eastAsia="Hiragino Sans" w:cs="Hiragino Sans"/>
        </w:rPr>
        <w:t xml:space="preserve">已經將這筆巨額的「耗散稅」記入了宇宙的總賬本。你想把它逆轉回去？對不起，宇宙沒有退款機制。</w:t>
      </w:r>
    </w:p>
    <w:p>
      <w:pPr>
        <w:pStyle w:val="BodyText"/>
        <w:spacing w:line="312" w:lineRule="auto" w:after="70"/>
        <w:ind w:firstLine="432"/>
        <w:jc w:val="left"/>
      </w:pPr>
      <w:r>
        <w:rPr>
          <w:rFonts w:hint="eastAsia" w:ascii="Hiragino Sans" w:hAnsi="Hiragino Sans" w:eastAsia="Hiragino Sans" w:cs="Hiragino Sans"/>
        </w:rPr>
        <w:t xml:space="preserve">如果說</w:t>
      </w:r>
      <w:r>
        <w:rPr>
          <w:rFonts w:ascii="Hiragino Sans" w:hAnsi="Hiragino Sans" w:eastAsia="Hiragino Sans" w:cs="Hiragino Sans"/>
        </w:rPr>
        <w:t xml:space="preserve"> c </w:t>
      </w:r>
      <w:r>
        <w:rPr>
          <w:rFonts w:hint="eastAsia" w:ascii="Hiragino Sans" w:hAnsi="Hiragino Sans" w:eastAsia="Hiragino Sans" w:cs="Hiragino Sans"/>
        </w:rPr>
        <w:t xml:space="preserve">是因果的極限，ℏ</w:t>
      </w:r>
      <w:r>
        <w:rPr>
          <w:rFonts w:ascii="Hiragino Sans" w:hAnsi="Hiragino Sans" w:eastAsia="Hiragino Sans" w:cs="Hiragino Sans"/>
        </w:rPr>
        <w:t xml:space="preserve"> </w:t>
      </w:r>
      <w:r>
        <w:rPr>
          <w:rFonts w:hint="eastAsia" w:ascii="Hiragino Sans" w:hAnsi="Hiragino Sans" w:eastAsia="Hiragino Sans" w:cs="Hiragino Sans"/>
        </w:rPr>
        <w:t xml:space="preserve">是存在的像素，G</w:t>
      </w:r>
      <w:r>
        <w:rPr>
          <w:rFonts w:ascii="Hiragino Sans" w:hAnsi="Hiragino Sans" w:eastAsia="Hiragino Sans" w:cs="Hiragino Sans"/>
        </w:rPr>
        <w:t xml:space="preserve"> </w:t>
      </w:r>
      <w:r>
        <w:rPr>
          <w:rFonts w:hint="eastAsia" w:ascii="Hiragino Sans" w:hAnsi="Hiragino Sans" w:eastAsia="Hiragino Sans" w:cs="Hiragino Sans"/>
        </w:rPr>
        <w:t xml:space="preserve">是空間的骨氣；</w:t>
      </w:r>
      <w:r>
        <w:rPr>
          <w:rFonts w:ascii="Hiragino Sans" w:hAnsi="Hiragino Sans" w:eastAsia="Hiragino Sans" w:cs="Hiragino Sans"/>
        </w:rPr>
        <w:t xml:space="preserve"> </w:t>
      </w:r>
      <w:r>
        <w:rPr>
          <w:rFonts w:hint="eastAsia" w:ascii="Hiragino Sans" w:hAnsi="Hiragino Sans" w:eastAsia="Hiragino Sans" w:cs="Hiragino Sans"/>
        </w:rPr>
        <w:t xml:space="preserve">那麼</w:t>
      </w:r>
      <w:r>
        <w:rPr>
          <w:rFonts w:ascii="Hiragino Sans" w:hAnsi="Hiragino Sans" w:eastAsia="Hiragino Sans" w:cs="Hiragino Sans"/>
        </w:rPr>
        <w:t xml:space="preserve"> </w:t>
      </w:r>
      <w:r>
        <w:rPr>
          <w:rFonts w:hint="eastAsia" w:ascii="Hiragino Sans" w:hAnsi="Hiragino Sans" w:eastAsia="Hiragino Sans" w:cs="Hiragino Sans"/>
          <w:b/>
          <w:bCs/>
        </w:rPr>
        <w:t xml:space="preserve">k_B，就是宇宙發動機裡，那台永不停止的「粉碎機」。</w:t>
      </w:r>
      <w:r>
        <w:rPr>
          <w:rFonts w:ascii="Hiragino Sans" w:hAnsi="Hiragino Sans" w:eastAsia="Hiragino Sans" w:cs="Hiragino Sans"/>
        </w:rPr>
        <w:t xml:space="preserve"> </w:t>
      </w:r>
      <w:r>
        <w:rPr>
          <w:rFonts w:hint="eastAsia" w:ascii="Hiragino Sans" w:hAnsi="Hiragino Sans" w:eastAsia="Hiragino Sans" w:cs="Hiragino Sans"/>
        </w:rPr>
        <w:t xml:space="preserve">它無情地將那些沒有結構成為物質的邊緣擾動，碾成維持時間之箭向前飛行的燃料。</w:t>
      </w:r>
    </w:p>
    <w:bookmarkEnd w:id="138"/>
    <w:bookmarkStart w:id="139" w:name="生命的匯率你用什麼尺度去丈量你的一生"/>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生命的匯率：你用什麼尺度，去丈量你的一生？</w:t>
      </w:r>
    </w:p>
    <w:p>
      <w:pPr>
        <w:pStyle w:val="FirstParagraph"/>
        <w:spacing w:line="312" w:lineRule="auto" w:after="70"/>
        <w:ind w:firstLine="432"/>
        <w:jc w:val="left"/>
      </w:pPr>
      <w:r>
        <w:rPr>
          <w:rFonts w:hint="eastAsia" w:ascii="Hiragino Sans" w:hAnsi="Hiragino Sans" w:eastAsia="Hiragino Sans" w:cs="Hiragino Sans"/>
        </w:rPr>
        <w:t xml:space="preserve">四大終極常數的「歸根」由此完成。</w:t>
      </w:r>
    </w:p>
    <w:p>
      <w:pPr>
        <w:pStyle w:val="BodyText"/>
        <w:spacing w:line="312" w:lineRule="auto" w:after="70"/>
        <w:ind w:firstLine="432"/>
        <w:jc w:val="left"/>
      </w:pPr>
      <w:r>
        <w:rPr>
          <w:rFonts w:hint="eastAsia" w:ascii="Hiragino Sans" w:hAnsi="Hiragino Sans" w:eastAsia="Hiragino Sans" w:cs="Hiragino Sans"/>
        </w:rPr>
        <w:t xml:space="preserve">它們不再是課本上死記硬背的數字。</w:t>
      </w:r>
      <w:r>
        <w:rPr>
          <w:rFonts w:ascii="Hiragino Sans" w:hAnsi="Hiragino Sans" w:eastAsia="Hiragino Sans" w:cs="Hiragino Sans"/>
        </w:rPr>
        <w:t xml:space="preserve"> </w:t>
      </w:r>
      <w:r>
        <w:rPr>
          <w:rFonts w:hint="eastAsia" w:ascii="Hiragino Sans" w:hAnsi="Hiragino Sans" w:eastAsia="Hiragino Sans" w:cs="Hiragino Sans"/>
        </w:rPr>
        <w:t xml:space="preserve">它們是這片光性背景海中，時間與空間的拉鍊（c），行動與節奏的齒輪（ℏ），能量與幾何的骨架（G），混亂與耗散的法官（k_B）。</w:t>
      </w:r>
      <w:r>
        <w:rPr>
          <w:rFonts w:ascii="Hiragino Sans" w:hAnsi="Hiragino Sans" w:eastAsia="Hiragino Sans" w:cs="Hiragino Sans"/>
        </w:rPr>
        <w:t xml:space="preserve"> </w:t>
      </w:r>
      <w:r>
        <w:rPr>
          <w:rFonts w:hint="eastAsia" w:ascii="Hiragino Sans" w:hAnsi="Hiragino Sans" w:eastAsia="Hiragino Sans" w:cs="Hiragino Sans"/>
        </w:rPr>
        <w:t xml:space="preserve">它們是宇宙發動機在不同部門之間，進行跨維度結算時，所蓋下的「神聖印章」。</w:t>
      </w:r>
    </w:p>
    <w:p>
      <w:pPr>
        <w:pStyle w:val="BodyText"/>
        <w:spacing w:line="312" w:lineRule="auto" w:after="70"/>
        <w:ind w:firstLine="432"/>
        <w:jc w:val="left"/>
      </w:pPr>
      <w:r>
        <w:rPr>
          <w:rFonts w:hint="eastAsia" w:ascii="Hiragino Sans" w:hAnsi="Hiragino Sans" w:eastAsia="Hiragino Sans" w:cs="Hiragino Sans"/>
        </w:rPr>
        <w:t xml:space="preserve">但在這場宏大的物理學巡禮即將結束之際，《物性論》要將最後一擊，輕輕地落在你的心上。</w:t>
      </w:r>
    </w:p>
    <w:p>
      <w:pPr>
        <w:pStyle w:val="BodyText"/>
        <w:spacing w:line="312" w:lineRule="auto" w:after="70"/>
        <w:ind w:firstLine="432"/>
        <w:jc w:val="left"/>
      </w:pPr>
      <w:r>
        <w:rPr>
          <w:rFonts w:hint="eastAsia" w:ascii="Hiragino Sans" w:hAnsi="Hiragino Sans" w:eastAsia="Hiragino Sans" w:cs="Hiragino Sans"/>
        </w:rPr>
        <w:t xml:space="preserve">如果宇宙的每一個維度，都有它不可違背的「常數匯率」；</w:t>
      </w:r>
      <w:r>
        <w:rPr>
          <w:rFonts w:ascii="Hiragino Sans" w:hAnsi="Hiragino Sans" w:eastAsia="Hiragino Sans" w:cs="Hiragino Sans"/>
        </w:rPr>
        <w:t xml:space="preserve"> </w:t>
      </w:r>
      <w:r>
        <w:rPr>
          <w:rFonts w:hint="eastAsia" w:ascii="Hiragino Sans" w:hAnsi="Hiragino Sans" w:eastAsia="Hiragino Sans" w:cs="Hiragino Sans"/>
        </w:rPr>
        <w:t xml:space="preserve">那麼請問：</w:t>
      </w:r>
      <w:r>
        <w:rPr>
          <w:rFonts w:hint="eastAsia" w:ascii="Hiragino Sans" w:hAnsi="Hiragino Sans" w:eastAsia="Hiragino Sans" w:cs="Hiragino Sans"/>
          <w:b/>
          <w:bCs/>
        </w:rPr>
        <w:t xml:space="preserve">你的人生，你這個在宇宙中短暫顯化了幾十年的「高級漩渦」，你用來結算自己生命價值的「常數」，到底是什麼？</w:t>
      </w:r>
    </w:p>
    <w:p>
      <w:pPr>
        <w:pStyle w:val="BodyText"/>
        <w:spacing w:line="312" w:lineRule="auto" w:after="70"/>
        <w:ind w:firstLine="432"/>
        <w:jc w:val="left"/>
      </w:pPr>
      <w:r>
        <w:rPr>
          <w:rFonts w:hint="eastAsia" w:ascii="Hiragino Sans" w:hAnsi="Hiragino Sans" w:eastAsia="Hiragino Sans" w:cs="Hiragino Sans"/>
        </w:rPr>
        <w:t xml:space="preserve">當你在職場上用</w:t>
      </w:r>
      <w:r>
        <w:rPr>
          <w:rFonts w:ascii="Hiragino Sans" w:hAnsi="Hiragino Sans" w:eastAsia="Hiragino Sans" w:cs="Hiragino Sans"/>
        </w:rPr>
        <w:t xml:space="preserve"> 996 </w:t>
      </w:r>
      <w:r>
        <w:rPr>
          <w:rFonts w:hint="eastAsia" w:ascii="Hiragino Sans" w:hAnsi="Hiragino Sans" w:eastAsia="Hiragino Sans" w:cs="Hiragino Sans"/>
        </w:rPr>
        <w:t xml:space="preserve">的熬夜，去換取月末工資單上的幾萬塊錢時；</w:t>
      </w:r>
      <w:r>
        <w:rPr>
          <w:rFonts w:ascii="Hiragino Sans" w:hAnsi="Hiragino Sans" w:eastAsia="Hiragino Sans" w:cs="Hiragino Sans"/>
        </w:rPr>
        <w:t xml:space="preserve"> </w:t>
      </w:r>
      <w:r>
        <w:rPr>
          <w:rFonts w:hint="eastAsia" w:ascii="Hiragino Sans" w:hAnsi="Hiragino Sans" w:eastAsia="Hiragino Sans" w:cs="Hiragino Sans"/>
        </w:rPr>
        <w:t xml:space="preserve">當你用犧牲陪伴孩子的時間，去換取一個所謂的總監頭銜時；</w:t>
      </w:r>
      <w:r>
        <w:rPr>
          <w:rFonts w:ascii="Hiragino Sans" w:hAnsi="Hiragino Sans" w:eastAsia="Hiragino Sans" w:cs="Hiragino Sans"/>
        </w:rPr>
        <w:t xml:space="preserve"> </w:t>
      </w:r>
      <w:r>
        <w:rPr>
          <w:rFonts w:hint="eastAsia" w:ascii="Hiragino Sans" w:hAnsi="Hiragino Sans" w:eastAsia="Hiragino Sans" w:cs="Hiragino Sans"/>
        </w:rPr>
        <w:t xml:space="preserve">當你用壓抑自己真實情感的代價，去換取一段看似和睦的婚姻時……</w:t>
      </w:r>
    </w:p>
    <w:p>
      <w:pPr>
        <w:pStyle w:val="BodyText"/>
        <w:spacing w:line="312" w:lineRule="auto" w:after="70"/>
        <w:ind w:firstLine="432"/>
        <w:jc w:val="left"/>
      </w:pPr>
      <w:r>
        <w:rPr>
          <w:rFonts w:hint="eastAsia" w:ascii="Hiragino Sans" w:hAnsi="Hiragino Sans" w:eastAsia="Hiragino Sans" w:cs="Hiragino Sans"/>
          <w:b/>
          <w:bCs/>
        </w:rPr>
        <w:t xml:space="preserve">你，正在使用什麼樣的「匯率」，去兌換你的生命能量？</w:t>
      </w:r>
    </w:p>
    <w:p>
      <w:pPr>
        <w:pStyle w:val="BodyText"/>
        <w:spacing w:line="312" w:lineRule="auto" w:after="70"/>
        <w:ind w:firstLine="432"/>
        <w:jc w:val="left"/>
      </w:pPr>
      <w:r>
        <w:rPr>
          <w:rFonts w:hint="eastAsia" w:ascii="Hiragino Sans" w:hAnsi="Hiragino Sans" w:eastAsia="Hiragino Sans" w:cs="Hiragino Sans"/>
        </w:rPr>
        <w:t xml:space="preserve">很多人的一生之所以過得痛苦、撕裂、充滿了無意義感，本質上是因為他們的大腦裡，被這個社會強行植入了一套</w:t>
      </w:r>
      <w:r>
        <w:rPr>
          <w:rFonts w:hint="eastAsia" w:ascii="Hiragino Sans" w:hAnsi="Hiragino Sans" w:eastAsia="Hiragino Sans" w:cs="Hiragino Sans"/>
          <w:b/>
          <w:bCs/>
        </w:rPr>
        <w:t xml:space="preserve">「錯誤的常數」</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他們用金錢去丈量自尊，用權力去換算安全感，用別人的點讚去支付自己內心的空虛。</w:t>
      </w:r>
      <w:r>
        <w:rPr>
          <w:rFonts w:ascii="Hiragino Sans" w:hAnsi="Hiragino Sans" w:eastAsia="Hiragino Sans" w:cs="Hiragino Sans"/>
        </w:rPr>
        <w:t xml:space="preserve"> </w:t>
      </w:r>
      <w:r>
        <w:rPr>
          <w:rFonts w:hint="eastAsia" w:ascii="Hiragino Sans" w:hAnsi="Hiragino Sans" w:eastAsia="Hiragino Sans" w:cs="Hiragino Sans"/>
        </w:rPr>
        <w:t xml:space="preserve">這是一套被嚴重扭曲的匯率。在這套匯率下，你支付了龐大的生命耗散（D），最終換來的卻只是無盡的黑子與假光（B_σ）。</w:t>
      </w:r>
    </w:p>
    <w:p>
      <w:pPr>
        <w:pStyle w:val="BodyText"/>
        <w:spacing w:line="312" w:lineRule="auto" w:after="70"/>
        <w:ind w:firstLine="432"/>
        <w:jc w:val="left"/>
      </w:pPr>
      <w:r>
        <w:rPr>
          <w:rFonts w:hint="eastAsia" w:ascii="Hiragino Sans" w:hAnsi="Hiragino Sans" w:eastAsia="Hiragino Sans" w:cs="Hiragino Sans"/>
        </w:rPr>
        <w:t xml:space="preserve">《物性論》用四大宇宙常數的冷峻，向你發出最後的昭示：</w:t>
      </w:r>
      <w:r>
        <w:rPr>
          <w:rFonts w:ascii="Hiragino Sans" w:hAnsi="Hiragino Sans" w:eastAsia="Hiragino Sans" w:cs="Hiragino Sans"/>
        </w:rPr>
        <w:t xml:space="preserve"> </w:t>
      </w:r>
      <w:r>
        <w:rPr>
          <w:rFonts w:hint="eastAsia" w:ascii="Hiragino Sans" w:hAnsi="Hiragino Sans" w:eastAsia="Hiragino Sans" w:cs="Hiragino Sans"/>
          <w:b/>
          <w:bCs/>
        </w:rPr>
        <w:t xml:space="preserve">請去尋找並確立，屬於你自己的「生命常數」。</w:t>
      </w:r>
    </w:p>
    <w:p>
      <w:pPr>
        <w:pStyle w:val="BodyText"/>
        <w:spacing w:line="312" w:lineRule="auto" w:after="70"/>
        <w:ind w:firstLine="432"/>
        <w:jc w:val="left"/>
      </w:pPr>
      <w:r>
        <w:rPr>
          <w:rFonts w:hint="eastAsia" w:ascii="Hiragino Sans" w:hAnsi="Hiragino Sans" w:eastAsia="Hiragino Sans" w:cs="Hiragino Sans"/>
        </w:rPr>
        <w:t xml:space="preserve">你要像光速</w:t>
      </w:r>
      <w:r>
        <w:rPr>
          <w:rFonts w:ascii="Hiragino Sans" w:hAnsi="Hiragino Sans" w:eastAsia="Hiragino Sans" w:cs="Hiragino Sans"/>
        </w:rPr>
        <w:t xml:space="preserve"> c </w:t>
      </w:r>
      <w:r>
        <w:rPr>
          <w:rFonts w:hint="eastAsia" w:ascii="Hiragino Sans" w:hAnsi="Hiragino Sans" w:eastAsia="Hiragino Sans" w:cs="Hiragino Sans"/>
        </w:rPr>
        <w:t xml:space="preserve">一樣，為自己的時間與精力設定一個絕對不容侵犯的邊界；</w:t>
      </w:r>
      <w:r>
        <w:rPr>
          <w:rFonts w:ascii="Hiragino Sans" w:hAnsi="Hiragino Sans" w:eastAsia="Hiragino Sans" w:cs="Hiragino Sans"/>
        </w:rPr>
        <w:t xml:space="preserve"> </w:t>
      </w:r>
      <w:r>
        <w:rPr>
          <w:rFonts w:hint="eastAsia" w:ascii="Hiragino Sans" w:hAnsi="Hiragino Sans" w:eastAsia="Hiragino Sans" w:cs="Hiragino Sans"/>
        </w:rPr>
        <w:t xml:space="preserve">你要像普朗克常數</w:t>
      </w:r>
      <w:r>
        <w:rPr>
          <w:rFonts w:ascii="Hiragino Sans" w:hAnsi="Hiragino Sans" w:eastAsia="Hiragino Sans" w:cs="Hiragino Sans"/>
        </w:rPr>
        <w:t xml:space="preserve"> ℏ </w:t>
      </w:r>
      <w:r>
        <w:rPr>
          <w:rFonts w:hint="eastAsia" w:ascii="Hiragino Sans" w:hAnsi="Hiragino Sans" w:eastAsia="Hiragino Sans" w:cs="Hiragino Sans"/>
        </w:rPr>
        <w:t xml:space="preserve">一樣，拒絕圓滑的妥協，讓自己的每一次行動，都擲地有聲地刻下真實的節拍；</w:t>
      </w:r>
      <w:r>
        <w:rPr>
          <w:rFonts w:ascii="Hiragino Sans" w:hAnsi="Hiragino Sans" w:eastAsia="Hiragino Sans" w:cs="Hiragino Sans"/>
        </w:rPr>
        <w:t xml:space="preserve"> </w:t>
      </w:r>
      <w:r>
        <w:rPr>
          <w:rFonts w:hint="eastAsia" w:ascii="Hiragino Sans" w:hAnsi="Hiragino Sans" w:eastAsia="Hiragino Sans" w:cs="Hiragino Sans"/>
        </w:rPr>
        <w:t xml:space="preserve">你要像引力常數</w:t>
      </w:r>
      <w:r>
        <w:rPr>
          <w:rFonts w:ascii="Hiragino Sans" w:hAnsi="Hiragino Sans" w:eastAsia="Hiragino Sans" w:cs="Hiragino Sans"/>
        </w:rPr>
        <w:t xml:space="preserve"> G </w:t>
      </w:r>
      <w:r>
        <w:rPr>
          <w:rFonts w:hint="eastAsia" w:ascii="Hiragino Sans" w:hAnsi="Hiragino Sans" w:eastAsia="Hiragino Sans" w:cs="Hiragino Sans"/>
        </w:rPr>
        <w:t xml:space="preserve">一樣，修煉自己無比強大的</w:t>
      </w:r>
      <w:r>
        <w:rPr>
          <w:rFonts w:ascii="Hiragino Sans" w:hAnsi="Hiragino Sans" w:eastAsia="Hiragino Sans" w:cs="Hiragino Sans"/>
        </w:rPr>
        <w:t xml:space="preserve"> Q </w:t>
      </w:r>
      <w:r>
        <w:rPr>
          <w:rFonts w:hint="eastAsia" w:ascii="Hiragino Sans" w:hAnsi="Hiragino Sans" w:eastAsia="Hiragino Sans" w:cs="Hiragino Sans"/>
        </w:rPr>
        <w:t xml:space="preserve">核質量，不討好、不迎合，讓世界順應你的引力而來；</w:t>
      </w:r>
      <w:r>
        <w:rPr>
          <w:rFonts w:ascii="Hiragino Sans" w:hAnsi="Hiragino Sans" w:eastAsia="Hiragino Sans" w:cs="Hiragino Sans"/>
        </w:rPr>
        <w:t xml:space="preserve"> </w:t>
      </w:r>
      <w:r>
        <w:rPr>
          <w:rFonts w:hint="eastAsia" w:ascii="Hiragino Sans" w:hAnsi="Hiragino Sans" w:eastAsia="Hiragino Sans" w:cs="Hiragino Sans"/>
        </w:rPr>
        <w:t xml:space="preserve">你也必須像玻爾茲曼常數</w:t>
      </w:r>
      <w:r>
        <w:rPr>
          <w:rFonts w:ascii="Hiragino Sans" w:hAnsi="Hiragino Sans" w:eastAsia="Hiragino Sans" w:cs="Hiragino Sans"/>
        </w:rPr>
        <w:t xml:space="preserve"> k_B </w:t>
      </w:r>
      <w:r>
        <w:rPr>
          <w:rFonts w:hint="eastAsia" w:ascii="Hiragino Sans" w:hAnsi="Hiragino Sans" w:eastAsia="Hiragino Sans" w:cs="Hiragino Sans"/>
        </w:rPr>
        <w:t xml:space="preserve">一樣清醒，坦然接受生命中必然的衰老、失去與耗散，不糾結於無法挽回的過去，專注於當下每一次真實的轉譯。</w:t>
      </w:r>
    </w:p>
    <w:p>
      <w:pPr>
        <w:pStyle w:val="BodyText"/>
        <w:spacing w:line="312" w:lineRule="auto" w:after="70"/>
        <w:ind w:firstLine="432"/>
        <w:jc w:val="left"/>
      </w:pPr>
      <w:r>
        <w:rPr>
          <w:rFonts w:hint="eastAsia" w:ascii="Hiragino Sans" w:hAnsi="Hiragino Sans" w:eastAsia="Hiragino Sans" w:cs="Hiragino Sans"/>
        </w:rPr>
        <w:t xml:space="preserve">當你找到了這套屬於你自己的「內部度量常數」。</w:t>
      </w:r>
      <w:r>
        <w:rPr>
          <w:rFonts w:ascii="Hiragino Sans" w:hAnsi="Hiragino Sans" w:eastAsia="Hiragino Sans" w:cs="Hiragino Sans"/>
        </w:rPr>
        <w:t xml:space="preserve"> </w:t>
      </w:r>
      <w:r>
        <w:rPr>
          <w:rFonts w:hint="eastAsia" w:ascii="Hiragino Sans" w:hAnsi="Hiragino Sans" w:eastAsia="Hiragino Sans" w:cs="Hiragino Sans"/>
        </w:rPr>
        <w:t xml:space="preserve">你就不再是隨波逐流的浮萍。</w:t>
      </w:r>
      <w:r>
        <w:rPr>
          <w:rFonts w:ascii="Hiragino Sans" w:hAnsi="Hiragino Sans" w:eastAsia="Hiragino Sans" w:cs="Hiragino Sans"/>
        </w:rPr>
        <w:t xml:space="preserve"> </w:t>
      </w:r>
      <w:r>
        <w:rPr>
          <w:rFonts w:hint="eastAsia" w:ascii="Hiragino Sans" w:hAnsi="Hiragino Sans" w:eastAsia="Hiragino Sans" w:cs="Hiragino Sans"/>
        </w:rPr>
        <w:t xml:space="preserve">你將成為這片光之流體中，一台完美咬合、轟鳴向前、無堅不摧的超級發動機。</w:t>
      </w:r>
    </w:p>
    <w:p>
      <w:pPr>
        <w:jc w:val="left"/>
      </w:pPr>
      <w:r>
        <w:rPr>
          <w:rFonts w:ascii="Hiragino Sans" w:hAnsi="Hiragino Sans" w:eastAsia="Hiragino Sans" w:cs="Hiragino Sans"/>
        </w:rPr>
        <w:pict>
          <v:rect style="width:0;height:1.5pt" o:hralign="center" o:hrstd="t" o:hr="t"/>
        </w:pict>
      </w:r>
    </w:p>
    <w:p>
      <w:pPr>
        <w:pStyle w:val="FirstParagraph"/>
        <w:spacing w:line="312" w:lineRule="auto" w:after="70"/>
        <w:ind w:firstLine="432"/>
        <w:jc w:val="left"/>
      </w:pPr>
      <w:r>
        <w:rPr>
          <w:rFonts w:hint="eastAsia" w:ascii="Hiragino Sans" w:hAnsi="Hiragino Sans" w:eastAsia="Hiragino Sans" w:cs="Hiragino Sans"/>
        </w:rPr>
        <w:t xml:space="preserve">在這一章的烈火中，我們已經徹底重鑄了古典物理學的王座。</w:t>
      </w:r>
      <w:r>
        <w:rPr>
          <w:rFonts w:ascii="Hiragino Sans" w:hAnsi="Hiragino Sans" w:eastAsia="Hiragino Sans" w:cs="Hiragino Sans"/>
        </w:rPr>
        <w:t xml:space="preserve"> </w:t>
      </w:r>
      <w:r>
        <w:rPr>
          <w:rFonts w:hint="eastAsia" w:ascii="Hiragino Sans" w:hAnsi="Hiragino Sans" w:eastAsia="Hiragino Sans" w:cs="Hiragino Sans"/>
        </w:rPr>
        <w:t xml:space="preserve">但公式的推導，終究只是理論的圖紙。</w:t>
      </w:r>
      <w:r>
        <w:rPr>
          <w:rFonts w:ascii="Hiragino Sans" w:hAnsi="Hiragino Sans" w:eastAsia="Hiragino Sans" w:cs="Hiragino Sans"/>
        </w:rPr>
        <w:t xml:space="preserve"> </w:t>
      </w:r>
      <w:r>
        <w:rPr>
          <w:rFonts w:hint="eastAsia" w:ascii="Hiragino Sans" w:hAnsi="Hiragino Sans" w:eastAsia="Hiragino Sans" w:cs="Hiragino Sans"/>
        </w:rPr>
        <w:t xml:space="preserve">圖紙畫得再漂亮，如果不能在真實的火爐裡煉出鋼鐵，它依然只是紙上談兵。</w:t>
      </w:r>
    </w:p>
    <w:p>
      <w:pPr>
        <w:pStyle w:val="BodyText"/>
        <w:spacing w:line="312" w:lineRule="auto" w:after="70"/>
        <w:ind w:firstLine="432"/>
        <w:jc w:val="left"/>
      </w:pPr>
      <w:r>
        <w:rPr>
          <w:rFonts w:hint="eastAsia" w:ascii="Hiragino Sans" w:hAnsi="Hiragino Sans" w:eastAsia="Hiragino Sans" w:cs="Hiragino Sans"/>
        </w:rPr>
        <w:t xml:space="preserve">如果宇宙真的是這樣運作的，那麼，我們能不能在實驗室的電腦裡，不用任何魔法，僅憑這些冰冷的法則，</w:t>
      </w:r>
      <w:r>
        <w:rPr>
          <w:rFonts w:hint="eastAsia" w:ascii="Hiragino Sans" w:hAnsi="Hiragino Sans" w:eastAsia="Hiragino Sans" w:cs="Hiragino Sans"/>
          <w:b/>
          <w:bCs/>
        </w:rPr>
        <w:t xml:space="preserve">親手「算」出一個活生生的物質？</w:t>
      </w:r>
    </w:p>
    <w:p>
      <w:pPr>
        <w:pStyle w:val="BodyText"/>
        <w:spacing w:line="312" w:lineRule="auto" w:after="70"/>
        <w:ind w:firstLine="432"/>
        <w:jc w:val="left"/>
      </w:pPr>
      <w:r>
        <w:rPr>
          <w:rFonts w:hint="eastAsia" w:ascii="Hiragino Sans" w:hAnsi="Hiragino Sans" w:eastAsia="Hiragino Sans" w:cs="Hiragino Sans"/>
        </w:rPr>
        <w:t xml:space="preserve">請翻開</w:t>
      </w:r>
      <w:r>
        <w:rPr>
          <w:rFonts w:hint="eastAsia" w:ascii="Hiragino Sans" w:hAnsi="Hiragino Sans" w:eastAsia="Hiragino Sans" w:cs="Hiragino Sans"/>
          <w:b/>
          <w:bCs/>
        </w:rPr>
        <w:t xml:space="preserve">《第四部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淬火》</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我們即將離開安全的理論溫室，踏入《物性論》最殘酷、也最偉大的戰場：</w:t>
      </w:r>
      <w:r>
        <w:rPr>
          <w:rFonts w:hint="eastAsia" w:ascii="Hiragino Sans" w:hAnsi="Hiragino Sans" w:eastAsia="Hiragino Sans" w:cs="Hiragino Sans"/>
          <w:b/>
          <w:bCs/>
        </w:rPr>
        <w:t xml:space="preserve">HFCD（超流體空化動力學）生成實驗局。</w:t>
      </w:r>
    </w:p>
    <w:p>
      <w:pPr>
        <w:pStyle w:val="BodyText"/>
        <w:spacing w:line="312" w:lineRule="auto" w:after="70"/>
        <w:ind w:firstLine="432"/>
        <w:jc w:val="left"/>
      </w:pPr>
      <w:r>
        <w:rPr>
          <w:rFonts w:hint="eastAsia" w:ascii="Hiragino Sans" w:hAnsi="Hiragino Sans" w:eastAsia="Hiragino Sans" w:cs="Hiragino Sans"/>
        </w:rPr>
        <w:t xml:space="preserve">在這裡，我們將親眼見證，一個微小的擾動，是如何在千刀萬剮的失敗中，硬生生地闖過七道生死之門的！</w:t>
      </w:r>
    </w:p>
    <w:p>
      <w:pPr>
        <w:pStyle w:val="BodyText"/>
        <w:spacing w:line="312" w:lineRule="auto" w:after="70"/>
        <w:ind w:firstLine="432"/>
        <w:jc w:val="left"/>
      </w:pPr>
      <w:r>
        <w:rPr>
          <w:rFonts w:hint="eastAsia" w:ascii="Hiragino Sans" w:hAnsi="Hiragino Sans" w:eastAsia="Hiragino Sans" w:cs="Hiragino Sans"/>
        </w:rPr>
        <w:t xml:space="preserve">這是一場從圖紙走向煉鋼爐的殘酷跨越。</w:t>
      </w:r>
    </w:p>
    <w:p>
      <w:pPr>
        <w:pStyle w:val="BodyText"/>
        <w:spacing w:line="312" w:lineRule="auto" w:after="70"/>
        <w:ind w:firstLine="432"/>
        <w:jc w:val="left"/>
      </w:pPr>
      <w:r>
        <w:rPr>
          <w:rFonts w:hint="eastAsia" w:ascii="Hiragino Sans" w:hAnsi="Hiragino Sans" w:eastAsia="Hiragino Sans" w:cs="Hiragino Sans"/>
        </w:rPr>
        <w:t xml:space="preserve">在前三部中，我們在思想的圖紙上，建構了一座宏偉的宇宙大廈。我們砸碎了空房間，引入了光性背景海；我們組裝了宇宙發動機的八個齒輪，並且讓牛頓、麥克斯韋、愛因斯坦的偉大公式，一一在這片母結構中「認祖歸宗」。</w:t>
      </w:r>
    </w:p>
    <w:p>
      <w:pPr>
        <w:pStyle w:val="BodyText"/>
        <w:spacing w:line="312" w:lineRule="auto" w:after="70"/>
        <w:ind w:firstLine="432"/>
        <w:jc w:val="left"/>
      </w:pPr>
      <w:r>
        <w:rPr>
          <w:rFonts w:hint="eastAsia" w:ascii="Hiragino Sans" w:hAnsi="Hiragino Sans" w:eastAsia="Hiragino Sans" w:cs="Hiragino Sans"/>
        </w:rPr>
        <w:t xml:space="preserve">如果這只是一套哲學思辨，它本可以在這裡優雅退場。</w:t>
      </w:r>
      <w:r>
        <w:rPr>
          <w:rFonts w:ascii="Hiragino Sans" w:hAnsi="Hiragino Sans" w:eastAsia="Hiragino Sans" w:cs="Hiragino Sans"/>
        </w:rPr>
        <w:t xml:space="preserve"> </w:t>
      </w:r>
      <w:r>
        <w:rPr>
          <w:rFonts w:hint="eastAsia" w:ascii="Hiragino Sans" w:hAnsi="Hiragino Sans" w:eastAsia="Hiragino Sans" w:cs="Hiragino Sans"/>
        </w:rPr>
        <w:t xml:space="preserve">但《物性論》絕不允許自己停留在「紙上談兵」的溫床裡。</w:t>
      </w:r>
    </w:p>
    <w:p>
      <w:pPr>
        <w:pStyle w:val="BodyText"/>
        <w:spacing w:line="312" w:lineRule="auto" w:after="70"/>
        <w:ind w:firstLine="432"/>
        <w:jc w:val="left"/>
      </w:pPr>
      <w:r>
        <w:rPr>
          <w:rFonts w:hint="eastAsia" w:ascii="Hiragino Sans" w:hAnsi="Hiragino Sans" w:eastAsia="Hiragino Sans" w:cs="Hiragino Sans"/>
        </w:rPr>
        <w:t xml:space="preserve">任何一套不敢把自己放進實驗爐裡焚燒的理論，都是懦弱的。</w:t>
      </w:r>
      <w:r>
        <w:rPr>
          <w:rFonts w:ascii="Hiragino Sans" w:hAnsi="Hiragino Sans" w:eastAsia="Hiragino Sans" w:cs="Hiragino Sans"/>
        </w:rPr>
        <w:t xml:space="preserve"> </w:t>
      </w:r>
      <w:r>
        <w:rPr>
          <w:rFonts w:hint="eastAsia" w:ascii="Hiragino Sans" w:hAnsi="Hiragino Sans" w:eastAsia="Hiragino Sans" w:cs="Hiragino Sans"/>
        </w:rPr>
        <w:t xml:space="preserve">如果宇宙真的是一片流體，如果物質真的是「結構化的停頓」，那麼我們能不能在冷酷的電腦矩陣中，不用任何魔法，僅憑這些底層法則，</w:t>
      </w:r>
      <w:r>
        <w:rPr>
          <w:rFonts w:hint="eastAsia" w:ascii="Hiragino Sans" w:hAnsi="Hiragino Sans" w:eastAsia="Hiragino Sans" w:cs="Hiragino Sans"/>
          <w:b/>
          <w:bCs/>
        </w:rPr>
        <w:t xml:space="preserve">親手「煮」出一個活生生的物質？</w:t>
      </w:r>
    </w:p>
    <w:p>
      <w:pPr>
        <w:pStyle w:val="BodyText"/>
        <w:spacing w:line="312" w:lineRule="auto" w:after="70"/>
        <w:ind w:firstLine="432"/>
        <w:jc w:val="left"/>
      </w:pPr>
      <w:r>
        <w:rPr>
          <w:rFonts w:hint="eastAsia" w:ascii="Hiragino Sans" w:hAnsi="Hiragino Sans" w:eastAsia="Hiragino Sans" w:cs="Hiragino Sans"/>
        </w:rPr>
        <w:t xml:space="preserve">請做好準備。我們即將離開安全的理論溫室，推開一扇沉重的防爆門。</w:t>
      </w:r>
      <w:r>
        <w:rPr>
          <w:rFonts w:ascii="Hiragino Sans" w:hAnsi="Hiragino Sans" w:eastAsia="Hiragino Sans" w:cs="Hiragino Sans"/>
        </w:rPr>
        <w:t xml:space="preserve"> </w:t>
      </w:r>
      <w:r>
        <w:rPr>
          <w:rFonts w:hint="eastAsia" w:ascii="Hiragino Sans" w:hAnsi="Hiragino Sans" w:eastAsia="Hiragino Sans" w:cs="Hiragino Sans"/>
        </w:rPr>
        <w:t xml:space="preserve">歡迎來到《物性論》最殘酷、也最偉大的戰場：</w:t>
      </w:r>
      <w:r>
        <w:rPr>
          <w:rFonts w:hint="eastAsia" w:ascii="Hiragino Sans" w:hAnsi="Hiragino Sans" w:eastAsia="Hiragino Sans" w:cs="Hiragino Sans"/>
          <w:b/>
          <w:bCs/>
        </w:rPr>
        <w:t xml:space="preserve">HFCD（超流體空化動力學）物理實驗局。</w:t>
      </w:r>
    </w:p>
    <w:p>
      <w:pPr>
        <w:pStyle w:val="BodyText"/>
        <w:spacing w:line="312" w:lineRule="auto" w:after="70"/>
        <w:ind w:firstLine="432"/>
        <w:jc w:val="left"/>
      </w:pPr>
      <w:r>
        <w:rPr>
          <w:rFonts w:hint="eastAsia" w:ascii="Hiragino Sans" w:hAnsi="Hiragino Sans" w:eastAsia="Hiragino Sans" w:cs="Hiragino Sans"/>
        </w:rPr>
        <w:t xml:space="preserve">這一章要展開的，是一個微小的擾動，如何在千刀萬剮的失敗中，硬生生地闖過宇宙的「七道生死門」。</w:t>
      </w:r>
    </w:p>
    <w:p>
      <w:pPr>
        <w:jc w:val="left"/>
      </w:pPr>
      <w:r>
        <w:rPr>
          <w:rFonts w:ascii="Hiragino Sans" w:hAnsi="Hiragino Sans" w:eastAsia="Hiragino Sans" w:cs="Hiragino Sans"/>
        </w:rPr>
        <w:pict>
          <v:rect style="width:0;height:1.5pt" o:hralign="center" o:hrstd="t" o:hr="t"/>
        </w:pict>
      </w:r>
    </w:p>
    <w:bookmarkEnd w:id="139"/>
    <w:bookmarkEnd w:id="140"/>
    <w:bookmarkStart w:id="141" w:name="第四部-淬火物質如何從背景海中活下來"/>
    <w:p>
      <w:pPr>
        <w:pStyle w:val="Heading1"/>
        <w:keepNext/>
        <w:ind w:firstLine="0"/>
        <w:jc w:val="left"/>
      </w:pPr>
      <w:r>
        <w:rPr>
          <w:rFonts w:hint="eastAsia" w:ascii="Hiragino Sans" w:hAnsi="Hiragino Sans" w:eastAsia="Hiragino Sans" w:cs="Hiragino Sans"/>
        </w:rPr>
        <w:t xml:space="preserve">第四部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淬火：物質如何從背景海中活下來</w:t>
      </w:r>
    </w:p>
    <w:bookmarkEnd w:id="141"/>
    <w:bookmarkStart w:id="152" w:name="第十三章-短亮不是長留一個擾動的七道生死門hfcd-的誕生"/>
    <w:p>
      <w:pPr>
        <w:pStyle w:val="Heading1"/>
        <w:keepNext/>
        <w:ind w:firstLine="0"/>
        <w:jc w:val="left"/>
      </w:pPr>
      <w:r>
        <w:rPr>
          <w:rFonts w:hint="eastAsia" w:ascii="Hiragino Sans" w:hAnsi="Hiragino Sans" w:eastAsia="Hiragino Sans" w:cs="Hiragino Sans"/>
        </w:rPr>
        <w:t xml:space="preserve">第十三章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短亮不是長留：一個擾動的七道生死門（HFCD</w:t>
      </w:r>
      <w:r>
        <w:rPr>
          <w:rFonts w:ascii="Hiragino Sans" w:hAnsi="Hiragino Sans" w:eastAsia="Hiragino Sans" w:cs="Hiragino Sans"/>
        </w:rPr>
        <w:t xml:space="preserve"> </w:t>
      </w:r>
      <w:r>
        <w:rPr>
          <w:rFonts w:hint="eastAsia" w:ascii="Hiragino Sans" w:hAnsi="Hiragino Sans" w:eastAsia="Hiragino Sans" w:cs="Hiragino Sans"/>
        </w:rPr>
        <w:t xml:space="preserve">的誕生）</w:t>
      </w:r>
    </w:p>
    <w:p>
      <w:pPr>
        <w:pStyle w:val="BlockText"/>
        <w:ind w:firstLine="0" w:left="360"/>
        <w:jc w:val="left"/>
      </w:pPr>
      <w:r>
        <w:rPr>
          <w:rFonts w:hint="eastAsia" w:ascii="Hiragino Sans" w:hAnsi="Hiragino Sans" w:eastAsia="Hiragino Sans" w:cs="Hiragino Sans"/>
        </w:rPr>
        <w:t xml:space="preserve">「不要因為一次短暫的閃耀就宣告勝利。煙花很亮，但它不是恆星。</w:t>
      </w:r>
      <w:r>
        <w:rPr>
          <w:rFonts w:ascii="Hiragino Sans" w:hAnsi="Hiragino Sans" w:eastAsia="Hiragino Sans" w:cs="Hiragino Sans"/>
        </w:rPr>
        <w:t xml:space="preserve"> </w:t>
      </w:r>
      <w:r>
        <w:rPr>
          <w:rFonts w:hint="eastAsia" w:ascii="Hiragino Sans" w:hAnsi="Hiragino Sans" w:eastAsia="Hiragino Sans" w:cs="Hiragino Sans"/>
        </w:rPr>
        <w:t xml:space="preserve">宇宙中最不缺的就是瞬間的才華與偶然的奇蹟。</w:t>
      </w:r>
      <w:r>
        <w:rPr>
          <w:rFonts w:ascii="Hiragino Sans" w:hAnsi="Hiragino Sans" w:eastAsia="Hiragino Sans" w:cs="Hiragino Sans"/>
        </w:rPr>
        <w:t xml:space="preserve"> </w:t>
      </w:r>
      <w:r>
        <w:rPr>
          <w:rFonts w:hint="eastAsia" w:ascii="Hiragino Sans" w:hAnsi="Hiragino Sans" w:eastAsia="Hiragino Sans" w:cs="Hiragino Sans"/>
        </w:rPr>
        <w:t xml:space="preserve">真正偉大的造物，必須經得起多重維度的殘酷拷問，在時間的銼刀下拒絕崩塌。</w:t>
      </w:r>
      <w:r>
        <w:rPr>
          <w:rFonts w:ascii="Hiragino Sans" w:hAnsi="Hiragino Sans" w:eastAsia="Hiragino Sans" w:cs="Hiragino Sans"/>
        </w:rPr>
        <w:t xml:space="preserve"> </w:t>
      </w:r>
      <w:r>
        <w:rPr>
          <w:rFonts w:hint="eastAsia" w:ascii="Hiragino Sans" w:hAnsi="Hiragino Sans" w:eastAsia="Hiragino Sans" w:cs="Hiragino Sans"/>
        </w:rPr>
        <w:t xml:space="preserve">存在，是一場必須同時贏下七場戰役的終極生存遊戲。」</w:t>
      </w:r>
    </w:p>
    <w:bookmarkStart w:id="142" w:name="拒絕紙上談兵在電腦裡煮出一片宇宙"/>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拒絕紙上談兵：在電腦裡「煮」出一片宇宙</w:t>
      </w:r>
    </w:p>
    <w:p>
      <w:pPr>
        <w:pStyle w:val="FirstParagraph"/>
        <w:spacing w:line="312" w:lineRule="auto" w:after="70"/>
        <w:ind w:firstLine="432"/>
        <w:jc w:val="left"/>
      </w:pPr>
      <w:r>
        <w:rPr>
          <w:rFonts w:hint="eastAsia" w:ascii="Hiragino Sans" w:hAnsi="Hiragino Sans" w:eastAsia="Hiragino Sans" w:cs="Hiragino Sans"/>
        </w:rPr>
        <w:t xml:space="preserve">科學史上有一條不成文的定律：最美麗的理論，往往死於最醜陋的實驗數據。</w:t>
      </w:r>
    </w:p>
    <w:p>
      <w:pPr>
        <w:pStyle w:val="BodyText"/>
        <w:spacing w:line="312" w:lineRule="auto" w:after="70"/>
        <w:ind w:firstLine="432"/>
        <w:jc w:val="left"/>
      </w:pPr>
      <w:r>
        <w:rPr>
          <w:rFonts w:hint="eastAsia" w:ascii="Hiragino Sans" w:hAnsi="Hiragino Sans" w:eastAsia="Hiragino Sans" w:cs="Hiragino Sans"/>
        </w:rPr>
        <w:t xml:space="preserve">當《物性論》提出了「物質是光性背景海中的結構化停頓」這一顛覆性論斷時，它面臨著一個極其致命的質問：你怎麼證明？</w:t>
      </w:r>
      <w:r>
        <w:rPr>
          <w:rFonts w:ascii="Hiragino Sans" w:hAnsi="Hiragino Sans" w:eastAsia="Hiragino Sans" w:cs="Hiragino Sans"/>
        </w:rPr>
        <w:t xml:space="preserve"> </w:t>
      </w:r>
      <w:r>
        <w:rPr>
          <w:rFonts w:hint="eastAsia" w:ascii="Hiragino Sans" w:hAnsi="Hiragino Sans" w:eastAsia="Hiragino Sans" w:cs="Hiragino Sans"/>
        </w:rPr>
        <w:t xml:space="preserve">你總不能指望我們用肉眼去看看背景海裡有沒有漩渦吧？</w:t>
      </w:r>
    </w:p>
    <w:p>
      <w:pPr>
        <w:pStyle w:val="BodyText"/>
        <w:spacing w:line="312" w:lineRule="auto" w:after="70"/>
        <w:ind w:firstLine="432"/>
        <w:jc w:val="left"/>
      </w:pPr>
      <w:r>
        <w:rPr>
          <w:rFonts w:hint="eastAsia" w:ascii="Hiragino Sans" w:hAnsi="Hiragino Sans" w:eastAsia="Hiragino Sans" w:cs="Hiragino Sans"/>
        </w:rPr>
        <w:t xml:space="preserve">為了解答這個問題，《物性論》的科學家們啟動了一項史無前例的計算機模擬工程。這項工程的名字聽起來充滿了硬核的工業美學：</w:t>
      </w:r>
      <w:r>
        <w:rPr>
          <w:rFonts w:hint="eastAsia" w:ascii="Hiragino Sans" w:hAnsi="Hiragino Sans" w:eastAsia="Hiragino Sans" w:cs="Hiragino Sans"/>
          <w:b/>
          <w:bCs/>
        </w:rPr>
        <w:t xml:space="preserve">HFCD（Hyper-Fluidic</w:t>
      </w:r>
      <w:r>
        <w:rPr>
          <w:rFonts w:ascii="Hiragino Sans" w:hAnsi="Hiragino Sans" w:eastAsia="Hiragino Sans" w:cs="Hiragino Sans"/>
          <w:b/>
          <w:bCs/>
        </w:rPr>
        <w:t xml:space="preserve"> Cavitation </w:t>
      </w:r>
      <w:r>
        <w:rPr>
          <w:rFonts w:hint="eastAsia" w:ascii="Hiragino Sans" w:hAnsi="Hiragino Sans" w:eastAsia="Hiragino Sans" w:cs="Hiragino Sans"/>
          <w:b/>
          <w:bCs/>
        </w:rPr>
        <w:t xml:space="preserve">Dynamics，超流體空化動力學）</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不要被這個冗長的英文縮寫嚇倒。我們把它拆開，你會發現這是一幅多麼生動的造物圖景。</w:t>
      </w:r>
      <w:r>
        <w:rPr>
          <w:rFonts w:ascii="Hiragino Sans" w:hAnsi="Hiragino Sans" w:eastAsia="Hiragino Sans" w:cs="Hiragino Sans"/>
        </w:rPr>
        <w:t xml:space="preserve"> </w:t>
      </w:r>
      <w:r>
        <w:rPr>
          <w:rFonts w:hint="eastAsia" w:ascii="Hiragino Sans" w:hAnsi="Hiragino Sans" w:eastAsia="Hiragino Sans" w:cs="Hiragino Sans"/>
          <w:b/>
          <w:bCs/>
        </w:rPr>
        <w:t xml:space="preserve">「超流體（Hyper-Fluidic）」</w:t>
      </w:r>
      <w:r>
        <w:rPr>
          <w:rFonts w:hint="eastAsia" w:ascii="Hiragino Sans" w:hAnsi="Hiragino Sans" w:eastAsia="Hiragino Sans" w:cs="Hiragino Sans"/>
        </w:rPr>
        <w:t xml:space="preserve">，指的就是我們反覆提及的那片沒有絕對摩擦、充滿了無盡張力的光性背景海。</w:t>
      </w:r>
      <w:r>
        <w:rPr>
          <w:rFonts w:ascii="Hiragino Sans" w:hAnsi="Hiragino Sans" w:eastAsia="Hiragino Sans" w:cs="Hiragino Sans"/>
        </w:rPr>
        <w:t xml:space="preserve"> </w:t>
      </w:r>
      <w:r>
        <w:rPr>
          <w:rFonts w:hint="eastAsia" w:ascii="Hiragino Sans" w:hAnsi="Hiragino Sans" w:eastAsia="Hiragino Sans" w:cs="Hiragino Sans"/>
          <w:b/>
          <w:bCs/>
        </w:rPr>
        <w:t xml:space="preserve">「空化（Cavitation）」</w:t>
      </w:r>
      <w:r>
        <w:rPr>
          <w:rFonts w:hint="eastAsia" w:ascii="Hiragino Sans" w:hAnsi="Hiragino Sans" w:eastAsia="Hiragino Sans" w:cs="Hiragino Sans"/>
        </w:rPr>
        <w:t xml:space="preserve">，這是一個流體力學中的名詞。當一艘潛艇的螺旋槳在海水中高速旋轉時，巨大的壓力差會在水中撕裂出一個個微小的氣泡。這些氣泡，就是「空化泡」。</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HFCD </w:t>
      </w:r>
      <w:r>
        <w:rPr>
          <w:rFonts w:hint="eastAsia" w:ascii="Hiragino Sans" w:hAnsi="Hiragino Sans" w:eastAsia="Hiragino Sans" w:cs="Hiragino Sans"/>
        </w:rPr>
        <w:t xml:space="preserve">的虛擬實驗室裡，科學家們要做的，就是在這片模擬的宇宙背景海中，人為地製造一個巨大的勢差（Δσ），並扔進去一個微小的合法意外（η）。</w:t>
      </w:r>
      <w:r>
        <w:rPr>
          <w:rFonts w:ascii="Hiragino Sans" w:hAnsi="Hiragino Sans" w:eastAsia="Hiragino Sans" w:cs="Hiragino Sans"/>
        </w:rPr>
        <w:t xml:space="preserve"> </w:t>
      </w:r>
      <w:r>
        <w:rPr>
          <w:rFonts w:hint="eastAsia" w:ascii="Hiragino Sans" w:hAnsi="Hiragino Sans" w:eastAsia="Hiragino Sans" w:cs="Hiragino Sans"/>
        </w:rPr>
        <w:t xml:space="preserve">他們想看看：在這片狂暴的數字海洋中，這個微小的擾動，能不能像螺旋槳撕裂海水一樣，在流體中撐開一個穩定的「空化腔」？</w:t>
      </w:r>
      <w:r>
        <w:rPr>
          <w:rFonts w:ascii="Hiragino Sans" w:hAnsi="Hiragino Sans" w:eastAsia="Hiragino Sans" w:cs="Hiragino Sans"/>
        </w:rPr>
        <w:t xml:space="preserve"> </w:t>
      </w:r>
      <w:r>
        <w:rPr>
          <w:rFonts w:hint="eastAsia" w:ascii="Hiragino Sans" w:hAnsi="Hiragino Sans" w:eastAsia="Hiragino Sans" w:cs="Hiragino Sans"/>
        </w:rPr>
        <w:t xml:space="preserve">更重要的是，這個空化腔能不能頂住周圍流體的瘋狂擠壓，死死地維持住自己的形狀，最終變成一個可以被我們觀測到的「粒子」？</w:t>
      </w:r>
    </w:p>
    <w:p>
      <w:pPr>
        <w:pStyle w:val="BodyText"/>
        <w:spacing w:line="312" w:lineRule="auto" w:after="70"/>
        <w:ind w:firstLine="432"/>
        <w:jc w:val="left"/>
      </w:pPr>
      <w:r>
        <w:rPr>
          <w:rFonts w:hint="eastAsia" w:ascii="Hiragino Sans" w:hAnsi="Hiragino Sans" w:eastAsia="Hiragino Sans" w:cs="Hiragino Sans"/>
        </w:rPr>
        <w:t xml:space="preserve">這不是在畫</w:t>
      </w:r>
      <w:r>
        <w:rPr>
          <w:rFonts w:ascii="Hiragino Sans" w:hAnsi="Hiragino Sans" w:eastAsia="Hiragino Sans" w:cs="Hiragino Sans"/>
        </w:rPr>
        <w:t xml:space="preserve"> 3D </w:t>
      </w:r>
      <w:r>
        <w:rPr>
          <w:rFonts w:hint="eastAsia" w:ascii="Hiragino Sans" w:hAnsi="Hiragino Sans" w:eastAsia="Hiragino Sans" w:cs="Hiragino Sans"/>
        </w:rPr>
        <w:t xml:space="preserve">動畫。這是一場真刀真槍的數值角鬥。</w:t>
      </w:r>
      <w:r>
        <w:rPr>
          <w:rFonts w:ascii="Hiragino Sans" w:hAnsi="Hiragino Sans" w:eastAsia="Hiragino Sans" w:cs="Hiragino Sans"/>
        </w:rPr>
        <w:t xml:space="preserve"> </w:t>
      </w:r>
      <w:r>
        <w:rPr>
          <w:rFonts w:hint="eastAsia" w:ascii="Hiragino Sans" w:hAnsi="Hiragino Sans" w:eastAsia="Hiragino Sans" w:cs="Hiragino Sans"/>
        </w:rPr>
        <w:t xml:space="preserve">電腦裡的矩陣，會嚴格按照宇宙發動機的法則，每一秒鐘進行成千上萬次的迭代計算。每一次迭代，都是對這個脆弱「擾動」的無情衝擊。</w:t>
      </w:r>
    </w:p>
    <w:p>
      <w:pPr>
        <w:pStyle w:val="BodyText"/>
        <w:spacing w:line="312" w:lineRule="auto" w:after="70"/>
        <w:ind w:firstLine="432"/>
        <w:jc w:val="left"/>
      </w:pPr>
      <w:r>
        <w:rPr>
          <w:rFonts w:hint="eastAsia" w:ascii="Hiragino Sans" w:hAnsi="Hiragino Sans" w:eastAsia="Hiragino Sans" w:cs="Hiragino Sans"/>
        </w:rPr>
        <w:t xml:space="preserve">科學家們原本以為，只要給足了能量，只要</w:t>
      </w:r>
      <w:r>
        <w:rPr>
          <w:rFonts w:ascii="Hiragino Sans" w:hAnsi="Hiragino Sans" w:eastAsia="Hiragino Sans" w:cs="Hiragino Sans"/>
        </w:rPr>
        <w:t xml:space="preserve"> Q </w:t>
      </w:r>
      <w:r>
        <w:rPr>
          <w:rFonts w:hint="eastAsia" w:ascii="Hiragino Sans" w:hAnsi="Hiragino Sans" w:eastAsia="Hiragino Sans" w:cs="Hiragino Sans"/>
        </w:rPr>
        <w:t xml:space="preserve">核的設定足夠清晰，一個穩定的物質結構就會自然而然地誕生。</w:t>
      </w:r>
      <w:r>
        <w:rPr>
          <w:rFonts w:ascii="Hiragino Sans" w:hAnsi="Hiragino Sans" w:eastAsia="Hiragino Sans" w:cs="Hiragino Sans"/>
        </w:rPr>
        <w:t xml:space="preserve"> </w:t>
      </w:r>
      <w:r>
        <w:rPr>
          <w:rFonts w:hint="eastAsia" w:ascii="Hiragino Sans" w:hAnsi="Hiragino Sans" w:eastAsia="Hiragino Sans" w:cs="Hiragino Sans"/>
        </w:rPr>
        <w:t xml:space="preserve">但殘酷的現實，狠狠地給了他們一記耳光。</w:t>
      </w:r>
    </w:p>
    <w:bookmarkEnd w:id="142"/>
    <w:bookmarkStart w:id="143" w:name="致命的誘惑單指標的假成功與-v9-大崩潰"/>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致命的誘惑：單指標的「假成功」與</w:t>
      </w:r>
      <w:r>
        <w:rPr>
          <w:rFonts w:ascii="Hiragino Sans" w:hAnsi="Hiragino Sans" w:eastAsia="Hiragino Sans" w:cs="Hiragino Sans"/>
        </w:rPr>
        <w:t xml:space="preserve"> V9 </w:t>
      </w:r>
      <w:r>
        <w:rPr>
          <w:rFonts w:hint="eastAsia" w:ascii="Hiragino Sans" w:hAnsi="Hiragino Sans" w:eastAsia="Hiragino Sans" w:cs="Hiragino Sans"/>
        </w:rPr>
        <w:t xml:space="preserve">大崩潰</w:t>
      </w:r>
    </w:p>
    <w:p>
      <w:pPr>
        <w:pStyle w:val="FirstParagraph"/>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HFCD </w:t>
      </w:r>
      <w:r>
        <w:rPr>
          <w:rFonts w:hint="eastAsia" w:ascii="Hiragino Sans" w:hAnsi="Hiragino Sans" w:eastAsia="Hiragino Sans" w:cs="Hiragino Sans"/>
        </w:rPr>
        <w:t xml:space="preserve">實驗的最早期（代號</w:t>
      </w:r>
      <w:r>
        <w:rPr>
          <w:rFonts w:ascii="Hiragino Sans" w:hAnsi="Hiragino Sans" w:eastAsia="Hiragino Sans" w:cs="Hiragino Sans"/>
        </w:rPr>
        <w:t xml:space="preserve"> V9 </w:t>
      </w:r>
      <w:r>
        <w:rPr>
          <w:rFonts w:hint="eastAsia" w:ascii="Hiragino Sans" w:hAnsi="Hiragino Sans" w:eastAsia="Hiragino Sans" w:cs="Hiragino Sans"/>
        </w:rPr>
        <w:t xml:space="preserve">階段），實驗室裡曾經爆發過一陣短暫的歡呼。</w:t>
      </w:r>
    </w:p>
    <w:p>
      <w:pPr>
        <w:pStyle w:val="BodyText"/>
        <w:spacing w:line="312" w:lineRule="auto" w:after="70"/>
        <w:ind w:firstLine="432"/>
        <w:jc w:val="left"/>
      </w:pPr>
      <w:r>
        <w:rPr>
          <w:rFonts w:hint="eastAsia" w:ascii="Hiragino Sans" w:hAnsi="Hiragino Sans" w:eastAsia="Hiragino Sans" w:cs="Hiragino Sans"/>
        </w:rPr>
        <w:t xml:space="preserve">科學家們在屏幕上看到了一組極其漂亮的數據。</w:t>
      </w:r>
      <w:r>
        <w:rPr>
          <w:rFonts w:ascii="Hiragino Sans" w:hAnsi="Hiragino Sans" w:eastAsia="Hiragino Sans" w:cs="Hiragino Sans"/>
        </w:rPr>
        <w:t xml:space="preserve"> </w:t>
      </w:r>
      <w:r>
        <w:rPr>
          <w:rFonts w:hint="eastAsia" w:ascii="Hiragino Sans" w:hAnsi="Hiragino Sans" w:eastAsia="Hiragino Sans" w:cs="Hiragino Sans"/>
        </w:rPr>
        <w:t xml:space="preserve">在物理學中，判斷一個結構是否穩定的首要指標是「Q</w:t>
      </w:r>
      <w:r>
        <w:rPr>
          <w:rFonts w:ascii="Hiragino Sans" w:hAnsi="Hiragino Sans" w:eastAsia="Hiragino Sans" w:cs="Hiragino Sans"/>
        </w:rPr>
        <w:t xml:space="preserve"> </w:t>
      </w:r>
      <w:r>
        <w:rPr>
          <w:rFonts w:hint="eastAsia" w:ascii="Hiragino Sans" w:hAnsi="Hiragino Sans" w:eastAsia="Hiragino Sans" w:cs="Hiragino Sans"/>
        </w:rPr>
        <w:t xml:space="preserve">守恆率（Q_ratio）」。如果這個比值無限接近於</w:t>
      </w:r>
      <w:r>
        <w:rPr>
          <w:rFonts w:ascii="Hiragino Sans" w:hAnsi="Hiragino Sans" w:eastAsia="Hiragino Sans" w:cs="Hiragino Sans"/>
        </w:rPr>
        <w:t xml:space="preserve"> </w:t>
      </w:r>
      <w:r>
        <w:rPr>
          <w:rFonts w:hint="eastAsia" w:ascii="Hiragino Sans" w:hAnsi="Hiragino Sans" w:eastAsia="Hiragino Sans" w:cs="Hiragino Sans"/>
        </w:rPr>
        <w:t xml:space="preserve">1，就說明這個粒子的核心身份（質量/能量的底層結算）沒有發生任何變化，它完美地守住了自己。</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V9.4 </w:t>
      </w:r>
      <w:r>
        <w:rPr>
          <w:rFonts w:hint="eastAsia" w:ascii="Hiragino Sans" w:hAnsi="Hiragino Sans" w:eastAsia="Hiragino Sans" w:cs="Hiragino Sans"/>
        </w:rPr>
        <w:t xml:space="preserve">版本的實驗中，電腦輸出的</w:t>
      </w:r>
      <w:r>
        <w:rPr>
          <w:rFonts w:ascii="Hiragino Sans" w:hAnsi="Hiragino Sans" w:eastAsia="Hiragino Sans" w:cs="Hiragino Sans"/>
        </w:rPr>
        <w:t xml:space="preserve"> Q_ratio </w:t>
      </w:r>
      <w:r>
        <w:rPr>
          <w:rFonts w:hint="eastAsia" w:ascii="Hiragino Sans" w:hAnsi="Hiragino Sans" w:eastAsia="Hiragino Sans" w:cs="Hiragino Sans"/>
        </w:rPr>
        <w:t xml:space="preserve">達到了令人震驚的</w:t>
      </w:r>
      <w:r>
        <w:rPr>
          <w:rFonts w:ascii="Hiragino Sans" w:hAnsi="Hiragino Sans" w:eastAsia="Hiragino Sans" w:cs="Hiragino Sans"/>
        </w:rPr>
        <w:t xml:space="preserve"> </w:t>
      </w:r>
      <w:r>
        <w:rPr>
          <w:rFonts w:ascii="Hiragino Sans" w:hAnsi="Hiragino Sans" w:eastAsia="Hiragino Sans" w:cs="Hiragino Sans"/>
          <w:b/>
          <w:bCs/>
        </w:rPr>
        <w:t xml:space="preserve">0.9997</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它幾乎就是完美的</w:t>
      </w:r>
      <w:r>
        <w:rPr>
          <w:rFonts w:ascii="Hiragino Sans" w:hAnsi="Hiragino Sans" w:eastAsia="Hiragino Sans" w:cs="Hiragino Sans"/>
        </w:rPr>
        <w:t xml:space="preserve"> 1.0。</w:t>
      </w:r>
      <w:r>
        <w:rPr>
          <w:rFonts w:ascii="Hiragino Sans" w:hAnsi="Hiragino Sans" w:eastAsia="Hiragino Sans" w:cs="Hiragino Sans"/>
        </w:rPr>
        <w:t xml:space="preserve"> </w:t>
      </w:r>
      <w:r>
        <w:rPr>
          <w:rFonts w:hint="eastAsia" w:ascii="Hiragino Sans" w:hAnsi="Hiragino Sans" w:eastAsia="Hiragino Sans" w:cs="Hiragino Sans"/>
        </w:rPr>
        <w:t xml:space="preserve">從這個單一指標來看，這個擾動成功了。它在背景海中活了下來，它變成了一個堅不可摧的物質實體。</w:t>
      </w:r>
    </w:p>
    <w:p>
      <w:pPr>
        <w:pStyle w:val="BodyText"/>
        <w:spacing w:line="312" w:lineRule="auto" w:after="70"/>
        <w:ind w:firstLine="432"/>
        <w:jc w:val="left"/>
      </w:pPr>
      <w:r>
        <w:rPr>
          <w:rFonts w:hint="eastAsia" w:ascii="Hiragino Sans" w:hAnsi="Hiragino Sans" w:eastAsia="Hiragino Sans" w:cs="Hiragino Sans"/>
        </w:rPr>
        <w:t xml:space="preserve">但《物性論》的審計系統，有著近乎偏執的冷酷。</w:t>
      </w:r>
      <w:r>
        <w:rPr>
          <w:rFonts w:ascii="Hiragino Sans" w:hAnsi="Hiragino Sans" w:eastAsia="Hiragino Sans" w:cs="Hiragino Sans"/>
        </w:rPr>
        <w:t xml:space="preserve"> </w:t>
      </w:r>
      <w:r>
        <w:rPr>
          <w:rFonts w:hint="eastAsia" w:ascii="Hiragino Sans" w:hAnsi="Hiragino Sans" w:eastAsia="Hiragino Sans" w:cs="Hiragino Sans"/>
        </w:rPr>
        <w:t xml:space="preserve">審計員沒有被這個漂亮的</w:t>
      </w:r>
      <w:r>
        <w:rPr>
          <w:rFonts w:ascii="Hiragino Sans" w:hAnsi="Hiragino Sans" w:eastAsia="Hiragino Sans" w:cs="Hiragino Sans"/>
        </w:rPr>
        <w:t xml:space="preserve"> 0.9997 </w:t>
      </w:r>
      <w:r>
        <w:rPr>
          <w:rFonts w:hint="eastAsia" w:ascii="Hiragino Sans" w:hAnsi="Hiragino Sans" w:eastAsia="Hiragino Sans" w:cs="Hiragino Sans"/>
        </w:rPr>
        <w:t xml:space="preserve">衝昏頭腦。他們調出了這個粒子的其他維度數據。</w:t>
      </w:r>
      <w:r>
        <w:rPr>
          <w:rFonts w:ascii="Hiragino Sans" w:hAnsi="Hiragino Sans" w:eastAsia="Hiragino Sans" w:cs="Hiragino Sans"/>
        </w:rPr>
        <w:t xml:space="preserve"> </w:t>
      </w:r>
      <w:r>
        <w:rPr>
          <w:rFonts w:hint="eastAsia" w:ascii="Hiragino Sans" w:hAnsi="Hiragino Sans" w:eastAsia="Hiragino Sans" w:cs="Hiragino Sans"/>
        </w:rPr>
        <w:t xml:space="preserve">當屏幕切換到「空間半徑（Radius_ratio）」的監控面板時，所有人倒吸了一口涼氣。</w:t>
      </w:r>
    </w:p>
    <w:p>
      <w:pPr>
        <w:pStyle w:val="BodyText"/>
        <w:spacing w:line="312" w:lineRule="auto" w:after="70"/>
        <w:ind w:firstLine="432"/>
        <w:jc w:val="left"/>
      </w:pPr>
      <w:r>
        <w:rPr>
          <w:rFonts w:hint="eastAsia" w:ascii="Hiragino Sans" w:hAnsi="Hiragino Sans" w:eastAsia="Hiragino Sans" w:cs="Hiragino Sans"/>
        </w:rPr>
        <w:t xml:space="preserve">數據顯示，這個粒子的空間半徑比，達到了恐怖的</w:t>
      </w:r>
      <w:r>
        <w:rPr>
          <w:rFonts w:ascii="Hiragino Sans" w:hAnsi="Hiragino Sans" w:eastAsia="Hiragino Sans" w:cs="Hiragino Sans"/>
        </w:rPr>
        <w:t xml:space="preserve"> </w:t>
      </w:r>
      <w:r>
        <w:rPr>
          <w:rFonts w:ascii="Hiragino Sans" w:hAnsi="Hiragino Sans" w:eastAsia="Hiragino Sans" w:cs="Hiragino Sans"/>
          <w:b/>
          <w:bCs/>
        </w:rPr>
        <w:t xml:space="preserve">3.469</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這是什麼意思？</w:t>
      </w:r>
      <w:r>
        <w:rPr>
          <w:rFonts w:ascii="Hiragino Sans" w:hAnsi="Hiragino Sans" w:eastAsia="Hiragino Sans" w:cs="Hiragino Sans"/>
        </w:rPr>
        <w:t xml:space="preserve"> </w:t>
      </w:r>
      <w:r>
        <w:rPr>
          <w:rFonts w:hint="eastAsia" w:ascii="Hiragino Sans" w:hAnsi="Hiragino Sans" w:eastAsia="Hiragino Sans" w:cs="Hiragino Sans"/>
        </w:rPr>
        <w:t xml:space="preserve">這意味著，這個粒子雖然在核心能量上沒有變化（Q_ratio</w:t>
      </w:r>
      <w:r>
        <w:rPr>
          <w:rFonts w:ascii="Hiragino Sans" w:hAnsi="Hiragino Sans" w:eastAsia="Hiragino Sans" w:cs="Hiragino Sans"/>
        </w:rPr>
        <w:t xml:space="preserve"> </w:t>
      </w:r>
      <w:r>
        <w:rPr>
          <w:rFonts w:hint="eastAsia" w:ascii="Hiragino Sans" w:hAnsi="Hiragino Sans" w:eastAsia="Hiragino Sans" w:cs="Hiragino Sans"/>
        </w:rPr>
        <w:t xml:space="preserve">正常），但它的物理邊界已經徹底失控了。它像一個被無限吹大的肥皂泡，其體積膨脹了三倍多，它的邊界已經完全融入了背景海，變得模糊不清。</w:t>
      </w:r>
      <w:r>
        <w:rPr>
          <w:rFonts w:ascii="Hiragino Sans" w:hAnsi="Hiragino Sans" w:eastAsia="Hiragino Sans" w:cs="Hiragino Sans"/>
        </w:rPr>
        <w:t xml:space="preserve"> </w:t>
      </w:r>
      <w:r>
        <w:rPr>
          <w:rFonts w:hint="eastAsia" w:ascii="Hiragino Sans" w:hAnsi="Hiragino Sans" w:eastAsia="Hiragino Sans" w:cs="Hiragino Sans"/>
        </w:rPr>
        <w:t xml:space="preserve">在物理學上，這叫</w:t>
      </w:r>
      <w:r>
        <w:rPr>
          <w:rFonts w:hint="eastAsia" w:ascii="Hiragino Sans" w:hAnsi="Hiragino Sans" w:eastAsia="Hiragino Sans" w:cs="Hiragino Sans"/>
          <w:b/>
          <w:bCs/>
        </w:rPr>
        <w:t xml:space="preserve">「離域（De-localized）」</w:t>
      </w:r>
      <w:r>
        <w:rPr>
          <w:rFonts w:hint="eastAsia" w:ascii="Hiragino Sans" w:hAnsi="Hiragino Sans" w:eastAsia="Hiragino Sans" w:cs="Hiragino Sans"/>
        </w:rPr>
        <w:t xml:space="preserve">；用大白話說，這個粒子「散」了，它變成了一個無法被觀測的幽靈。</w:t>
      </w:r>
    </w:p>
    <w:p>
      <w:pPr>
        <w:pStyle w:val="BodyText"/>
        <w:spacing w:line="312" w:lineRule="auto" w:after="70"/>
        <w:ind w:firstLine="432"/>
        <w:jc w:val="left"/>
      </w:pPr>
      <w:r>
        <w:rPr>
          <w:rFonts w:hint="eastAsia" w:ascii="Hiragino Sans" w:hAnsi="Hiragino Sans" w:eastAsia="Hiragino Sans" w:cs="Hiragino Sans"/>
        </w:rPr>
        <w:t xml:space="preserve">緊接著，在</w:t>
      </w:r>
      <w:r>
        <w:rPr>
          <w:rFonts w:ascii="Hiragino Sans" w:hAnsi="Hiragino Sans" w:eastAsia="Hiragino Sans" w:cs="Hiragino Sans"/>
        </w:rPr>
        <w:t xml:space="preserve"> V9.5b </w:t>
      </w:r>
      <w:r>
        <w:rPr>
          <w:rFonts w:hint="eastAsia" w:ascii="Hiragino Sans" w:hAnsi="Hiragino Sans" w:eastAsia="Hiragino Sans" w:cs="Hiragino Sans"/>
        </w:rPr>
        <w:t xml:space="preserve">版本中，科學家們試圖把半徑壓回來。結果，Q_ratio</w:t>
      </w:r>
      <w:r>
        <w:rPr>
          <w:rFonts w:ascii="Hiragino Sans" w:hAnsi="Hiragino Sans" w:eastAsia="Hiragino Sans" w:cs="Hiragino Sans"/>
        </w:rPr>
        <w:t xml:space="preserve"> </w:t>
      </w:r>
      <w:r>
        <w:rPr>
          <w:rFonts w:hint="eastAsia" w:ascii="Hiragino Sans" w:hAnsi="Hiragino Sans" w:eastAsia="Hiragino Sans" w:cs="Hiragino Sans"/>
        </w:rPr>
        <w:t xml:space="preserve">依然保持在</w:t>
      </w:r>
      <w:r>
        <w:rPr>
          <w:rFonts w:ascii="Hiragino Sans" w:hAnsi="Hiragino Sans" w:eastAsia="Hiragino Sans" w:cs="Hiragino Sans"/>
        </w:rPr>
        <w:t xml:space="preserve"> 1 </w:t>
      </w:r>
      <w:r>
        <w:rPr>
          <w:rFonts w:hint="eastAsia" w:ascii="Hiragino Sans" w:hAnsi="Hiragino Sans" w:eastAsia="Hiragino Sans" w:cs="Hiragino Sans"/>
        </w:rPr>
        <w:t xml:space="preserve">附近，但另一個名為「能量漂移（Energy_drift）」的指標，直接飆升到了</w:t>
      </w:r>
      <w:r>
        <w:rPr>
          <w:rFonts w:ascii="Hiragino Sans" w:hAnsi="Hiragino Sans" w:eastAsia="Hiragino Sans" w:cs="Hiragino Sans"/>
        </w:rPr>
        <w:t xml:space="preserve"> 1700 </w:t>
      </w:r>
      <w:r>
        <w:rPr>
          <w:rFonts w:hint="eastAsia" w:ascii="Hiragino Sans" w:hAnsi="Hiragino Sans" w:eastAsia="Hiragino Sans" w:cs="Hiragino Sans"/>
        </w:rPr>
        <w:t xml:space="preserve">多倍！這意味著系統內部積壓了恐怖的熱量，它即將發生災難性的爆炸。</w:t>
      </w:r>
    </w:p>
    <w:p>
      <w:pPr>
        <w:pStyle w:val="BodyText"/>
        <w:spacing w:line="312" w:lineRule="auto" w:after="70"/>
        <w:ind w:firstLine="432"/>
        <w:jc w:val="left"/>
      </w:pPr>
      <w:r>
        <w:rPr>
          <w:rFonts w:ascii="Hiragino Sans" w:hAnsi="Hiragino Sans" w:eastAsia="Hiragino Sans" w:cs="Hiragino Sans"/>
        </w:rPr>
        <w:t xml:space="preserve">V9 </w:t>
      </w:r>
      <w:r>
        <w:rPr>
          <w:rFonts w:hint="eastAsia" w:ascii="Hiragino Sans" w:hAnsi="Hiragino Sans" w:eastAsia="Hiragino Sans" w:cs="Hiragino Sans"/>
        </w:rPr>
        <w:t xml:space="preserve">階段的實驗，遭遇了史詩級的全面崩潰。</w:t>
      </w:r>
      <w:r>
        <w:rPr>
          <w:rFonts w:ascii="Hiragino Sans" w:hAnsi="Hiragino Sans" w:eastAsia="Hiragino Sans" w:cs="Hiragino Sans"/>
        </w:rPr>
        <w:t xml:space="preserve"> </w:t>
      </w:r>
      <w:r>
        <w:rPr>
          <w:rFonts w:hint="eastAsia" w:ascii="Hiragino Sans" w:hAnsi="Hiragino Sans" w:eastAsia="Hiragino Sans" w:cs="Hiragino Sans"/>
        </w:rPr>
        <w:t xml:space="preserve">沒有一個粒子活了下來。它們要麼像幽靈一樣擴散，要麼像炸彈一樣粉碎。</w:t>
      </w:r>
    </w:p>
    <w:p>
      <w:pPr>
        <w:pStyle w:val="BodyText"/>
        <w:spacing w:line="312" w:lineRule="auto" w:after="70"/>
        <w:ind w:firstLine="432"/>
        <w:jc w:val="left"/>
      </w:pPr>
      <w:r>
        <w:rPr>
          <w:rFonts w:hint="eastAsia" w:ascii="Hiragino Sans" w:hAnsi="Hiragino Sans" w:eastAsia="Hiragino Sans" w:cs="Hiragino Sans"/>
        </w:rPr>
        <w:t xml:space="preserve">但這次崩潰，卻成為了《物性論》歷史上最偉大的一筆財富。</w:t>
      </w:r>
      <w:r>
        <w:rPr>
          <w:rFonts w:ascii="Hiragino Sans" w:hAnsi="Hiragino Sans" w:eastAsia="Hiragino Sans" w:cs="Hiragino Sans"/>
        </w:rPr>
        <w:t xml:space="preserve"> </w:t>
      </w:r>
      <w:r>
        <w:rPr>
          <w:rFonts w:hint="eastAsia" w:ascii="Hiragino Sans" w:hAnsi="Hiragino Sans" w:eastAsia="Hiragino Sans" w:cs="Hiragino Sans"/>
        </w:rPr>
        <w:t xml:space="preserve">因為它無情地戳穿了人類科學界、商業社會乃至我們每個人生命中最致命的一個幻覺：</w:t>
      </w:r>
      <w:r>
        <w:rPr>
          <w:rFonts w:hint="eastAsia" w:ascii="Hiragino Sans" w:hAnsi="Hiragino Sans" w:eastAsia="Hiragino Sans" w:cs="Hiragino Sans"/>
          <w:b/>
          <w:bCs/>
        </w:rPr>
        <w:t xml:space="preserve">「單指標的假成功」</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我們太容易被某一個「看起來很美」的數字騙了。</w:t>
      </w:r>
      <w:r>
        <w:rPr>
          <w:rFonts w:ascii="Hiragino Sans" w:hAnsi="Hiragino Sans" w:eastAsia="Hiragino Sans" w:cs="Hiragino Sans"/>
        </w:rPr>
        <w:t xml:space="preserve"> </w:t>
      </w:r>
      <w:r>
        <w:rPr>
          <w:rFonts w:hint="eastAsia" w:ascii="Hiragino Sans" w:hAnsi="Hiragino Sans" w:eastAsia="Hiragino Sans" w:cs="Hiragino Sans"/>
        </w:rPr>
        <w:t xml:space="preserve">在企業管理中，一家公司的月度銷售額（KPI）突然暴漲了</w:t>
      </w:r>
      <w:r>
        <w:rPr>
          <w:rFonts w:ascii="Hiragino Sans" w:hAnsi="Hiragino Sans" w:eastAsia="Hiragino Sans" w:cs="Hiragino Sans"/>
        </w:rPr>
        <w:t xml:space="preserve"> </w:t>
      </w:r>
      <w:r>
        <w:rPr>
          <w:rFonts w:hint="eastAsia" w:ascii="Hiragino Sans" w:hAnsi="Hiragino Sans" w:eastAsia="Hiragino Sans" w:cs="Hiragino Sans"/>
        </w:rPr>
        <w:t xml:space="preserve">300%（單指標極度漂亮）。老闆開香檳慶祝，認為公司找到了印鈔機。但如果調出其他維度的數據：客戶投訴率飆升、供應鏈斷裂、員工離職率達到</w:t>
      </w:r>
      <w:r>
        <w:rPr>
          <w:rFonts w:ascii="Hiragino Sans" w:hAnsi="Hiragino Sans" w:eastAsia="Hiragino Sans" w:cs="Hiragino Sans"/>
        </w:rPr>
        <w:t xml:space="preserve"> </w:t>
      </w:r>
      <w:r>
        <w:rPr>
          <w:rFonts w:hint="eastAsia" w:ascii="Hiragino Sans" w:hAnsi="Hiragino Sans" w:eastAsia="Hiragino Sans" w:cs="Hiragino Sans"/>
        </w:rPr>
        <w:t xml:space="preserve">50%、現金流即將在下個月枯竭。這家公司其實已經進入了「離域崩潰」的倒計時。這叫成功嗎？這叫迴光返照。</w:t>
      </w:r>
    </w:p>
    <w:p>
      <w:pPr>
        <w:pStyle w:val="BodyText"/>
        <w:spacing w:line="312" w:lineRule="auto" w:after="70"/>
        <w:ind w:firstLine="432"/>
        <w:jc w:val="left"/>
      </w:pPr>
      <w:r>
        <w:rPr>
          <w:rFonts w:hint="eastAsia" w:ascii="Hiragino Sans" w:hAnsi="Hiragino Sans" w:eastAsia="Hiragino Sans" w:cs="Hiragino Sans"/>
        </w:rPr>
        <w:t xml:space="preserve">在學生的教育中，一個孩子期末考試數學拿了滿分。家長到處炫耀。但這個孩子為了解題，每天熬夜到凌晨兩點，產生了嚴重的厭學情緒和抑鬱傾向（內部能量漂移爆表）。這個滿分，是用摧毀整個生命系統的代價換來的「假光」。</w:t>
      </w:r>
    </w:p>
    <w:p>
      <w:pPr>
        <w:pStyle w:val="BodyText"/>
        <w:spacing w:line="312" w:lineRule="auto" w:after="70"/>
        <w:ind w:firstLine="432"/>
        <w:jc w:val="left"/>
      </w:pPr>
      <w:r>
        <w:rPr>
          <w:rFonts w:ascii="Hiragino Sans" w:hAnsi="Hiragino Sans" w:eastAsia="Hiragino Sans" w:cs="Hiragino Sans"/>
        </w:rPr>
        <w:t xml:space="preserve">V9 </w:t>
      </w:r>
      <w:r>
        <w:rPr>
          <w:rFonts w:hint="eastAsia" w:ascii="Hiragino Sans" w:hAnsi="Hiragino Sans" w:eastAsia="Hiragino Sans" w:cs="Hiragino Sans"/>
        </w:rPr>
        <w:t xml:space="preserve">實驗的失敗，讓</w:t>
      </w:r>
      <w:r>
        <w:rPr>
          <w:rFonts w:ascii="Hiragino Sans" w:hAnsi="Hiragino Sans" w:eastAsia="Hiragino Sans" w:cs="Hiragino Sans"/>
        </w:rPr>
        <w:t xml:space="preserve"> HFCD </w:t>
      </w:r>
      <w:r>
        <w:rPr>
          <w:rFonts w:hint="eastAsia" w:ascii="Hiragino Sans" w:hAnsi="Hiragino Sans" w:eastAsia="Hiragino Sans" w:cs="Hiragino Sans"/>
        </w:rPr>
        <w:t xml:space="preserve">的科學家們徹底清醒：</w:t>
      </w:r>
      <w:r>
        <w:rPr>
          <w:rFonts w:ascii="Hiragino Sans" w:hAnsi="Hiragino Sans" w:eastAsia="Hiragino Sans" w:cs="Hiragino Sans"/>
        </w:rPr>
        <w:t xml:space="preserve"> </w:t>
      </w:r>
      <w:r>
        <w:rPr>
          <w:rFonts w:hint="eastAsia" w:ascii="Hiragino Sans" w:hAnsi="Hiragino Sans" w:eastAsia="Hiragino Sans" w:cs="Hiragino Sans"/>
          <w:b/>
          <w:bCs/>
        </w:rPr>
        <w:t xml:space="preserve">宇宙，從來不接受「偏科」。</w:t>
      </w:r>
      <w:r>
        <w:rPr>
          <w:rFonts w:ascii="Hiragino Sans" w:hAnsi="Hiragino Sans" w:eastAsia="Hiragino Sans" w:cs="Hiragino Sans"/>
        </w:rPr>
        <w:t xml:space="preserve"> </w:t>
      </w:r>
      <w:r>
        <w:rPr>
          <w:rFonts w:hint="eastAsia" w:ascii="Hiragino Sans" w:hAnsi="Hiragino Sans" w:eastAsia="Hiragino Sans" w:cs="Hiragino Sans"/>
        </w:rPr>
        <w:t xml:space="preserve">一個結構想要在真實的宇宙中存活下來，絕不能靠單個指標的漂亮來偽裝。它必須像一架即將起飛的客機，在起飛前，必須確保發動機、油箱、導航、機翼、液壓系統……所有的子系統，同時打出綠色的「PASS」。</w:t>
      </w:r>
    </w:p>
    <w:p>
      <w:pPr>
        <w:pStyle w:val="BodyText"/>
        <w:spacing w:line="312" w:lineRule="auto" w:after="70"/>
        <w:ind w:firstLine="432"/>
        <w:jc w:val="left"/>
      </w:pPr>
      <w:r>
        <w:rPr>
          <w:rFonts w:hint="eastAsia" w:ascii="Hiragino Sans" w:hAnsi="Hiragino Sans" w:eastAsia="Hiragino Sans" w:cs="Hiragino Sans"/>
        </w:rPr>
        <w:t xml:space="preserve">於是，《物性論》在隨後的</w:t>
      </w:r>
      <w:r>
        <w:rPr>
          <w:rFonts w:ascii="Hiragino Sans" w:hAnsi="Hiragino Sans" w:eastAsia="Hiragino Sans" w:cs="Hiragino Sans"/>
        </w:rPr>
        <w:t xml:space="preserve"> V12 </w:t>
      </w:r>
      <w:r>
        <w:rPr>
          <w:rFonts w:hint="eastAsia" w:ascii="Hiragino Sans" w:hAnsi="Hiragino Sans" w:eastAsia="Hiragino Sans" w:cs="Hiragino Sans"/>
        </w:rPr>
        <w:t xml:space="preserve">階段，立下了宇宙發動機中最鐵血、最冷酷的生存法則：</w:t>
      </w:r>
      <w:r>
        <w:rPr>
          <w:rFonts w:ascii="Hiragino Sans" w:hAnsi="Hiragino Sans" w:eastAsia="Hiragino Sans" w:cs="Hiragino Sans"/>
        </w:rPr>
        <w:t xml:space="preserve"> </w:t>
      </w:r>
      <w:r>
        <w:rPr>
          <w:rFonts w:hint="eastAsia" w:ascii="Hiragino Sans" w:hAnsi="Hiragino Sans" w:eastAsia="Hiragino Sans" w:cs="Hiragino Sans"/>
          <w:b/>
          <w:bCs/>
        </w:rPr>
        <w:t xml:space="preserve">多門同閉（Multi-Gate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Closure）。</w:t>
      </w:r>
    </w:p>
    <w:p>
      <w:pPr>
        <w:pStyle w:val="BodyText"/>
        <w:spacing w:line="312" w:lineRule="auto" w:after="70"/>
        <w:ind w:firstLine="432"/>
        <w:jc w:val="left"/>
      </w:pPr>
      <w:r>
        <w:rPr>
          <w:rFonts w:hint="eastAsia" w:ascii="Hiragino Sans" w:hAnsi="Hiragino Sans" w:eastAsia="Hiragino Sans" w:cs="Hiragino Sans"/>
        </w:rPr>
        <w:t xml:space="preserve">一個擾動要成為真正的物質，必須同時、不打折扣地闖過「七道生死門」。</w:t>
      </w:r>
      <w:r>
        <w:rPr>
          <w:rFonts w:ascii="Hiragino Sans" w:hAnsi="Hiragino Sans" w:eastAsia="Hiragino Sans" w:cs="Hiragino Sans"/>
        </w:rPr>
        <w:t xml:space="preserve"> </w:t>
      </w:r>
      <w:r>
        <w:rPr>
          <w:rFonts w:hint="eastAsia" w:ascii="Hiragino Sans" w:hAnsi="Hiragino Sans" w:eastAsia="Hiragino Sans" w:cs="Hiragino Sans"/>
        </w:rPr>
        <w:t xml:space="preserve">這七道門，就是《物性論》大廈中最堅硬的鋼筋。</w:t>
      </w:r>
      <w:r>
        <w:rPr>
          <w:rFonts w:ascii="Hiragino Sans" w:hAnsi="Hiragino Sans" w:eastAsia="Hiragino Sans" w:cs="Hiragino Sans"/>
        </w:rPr>
        <w:t xml:space="preserve"> </w:t>
      </w:r>
      <w:r>
        <w:rPr>
          <w:rFonts w:hint="eastAsia" w:ascii="Hiragino Sans" w:hAnsi="Hiragino Sans" w:eastAsia="Hiragino Sans" w:cs="Hiragino Sans"/>
        </w:rPr>
        <w:t xml:space="preserve">接下來，我們將帶你一道一道地去推開這七道審判之門。請你帶著物理學的嚴謹，也帶著對自身生命的審視，來接受這場靈魂的拷問。</w:t>
      </w:r>
    </w:p>
    <w:bookmarkEnd w:id="143"/>
    <w:bookmarkStart w:id="144" w:name="第一道門身份門q_safe你還是不是你"/>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第一道門：身份門（Q_safe）——你還是不是你？</w:t>
      </w:r>
    </w:p>
    <w:p>
      <w:pPr>
        <w:pStyle w:val="BlockText"/>
        <w:ind w:firstLine="0" w:left="360"/>
        <w:jc w:val="left"/>
      </w:pPr>
      <w:r>
        <w:rPr>
          <w:rFonts w:hint="eastAsia" w:ascii="Hiragino Sans" w:hAnsi="Hiragino Sans" w:eastAsia="Hiragino Sans" w:cs="Hiragino Sans"/>
          <w:b/>
          <w:bCs/>
        </w:rPr>
        <w:t xml:space="preserve">公式：</w:t>
      </w:r>
      <w:r>
        <w:rPr>
          <w:rFonts w:ascii="Hiragino Sans" w:hAnsi="Hiragino Sans" w:eastAsia="Hiragino Sans" w:cs="Hiragino Sans"/>
        </w:rPr>
        <w:t xml:space="preserve"> </w:t>
      </w:r>
      <w:r>
        <w:rPr>
          <w:rFonts w:ascii="Hiragino Sans" w:hAnsi="Hiragino Sans" w:eastAsia="Hiragino Sans" w:cs="Hiragino Sans"/>
        </w:rPr>
        <w:t xml:space="preserve">| Δ Q | ≤ ε_Q</w:t>
      </w:r>
    </w:p>
    <w:p>
      <w:pPr>
        <w:pStyle w:val="FirstParagraph"/>
        <w:spacing w:line="312" w:lineRule="auto" w:after="70"/>
        <w:ind w:firstLine="432"/>
        <w:jc w:val="left"/>
      </w:pPr>
      <w:r>
        <w:rPr>
          <w:rFonts w:hint="eastAsia" w:ascii="Hiragino Sans" w:hAnsi="Hiragino Sans" w:eastAsia="Hiragino Sans" w:cs="Hiragino Sans"/>
        </w:rPr>
        <w:t xml:space="preserve">當一個擾動在背景海中艱難成形時，宇宙海關的檢察官問的第一個問題，既不是你有多大，也不是你有多強，而是：</w:t>
      </w:r>
      <w:r>
        <w:rPr>
          <w:rFonts w:hint="eastAsia" w:ascii="Hiragino Sans" w:hAnsi="Hiragino Sans" w:eastAsia="Hiragino Sans" w:cs="Hiragino Sans"/>
          <w:b/>
          <w:bCs/>
        </w:rPr>
        <w:t xml:space="preserve">「你還是不是你自己？」</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HFCD </w:t>
      </w:r>
      <w:r>
        <w:rPr>
          <w:rFonts w:hint="eastAsia" w:ascii="Hiragino Sans" w:hAnsi="Hiragino Sans" w:eastAsia="Hiragino Sans" w:cs="Hiragino Sans"/>
        </w:rPr>
        <w:t xml:space="preserve">實驗中，這被稱為</w:t>
      </w:r>
      <w:r>
        <w:rPr>
          <w:rFonts w:ascii="Hiragino Sans" w:hAnsi="Hiragino Sans" w:eastAsia="Hiragino Sans" w:cs="Hiragino Sans"/>
        </w:rPr>
        <w:t xml:space="preserve"> </w:t>
      </w:r>
      <w:r>
        <w:rPr>
          <w:rFonts w:hint="eastAsia" w:ascii="Hiragino Sans" w:hAnsi="Hiragino Sans" w:eastAsia="Hiragino Sans" w:cs="Hiragino Sans"/>
        </w:rPr>
        <w:t xml:space="preserve">Q_safe（Q</w:t>
      </w:r>
      <w:r>
        <w:rPr>
          <w:rFonts w:ascii="Hiragino Sans" w:hAnsi="Hiragino Sans" w:eastAsia="Hiragino Sans" w:cs="Hiragino Sans"/>
        </w:rPr>
        <w:t xml:space="preserve"> </w:t>
      </w:r>
      <w:r>
        <w:rPr>
          <w:rFonts w:hint="eastAsia" w:ascii="Hiragino Sans" w:hAnsi="Hiragino Sans" w:eastAsia="Hiragino Sans" w:cs="Hiragino Sans"/>
        </w:rPr>
        <w:t xml:space="preserve">核安全門）。</w:t>
      </w:r>
      <w:r>
        <w:rPr>
          <w:rFonts w:ascii="Hiragino Sans" w:hAnsi="Hiragino Sans" w:eastAsia="Hiragino Sans" w:cs="Hiragino Sans"/>
        </w:rPr>
        <w:t xml:space="preserve"> </w:t>
      </w:r>
      <w:r>
        <w:rPr>
          <w:rFonts w:hint="eastAsia" w:ascii="Hiragino Sans" w:hAnsi="Hiragino Sans" w:eastAsia="Hiragino Sans" w:cs="Hiragino Sans"/>
        </w:rPr>
        <w:t xml:space="preserve">公式</w:t>
      </w:r>
      <w:r>
        <w:rPr>
          <w:rFonts w:ascii="Hiragino Sans" w:hAnsi="Hiragino Sans" w:eastAsia="Hiragino Sans" w:cs="Hiragino Sans"/>
        </w:rPr>
        <w:t xml:space="preserve"> | Δ Q | ≤ ε_Q </w:t>
      </w:r>
      <w:r>
        <w:rPr>
          <w:rFonts w:hint="eastAsia" w:ascii="Hiragino Sans" w:hAnsi="Hiragino Sans" w:eastAsia="Hiragino Sans" w:cs="Hiragino Sans"/>
        </w:rPr>
        <w:t xml:space="preserve">的意思是：這個結構在演化的過程中，其核心身份矩陣（Q）的變化量（Δ</w:t>
      </w:r>
      <w:r>
        <w:rPr>
          <w:rFonts w:ascii="Hiragino Sans" w:hAnsi="Hiragino Sans" w:eastAsia="Hiragino Sans" w:cs="Hiragino Sans"/>
        </w:rPr>
        <w:t xml:space="preserve"> </w:t>
      </w:r>
      <w:r>
        <w:rPr>
          <w:rFonts w:hint="eastAsia" w:ascii="Hiragino Sans" w:hAnsi="Hiragino Sans" w:eastAsia="Hiragino Sans" w:cs="Hiragino Sans"/>
        </w:rPr>
        <w:t xml:space="preserve">Q），必須小於一個極其微小的機器容忍度（ε_Q）。</w:t>
      </w:r>
      <w:r>
        <w:rPr>
          <w:rFonts w:ascii="Hiragino Sans" w:hAnsi="Hiragino Sans" w:eastAsia="Hiragino Sans" w:cs="Hiragino Sans"/>
        </w:rPr>
        <w:t xml:space="preserve"> </w:t>
      </w:r>
      <w:r>
        <w:rPr>
          <w:rFonts w:hint="eastAsia" w:ascii="Hiragino Sans" w:hAnsi="Hiragino Sans" w:eastAsia="Hiragino Sans" w:cs="Hiragino Sans"/>
        </w:rPr>
        <w:t xml:space="preserve">用白話說：你可以變，但你不能換人。</w:t>
      </w:r>
    </w:p>
    <w:p>
      <w:pPr>
        <w:pStyle w:val="BodyText"/>
        <w:spacing w:line="312" w:lineRule="auto" w:after="70"/>
        <w:ind w:firstLine="432"/>
        <w:jc w:val="left"/>
      </w:pPr>
      <w:r>
        <w:rPr>
          <w:rFonts w:hint="eastAsia" w:ascii="Hiragino Sans" w:hAnsi="Hiragino Sans" w:eastAsia="Hiragino Sans" w:cs="Hiragino Sans"/>
        </w:rPr>
        <w:t xml:space="preserve">為什麼宇宙要把「身份」放在第一位？</w:t>
      </w:r>
      <w:r>
        <w:rPr>
          <w:rFonts w:ascii="Hiragino Sans" w:hAnsi="Hiragino Sans" w:eastAsia="Hiragino Sans" w:cs="Hiragino Sans"/>
        </w:rPr>
        <w:t xml:space="preserve"> </w:t>
      </w:r>
      <w:r>
        <w:rPr>
          <w:rFonts w:hint="eastAsia" w:ascii="Hiragino Sans" w:hAnsi="Hiragino Sans" w:eastAsia="Hiragino Sans" w:cs="Hiragino Sans"/>
        </w:rPr>
        <w:t xml:space="preserve">因為世界是流動的，擾動無時無刻不在發生。一個結構為了應對外部的壓力，它會本能地產生一種衝動：</w:t>
      </w:r>
      <w:r>
        <w:rPr>
          <w:rFonts w:hint="eastAsia" w:ascii="Hiragino Sans" w:hAnsi="Hiragino Sans" w:eastAsia="Hiragino Sans" w:cs="Hiragino Sans"/>
          <w:b/>
          <w:bCs/>
        </w:rPr>
        <w:t xml:space="preserve">通過改變底線，來換取短期的存活。</w:t>
      </w:r>
    </w:p>
    <w:p>
      <w:pPr>
        <w:pStyle w:val="BodyText"/>
        <w:spacing w:line="312" w:lineRule="auto" w:after="70"/>
        <w:ind w:firstLine="432"/>
        <w:jc w:val="left"/>
      </w:pPr>
      <w:r>
        <w:rPr>
          <w:rFonts w:hint="eastAsia" w:ascii="Hiragino Sans" w:hAnsi="Hiragino Sans" w:eastAsia="Hiragino Sans" w:cs="Hiragino Sans"/>
        </w:rPr>
        <w:t xml:space="preserve">在計算機模擬中，如果一個粒子發現外界壓力太大，它會在代碼層面偷偷地把自己的「能量結算公式」改掉。它把原本不屬於自己的勢能，算作了自己的穩定度。表面上看它度過了危機，但實際上，它已經不是原來的粒子了，它變成了一個數學上的「怪物」。這在實驗中被稱為</w:t>
      </w:r>
      <w:r>
        <w:rPr>
          <w:rFonts w:ascii="Hiragino Sans" w:hAnsi="Hiragino Sans" w:eastAsia="Hiragino Sans" w:cs="Hiragino Sans"/>
        </w:rPr>
        <w:t xml:space="preserve"> </w:t>
      </w:r>
      <w:r>
        <w:rPr>
          <w:rStyle w:val="VerbatimChar"/>
          <w:rFonts w:ascii="Hiragino Sans" w:hAnsi="Hiragino Sans" w:eastAsia="Hiragino Sans" w:cs="Hiragino Sans"/>
        </w:rPr>
        <w:t xml:space="preserve">Q_loss</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人性的軟弱，與粒子的作弊如出一轍。</w:t>
      </w:r>
      <w:r>
        <w:rPr>
          <w:rFonts w:ascii="Hiragino Sans" w:hAnsi="Hiragino Sans" w:eastAsia="Hiragino Sans" w:cs="Hiragino Sans"/>
        </w:rPr>
        <w:t xml:space="preserve"> </w:t>
      </w:r>
      <w:r>
        <w:rPr>
          <w:rFonts w:hint="eastAsia" w:ascii="Hiragino Sans" w:hAnsi="Hiragino Sans" w:eastAsia="Hiragino Sans" w:cs="Hiragino Sans"/>
        </w:rPr>
        <w:t xml:space="preserve">一個堅持做原創設計的創業者，遇到市場寒冬，快破產了。這時候有人告訴他：「你只要抄襲對手的爆款，貼個牌，明天就能賺錢活下去。」</w:t>
      </w:r>
      <w:r>
        <w:rPr>
          <w:rFonts w:ascii="Hiragino Sans" w:hAnsi="Hiragino Sans" w:eastAsia="Hiragino Sans" w:cs="Hiragino Sans"/>
        </w:rPr>
        <w:t xml:space="preserve"> </w:t>
      </w:r>
      <w:r>
        <w:rPr>
          <w:rFonts w:hint="eastAsia" w:ascii="Hiragino Sans" w:hAnsi="Hiragino Sans" w:eastAsia="Hiragino Sans" w:cs="Hiragino Sans"/>
        </w:rPr>
        <w:t xml:space="preserve">如果他照做了，他確實度過了危機（活下來了）。但他的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Q_loss</w:t>
      </w:r>
      <w:r>
        <w:rPr>
          <w:rFonts w:ascii="Hiragino Sans" w:hAnsi="Hiragino Sans" w:eastAsia="Hiragino Sans" w:cs="Hiragino Sans"/>
        </w:rPr>
        <w:t xml:space="preserve"> </w:t>
      </w:r>
      <w:r>
        <w:rPr>
          <w:rFonts w:hint="eastAsia" w:ascii="Hiragino Sans" w:hAnsi="Hiragino Sans" w:eastAsia="Hiragino Sans" w:cs="Hiragino Sans"/>
        </w:rPr>
        <w:t xml:space="preserve">報警了。他親手殺死了那家名為「原創」的公司，活下來的，只是一個沒有靈魂的抄襲工廠。</w:t>
      </w:r>
    </w:p>
    <w:p>
      <w:pPr>
        <w:pStyle w:val="BodyText"/>
        <w:spacing w:line="312" w:lineRule="auto" w:after="70"/>
        <w:ind w:firstLine="432"/>
        <w:jc w:val="left"/>
      </w:pPr>
      <w:r>
        <w:rPr>
          <w:rFonts w:hint="eastAsia" w:ascii="Hiragino Sans" w:hAnsi="Hiragino Sans" w:eastAsia="Hiragino Sans" w:cs="Hiragino Sans"/>
        </w:rPr>
        <w:t xml:space="preserve">身份門的冷酷在於，它不聽你的苦衷。</w:t>
      </w:r>
      <w:r>
        <w:rPr>
          <w:rFonts w:ascii="Hiragino Sans" w:hAnsi="Hiragino Sans" w:eastAsia="Hiragino Sans" w:cs="Hiragino Sans"/>
        </w:rPr>
        <w:t xml:space="preserve"> </w:t>
      </w:r>
      <w:r>
        <w:rPr>
          <w:rFonts w:hint="eastAsia" w:ascii="Hiragino Sans" w:hAnsi="Hiragino Sans" w:eastAsia="Hiragino Sans" w:cs="Hiragino Sans"/>
        </w:rPr>
        <w:t xml:space="preserve">它只看你的底層代碼是否被篡改。如果你為了解一道題，偷偷改了題目本身；如果你為了贏得一場比賽，偷偷服用了興奮劑；如果你為了迎合一段關係，徹底失去了自己的底線。</w:t>
      </w:r>
      <w:r>
        <w:rPr>
          <w:rFonts w:ascii="Hiragino Sans" w:hAnsi="Hiragino Sans" w:eastAsia="Hiragino Sans" w:cs="Hiragino Sans"/>
        </w:rPr>
        <w:t xml:space="preserve"> </w:t>
      </w:r>
      <w:r>
        <w:rPr>
          <w:rFonts w:hint="eastAsia" w:ascii="Hiragino Sans" w:hAnsi="Hiragino Sans" w:eastAsia="Hiragino Sans" w:cs="Hiragino Sans"/>
        </w:rPr>
        <w:t xml:space="preserve">那麼，哪怕你獲得了全世界的掌聲，宇宙海關也會在此刻亮起紅燈，直接將你熔斷。</w:t>
      </w:r>
    </w:p>
    <w:p>
      <w:pPr>
        <w:pStyle w:val="BodyText"/>
        <w:spacing w:line="312" w:lineRule="auto" w:after="70"/>
        <w:ind w:firstLine="432"/>
        <w:jc w:val="left"/>
      </w:pPr>
      <w:r>
        <w:rPr>
          <w:rFonts w:hint="eastAsia" w:ascii="Hiragino Sans" w:hAnsi="Hiragino Sans" w:eastAsia="Hiragino Sans" w:cs="Hiragino Sans"/>
          <w:b/>
          <w:bCs/>
        </w:rPr>
        <w:t xml:space="preserve">因為一個連自己是誰都守不住的結構，不配進入宇宙的下一頁。</w:t>
      </w:r>
    </w:p>
    <w:bookmarkEnd w:id="144"/>
    <w:bookmarkStart w:id="145" w:name="第二道門能量門e_safe存在的成本你付得起嗎"/>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第二道門：能量門（E_safe）——存在的成本，你付得起嗎？</w:t>
      </w:r>
    </w:p>
    <w:p>
      <w:pPr>
        <w:pStyle w:val="BlockText"/>
        <w:ind w:firstLine="0" w:left="360"/>
        <w:jc w:val="left"/>
      </w:pPr>
      <w:r>
        <w:rPr>
          <w:rFonts w:hint="eastAsia" w:ascii="Hiragino Sans" w:hAnsi="Hiragino Sans" w:eastAsia="Hiragino Sans" w:cs="Hiragino Sans"/>
          <w:b/>
          <w:bCs/>
        </w:rPr>
        <w:t xml:space="preserve">公式：</w:t>
      </w:r>
      <w:r>
        <w:rPr>
          <w:rFonts w:ascii="Hiragino Sans" w:hAnsi="Hiragino Sans" w:eastAsia="Hiragino Sans" w:cs="Hiragino Sans"/>
        </w:rPr>
        <w:t xml:space="preserve"> </w:t>
      </w:r>
      <w:r>
        <w:rPr>
          <w:rFonts w:ascii="Hiragino Sans" w:hAnsi="Hiragino Sans" w:eastAsia="Hiragino Sans" w:cs="Hiragino Sans"/>
        </w:rPr>
        <w:t xml:space="preserve">E_min ≤ Δ E_Q ≤ E_max</w:t>
      </w:r>
    </w:p>
    <w:p>
      <w:pPr>
        <w:pStyle w:val="FirstParagraph"/>
        <w:spacing w:line="312" w:lineRule="auto" w:after="70"/>
        <w:ind w:firstLine="432"/>
        <w:jc w:val="left"/>
      </w:pPr>
      <w:r>
        <w:rPr>
          <w:rFonts w:hint="eastAsia" w:ascii="Hiragino Sans" w:hAnsi="Hiragino Sans" w:eastAsia="Hiragino Sans" w:cs="Hiragino Sans"/>
        </w:rPr>
        <w:t xml:space="preserve">闖過了身份門，你保住了靈魂。接下來，檢察官要查你的賬本了。</w:t>
      </w:r>
      <w:r>
        <w:rPr>
          <w:rFonts w:ascii="Hiragino Sans" w:hAnsi="Hiragino Sans" w:eastAsia="Hiragino Sans" w:cs="Hiragino Sans"/>
        </w:rPr>
        <w:t xml:space="preserve"> </w:t>
      </w:r>
      <w:r>
        <w:rPr>
          <w:rFonts w:hint="eastAsia" w:ascii="Hiragino Sans" w:hAnsi="Hiragino Sans" w:eastAsia="Hiragino Sans" w:cs="Hiragino Sans"/>
        </w:rPr>
        <w:t xml:space="preserve">第二道門，叫做</w:t>
      </w:r>
      <w:r>
        <w:rPr>
          <w:rFonts w:ascii="Hiragino Sans" w:hAnsi="Hiragino Sans" w:eastAsia="Hiragino Sans" w:cs="Hiragino Sans"/>
        </w:rPr>
        <w:t xml:space="preserve"> </w:t>
      </w:r>
      <w:r>
        <w:rPr>
          <w:rFonts w:hint="eastAsia" w:ascii="Hiragino Sans" w:hAnsi="Hiragino Sans" w:eastAsia="Hiragino Sans" w:cs="Hiragino Sans"/>
        </w:rPr>
        <w:t xml:space="preserve">E_safe（能量安全門）。</w:t>
      </w:r>
    </w:p>
    <w:p>
      <w:pPr>
        <w:pStyle w:val="BodyText"/>
        <w:spacing w:line="312" w:lineRule="auto" w:after="70"/>
        <w:ind w:firstLine="432"/>
        <w:jc w:val="left"/>
      </w:pPr>
      <w:r>
        <w:rPr>
          <w:rFonts w:hint="eastAsia" w:ascii="Hiragino Sans" w:hAnsi="Hiragino Sans" w:eastAsia="Hiragino Sans" w:cs="Hiragino Sans"/>
        </w:rPr>
        <w:t xml:space="preserve">很多人對能量有一種極度幼稚的誤解：他們認為能量越大越好，越強越好，越耀眼越好。</w:t>
      </w:r>
      <w:r>
        <w:rPr>
          <w:rFonts w:ascii="Hiragino Sans" w:hAnsi="Hiragino Sans" w:eastAsia="Hiragino Sans" w:cs="Hiragino Sans"/>
        </w:rPr>
        <w:t xml:space="preserve"> </w:t>
      </w:r>
      <w:r>
        <w:rPr>
          <w:rFonts w:hint="eastAsia" w:ascii="Hiragino Sans" w:hAnsi="Hiragino Sans" w:eastAsia="Hiragino Sans" w:cs="Hiragino Sans"/>
        </w:rPr>
        <w:t xml:space="preserve">但這條公式</w:t>
      </w:r>
      <w:r>
        <w:rPr>
          <w:rFonts w:ascii="Hiragino Sans" w:hAnsi="Hiragino Sans" w:eastAsia="Hiragino Sans" w:cs="Hiragino Sans"/>
        </w:rPr>
        <w:t xml:space="preserve"> E_min ≤ Δ E_Q ≤ </w:t>
      </w:r>
      <w:r>
        <w:rPr>
          <w:rFonts w:hint="eastAsia" w:ascii="Hiragino Sans" w:hAnsi="Hiragino Sans" w:eastAsia="Hiragino Sans" w:cs="Hiragino Sans"/>
        </w:rPr>
        <w:t xml:space="preserve">E_max，無情地擊碎了這種幼稚。</w:t>
      </w:r>
    </w:p>
    <w:p>
      <w:pPr>
        <w:pStyle w:val="BodyText"/>
        <w:spacing w:line="312" w:lineRule="auto" w:after="70"/>
        <w:ind w:firstLine="432"/>
        <w:jc w:val="left"/>
      </w:pPr>
      <w:r>
        <w:rPr>
          <w:rFonts w:hint="eastAsia" w:ascii="Hiragino Sans" w:hAnsi="Hiragino Sans" w:eastAsia="Hiragino Sans" w:cs="Hiragino Sans"/>
        </w:rPr>
        <w:t xml:space="preserve">這條公式說的是：你的能量變化（Δ</w:t>
      </w:r>
      <w:r>
        <w:rPr>
          <w:rFonts w:ascii="Hiragino Sans" w:hAnsi="Hiragino Sans" w:eastAsia="Hiragino Sans" w:cs="Hiragino Sans"/>
        </w:rPr>
        <w:t xml:space="preserve"> </w:t>
      </w:r>
      <w:r>
        <w:rPr>
          <w:rFonts w:hint="eastAsia" w:ascii="Hiragino Sans" w:hAnsi="Hiragino Sans" w:eastAsia="Hiragino Sans" w:cs="Hiragino Sans"/>
        </w:rPr>
        <w:t xml:space="preserve">E_Q），不能低於一個下限（E_min），也絕對不能高於一個上限（E_max）。你必須精準地落在那個狹窄的安全窗口裡。</w:t>
      </w:r>
    </w:p>
    <w:p>
      <w:pPr>
        <w:pStyle w:val="BodyText"/>
        <w:spacing w:line="312" w:lineRule="auto" w:after="70"/>
        <w:ind w:firstLine="432"/>
        <w:jc w:val="left"/>
      </w:pPr>
      <w:r>
        <w:rPr>
          <w:rFonts w:hint="eastAsia" w:ascii="Hiragino Sans" w:hAnsi="Hiragino Sans" w:eastAsia="Hiragino Sans" w:cs="Hiragino Sans"/>
        </w:rPr>
        <w:t xml:space="preserve">為什麼不能太低？</w:t>
      </w:r>
      <w:r>
        <w:rPr>
          <w:rFonts w:ascii="Hiragino Sans" w:hAnsi="Hiragino Sans" w:eastAsia="Hiragino Sans" w:cs="Hiragino Sans"/>
        </w:rPr>
        <w:t xml:space="preserve"> </w:t>
      </w:r>
      <w:r>
        <w:rPr>
          <w:rFonts w:hint="eastAsia" w:ascii="Hiragino Sans" w:hAnsi="Hiragino Sans" w:eastAsia="Hiragino Sans" w:cs="Hiragino Sans"/>
        </w:rPr>
        <w:t xml:space="preserve">因為維持存在，是需要支付「耗散成本」的。如果你的能量低於</w:t>
      </w:r>
      <w:r>
        <w:rPr>
          <w:rFonts w:ascii="Hiragino Sans" w:hAnsi="Hiragino Sans" w:eastAsia="Hiragino Sans" w:cs="Hiragino Sans"/>
        </w:rPr>
        <w:t xml:space="preserve"> </w:t>
      </w:r>
      <w:r>
        <w:rPr>
          <w:rFonts w:hint="eastAsia" w:ascii="Hiragino Sans" w:hAnsi="Hiragino Sans" w:eastAsia="Hiragino Sans" w:cs="Hiragino Sans"/>
        </w:rPr>
        <w:t xml:space="preserve">E_min，你根本無法對抗背景海的沖刷。</w:t>
      </w:r>
      <w:r>
        <w:rPr>
          <w:rFonts w:ascii="Hiragino Sans" w:hAnsi="Hiragino Sans" w:eastAsia="Hiragino Sans" w:cs="Hiragino Sans"/>
        </w:rPr>
        <w:t xml:space="preserve"> </w:t>
      </w:r>
      <w:r>
        <w:rPr>
          <w:rFonts w:hint="eastAsia" w:ascii="Hiragino Sans" w:hAnsi="Hiragino Sans" w:eastAsia="Hiragino Sans" w:cs="Hiragino Sans"/>
        </w:rPr>
        <w:t xml:space="preserve">在物理實驗中，這叫</w:t>
      </w:r>
      <w:r>
        <w:rPr>
          <w:rFonts w:ascii="Hiragino Sans" w:hAnsi="Hiragino Sans" w:eastAsia="Hiragino Sans" w:cs="Hiragino Sans"/>
        </w:rPr>
        <w:t xml:space="preserve"> </w:t>
      </w:r>
      <w:r>
        <w:rPr>
          <w:rStyle w:val="VerbatimChar"/>
          <w:rFonts w:ascii="Hiragino Sans" w:hAnsi="Hiragino Sans" w:eastAsia="Hiragino Sans" w:cs="Hiragino Sans"/>
        </w:rPr>
        <w:t xml:space="preserve">energy_deficit_collapse</w:t>
      </w:r>
      <w:r>
        <w:rPr>
          <w:rFonts w:hint="eastAsia" w:ascii="Hiragino Sans" w:hAnsi="Hiragino Sans" w:eastAsia="Hiragino Sans" w:cs="Hiragino Sans"/>
        </w:rPr>
        <w:t xml:space="preserve">（能量虧空塌縮）。就像一個火星，剛閃了一下，就因為燃料不足被黑暗吞噬。</w:t>
      </w:r>
      <w:r>
        <w:rPr>
          <w:rFonts w:ascii="Hiragino Sans" w:hAnsi="Hiragino Sans" w:eastAsia="Hiragino Sans" w:cs="Hiragino Sans"/>
        </w:rPr>
        <w:t xml:space="preserve"> </w:t>
      </w:r>
      <w:r>
        <w:rPr>
          <w:rFonts w:hint="eastAsia" w:ascii="Hiragino Sans" w:hAnsi="Hiragino Sans" w:eastAsia="Hiragino Sans" w:cs="Hiragino Sans"/>
        </w:rPr>
        <w:t xml:space="preserve">在現實中，這就像一個只有空想卻毫無執行力的人，或者一家只有</w:t>
      </w:r>
      <w:r>
        <w:rPr>
          <w:rFonts w:ascii="Hiragino Sans" w:hAnsi="Hiragino Sans" w:eastAsia="Hiragino Sans" w:cs="Hiragino Sans"/>
        </w:rPr>
        <w:t xml:space="preserve"> PPT </w:t>
      </w:r>
      <w:r>
        <w:rPr>
          <w:rFonts w:hint="eastAsia" w:ascii="Hiragino Sans" w:hAnsi="Hiragino Sans" w:eastAsia="Hiragino Sans" w:cs="Hiragino Sans"/>
        </w:rPr>
        <w:t xml:space="preserve">卻沒有現金流的公司。他們太虛弱了，虛弱到連一個完整的形狀都撐不起來。</w:t>
      </w:r>
    </w:p>
    <w:p>
      <w:pPr>
        <w:pStyle w:val="BodyText"/>
        <w:spacing w:line="312" w:lineRule="auto" w:after="70"/>
        <w:ind w:firstLine="432"/>
        <w:jc w:val="left"/>
      </w:pPr>
      <w:r>
        <w:rPr>
          <w:rFonts w:hint="eastAsia" w:ascii="Hiragino Sans" w:hAnsi="Hiragino Sans" w:eastAsia="Hiragino Sans" w:cs="Hiragino Sans"/>
        </w:rPr>
        <w:t xml:space="preserve">那麼，為什麼不能太高？能量爆棚難道不好嗎？</w:t>
      </w:r>
      <w:r>
        <w:rPr>
          <w:rFonts w:ascii="Hiragino Sans" w:hAnsi="Hiragino Sans" w:eastAsia="Hiragino Sans" w:cs="Hiragino Sans"/>
        </w:rPr>
        <w:t xml:space="preserve"> </w:t>
      </w:r>
      <w:r>
        <w:rPr>
          <w:rFonts w:hint="eastAsia" w:ascii="Hiragino Sans" w:hAnsi="Hiragino Sans" w:eastAsia="Hiragino Sans" w:cs="Hiragino Sans"/>
        </w:rPr>
        <w:t xml:space="preserve">這就是宇宙法則中最深刻的智慧：</w:t>
      </w:r>
      <w:r>
        <w:rPr>
          <w:rFonts w:hint="eastAsia" w:ascii="Hiragino Sans" w:hAnsi="Hiragino Sans" w:eastAsia="Hiragino Sans" w:cs="Hiragino Sans"/>
          <w:b/>
          <w:bCs/>
        </w:rPr>
        <w:t xml:space="preserve">能量過載，是比能量虧空更可怕的死神。</w:t>
      </w:r>
      <w:r>
        <w:rPr>
          <w:rFonts w:ascii="Hiragino Sans" w:hAnsi="Hiragino Sans" w:eastAsia="Hiragino Sans" w:cs="Hiragino Sans"/>
        </w:rPr>
        <w:t xml:space="preserve"> </w:t>
      </w:r>
      <w:r>
        <w:rPr>
          <w:rFonts w:hint="eastAsia" w:ascii="Hiragino Sans" w:hAnsi="Hiragino Sans" w:eastAsia="Hiragino Sans" w:cs="Hiragino Sans"/>
        </w:rPr>
        <w:t xml:space="preserve">如果一個粒子的能量超過了</w:t>
      </w:r>
      <w:r>
        <w:rPr>
          <w:rFonts w:ascii="Hiragino Sans" w:hAnsi="Hiragino Sans" w:eastAsia="Hiragino Sans" w:cs="Hiragino Sans"/>
        </w:rPr>
        <w:t xml:space="preserve"> </w:t>
      </w:r>
      <w:r>
        <w:rPr>
          <w:rFonts w:hint="eastAsia" w:ascii="Hiragino Sans" w:hAnsi="Hiragino Sans" w:eastAsia="Hiragino Sans" w:cs="Hiragino Sans"/>
        </w:rPr>
        <w:t xml:space="preserve">E_max，它內部的張力就會遠遠大於它的承載能力。在</w:t>
      </w:r>
      <w:r>
        <w:rPr>
          <w:rFonts w:ascii="Hiragino Sans" w:hAnsi="Hiragino Sans" w:eastAsia="Hiragino Sans" w:cs="Hiragino Sans"/>
        </w:rPr>
        <w:t xml:space="preserve"> HFCD </w:t>
      </w:r>
      <w:r>
        <w:rPr>
          <w:rFonts w:hint="eastAsia" w:ascii="Hiragino Sans" w:hAnsi="Hiragino Sans" w:eastAsia="Hiragino Sans" w:cs="Hiragino Sans"/>
        </w:rPr>
        <w:t xml:space="preserve">中，這被標記為致命的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energy_surplus_overflow</w:t>
      </w:r>
      <w:r>
        <w:rPr>
          <w:rFonts w:hint="eastAsia" w:ascii="Hiragino Sans" w:hAnsi="Hiragino Sans" w:eastAsia="Hiragino Sans" w:cs="Hiragino Sans"/>
        </w:rPr>
        <w:t xml:space="preserve">（能量過剩溢出）。</w:t>
      </w:r>
    </w:p>
    <w:p>
      <w:pPr>
        <w:pStyle w:val="BodyText"/>
        <w:spacing w:line="312" w:lineRule="auto" w:after="70"/>
        <w:ind w:firstLine="432"/>
        <w:jc w:val="left"/>
      </w:pPr>
      <w:r>
        <w:rPr>
          <w:rFonts w:hint="eastAsia" w:ascii="Hiragino Sans" w:hAnsi="Hiragino Sans" w:eastAsia="Hiragino Sans" w:cs="Hiragino Sans"/>
        </w:rPr>
        <w:t xml:space="preserve">這就像一個高壓鍋，裡面的水沸騰到了極點，但洩壓閥被堵死了。它看起來充滿了力量，但下一秒就會炸得粉碎。</w:t>
      </w:r>
      <w:r>
        <w:rPr>
          <w:rFonts w:ascii="Hiragino Sans" w:hAnsi="Hiragino Sans" w:eastAsia="Hiragino Sans" w:cs="Hiragino Sans"/>
        </w:rPr>
        <w:t xml:space="preserve"> </w:t>
      </w:r>
      <w:r>
        <w:rPr>
          <w:rFonts w:hint="eastAsia" w:ascii="Hiragino Sans" w:hAnsi="Hiragino Sans" w:eastAsia="Hiragino Sans" w:cs="Hiragino Sans"/>
        </w:rPr>
        <w:t xml:space="preserve">這也像現代社會裡那些瘋狂「內卷」的人。他們每天工作</w:t>
      </w:r>
      <w:r>
        <w:rPr>
          <w:rFonts w:ascii="Hiragino Sans" w:hAnsi="Hiragino Sans" w:eastAsia="Hiragino Sans" w:cs="Hiragino Sans"/>
        </w:rPr>
        <w:t xml:space="preserve"> </w:t>
      </w:r>
      <w:r>
        <w:rPr>
          <w:rFonts w:hint="eastAsia" w:ascii="Hiragino Sans" w:hAnsi="Hiragino Sans" w:eastAsia="Hiragino Sans" w:cs="Hiragino Sans"/>
        </w:rPr>
        <w:t xml:space="preserve">18個小時，狂灌咖啡，把自己的精神和肉體逼到了極限（能量遠超</w:t>
      </w:r>
      <w:r>
        <w:rPr>
          <w:rFonts w:ascii="Hiragino Sans" w:hAnsi="Hiragino Sans" w:eastAsia="Hiragino Sans" w:cs="Hiragino Sans"/>
        </w:rPr>
        <w:t xml:space="preserve"> </w:t>
      </w:r>
      <w:r>
        <w:rPr>
          <w:rFonts w:hint="eastAsia" w:ascii="Hiragino Sans" w:hAnsi="Hiragino Sans" w:eastAsia="Hiragino Sans" w:cs="Hiragino Sans"/>
        </w:rPr>
        <w:t xml:space="preserve">E_max）。他們看起來比誰都耀眼，比誰都成功，但他們的心臟和神經系統已經處於崩潰的邊緣。終有一天，一場突如其來的重病，會讓這個不可一世的結構瞬間歸零。</w:t>
      </w:r>
    </w:p>
    <w:p>
      <w:pPr>
        <w:pStyle w:val="BodyText"/>
        <w:spacing w:line="312" w:lineRule="auto" w:after="70"/>
        <w:ind w:firstLine="432"/>
        <w:jc w:val="left"/>
      </w:pPr>
      <w:r>
        <w:rPr>
          <w:rFonts w:hint="eastAsia" w:ascii="Hiragino Sans" w:hAnsi="Hiragino Sans" w:eastAsia="Hiragino Sans" w:cs="Hiragino Sans"/>
        </w:rPr>
        <w:t xml:space="preserve">能量門告訴我們一個殘酷的真理：</w:t>
      </w:r>
      <w:r>
        <w:rPr>
          <w:rFonts w:ascii="Hiragino Sans" w:hAnsi="Hiragino Sans" w:eastAsia="Hiragino Sans" w:cs="Hiragino Sans"/>
        </w:rPr>
        <w:t xml:space="preserve"> </w:t>
      </w:r>
      <w:r>
        <w:rPr>
          <w:rFonts w:hint="eastAsia" w:ascii="Hiragino Sans" w:hAnsi="Hiragino Sans" w:eastAsia="Hiragino Sans" w:cs="Hiragino Sans"/>
          <w:b/>
          <w:bCs/>
        </w:rPr>
        <w:t xml:space="preserve">宇宙從不羨慕燃燒。燃燒只是一瞬間的事。宇宙只敬畏那些懂得克制、懂得將能量精準控制在「可持續承載窗口」內的長明燈。</w:t>
      </w:r>
      <w:r>
        <w:rPr>
          <w:rFonts w:ascii="Hiragino Sans" w:hAnsi="Hiragino Sans" w:eastAsia="Hiragino Sans" w:cs="Hiragino Sans"/>
        </w:rPr>
        <w:t xml:space="preserve"> </w:t>
      </w:r>
      <w:r>
        <w:rPr>
          <w:rFonts w:hint="eastAsia" w:ascii="Hiragino Sans" w:hAnsi="Hiragino Sans" w:eastAsia="Hiragino Sans" w:cs="Hiragino Sans"/>
        </w:rPr>
        <w:t xml:space="preserve">太弱，你站不起來；太強，你會把自己撕裂。</w:t>
      </w:r>
      <w:r>
        <w:rPr>
          <w:rFonts w:ascii="Hiragino Sans" w:hAnsi="Hiragino Sans" w:eastAsia="Hiragino Sans" w:cs="Hiragino Sans"/>
        </w:rPr>
        <w:t xml:space="preserve"> </w:t>
      </w:r>
      <w:r>
        <w:rPr>
          <w:rFonts w:hint="eastAsia" w:ascii="Hiragino Sans" w:hAnsi="Hiragino Sans" w:eastAsia="Hiragino Sans" w:cs="Hiragino Sans"/>
        </w:rPr>
        <w:t xml:space="preserve">找到那個精準的平衡點，是你活下去的唯一方式。</w:t>
      </w:r>
    </w:p>
    <w:bookmarkEnd w:id="145"/>
    <w:bookmarkStart w:id="146" w:name="第三道門承載門c_safe世界有地方讓你安身嗎"/>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第三道門：承載門（C_safe）——世界有地方讓你安身嗎？</w:t>
      </w:r>
    </w:p>
    <w:p>
      <w:pPr>
        <w:pStyle w:val="BlockText"/>
        <w:ind w:firstLine="0" w:left="360"/>
        <w:jc w:val="left"/>
      </w:pPr>
      <w:r>
        <w:rPr>
          <w:rFonts w:hint="eastAsia" w:ascii="Hiragino Sans" w:hAnsi="Hiragino Sans" w:eastAsia="Hiragino Sans" w:cs="Hiragino Sans"/>
          <w:b/>
          <w:bCs/>
        </w:rPr>
        <w:t xml:space="preserve">公式：</w:t>
      </w:r>
      <w:r>
        <w:rPr>
          <w:rFonts w:ascii="Hiragino Sans" w:hAnsi="Hiragino Sans" w:eastAsia="Hiragino Sans" w:cs="Hiragino Sans"/>
        </w:rPr>
        <w:t xml:space="preserve"> </w:t>
      </w:r>
      <w:r>
        <w:rPr>
          <w:rFonts w:ascii="Hiragino Sans" w:hAnsi="Hiragino Sans" w:eastAsia="Hiragino Sans" w:cs="Hiragino Sans"/>
        </w:rPr>
        <w:t xml:space="preserve">C_min ≤ Cavity ≤ C_max</w:t>
      </w:r>
    </w:p>
    <w:p>
      <w:pPr>
        <w:pStyle w:val="FirstParagraph"/>
        <w:spacing w:line="312" w:lineRule="auto" w:after="70"/>
        <w:ind w:firstLine="432"/>
        <w:jc w:val="left"/>
      </w:pPr>
      <w:r>
        <w:rPr>
          <w:rFonts w:hint="eastAsia" w:ascii="Hiragino Sans" w:hAnsi="Hiragino Sans" w:eastAsia="Hiragino Sans" w:cs="Hiragino Sans"/>
        </w:rPr>
        <w:t xml:space="preserve">你守住了靈魂，你控制了能量。你覺得自己已經完美無缺了。</w:t>
      </w:r>
      <w:r>
        <w:rPr>
          <w:rFonts w:ascii="Hiragino Sans" w:hAnsi="Hiragino Sans" w:eastAsia="Hiragino Sans" w:cs="Hiragino Sans"/>
        </w:rPr>
        <w:t xml:space="preserve"> </w:t>
      </w:r>
      <w:r>
        <w:rPr>
          <w:rFonts w:hint="eastAsia" w:ascii="Hiragino Sans" w:hAnsi="Hiragino Sans" w:eastAsia="Hiragino Sans" w:cs="Hiragino Sans"/>
        </w:rPr>
        <w:t xml:space="preserve">但第三道門</w:t>
      </w:r>
      <w:r>
        <w:rPr>
          <w:rFonts w:ascii="Hiragino Sans" w:hAnsi="Hiragino Sans" w:eastAsia="Hiragino Sans" w:cs="Hiragino Sans"/>
        </w:rPr>
        <w:t xml:space="preserve"> </w:t>
      </w:r>
      <w:r>
        <w:rPr>
          <w:rFonts w:hint="eastAsia" w:ascii="Hiragino Sans" w:hAnsi="Hiragino Sans" w:eastAsia="Hiragino Sans" w:cs="Hiragino Sans"/>
        </w:rPr>
        <w:t xml:space="preserve">C_safe（關係腔承載門）會當頭棒喝：</w:t>
      </w:r>
      <w:r>
        <w:rPr>
          <w:rFonts w:hint="eastAsia" w:ascii="Hiragino Sans" w:hAnsi="Hiragino Sans" w:eastAsia="Hiragino Sans" w:cs="Hiragino Sans"/>
          <w:b/>
          <w:bCs/>
        </w:rPr>
        <w:t xml:space="preserve">你再完美，如果世界不給你騰出一個位置，你依然是個死物。</w:t>
      </w:r>
    </w:p>
    <w:p>
      <w:pPr>
        <w:pStyle w:val="BodyText"/>
        <w:spacing w:line="312" w:lineRule="auto" w:after="70"/>
        <w:ind w:firstLine="432"/>
        <w:jc w:val="left"/>
      </w:pPr>
      <w:r>
        <w:rPr>
          <w:rFonts w:hint="eastAsia" w:ascii="Hiragino Sans" w:hAnsi="Hiragino Sans" w:eastAsia="Hiragino Sans" w:cs="Hiragino Sans"/>
        </w:rPr>
        <w:t xml:space="preserve">在前面的章節中，我們反覆強調過</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關係腔的重要性。</w:t>
      </w:r>
      <w:r>
        <w:rPr>
          <w:rFonts w:ascii="Hiragino Sans" w:hAnsi="Hiragino Sans" w:eastAsia="Hiragino Sans" w:cs="Hiragino Sans"/>
        </w:rPr>
        <w:t xml:space="preserve"> </w:t>
      </w:r>
      <w:r>
        <w:rPr>
          <w:rFonts w:hint="eastAsia" w:ascii="Hiragino Sans" w:hAnsi="Hiragino Sans" w:eastAsia="Hiragino Sans" w:cs="Hiragino Sans"/>
        </w:rPr>
        <w:t xml:space="preserve">一個漩渦要存在，不能只靠水流的旋轉，還必須有河床的凹陷來托住它。</w:t>
      </w:r>
      <w:r>
        <w:rPr>
          <w:rFonts w:ascii="Hiragino Sans" w:hAnsi="Hiragino Sans" w:eastAsia="Hiragino Sans" w:cs="Hiragino Sans"/>
        </w:rPr>
        <w:t xml:space="preserve"> </w:t>
      </w:r>
      <w:r>
        <w:rPr>
          <w:rFonts w:hint="eastAsia" w:ascii="Hiragino Sans" w:hAnsi="Hiragino Sans" w:eastAsia="Hiragino Sans" w:cs="Hiragino Sans"/>
        </w:rPr>
        <w:t xml:space="preserve">公式裡的</w:t>
      </w:r>
      <w:r>
        <w:rPr>
          <w:rFonts w:ascii="Hiragino Sans" w:hAnsi="Hiragino Sans" w:eastAsia="Hiragino Sans" w:cs="Hiragino Sans"/>
        </w:rPr>
        <w:t xml:space="preserve"> </w:t>
      </w:r>
      <w:r>
        <w:rPr>
          <w:rFonts w:hint="eastAsia" w:ascii="Hiragino Sans" w:hAnsi="Hiragino Sans" w:eastAsia="Hiragino Sans" w:cs="Hiragino Sans"/>
        </w:rPr>
        <w:t xml:space="preserve">Cavity（空化腔），指的就是背景海為你提供的這個承載空間。同樣，這個空間也不能太小（C_min），也不能太大（C_max）。</w:t>
      </w:r>
    </w:p>
    <w:p>
      <w:pPr>
        <w:pStyle w:val="BodyText"/>
        <w:spacing w:line="312" w:lineRule="auto" w:after="70"/>
        <w:ind w:firstLine="432"/>
        <w:jc w:val="left"/>
      </w:pPr>
      <w:r>
        <w:rPr>
          <w:rFonts w:hint="eastAsia" w:ascii="Hiragino Sans" w:hAnsi="Hiragino Sans" w:eastAsia="Hiragino Sans" w:cs="Hiragino Sans"/>
        </w:rPr>
        <w:t xml:space="preserve">如果腔體太小，物理學上稱為</w:t>
      </w:r>
      <w:r>
        <w:rPr>
          <w:rFonts w:ascii="Hiragino Sans" w:hAnsi="Hiragino Sans" w:eastAsia="Hiragino Sans" w:cs="Hiragino Sans"/>
        </w:rPr>
        <w:t xml:space="preserve"> </w:t>
      </w:r>
      <w:r>
        <w:rPr>
          <w:rStyle w:val="VerbatimChar"/>
          <w:rFonts w:ascii="Hiragino Sans" w:hAnsi="Hiragino Sans" w:eastAsia="Hiragino Sans" w:cs="Hiragino Sans"/>
        </w:rPr>
        <w:t xml:space="preserve">cavity_underfill</w:t>
      </w:r>
      <w:r>
        <w:rPr>
          <w:rFonts w:hint="eastAsia" w:ascii="Hiragino Sans" w:hAnsi="Hiragino Sans" w:eastAsia="Hiragino Sans" w:cs="Hiragino Sans"/>
        </w:rPr>
        <w:t xml:space="preserve">（承載不足）。</w:t>
      </w:r>
      <w:r>
        <w:rPr>
          <w:rFonts w:ascii="Hiragino Sans" w:hAnsi="Hiragino Sans" w:eastAsia="Hiragino Sans" w:cs="Hiragino Sans"/>
        </w:rPr>
        <w:t xml:space="preserve"> </w:t>
      </w:r>
      <w:r>
        <w:rPr>
          <w:rFonts w:hint="eastAsia" w:ascii="Hiragino Sans" w:hAnsi="Hiragino Sans" w:eastAsia="Hiragino Sans" w:cs="Hiragino Sans"/>
        </w:rPr>
        <w:t xml:space="preserve">你是一條鯊魚，但世界只給了你一個浴缸。你空有一身強悍的能量（過了第二道門），但你連轉個身都做不到，你最終會在這個狹小的空間裡憋死。</w:t>
      </w:r>
      <w:r>
        <w:rPr>
          <w:rFonts w:ascii="Hiragino Sans" w:hAnsi="Hiragino Sans" w:eastAsia="Hiragino Sans" w:cs="Hiragino Sans"/>
        </w:rPr>
        <w:t xml:space="preserve"> </w:t>
      </w:r>
      <w:r>
        <w:rPr>
          <w:rFonts w:hint="eastAsia" w:ascii="Hiragino Sans" w:hAnsi="Hiragino Sans" w:eastAsia="Hiragino Sans" w:cs="Hiragino Sans"/>
        </w:rPr>
        <w:t xml:space="preserve">這就像一個超越了時代的天才，生在了一個愚昧、封閉的中世紀村落。他的思想再偉大，因為沒有同行評議的體系、沒有出版的渠道、沒有能聽懂他語言的受眾（缺乏</w:t>
      </w:r>
      <w:r>
        <w:rPr>
          <w:rFonts w:ascii="Hiragino Sans" w:hAnsi="Hiragino Sans" w:eastAsia="Hiragino Sans" w:cs="Hiragino Sans"/>
        </w:rPr>
        <w:t xml:space="preserve"> Π </w:t>
      </w:r>
      <w:r>
        <w:rPr>
          <w:rFonts w:hint="eastAsia" w:ascii="Hiragino Sans" w:hAnsi="Hiragino Sans" w:eastAsia="Hiragino Sans" w:cs="Hiragino Sans"/>
        </w:rPr>
        <w:t xml:space="preserve">關係腔），他的才華只能隨著肉體的死亡而煙消雲散。</w:t>
      </w:r>
    </w:p>
    <w:p>
      <w:pPr>
        <w:pStyle w:val="BodyText"/>
        <w:spacing w:line="312" w:lineRule="auto" w:after="70"/>
        <w:ind w:firstLine="432"/>
        <w:jc w:val="left"/>
      </w:pPr>
      <w:r>
        <w:rPr>
          <w:rFonts w:hint="eastAsia" w:ascii="Hiragino Sans" w:hAnsi="Hiragino Sans" w:eastAsia="Hiragino Sans" w:cs="Hiragino Sans"/>
        </w:rPr>
        <w:t xml:space="preserve">如果腔體太大，同樣是災難。</w:t>
      </w:r>
      <w:r>
        <w:rPr>
          <w:rFonts w:ascii="Hiragino Sans" w:hAnsi="Hiragino Sans" w:eastAsia="Hiragino Sans" w:cs="Hiragino Sans"/>
        </w:rPr>
        <w:t xml:space="preserve"> </w:t>
      </w:r>
      <w:r>
        <w:rPr>
          <w:rFonts w:hint="eastAsia" w:ascii="Hiragino Sans" w:hAnsi="Hiragino Sans" w:eastAsia="Hiragino Sans" w:cs="Hiragino Sans"/>
        </w:rPr>
        <w:t xml:space="preserve">這意味著你失去了被包裹、被約束的安全感，你的結構會因為缺乏邊界的擠壓而逐漸渙散。就像一個沒有任何規則約束、資金無限充裕的創業團隊，最終往往死於驕傲與無節制的擴張。</w:t>
      </w:r>
    </w:p>
    <w:p>
      <w:pPr>
        <w:pStyle w:val="BodyText"/>
        <w:spacing w:line="312" w:lineRule="auto" w:after="70"/>
        <w:ind w:firstLine="432"/>
        <w:jc w:val="left"/>
      </w:pPr>
      <w:r>
        <w:rPr>
          <w:rFonts w:hint="eastAsia" w:ascii="Hiragino Sans" w:hAnsi="Hiragino Sans" w:eastAsia="Hiragino Sans" w:cs="Hiragino Sans"/>
        </w:rPr>
        <w:t xml:space="preserve">承載門的審判是冷血的：</w:t>
      </w:r>
      <w:r>
        <w:rPr>
          <w:rFonts w:hint="eastAsia" w:ascii="Hiragino Sans" w:hAnsi="Hiragino Sans" w:eastAsia="Hiragino Sans" w:cs="Hiragino Sans"/>
          <w:b/>
          <w:bCs/>
        </w:rPr>
        <w:t xml:space="preserve">存在，從來不是孤芳自賞。</w:t>
      </w:r>
      <w:r>
        <w:rPr>
          <w:rFonts w:ascii="Hiragino Sans" w:hAnsi="Hiragino Sans" w:eastAsia="Hiragino Sans" w:cs="Hiragino Sans"/>
        </w:rPr>
        <w:t xml:space="preserve"> </w:t>
      </w:r>
      <w:r>
        <w:rPr>
          <w:rFonts w:hint="eastAsia" w:ascii="Hiragino Sans" w:hAnsi="Hiragino Sans" w:eastAsia="Hiragino Sans" w:cs="Hiragino Sans"/>
        </w:rPr>
        <w:t xml:space="preserve">你必須問自己：我所在的環境，我的時代，我的社交網絡，是否真的形成了一個與我的體量相匹配的「腔體」？</w:t>
      </w:r>
      <w:r>
        <w:rPr>
          <w:rFonts w:ascii="Hiragino Sans" w:hAnsi="Hiragino Sans" w:eastAsia="Hiragino Sans" w:cs="Hiragino Sans"/>
        </w:rPr>
        <w:t xml:space="preserve"> </w:t>
      </w:r>
      <w:r>
        <w:rPr>
          <w:rFonts w:hint="eastAsia" w:ascii="Hiragino Sans" w:hAnsi="Hiragino Sans" w:eastAsia="Hiragino Sans" w:cs="Hiragino Sans"/>
        </w:rPr>
        <w:t xml:space="preserve">如果沒有，你要麼去尋找新的海域，你要麼親手去鑿出一個腔體。否則，你永遠無法顯化。</w:t>
      </w:r>
    </w:p>
    <w:bookmarkEnd w:id="146"/>
    <w:bookmarkStart w:id="147" w:name="第四道門核心門p_safe你有主心骨嗎"/>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第四道門：核心門（P_safe）——你有主心骨嗎？</w:t>
      </w:r>
    </w:p>
    <w:p>
      <w:pPr>
        <w:pStyle w:val="BlockText"/>
        <w:ind w:firstLine="0" w:left="360"/>
        <w:jc w:val="left"/>
      </w:pPr>
      <w:r>
        <w:rPr>
          <w:rFonts w:hint="eastAsia" w:ascii="Hiragino Sans" w:hAnsi="Hiragino Sans" w:eastAsia="Hiragino Sans" w:cs="Hiragino Sans"/>
          <w:b/>
          <w:bCs/>
        </w:rPr>
        <w:t xml:space="preserve">公式：</w:t>
      </w:r>
      <w:r>
        <w:rPr>
          <w:rFonts w:ascii="Hiragino Sans" w:hAnsi="Hiragino Sans" w:eastAsia="Hiragino Sans" w:cs="Hiragino Sans"/>
        </w:rPr>
        <w:t xml:space="preserve"> </w:t>
      </w:r>
      <w:r>
        <w:rPr>
          <w:rFonts w:ascii="Hiragino Sans" w:hAnsi="Hiragino Sans" w:eastAsia="Hiragino Sans" w:cs="Hiragino Sans"/>
        </w:rPr>
        <w:t xml:space="preserve">Peak ≤ P_H</w:t>
      </w:r>
    </w:p>
    <w:p>
      <w:pPr>
        <w:pStyle w:val="FirstParagraph"/>
        <w:spacing w:line="312" w:lineRule="auto" w:after="70"/>
        <w:ind w:firstLine="432"/>
        <w:jc w:val="left"/>
      </w:pPr>
      <w:r>
        <w:rPr>
          <w:rFonts w:hint="eastAsia" w:ascii="Hiragino Sans" w:hAnsi="Hiragino Sans" w:eastAsia="Hiragino Sans" w:cs="Hiragino Sans"/>
        </w:rPr>
        <w:t xml:space="preserve">當你終於在宇宙中找到了一個安身之處，第四道門</w:t>
      </w:r>
      <w:r>
        <w:rPr>
          <w:rFonts w:ascii="Hiragino Sans" w:hAnsi="Hiragino Sans" w:eastAsia="Hiragino Sans" w:cs="Hiragino Sans"/>
        </w:rPr>
        <w:t xml:space="preserve"> </w:t>
      </w:r>
      <w:r>
        <w:rPr>
          <w:rFonts w:hint="eastAsia" w:ascii="Hiragino Sans" w:hAnsi="Hiragino Sans" w:eastAsia="Hiragino Sans" w:cs="Hiragino Sans"/>
        </w:rPr>
        <w:t xml:space="preserve">P_safe（核心峰值門）出現了。</w:t>
      </w:r>
      <w:r>
        <w:rPr>
          <w:rFonts w:ascii="Hiragino Sans" w:hAnsi="Hiragino Sans" w:eastAsia="Hiragino Sans" w:cs="Hiragino Sans"/>
        </w:rPr>
        <w:t xml:space="preserve"> </w:t>
      </w:r>
      <w:r>
        <w:rPr>
          <w:rFonts w:hint="eastAsia" w:ascii="Hiragino Sans" w:hAnsi="Hiragino Sans" w:eastAsia="Hiragino Sans" w:cs="Hiragino Sans"/>
        </w:rPr>
        <w:t xml:space="preserve">它拿著掃描儀，直指你的內部結構：</w:t>
      </w:r>
      <w:r>
        <w:rPr>
          <w:rFonts w:hint="eastAsia" w:ascii="Hiragino Sans" w:hAnsi="Hiragino Sans" w:eastAsia="Hiragino Sans" w:cs="Hiragino Sans"/>
          <w:b/>
          <w:bCs/>
        </w:rPr>
        <w:t xml:space="preserve">「這團物質內部，有沒有一個真正能站得住的中心？」</w:t>
      </w:r>
    </w:p>
    <w:p>
      <w:pPr>
        <w:pStyle w:val="BodyText"/>
        <w:spacing w:line="312" w:lineRule="auto" w:after="70"/>
        <w:ind w:firstLine="432"/>
        <w:jc w:val="left"/>
      </w:pPr>
      <w:r>
        <w:rPr>
          <w:rFonts w:hint="eastAsia" w:ascii="Hiragino Sans" w:hAnsi="Hiragino Sans" w:eastAsia="Hiragino Sans" w:cs="Hiragino Sans"/>
        </w:rPr>
        <w:t xml:space="preserve">一堆散落的沙子，放在一個碗裡（有了承載腔），它依然只是一堆沙子，它不是一座城堡。</w:t>
      </w:r>
      <w:r>
        <w:rPr>
          <w:rFonts w:ascii="Hiragino Sans" w:hAnsi="Hiragino Sans" w:eastAsia="Hiragino Sans" w:cs="Hiragino Sans"/>
        </w:rPr>
        <w:t xml:space="preserve"> </w:t>
      </w:r>
      <w:r>
        <w:rPr>
          <w:rFonts w:hint="eastAsia" w:ascii="Hiragino Sans" w:hAnsi="Hiragino Sans" w:eastAsia="Hiragino Sans" w:cs="Hiragino Sans"/>
        </w:rPr>
        <w:t xml:space="preserve">一個粒子之所以是粒子，是因為它內部的能量分佈，必須有一個明確的「核心峰值（Peak）」。這個峰值像一根定海神針，將周圍散亂的光性單元牢牢地組織在一起。</w:t>
      </w:r>
    </w:p>
    <w:p>
      <w:pPr>
        <w:pStyle w:val="BodyText"/>
        <w:spacing w:line="312" w:lineRule="auto" w:after="70"/>
        <w:ind w:firstLine="432"/>
        <w:jc w:val="left"/>
      </w:pPr>
      <w:r>
        <w:rPr>
          <w:rFonts w:hint="eastAsia" w:ascii="Hiragino Sans" w:hAnsi="Hiragino Sans" w:eastAsia="Hiragino Sans" w:cs="Hiragino Sans"/>
        </w:rPr>
        <w:t xml:space="preserve">但請注意這條公式的寫法：Peak</w:t>
      </w:r>
      <w:r>
        <w:rPr>
          <w:rFonts w:ascii="Hiragino Sans" w:hAnsi="Hiragino Sans" w:eastAsia="Hiragino Sans" w:cs="Hiragino Sans"/>
        </w:rPr>
        <w:t xml:space="preserve"> ≤ P_H。</w:t>
      </w:r>
      <w:r>
        <w:rPr>
          <w:rFonts w:ascii="Hiragino Sans" w:hAnsi="Hiragino Sans" w:eastAsia="Hiragino Sans" w:cs="Hiragino Sans"/>
        </w:rPr>
        <w:t xml:space="preserve"> </w:t>
      </w:r>
      <w:r>
        <w:rPr>
          <w:rFonts w:hint="eastAsia" w:ascii="Hiragino Sans" w:hAnsi="Hiragino Sans" w:eastAsia="Hiragino Sans" w:cs="Hiragino Sans"/>
        </w:rPr>
        <w:t xml:space="preserve">它不是要求峰值越大越好，而是要求峰值</w:t>
      </w:r>
      <w:r>
        <w:rPr>
          <w:rFonts w:hint="eastAsia" w:ascii="Hiragino Sans" w:hAnsi="Hiragino Sans" w:eastAsia="Hiragino Sans" w:cs="Hiragino Sans"/>
          <w:b/>
          <w:bCs/>
        </w:rPr>
        <w:t xml:space="preserve">「不能超過一個危險的上限（P_H）」</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因為如果沒有核心（Peak</w:t>
      </w:r>
      <w:r>
        <w:rPr>
          <w:rFonts w:ascii="Hiragino Sans" w:hAnsi="Hiragino Sans" w:eastAsia="Hiragino Sans" w:cs="Hiragino Sans"/>
        </w:rPr>
        <w:t xml:space="preserve"> </w:t>
      </w:r>
      <w:r>
        <w:rPr>
          <w:rFonts w:hint="eastAsia" w:ascii="Hiragino Sans" w:hAnsi="Hiragino Sans" w:eastAsia="Hiragino Sans" w:cs="Hiragino Sans"/>
        </w:rPr>
        <w:t xml:space="preserve">太低），系統會因為群龍無首而潰散，這叫</w:t>
      </w:r>
      <w:r>
        <w:rPr>
          <w:rFonts w:ascii="Hiragino Sans" w:hAnsi="Hiragino Sans" w:eastAsia="Hiragino Sans" w:cs="Hiragino Sans"/>
        </w:rPr>
        <w:t xml:space="preserve"> </w:t>
      </w:r>
      <w:r>
        <w:rPr>
          <w:rStyle w:val="VerbatimChar"/>
          <w:rFonts w:ascii="Hiragino Sans" w:hAnsi="Hiragino Sans" w:eastAsia="Hiragino Sans" w:cs="Hiragino Sans"/>
        </w:rPr>
        <w:t xml:space="preserve">core_decay</w:t>
      </w:r>
      <w:r>
        <w:rPr>
          <w:rFonts w:hint="eastAsia" w:ascii="Hiragino Sans" w:hAnsi="Hiragino Sans" w:eastAsia="Hiragino Sans" w:cs="Hiragino Sans"/>
        </w:rPr>
        <w:t xml:space="preserve">（核心衰退）。這就像一個沒有領導者、沒有核心競爭力的公司，遇到危機瞬間作鳥獸散。</w:t>
      </w:r>
      <w:r>
        <w:rPr>
          <w:rFonts w:ascii="Hiragino Sans" w:hAnsi="Hiragino Sans" w:eastAsia="Hiragino Sans" w:cs="Hiragino Sans"/>
        </w:rPr>
        <w:t xml:space="preserve"> </w:t>
      </w:r>
      <w:r>
        <w:rPr>
          <w:rFonts w:hint="eastAsia" w:ascii="Hiragino Sans" w:hAnsi="Hiragino Sans" w:eastAsia="Hiragino Sans" w:cs="Hiragino Sans"/>
        </w:rPr>
        <w:t xml:space="preserve">但如果核心太強、太尖銳（Peak</w:t>
      </w:r>
      <w:r>
        <w:rPr>
          <w:rFonts w:ascii="Hiragino Sans" w:hAnsi="Hiragino Sans" w:eastAsia="Hiragino Sans" w:cs="Hiragino Sans"/>
        </w:rPr>
        <w:t xml:space="preserve"> </w:t>
      </w:r>
      <w:r>
        <w:rPr>
          <w:rFonts w:hint="eastAsia" w:ascii="Hiragino Sans" w:hAnsi="Hiragino Sans" w:eastAsia="Hiragino Sans" w:cs="Hiragino Sans"/>
        </w:rPr>
        <w:t xml:space="preserve">超過</w:t>
      </w:r>
      <w:r>
        <w:rPr>
          <w:rFonts w:ascii="Hiragino Sans" w:hAnsi="Hiragino Sans" w:eastAsia="Hiragino Sans" w:cs="Hiragino Sans"/>
        </w:rPr>
        <w:t xml:space="preserve"> </w:t>
      </w:r>
      <w:r>
        <w:rPr>
          <w:rFonts w:hint="eastAsia" w:ascii="Hiragino Sans" w:hAnsi="Hiragino Sans" w:eastAsia="Hiragino Sans" w:cs="Hiragino Sans"/>
        </w:rPr>
        <w:t xml:space="preserve">P_H），這個核心就會變成一把「刀子」，它會因為引力或壓力過大，將周圍的關係腔直接撕裂！</w:t>
      </w:r>
    </w:p>
    <w:p>
      <w:pPr>
        <w:pStyle w:val="BodyText"/>
        <w:spacing w:line="312" w:lineRule="auto" w:after="70"/>
        <w:ind w:firstLine="432"/>
        <w:jc w:val="left"/>
      </w:pPr>
      <w:r>
        <w:rPr>
          <w:rFonts w:hint="eastAsia" w:ascii="Hiragino Sans" w:hAnsi="Hiragino Sans" w:eastAsia="Hiragino Sans" w:cs="Hiragino Sans"/>
        </w:rPr>
        <w:t xml:space="preserve">這在人類的歷史上屢見不鮮。</w:t>
      </w:r>
      <w:r>
        <w:rPr>
          <w:rFonts w:ascii="Hiragino Sans" w:hAnsi="Hiragino Sans" w:eastAsia="Hiragino Sans" w:cs="Hiragino Sans"/>
        </w:rPr>
        <w:t xml:space="preserve"> </w:t>
      </w:r>
      <w:r>
        <w:rPr>
          <w:rFonts w:hint="eastAsia" w:ascii="Hiragino Sans" w:hAnsi="Hiragino Sans" w:eastAsia="Hiragino Sans" w:cs="Hiragino Sans"/>
        </w:rPr>
        <w:t xml:space="preserve">一個極端獨裁的領導者（過強的</w:t>
      </w:r>
      <w:r>
        <w:rPr>
          <w:rFonts w:ascii="Hiragino Sans" w:hAnsi="Hiragino Sans" w:eastAsia="Hiragino Sans" w:cs="Hiragino Sans"/>
        </w:rPr>
        <w:t xml:space="preserve"> </w:t>
      </w:r>
      <w:r>
        <w:rPr>
          <w:rFonts w:hint="eastAsia" w:ascii="Hiragino Sans" w:hAnsi="Hiragino Sans" w:eastAsia="Hiragino Sans" w:cs="Hiragino Sans"/>
        </w:rPr>
        <w:t xml:space="preserve">Peak），他確實是組織的絕對核心。但他把所有的權力、所有的光芒都集中在自己一個人身上，周圍的人被壓迫得無法呼吸。最終，這個組織不是死於外部的攻擊，而是死於這個過度膨脹的核心對系統內部的撕裂。</w:t>
      </w:r>
    </w:p>
    <w:p>
      <w:pPr>
        <w:pStyle w:val="BodyText"/>
        <w:spacing w:line="312" w:lineRule="auto" w:after="70"/>
        <w:ind w:firstLine="432"/>
        <w:jc w:val="left"/>
      </w:pPr>
      <w:r>
        <w:rPr>
          <w:rFonts w:hint="eastAsia" w:ascii="Hiragino Sans" w:hAnsi="Hiragino Sans" w:eastAsia="Hiragino Sans" w:cs="Hiragino Sans"/>
        </w:rPr>
        <w:t xml:space="preserve">核心門的智慧在於：</w:t>
      </w:r>
      <w:r>
        <w:rPr>
          <w:rFonts w:ascii="Hiragino Sans" w:hAnsi="Hiragino Sans" w:eastAsia="Hiragino Sans" w:cs="Hiragino Sans"/>
        </w:rPr>
        <w:t xml:space="preserve"> </w:t>
      </w:r>
      <w:r>
        <w:rPr>
          <w:rFonts w:hint="eastAsia" w:ascii="Hiragino Sans" w:hAnsi="Hiragino Sans" w:eastAsia="Hiragino Sans" w:cs="Hiragino Sans"/>
          <w:b/>
          <w:bCs/>
        </w:rPr>
        <w:t xml:space="preserve">你必須強大到足以成為主心骨，但你又必須溫和到足以兼容你的追隨者。</w:t>
      </w:r>
      <w:r>
        <w:rPr>
          <w:rFonts w:ascii="Hiragino Sans" w:hAnsi="Hiragino Sans" w:eastAsia="Hiragino Sans" w:cs="Hiragino Sans"/>
        </w:rPr>
        <w:t xml:space="preserve"> </w:t>
      </w:r>
      <w:r>
        <w:rPr>
          <w:rFonts w:hint="eastAsia" w:ascii="Hiragino Sans" w:hAnsi="Hiragino Sans" w:eastAsia="Hiragino Sans" w:cs="Hiragino Sans"/>
        </w:rPr>
        <w:t xml:space="preserve">真正的核心，是組織的引力中心，絕不能成為刺穿系統的利刃。</w:t>
      </w:r>
    </w:p>
    <w:bookmarkEnd w:id="147"/>
    <w:bookmarkStart w:id="148" w:name="第五道門邊界門r_safe知道自己在哪裡結束嗎"/>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第五道門：邊界門（R_safe）——知道自己在哪裡結束嗎？</w:t>
      </w:r>
    </w:p>
    <w:p>
      <w:pPr>
        <w:pStyle w:val="BlockText"/>
        <w:ind w:firstLine="0" w:left="360"/>
        <w:jc w:val="left"/>
      </w:pPr>
      <w:r>
        <w:rPr>
          <w:rFonts w:hint="eastAsia" w:ascii="Hiragino Sans" w:hAnsi="Hiragino Sans" w:eastAsia="Hiragino Sans" w:cs="Hiragino Sans"/>
          <w:b/>
          <w:bCs/>
        </w:rPr>
        <w:t xml:space="preserve">公式：</w:t>
      </w:r>
      <w:r>
        <w:rPr>
          <w:rFonts w:ascii="Hiragino Sans" w:hAnsi="Hiragino Sans" w:eastAsia="Hiragino Sans" w:cs="Hiragino Sans"/>
        </w:rPr>
        <w:t xml:space="preserve"> </w:t>
      </w:r>
      <w:r>
        <w:rPr>
          <w:rFonts w:ascii="Hiragino Sans" w:hAnsi="Hiragino Sans" w:eastAsia="Hiragino Sans" w:cs="Hiragino Sans"/>
        </w:rPr>
        <w:t xml:space="preserve">r_min ≤ r(x_t) ≤ r_max</w:t>
      </w:r>
    </w:p>
    <w:p>
      <w:pPr>
        <w:pStyle w:val="FirstParagraph"/>
        <w:spacing w:line="312" w:lineRule="auto" w:after="70"/>
        <w:ind w:firstLine="432"/>
        <w:jc w:val="left"/>
      </w:pPr>
      <w:r>
        <w:rPr>
          <w:rFonts w:hint="eastAsia" w:ascii="Hiragino Sans" w:hAnsi="Hiragino Sans" w:eastAsia="Hiragino Sans" w:cs="Hiragino Sans"/>
        </w:rPr>
        <w:t xml:space="preserve">闖過前四道門，你已經具備了一個實體的雛形。</w:t>
      </w:r>
      <w:r>
        <w:rPr>
          <w:rFonts w:ascii="Hiragino Sans" w:hAnsi="Hiragino Sans" w:eastAsia="Hiragino Sans" w:cs="Hiragino Sans"/>
        </w:rPr>
        <w:t xml:space="preserve"> </w:t>
      </w:r>
      <w:r>
        <w:rPr>
          <w:rFonts w:hint="eastAsia" w:ascii="Hiragino Sans" w:hAnsi="Hiragino Sans" w:eastAsia="Hiragino Sans" w:cs="Hiragino Sans"/>
        </w:rPr>
        <w:t xml:space="preserve">第五道門</w:t>
      </w:r>
      <w:r>
        <w:rPr>
          <w:rFonts w:ascii="Hiragino Sans" w:hAnsi="Hiragino Sans" w:eastAsia="Hiragino Sans" w:cs="Hiragino Sans"/>
        </w:rPr>
        <w:t xml:space="preserve"> </w:t>
      </w:r>
      <w:r>
        <w:rPr>
          <w:rFonts w:hint="eastAsia" w:ascii="Hiragino Sans" w:hAnsi="Hiragino Sans" w:eastAsia="Hiragino Sans" w:cs="Hiragino Sans"/>
        </w:rPr>
        <w:t xml:space="preserve">R_safe（邊界局域門），將對你的「輪廓」進行最後的測繪。</w:t>
      </w:r>
    </w:p>
    <w:p>
      <w:pPr>
        <w:pStyle w:val="BodyText"/>
        <w:spacing w:line="312" w:lineRule="auto" w:after="70"/>
        <w:ind w:firstLine="432"/>
        <w:jc w:val="left"/>
      </w:pPr>
      <w:r>
        <w:rPr>
          <w:rFonts w:hint="eastAsia" w:ascii="Hiragino Sans" w:hAnsi="Hiragino Sans" w:eastAsia="Hiragino Sans" w:cs="Hiragino Sans"/>
        </w:rPr>
        <w:t xml:space="preserve">公式中的</w:t>
      </w:r>
      <w:r>
        <w:rPr>
          <w:rFonts w:ascii="Hiragino Sans" w:hAnsi="Hiragino Sans" w:eastAsia="Hiragino Sans" w:cs="Hiragino Sans"/>
        </w:rPr>
        <w:t xml:space="preserve"> </w:t>
      </w:r>
      <w:r>
        <w:rPr>
          <w:rFonts w:hint="eastAsia" w:ascii="Hiragino Sans" w:hAnsi="Hiragino Sans" w:eastAsia="Hiragino Sans" w:cs="Hiragino Sans"/>
        </w:rPr>
        <w:t xml:space="preserve">r(x_t)，指的是你這個結構在空間中所佔據的半徑範圍。</w:t>
      </w:r>
      <w:r>
        <w:rPr>
          <w:rFonts w:ascii="Hiragino Sans" w:hAnsi="Hiragino Sans" w:eastAsia="Hiragino Sans" w:cs="Hiragino Sans"/>
        </w:rPr>
        <w:t xml:space="preserve"> </w:t>
      </w:r>
      <w:r>
        <w:rPr>
          <w:rFonts w:hint="eastAsia" w:ascii="Hiragino Sans" w:hAnsi="Hiragino Sans" w:eastAsia="Hiragino Sans" w:cs="Hiragino Sans"/>
        </w:rPr>
        <w:t xml:space="preserve">它依然是一個嚴格的雙向卡尺：不能小於</w:t>
      </w:r>
      <w:r>
        <w:rPr>
          <w:rFonts w:ascii="Hiragino Sans" w:hAnsi="Hiragino Sans" w:eastAsia="Hiragino Sans" w:cs="Hiragino Sans"/>
        </w:rPr>
        <w:t xml:space="preserve"> </w:t>
      </w:r>
      <w:r>
        <w:rPr>
          <w:rFonts w:hint="eastAsia" w:ascii="Hiragino Sans" w:hAnsi="Hiragino Sans" w:eastAsia="Hiragino Sans" w:cs="Hiragino Sans"/>
        </w:rPr>
        <w:t xml:space="preserve">r_min，不能大於</w:t>
      </w:r>
      <w:r>
        <w:rPr>
          <w:rFonts w:ascii="Hiragino Sans" w:hAnsi="Hiragino Sans" w:eastAsia="Hiragino Sans" w:cs="Hiragino Sans"/>
        </w:rPr>
        <w:t xml:space="preserve"> r_max。</w:t>
      </w:r>
    </w:p>
    <w:p>
      <w:pPr>
        <w:pStyle w:val="BodyText"/>
        <w:spacing w:line="312" w:lineRule="auto" w:after="70"/>
        <w:ind w:firstLine="432"/>
        <w:jc w:val="left"/>
      </w:pPr>
      <w:r>
        <w:rPr>
          <w:rFonts w:hint="eastAsia" w:ascii="Hiragino Sans" w:hAnsi="Hiragino Sans" w:eastAsia="Hiragino Sans" w:cs="Hiragino Sans"/>
        </w:rPr>
        <w:t xml:space="preserve">半徑不能太小。如果一個粒子無限向內收縮，它的密度將趨於無限大，最終會坍縮成一個奇點（黑洞），徹底從正常的宇宙時空中退出。這是一種自我吞噬的死亡。</w:t>
      </w:r>
    </w:p>
    <w:p>
      <w:pPr>
        <w:pStyle w:val="BodyText"/>
        <w:spacing w:line="312" w:lineRule="auto" w:after="70"/>
        <w:ind w:firstLine="432"/>
        <w:jc w:val="left"/>
      </w:pPr>
      <w:r>
        <w:rPr>
          <w:rFonts w:hint="eastAsia" w:ascii="Hiragino Sans" w:hAnsi="Hiragino Sans" w:eastAsia="Hiragino Sans" w:cs="Hiragino Sans"/>
        </w:rPr>
        <w:t xml:space="preserve">半徑更不能太大。這就是我們在</w:t>
      </w:r>
      <w:r>
        <w:rPr>
          <w:rFonts w:ascii="Hiragino Sans" w:hAnsi="Hiragino Sans" w:eastAsia="Hiragino Sans" w:cs="Hiragino Sans"/>
        </w:rPr>
        <w:t xml:space="preserve"> V9 </w:t>
      </w:r>
      <w:r>
        <w:rPr>
          <w:rFonts w:hint="eastAsia" w:ascii="Hiragino Sans" w:hAnsi="Hiragino Sans" w:eastAsia="Hiragino Sans" w:cs="Hiragino Sans"/>
        </w:rPr>
        <w:t xml:space="preserve">崩潰實驗中看到的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de_localized</w:t>
      </w:r>
      <w:r>
        <w:rPr>
          <w:rFonts w:hint="eastAsia" w:ascii="Hiragino Sans" w:hAnsi="Hiragino Sans" w:eastAsia="Hiragino Sans" w:cs="Hiragino Sans"/>
        </w:rPr>
        <w:t xml:space="preserve">（離域）。</w:t>
      </w:r>
      <w:r>
        <w:rPr>
          <w:rFonts w:ascii="Hiragino Sans" w:hAnsi="Hiragino Sans" w:eastAsia="Hiragino Sans" w:cs="Hiragino Sans"/>
        </w:rPr>
        <w:t xml:space="preserve"> </w:t>
      </w:r>
      <w:r>
        <w:rPr>
          <w:rFonts w:hint="eastAsia" w:ascii="Hiragino Sans" w:hAnsi="Hiragino Sans" w:eastAsia="Hiragino Sans" w:cs="Hiragino Sans"/>
        </w:rPr>
        <w:t xml:space="preserve">一個物質，如果它的邊界無止境地向外擴散，它就會與背景海混為一談。你再也無法指著它說：「這是一個東西。」</w:t>
      </w:r>
    </w:p>
    <w:p>
      <w:pPr>
        <w:pStyle w:val="BodyText"/>
        <w:spacing w:line="312" w:lineRule="auto" w:after="70"/>
        <w:ind w:firstLine="432"/>
        <w:jc w:val="left"/>
      </w:pPr>
      <w:r>
        <w:rPr>
          <w:rFonts w:hint="eastAsia" w:ascii="Hiragino Sans" w:hAnsi="Hiragino Sans" w:eastAsia="Hiragino Sans" w:cs="Hiragino Sans"/>
        </w:rPr>
        <w:t xml:space="preserve">邊界門，是宇宙教給我們的關於「節制」的最高哲學。</w:t>
      </w:r>
      <w:r>
        <w:rPr>
          <w:rFonts w:ascii="Hiragino Sans" w:hAnsi="Hiragino Sans" w:eastAsia="Hiragino Sans" w:cs="Hiragino Sans"/>
        </w:rPr>
        <w:t xml:space="preserve"> </w:t>
      </w:r>
      <w:r>
        <w:rPr>
          <w:rFonts w:hint="eastAsia" w:ascii="Hiragino Sans" w:hAnsi="Hiragino Sans" w:eastAsia="Hiragino Sans" w:cs="Hiragino Sans"/>
          <w:b/>
          <w:bCs/>
        </w:rPr>
        <w:t xml:space="preserve">一個人走向成熟的標誌，不是知道自己能做什麼，而是清楚地知道「自己在哪裡結束」。</w:t>
      </w:r>
    </w:p>
    <w:p>
      <w:pPr>
        <w:pStyle w:val="BodyText"/>
        <w:spacing w:line="312" w:lineRule="auto" w:after="70"/>
        <w:ind w:firstLine="432"/>
        <w:jc w:val="left"/>
      </w:pPr>
      <w:r>
        <w:rPr>
          <w:rFonts w:hint="eastAsia" w:ascii="Hiragino Sans" w:hAnsi="Hiragino Sans" w:eastAsia="Hiragino Sans" w:cs="Hiragino Sans"/>
        </w:rPr>
        <w:t xml:space="preserve">很多企業家在成功後，覺得自己無所不能。做房地產的去造車，做互聯網的去搞農業，他們四處出擊，邊界無限擴大（r</w:t>
      </w:r>
      <w:r>
        <w:rPr>
          <w:rFonts w:ascii="Hiragino Sans" w:hAnsi="Hiragino Sans" w:eastAsia="Hiragino Sans" w:cs="Hiragino Sans"/>
        </w:rPr>
        <w:t xml:space="preserve"> &gt; </w:t>
      </w:r>
      <w:r>
        <w:rPr>
          <w:rFonts w:hint="eastAsia" w:ascii="Hiragino Sans" w:hAnsi="Hiragino Sans" w:eastAsia="Hiragino Sans" w:cs="Hiragino Sans"/>
        </w:rPr>
        <w:t xml:space="preserve">r_max）。結果呢？他們的核心能力被徹底稀釋，原本堅固的企業帝國，變成了一片大而無當的虛胖版圖，最終在資金鏈斷裂中灰飛煙滅。</w:t>
      </w:r>
    </w:p>
    <w:p>
      <w:pPr>
        <w:pStyle w:val="BodyText"/>
        <w:spacing w:line="312" w:lineRule="auto" w:after="70"/>
        <w:ind w:firstLine="432"/>
        <w:jc w:val="left"/>
      </w:pPr>
      <w:r>
        <w:rPr>
          <w:rFonts w:hint="eastAsia" w:ascii="Hiragino Sans" w:hAnsi="Hiragino Sans" w:eastAsia="Hiragino Sans" w:cs="Hiragino Sans"/>
        </w:rPr>
        <w:t xml:space="preserve">如果你沒有邊界，世界就無法辨認你。</w:t>
      </w:r>
      <w:r>
        <w:rPr>
          <w:rFonts w:ascii="Hiragino Sans" w:hAnsi="Hiragino Sans" w:eastAsia="Hiragino Sans" w:cs="Hiragino Sans"/>
        </w:rPr>
        <w:t xml:space="preserve"> </w:t>
      </w:r>
      <w:r>
        <w:rPr>
          <w:rFonts w:hint="eastAsia" w:ascii="Hiragino Sans" w:hAnsi="Hiragino Sans" w:eastAsia="Hiragino Sans" w:cs="Hiragino Sans"/>
        </w:rPr>
        <w:t xml:space="preserve">如果你什麼都想要，你最終將什麼都不是。</w:t>
      </w:r>
      <w:r>
        <w:rPr>
          <w:rFonts w:ascii="Hiragino Sans" w:hAnsi="Hiragino Sans" w:eastAsia="Hiragino Sans" w:cs="Hiragino Sans"/>
        </w:rPr>
        <w:t xml:space="preserve"> </w:t>
      </w:r>
      <w:r>
        <w:rPr>
          <w:rFonts w:hint="eastAsia" w:ascii="Hiragino Sans" w:hAnsi="Hiragino Sans" w:eastAsia="Hiragino Sans" w:cs="Hiragino Sans"/>
        </w:rPr>
        <w:t xml:space="preserve">守住你的邊界，就是守住你在這個宇宙中的「物理輪廓」。</w:t>
      </w:r>
    </w:p>
    <w:bookmarkEnd w:id="148"/>
    <w:bookmarkStart w:id="149" w:name="第六道門顯化門m_safe世界能記錄下你的名字嗎"/>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第六道門：顯化門（M_safe）——世界能記錄下你的名字嗎？</w:t>
      </w:r>
    </w:p>
    <w:p>
      <w:pPr>
        <w:pStyle w:val="BlockText"/>
        <w:ind w:firstLine="0" w:left="360"/>
        <w:jc w:val="left"/>
      </w:pPr>
      <w:r>
        <w:rPr>
          <w:rFonts w:hint="eastAsia" w:ascii="Hiragino Sans" w:hAnsi="Hiragino Sans" w:eastAsia="Hiragino Sans" w:cs="Hiragino Sans"/>
          <w:b/>
          <w:bCs/>
        </w:rPr>
        <w:t xml:space="preserve">公式：</w:t>
      </w:r>
      <w:r>
        <w:rPr>
          <w:rFonts w:ascii="Hiragino Sans" w:hAnsi="Hiragino Sans" w:eastAsia="Hiragino Sans" w:cs="Hiragino Sans"/>
        </w:rPr>
        <w:t xml:space="preserve"> </w:t>
      </w:r>
      <w:r>
        <w:rPr>
          <w:rFonts w:ascii="Hiragino Sans" w:hAnsi="Hiragino Sans" w:eastAsia="Hiragino Sans" w:cs="Hiragino Sans"/>
        </w:rPr>
        <w:t xml:space="preserve">Manifest ≥ M_Threshold</w:t>
      </w:r>
    </w:p>
    <w:p>
      <w:pPr>
        <w:pStyle w:val="FirstParagraph"/>
        <w:spacing w:line="312" w:lineRule="auto" w:after="70"/>
        <w:ind w:firstLine="432"/>
        <w:jc w:val="left"/>
      </w:pPr>
      <w:r>
        <w:rPr>
          <w:rFonts w:hint="eastAsia" w:ascii="Hiragino Sans" w:hAnsi="Hiragino Sans" w:eastAsia="Hiragino Sans" w:cs="Hiragino Sans"/>
        </w:rPr>
        <w:t xml:space="preserve">前五道門，都是在審查你的「內部素質」。</w:t>
      </w:r>
      <w:r>
        <w:rPr>
          <w:rFonts w:ascii="Hiragino Sans" w:hAnsi="Hiragino Sans" w:eastAsia="Hiragino Sans" w:cs="Hiragino Sans"/>
        </w:rPr>
        <w:t xml:space="preserve"> </w:t>
      </w:r>
      <w:r>
        <w:rPr>
          <w:rFonts w:hint="eastAsia" w:ascii="Hiragino Sans" w:hAnsi="Hiragino Sans" w:eastAsia="Hiragino Sans" w:cs="Hiragino Sans"/>
        </w:rPr>
        <w:t xml:space="preserve">而第六道門</w:t>
      </w:r>
      <w:r>
        <w:rPr>
          <w:rFonts w:ascii="Hiragino Sans" w:hAnsi="Hiragino Sans" w:eastAsia="Hiragino Sans" w:cs="Hiragino Sans"/>
        </w:rPr>
        <w:t xml:space="preserve"> </w:t>
      </w:r>
      <w:r>
        <w:rPr>
          <w:rFonts w:hint="eastAsia" w:ascii="Hiragino Sans" w:hAnsi="Hiragino Sans" w:eastAsia="Hiragino Sans" w:cs="Hiragino Sans"/>
        </w:rPr>
        <w:t xml:space="preserve">M_safe（顯化閾值門），將無情地把你推向公眾的視野。</w:t>
      </w:r>
    </w:p>
    <w:p>
      <w:pPr>
        <w:pStyle w:val="BodyText"/>
        <w:spacing w:line="312" w:lineRule="auto" w:after="70"/>
        <w:ind w:firstLine="432"/>
        <w:jc w:val="left"/>
      </w:pPr>
      <w:r>
        <w:rPr>
          <w:rFonts w:hint="eastAsia" w:ascii="Hiragino Sans" w:hAnsi="Hiragino Sans" w:eastAsia="Hiragino Sans" w:cs="Hiragino Sans"/>
        </w:rPr>
        <w:t xml:space="preserve">宇宙的法則是：</w:t>
      </w:r>
      <w:r>
        <w:rPr>
          <w:rFonts w:hint="eastAsia" w:ascii="Hiragino Sans" w:hAnsi="Hiragino Sans" w:eastAsia="Hiragino Sans" w:cs="Hiragino Sans"/>
          <w:b/>
          <w:bCs/>
        </w:rPr>
        <w:t xml:space="preserve">孤芳自賞，等於不存在。</w:t>
      </w:r>
      <w:r>
        <w:rPr>
          <w:rFonts w:ascii="Hiragino Sans" w:hAnsi="Hiragino Sans" w:eastAsia="Hiragino Sans" w:cs="Hiragino Sans"/>
        </w:rPr>
        <w:t xml:space="preserve"> </w:t>
      </w:r>
      <w:r>
        <w:rPr>
          <w:rFonts w:hint="eastAsia" w:ascii="Hiragino Sans" w:hAnsi="Hiragino Sans" w:eastAsia="Hiragino Sans" w:cs="Hiragino Sans"/>
        </w:rPr>
        <w:t xml:space="preserve">如果一個粒子在內部達到了完美的平衡，但它對外部世界沒有產生任何引力、沒有發出任何電磁波、不與任何其他物質發生碰撞。也就是說，它無法被任何儀器「讀取」到。</w:t>
      </w:r>
      <w:r>
        <w:rPr>
          <w:rFonts w:ascii="Hiragino Sans" w:hAnsi="Hiragino Sans" w:eastAsia="Hiragino Sans" w:cs="Hiragino Sans"/>
        </w:rPr>
        <w:t xml:space="preserve"> </w:t>
      </w:r>
      <w:r>
        <w:rPr>
          <w:rFonts w:hint="eastAsia" w:ascii="Hiragino Sans" w:hAnsi="Hiragino Sans" w:eastAsia="Hiragino Sans" w:cs="Hiragino Sans"/>
        </w:rPr>
        <w:t xml:space="preserve">那麼，在物理學上，它就被判定為</w:t>
      </w:r>
      <w:r>
        <w:rPr>
          <w:rFonts w:ascii="Hiragino Sans" w:hAnsi="Hiragino Sans" w:eastAsia="Hiragino Sans" w:cs="Hiragino Sans"/>
        </w:rPr>
        <w:t xml:space="preserve"> </w:t>
      </w:r>
      <w:r>
        <w:rPr>
          <w:rStyle w:val="VerbatimChar"/>
          <w:rFonts w:ascii="Hiragino Sans" w:hAnsi="Hiragino Sans" w:eastAsia="Hiragino Sans" w:cs="Hiragino Sans"/>
        </w:rPr>
        <w:t xml:space="preserve">manifest_underthreshold</w:t>
      </w:r>
      <w:r>
        <w:rPr>
          <w:rFonts w:hint="eastAsia" w:ascii="Hiragino Sans" w:hAnsi="Hiragino Sans" w:eastAsia="Hiragino Sans" w:cs="Hiragino Sans"/>
        </w:rPr>
        <w:t xml:space="preserve">（顯化未達標）。它只是一個幽靈，它沒有資格被寫入標準模型的教科書。</w:t>
      </w:r>
    </w:p>
    <w:p>
      <w:pPr>
        <w:pStyle w:val="BodyText"/>
        <w:spacing w:line="312" w:lineRule="auto" w:after="70"/>
        <w:ind w:firstLine="432"/>
        <w:jc w:val="left"/>
      </w:pPr>
      <w:r>
        <w:rPr>
          <w:rFonts w:hint="eastAsia" w:ascii="Hiragino Sans" w:hAnsi="Hiragino Sans" w:eastAsia="Hiragino Sans" w:cs="Hiragino Sans"/>
        </w:rPr>
        <w:t xml:space="preserve">科學，從來不相信「我心裡知道我是對的」。</w:t>
      </w:r>
      <w:r>
        <w:rPr>
          <w:rFonts w:ascii="Hiragino Sans" w:hAnsi="Hiragino Sans" w:eastAsia="Hiragino Sans" w:cs="Hiragino Sans"/>
        </w:rPr>
        <w:t xml:space="preserve"> </w:t>
      </w:r>
      <w:r>
        <w:rPr>
          <w:rFonts w:hint="eastAsia" w:ascii="Hiragino Sans" w:hAnsi="Hiragino Sans" w:eastAsia="Hiragino Sans" w:cs="Hiragino Sans"/>
        </w:rPr>
        <w:t xml:space="preserve">科學只相信：</w:t>
      </w:r>
      <w:r>
        <w:rPr>
          <w:rFonts w:hint="eastAsia" w:ascii="Hiragino Sans" w:hAnsi="Hiragino Sans" w:eastAsia="Hiragino Sans" w:cs="Hiragino Sans"/>
          <w:b/>
          <w:bCs/>
        </w:rPr>
        <w:t xml:space="preserve">「把你的數據拿出來，讓所有人都能看見，並能在相同的條件下復現！」</w:t>
      </w:r>
    </w:p>
    <w:p>
      <w:pPr>
        <w:pStyle w:val="BodyText"/>
        <w:spacing w:line="312" w:lineRule="auto" w:after="70"/>
        <w:ind w:firstLine="432"/>
        <w:jc w:val="left"/>
      </w:pPr>
      <w:r>
        <w:rPr>
          <w:rFonts w:hint="eastAsia" w:ascii="Hiragino Sans" w:hAnsi="Hiragino Sans" w:eastAsia="Hiragino Sans" w:cs="Hiragino Sans"/>
        </w:rPr>
        <w:t xml:space="preserve">映射到人生中，這就是「行動與交付」的意義。</w:t>
      </w:r>
      <w:r>
        <w:rPr>
          <w:rFonts w:ascii="Hiragino Sans" w:hAnsi="Hiragino Sans" w:eastAsia="Hiragino Sans" w:cs="Hiragino Sans"/>
        </w:rPr>
        <w:t xml:space="preserve"> </w:t>
      </w:r>
      <w:r>
        <w:rPr>
          <w:rFonts w:hint="eastAsia" w:ascii="Hiragino Sans" w:hAnsi="Hiragino Sans" w:eastAsia="Hiragino Sans" w:cs="Hiragino Sans"/>
        </w:rPr>
        <w:t xml:space="preserve">你讀了一萬本書，如果你沒有寫出一篇文章、沒有解決一個實際問題、沒有改變任何一個人的命運，你的學識就沒有「顯化」。</w:t>
      </w:r>
      <w:r>
        <w:rPr>
          <w:rFonts w:ascii="Hiragino Sans" w:hAnsi="Hiragino Sans" w:eastAsia="Hiragino Sans" w:cs="Hiragino Sans"/>
        </w:rPr>
        <w:t xml:space="preserve"> </w:t>
      </w:r>
      <w:r>
        <w:rPr>
          <w:rFonts w:hint="eastAsia" w:ascii="Hiragino Sans" w:hAnsi="Hiragino Sans" w:eastAsia="Hiragino Sans" w:cs="Hiragino Sans"/>
        </w:rPr>
        <w:t xml:space="preserve">你心裡有一萬個改變世界的偉大商業計劃，如果你連一個最簡陋的代碼都沒有寫出來，你的夢想就沒有「顯化」。</w:t>
      </w:r>
    </w:p>
    <w:p>
      <w:pPr>
        <w:pStyle w:val="BodyText"/>
        <w:spacing w:line="312" w:lineRule="auto" w:after="70"/>
        <w:ind w:firstLine="432"/>
        <w:jc w:val="left"/>
      </w:pPr>
      <w:r>
        <w:rPr>
          <w:rFonts w:hint="eastAsia" w:ascii="Hiragino Sans" w:hAnsi="Hiragino Sans" w:eastAsia="Hiragino Sans" w:cs="Hiragino Sans"/>
        </w:rPr>
        <w:t xml:space="preserve">顯化門是殘酷的，因為它只看結果，不看過程的艱辛。</w:t>
      </w:r>
      <w:r>
        <w:rPr>
          <w:rFonts w:ascii="Hiragino Sans" w:hAnsi="Hiragino Sans" w:eastAsia="Hiragino Sans" w:cs="Hiragino Sans"/>
        </w:rPr>
        <w:t xml:space="preserve"> </w:t>
      </w:r>
      <w:r>
        <w:rPr>
          <w:rFonts w:hint="eastAsia" w:ascii="Hiragino Sans" w:hAnsi="Hiragino Sans" w:eastAsia="Hiragino Sans" w:cs="Hiragino Sans"/>
        </w:rPr>
        <w:t xml:space="preserve">它要求你必須跨過那個名為</w:t>
      </w:r>
      <w:r>
        <w:rPr>
          <w:rFonts w:ascii="Hiragino Sans" w:hAnsi="Hiragino Sans" w:eastAsia="Hiragino Sans" w:cs="Hiragino Sans"/>
        </w:rPr>
        <w:t xml:space="preserve"> </w:t>
      </w:r>
      <w:r>
        <w:rPr>
          <w:rFonts w:hint="eastAsia" w:ascii="Hiragino Sans" w:hAnsi="Hiragino Sans" w:eastAsia="Hiragino Sans" w:cs="Hiragino Sans"/>
        </w:rPr>
        <w:t xml:space="preserve">M_Threshold（閾值）的紅線，在宇宙的事件序（T）上，實實在在地刻下屬於你的那一道抓痕。</w:t>
      </w:r>
    </w:p>
    <w:p>
      <w:pPr>
        <w:pStyle w:val="BodyText"/>
        <w:spacing w:line="312" w:lineRule="auto" w:after="70"/>
        <w:ind w:firstLine="432"/>
        <w:jc w:val="left"/>
      </w:pPr>
      <w:r>
        <w:rPr>
          <w:rFonts w:hint="eastAsia" w:ascii="Hiragino Sans" w:hAnsi="Hiragino Sans" w:eastAsia="Hiragino Sans" w:cs="Hiragino Sans"/>
        </w:rPr>
        <w:t xml:space="preserve">不要做黑暗中完美的幽靈。</w:t>
      </w:r>
      <w:r>
        <w:rPr>
          <w:rFonts w:ascii="Hiragino Sans" w:hAnsi="Hiragino Sans" w:eastAsia="Hiragino Sans" w:cs="Hiragino Sans"/>
        </w:rPr>
        <w:t xml:space="preserve"> </w:t>
      </w:r>
      <w:r>
        <w:rPr>
          <w:rFonts w:hint="eastAsia" w:ascii="Hiragino Sans" w:hAnsi="Hiragino Sans" w:eastAsia="Hiragino Sans" w:cs="Hiragino Sans"/>
        </w:rPr>
        <w:t xml:space="preserve">勇敢地顯化出來，哪怕伴隨著瑕疵，也要讓世界聽到你的聲音。</w:t>
      </w:r>
    </w:p>
    <w:bookmarkEnd w:id="149"/>
    <w:bookmarkStart w:id="150" w:name="第七道門黑點門b_safe最冰冷的終極防腐牆"/>
    <w:p>
      <w:pPr>
        <w:pStyle w:val="Heading3"/>
        <w:keepNext/>
        <w:ind w:firstLine="0"/>
        <w:jc w:val="left"/>
      </w:pPr>
      <w:r>
        <w:rPr>
          <w:rFonts w:ascii="Hiragino Sans" w:hAnsi="Hiragino Sans" w:eastAsia="Hiragino Sans" w:cs="Hiragino Sans"/>
        </w:rPr>
        <w:t xml:space="preserve">9. </w:t>
      </w:r>
      <w:r>
        <w:rPr>
          <w:rFonts w:hint="eastAsia" w:ascii="Hiragino Sans" w:hAnsi="Hiragino Sans" w:eastAsia="Hiragino Sans" w:cs="Hiragino Sans"/>
        </w:rPr>
        <w:t xml:space="preserve">第七道門：黑點門（B_safe）——最冰冷的終極防腐牆</w:t>
      </w:r>
    </w:p>
    <w:p>
      <w:pPr>
        <w:pStyle w:val="FirstParagraph"/>
        <w:spacing w:line="312" w:lineRule="auto" w:after="70"/>
        <w:ind w:firstLine="432"/>
        <w:jc w:val="left"/>
      </w:pPr>
      <w:r>
        <w:rPr>
          <w:rFonts w:hint="eastAsia" w:ascii="Hiragino Sans" w:hAnsi="Hiragino Sans" w:eastAsia="Hiragino Sans" w:cs="Hiragino Sans"/>
        </w:rPr>
        <w:t xml:space="preserve">如果你已經大汗淋漓地闖過了前面六道門。</w:t>
      </w:r>
      <w:r>
        <w:rPr>
          <w:rFonts w:ascii="Hiragino Sans" w:hAnsi="Hiragino Sans" w:eastAsia="Hiragino Sans" w:cs="Hiragino Sans"/>
        </w:rPr>
        <w:t xml:space="preserve"> </w:t>
      </w:r>
      <w:r>
        <w:rPr>
          <w:rFonts w:hint="eastAsia" w:ascii="Hiragino Sans" w:hAnsi="Hiragino Sans" w:eastAsia="Hiragino Sans" w:cs="Hiragino Sans"/>
        </w:rPr>
        <w:t xml:space="preserve">你保住了身份，控制了能量，找到了承載，穩住了核心，守住了邊界，並成功地向世界展示了自己。</w:t>
      </w:r>
      <w:r>
        <w:rPr>
          <w:rFonts w:ascii="Hiragino Sans" w:hAnsi="Hiragino Sans" w:eastAsia="Hiragino Sans" w:cs="Hiragino Sans"/>
        </w:rPr>
        <w:t xml:space="preserve"> </w:t>
      </w:r>
      <w:r>
        <w:rPr>
          <w:rFonts w:hint="eastAsia" w:ascii="Hiragino Sans" w:hAnsi="Hiragino Sans" w:eastAsia="Hiragino Sans" w:cs="Hiragino Sans"/>
        </w:rPr>
        <w:t xml:space="preserve">你是不是覺得，你已經可以戴上皇冠，宣告勝利了？</w:t>
      </w:r>
    </w:p>
    <w:p>
      <w:pPr>
        <w:pStyle w:val="BodyText"/>
        <w:spacing w:line="312" w:lineRule="auto" w:after="70"/>
        <w:ind w:firstLine="432"/>
        <w:jc w:val="left"/>
      </w:pPr>
      <w:r>
        <w:rPr>
          <w:rFonts w:hint="eastAsia" w:ascii="Hiragino Sans" w:hAnsi="Hiragino Sans" w:eastAsia="Hiragino Sans" w:cs="Hiragino Sans"/>
        </w:rPr>
        <w:t xml:space="preserve">《物性論》的宇宙海關，將在此刻降下最後一道、也是最不近人情的一道鐵閘門：</w:t>
      </w:r>
      <w:r>
        <w:rPr>
          <w:rFonts w:ascii="Hiragino Sans" w:hAnsi="Hiragino Sans" w:eastAsia="Hiragino Sans" w:cs="Hiragino Sans"/>
        </w:rPr>
        <w:t xml:space="preserve"> </w:t>
      </w:r>
      <w:r>
        <w:rPr>
          <w:rFonts w:hint="eastAsia" w:ascii="Hiragino Sans" w:hAnsi="Hiragino Sans" w:eastAsia="Hiragino Sans" w:cs="Hiragino Sans"/>
          <w:b/>
          <w:bCs/>
        </w:rPr>
        <w:t xml:space="preserve">B_safe（黑點/假光安全門）。</w:t>
      </w:r>
    </w:p>
    <w:p>
      <w:pPr>
        <w:pStyle w:val="BodyText"/>
        <w:spacing w:line="312" w:lineRule="auto" w:after="70"/>
        <w:ind w:firstLine="432"/>
        <w:jc w:val="left"/>
      </w:pPr>
      <w:r>
        <w:rPr>
          <w:rFonts w:hint="eastAsia" w:ascii="Hiragino Sans" w:hAnsi="Hiragino Sans" w:eastAsia="Hiragino Sans" w:cs="Hiragino Sans"/>
        </w:rPr>
        <w:t xml:space="preserve">它不查你的優點，它只拿著最強光的手電筒，死死地照射你最陰暗的角落。</w:t>
      </w:r>
      <w:r>
        <w:rPr>
          <w:rFonts w:ascii="Hiragino Sans" w:hAnsi="Hiragino Sans" w:eastAsia="Hiragino Sans" w:cs="Hiragino Sans"/>
        </w:rPr>
        <w:t xml:space="preserve"> </w:t>
      </w:r>
      <w:r>
        <w:rPr>
          <w:rFonts w:hint="eastAsia" w:ascii="Hiragino Sans" w:hAnsi="Hiragino Sans" w:eastAsia="Hiragino Sans" w:cs="Hiragino Sans"/>
        </w:rPr>
        <w:t xml:space="preserve">它問的是：</w:t>
      </w:r>
      <w:r>
        <w:rPr>
          <w:rFonts w:hint="eastAsia" w:ascii="Hiragino Sans" w:hAnsi="Hiragino Sans" w:eastAsia="Hiragino Sans" w:cs="Hiragino Sans"/>
          <w:b/>
          <w:bCs/>
        </w:rPr>
        <w:t xml:space="preserve">「在你那完美無瑕的外表下，有沒有藏著致命的毒素？」</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HFCD </w:t>
      </w:r>
      <w:r>
        <w:rPr>
          <w:rFonts w:hint="eastAsia" w:ascii="Hiragino Sans" w:hAnsi="Hiragino Sans" w:eastAsia="Hiragino Sans" w:cs="Hiragino Sans"/>
        </w:rPr>
        <w:t xml:space="preserve">的代碼深處，黑點門嚴格排查兩種最隱蔽的「科學犯罪」：</w:t>
      </w:r>
    </w:p>
    <w:p>
      <w:pPr>
        <w:pStyle w:val="BodyText"/>
        <w:spacing w:line="312" w:lineRule="auto" w:after="70"/>
        <w:ind w:firstLine="432"/>
        <w:jc w:val="left"/>
      </w:pPr>
      <w:r>
        <w:rPr>
          <w:rFonts w:hint="eastAsia" w:ascii="Hiragino Sans" w:hAnsi="Hiragino Sans" w:eastAsia="Hiragino Sans" w:cs="Hiragino Sans"/>
          <w:b/>
          <w:bCs/>
        </w:rPr>
        <w:t xml:space="preserve">第一，有沒有重複記帳（Double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Counting）？</w:t>
      </w:r>
      <w:r>
        <w:rPr>
          <w:rFonts w:ascii="Hiragino Sans" w:hAnsi="Hiragino Sans" w:eastAsia="Hiragino Sans" w:cs="Hiragino Sans"/>
        </w:rPr>
        <w:t xml:space="preserve"> </w:t>
      </w:r>
      <w:r>
        <w:rPr>
          <w:rFonts w:hint="eastAsia" w:ascii="Hiragino Sans" w:hAnsi="Hiragino Sans" w:eastAsia="Hiragino Sans" w:cs="Hiragino Sans"/>
        </w:rPr>
        <w:t xml:space="preserve">你是不是把同一個物理貢獻，在能量層算了一次，又在幾何層算了一次，讓你的結果「看起來」異常龐大？這就像財務造假，把一筆收入記了兩遍。宇宙絕不允許這種虛假的繁榮。</w:t>
      </w:r>
    </w:p>
    <w:p>
      <w:pPr>
        <w:pStyle w:val="BodyText"/>
        <w:spacing w:line="312" w:lineRule="auto" w:after="70"/>
        <w:ind w:firstLine="432"/>
        <w:jc w:val="left"/>
      </w:pPr>
      <w:r>
        <w:rPr>
          <w:rFonts w:hint="eastAsia" w:ascii="Hiragino Sans" w:hAnsi="Hiragino Sans" w:eastAsia="Hiragino Sans" w:cs="Hiragino Sans"/>
          <w:b/>
          <w:bCs/>
        </w:rPr>
        <w:t xml:space="preserve">第二，有沒有隱藏的尾部毒素（Hidden</w:t>
      </w:r>
      <w:r>
        <w:rPr>
          <w:rFonts w:ascii="Hiragino Sans" w:hAnsi="Hiragino Sans" w:eastAsia="Hiragino Sans" w:cs="Hiragino Sans"/>
          <w:b/>
          <w:bCs/>
        </w:rPr>
        <w:t xml:space="preserve"> Tail </w:t>
      </w:r>
      <w:r>
        <w:rPr>
          <w:rFonts w:hint="eastAsia" w:ascii="Hiragino Sans" w:hAnsi="Hiragino Sans" w:eastAsia="Hiragino Sans" w:cs="Hiragino Sans"/>
          <w:b/>
          <w:bCs/>
        </w:rPr>
        <w:t xml:space="preserve">Toxins）？</w:t>
      </w:r>
      <w:r>
        <w:rPr>
          <w:rFonts w:ascii="Hiragino Sans" w:hAnsi="Hiragino Sans" w:eastAsia="Hiragino Sans" w:cs="Hiragino Sans"/>
        </w:rPr>
        <w:t xml:space="preserve"> </w:t>
      </w:r>
      <w:r>
        <w:rPr>
          <w:rFonts w:hint="eastAsia" w:ascii="Hiragino Sans" w:hAnsi="Hiragino Sans" w:eastAsia="Hiragino Sans" w:cs="Hiragino Sans"/>
        </w:rPr>
        <w:t xml:space="preserve">這就是我們在上一章提到的，把保護層（盾）和顯化層（矛）混在一起的作弊行為。你是不是為了解決眼前的危機，吃下了某種「止痛藥」，把矛盾強行壓到了系統的最邊緣（尾部）？</w:t>
      </w:r>
      <w:r>
        <w:rPr>
          <w:rFonts w:ascii="Hiragino Sans" w:hAnsi="Hiragino Sans" w:eastAsia="Hiragino Sans" w:cs="Hiragino Sans"/>
        </w:rPr>
        <w:t xml:space="preserve"> </w:t>
      </w:r>
      <w:r>
        <w:rPr>
          <w:rFonts w:hint="eastAsia" w:ascii="Hiragino Sans" w:hAnsi="Hiragino Sans" w:eastAsia="Hiragino Sans" w:cs="Hiragino Sans"/>
        </w:rPr>
        <w:t xml:space="preserve">這種毒素平時看不見，但只要系統運行時間一長，或者遇到極端的外部測試，它就會爆發出</w:t>
      </w:r>
      <w:r>
        <w:rPr>
          <w:rFonts w:ascii="Hiragino Sans" w:hAnsi="Hiragino Sans" w:eastAsia="Hiragino Sans" w:cs="Hiragino Sans"/>
        </w:rPr>
        <w:t xml:space="preserve"> 130σ </w:t>
      </w:r>
      <w:r>
        <w:rPr>
          <w:rFonts w:hint="eastAsia" w:ascii="Hiragino Sans" w:hAnsi="Hiragino Sans" w:eastAsia="Hiragino Sans" w:cs="Hiragino Sans"/>
        </w:rPr>
        <w:t xml:space="preserve">的毀滅性災難。</w:t>
      </w:r>
    </w:p>
    <w:p>
      <w:pPr>
        <w:pStyle w:val="BodyText"/>
        <w:spacing w:line="312" w:lineRule="auto" w:after="70"/>
        <w:ind w:firstLine="432"/>
        <w:jc w:val="left"/>
      </w:pPr>
      <w:r>
        <w:rPr>
          <w:rFonts w:hint="eastAsia" w:ascii="Hiragino Sans" w:hAnsi="Hiragino Sans" w:eastAsia="Hiragino Sans" w:cs="Hiragino Sans"/>
        </w:rPr>
        <w:t xml:space="preserve">黑點門的存在，是對人類心智中「掩耳盜鈴」本能的最高級別防禦。</w:t>
      </w:r>
      <w:r>
        <w:rPr>
          <w:rFonts w:ascii="Hiragino Sans" w:hAnsi="Hiragino Sans" w:eastAsia="Hiragino Sans" w:cs="Hiragino Sans"/>
        </w:rPr>
        <w:t xml:space="preserve"> </w:t>
      </w:r>
      <w:r>
        <w:rPr>
          <w:rFonts w:hint="eastAsia" w:ascii="Hiragino Sans" w:hAnsi="Hiragino Sans" w:eastAsia="Hiragino Sans" w:cs="Hiragino Sans"/>
        </w:rPr>
        <w:t xml:space="preserve">我們太喜歡粉飾太平了。</w:t>
      </w:r>
      <w:r>
        <w:rPr>
          <w:rFonts w:ascii="Hiragino Sans" w:hAnsi="Hiragino Sans" w:eastAsia="Hiragino Sans" w:cs="Hiragino Sans"/>
        </w:rPr>
        <w:t xml:space="preserve"> </w:t>
      </w:r>
      <w:r>
        <w:rPr>
          <w:rFonts w:hint="eastAsia" w:ascii="Hiragino Sans" w:hAnsi="Hiragino Sans" w:eastAsia="Hiragino Sans" w:cs="Hiragino Sans"/>
        </w:rPr>
        <w:t xml:space="preserve">當一段婚姻出現了裂痕，我們不去修復底層的信任，而是選擇生個孩子來「轉移注意力」。這就是在系統裡埋下了「尾部毒素」。</w:t>
      </w:r>
      <w:r>
        <w:rPr>
          <w:rFonts w:ascii="Hiragino Sans" w:hAnsi="Hiragino Sans" w:eastAsia="Hiragino Sans" w:cs="Hiragino Sans"/>
        </w:rPr>
        <w:t xml:space="preserve"> </w:t>
      </w:r>
      <w:r>
        <w:rPr>
          <w:rFonts w:hint="eastAsia" w:ascii="Hiragino Sans" w:hAnsi="Hiragino Sans" w:eastAsia="Hiragino Sans" w:cs="Hiragino Sans"/>
        </w:rPr>
        <w:t xml:space="preserve">當一個國家的經濟出現結構性危機，不去改革制度，而是瘋狂印鈔票。這也是在重複記帳，製造「假光」。</w:t>
      </w:r>
    </w:p>
    <w:p>
      <w:pPr>
        <w:pStyle w:val="BodyText"/>
        <w:spacing w:line="312" w:lineRule="auto" w:after="70"/>
        <w:ind w:firstLine="432"/>
        <w:jc w:val="left"/>
      </w:pPr>
      <w:r>
        <w:rPr>
          <w:rFonts w:hint="eastAsia" w:ascii="Hiragino Sans" w:hAnsi="Hiragino Sans" w:eastAsia="Hiragino Sans" w:cs="Hiragino Sans"/>
        </w:rPr>
        <w:t xml:space="preserve">黑點門告訴我們：</w:t>
      </w:r>
      <w:r>
        <w:rPr>
          <w:rFonts w:ascii="Hiragino Sans" w:hAnsi="Hiragino Sans" w:eastAsia="Hiragino Sans" w:cs="Hiragino Sans"/>
        </w:rPr>
        <w:t xml:space="preserve"> </w:t>
      </w:r>
      <w:r>
        <w:rPr>
          <w:rFonts w:hint="eastAsia" w:ascii="Hiragino Sans" w:hAnsi="Hiragino Sans" w:eastAsia="Hiragino Sans" w:cs="Hiragino Sans"/>
          <w:b/>
          <w:bCs/>
        </w:rPr>
        <w:t xml:space="preserve">真正危險的，從來不是那些一眼就能看穿的失敗。</w:t>
      </w:r>
      <w:r>
        <w:rPr>
          <w:rFonts w:ascii="Hiragino Sans" w:hAnsi="Hiragino Sans" w:eastAsia="Hiragino Sans" w:cs="Hiragino Sans"/>
        </w:rPr>
        <w:t xml:space="preserve"> </w:t>
      </w:r>
      <w:r>
        <w:rPr>
          <w:rFonts w:hint="eastAsia" w:ascii="Hiragino Sans" w:hAnsi="Hiragino Sans" w:eastAsia="Hiragino Sans" w:cs="Hiragino Sans"/>
          <w:b/>
          <w:bCs/>
        </w:rPr>
        <w:t xml:space="preserve">真正致命的，是那些穿著「成功」的外衣，卻在暗中腐蝕著系統根基的「假光（B_σ）」。</w:t>
      </w:r>
    </w:p>
    <w:p>
      <w:pPr>
        <w:pStyle w:val="BodyText"/>
        <w:spacing w:line="312" w:lineRule="auto" w:after="70"/>
        <w:ind w:firstLine="432"/>
        <w:jc w:val="left"/>
      </w:pPr>
      <w:r>
        <w:rPr>
          <w:rFonts w:hint="eastAsia" w:ascii="Hiragino Sans" w:hAnsi="Hiragino Sans" w:eastAsia="Hiragino Sans" w:cs="Hiragino Sans"/>
        </w:rPr>
        <w:t xml:space="preserve">哪怕你前六道門拿了滿分，只要第七道門查出了一絲黑子，系統的判決就只有兩個字：</w:t>
      </w:r>
      <w:r>
        <w:rPr>
          <w:rFonts w:ascii="Hiragino Sans" w:hAnsi="Hiragino Sans" w:eastAsia="Hiragino Sans" w:cs="Hiragino Sans"/>
        </w:rPr>
        <w:t xml:space="preserve"> </w:t>
      </w:r>
      <w:r>
        <w:rPr>
          <w:rFonts w:hint="eastAsia" w:ascii="Hiragino Sans" w:hAnsi="Hiragino Sans" w:eastAsia="Hiragino Sans" w:cs="Hiragino Sans"/>
          <w:b/>
          <w:bCs/>
        </w:rPr>
        <w:t xml:space="preserve">熔斷。銷毀。</w:t>
      </w:r>
    </w:p>
    <w:p>
      <w:pPr>
        <w:pStyle w:val="BodyText"/>
        <w:spacing w:line="312" w:lineRule="auto" w:after="70"/>
        <w:ind w:firstLine="432"/>
        <w:jc w:val="left"/>
      </w:pPr>
      <w:r>
        <w:rPr>
          <w:rFonts w:hint="eastAsia" w:ascii="Hiragino Sans" w:hAnsi="Hiragino Sans" w:eastAsia="Hiragino Sans" w:cs="Hiragino Sans"/>
        </w:rPr>
        <w:t xml:space="preserve">宇宙不需要帶毒的繁榮。</w:t>
      </w:r>
      <w:r>
        <w:rPr>
          <w:rFonts w:ascii="Hiragino Sans" w:hAnsi="Hiragino Sans" w:eastAsia="Hiragino Sans" w:cs="Hiragino Sans"/>
        </w:rPr>
        <w:t xml:space="preserve"> </w:t>
      </w:r>
      <w:r>
        <w:rPr>
          <w:rFonts w:hint="eastAsia" w:ascii="Hiragino Sans" w:hAnsi="Hiragino Sans" w:eastAsia="Hiragino Sans" w:cs="Hiragino Sans"/>
        </w:rPr>
        <w:t xml:space="preserve">清白的失敗，勝過作弊的輝煌。</w:t>
      </w:r>
    </w:p>
    <w:bookmarkEnd w:id="150"/>
    <w:bookmarkStart w:id="151" w:name="短亮不是長留23400-步的時間銼刀"/>
    <w:p>
      <w:pPr>
        <w:pStyle w:val="Heading3"/>
        <w:keepNext/>
        <w:ind w:firstLine="0"/>
        <w:jc w:val="left"/>
      </w:pPr>
      <w:r>
        <w:rPr>
          <w:rFonts w:ascii="Hiragino Sans" w:hAnsi="Hiragino Sans" w:eastAsia="Hiragino Sans" w:cs="Hiragino Sans"/>
        </w:rPr>
        <w:t xml:space="preserve">10. </w:t>
      </w:r>
      <w:r>
        <w:rPr>
          <w:rFonts w:hint="eastAsia" w:ascii="Hiragino Sans" w:hAnsi="Hiragino Sans" w:eastAsia="Hiragino Sans" w:cs="Hiragino Sans"/>
        </w:rPr>
        <w:t xml:space="preserve">短亮不是長留：23400</w:t>
      </w:r>
      <w:r>
        <w:rPr>
          <w:rFonts w:ascii="Hiragino Sans" w:hAnsi="Hiragino Sans" w:eastAsia="Hiragino Sans" w:cs="Hiragino Sans"/>
        </w:rPr>
        <w:t xml:space="preserve"> </w:t>
      </w:r>
      <w:r>
        <w:rPr>
          <w:rFonts w:hint="eastAsia" w:ascii="Hiragino Sans" w:hAnsi="Hiragino Sans" w:eastAsia="Hiragino Sans" w:cs="Hiragino Sans"/>
        </w:rPr>
        <w:t xml:space="preserve">步的時間銼刀</w:t>
      </w:r>
    </w:p>
    <w:p>
      <w:pPr>
        <w:pStyle w:val="FirstParagraph"/>
        <w:spacing w:line="312" w:lineRule="auto" w:after="70"/>
        <w:ind w:firstLine="432"/>
        <w:jc w:val="left"/>
      </w:pPr>
      <w:r>
        <w:rPr>
          <w:rFonts w:hint="eastAsia" w:ascii="Hiragino Sans" w:hAnsi="Hiragino Sans" w:eastAsia="Hiragino Sans" w:cs="Hiragino Sans"/>
        </w:rPr>
        <w:t xml:space="preserve">當一個擾動，奇蹟般地、同時且不打折扣地（邏輯上的</w:t>
      </w:r>
      <w:r>
        <w:rPr>
          <w:rFonts w:ascii="Hiragino Sans" w:hAnsi="Hiragino Sans" w:eastAsia="Hiragino Sans" w:cs="Hiragino Sans"/>
        </w:rPr>
        <w:t xml:space="preserve"> </w:t>
      </w:r>
      <w:r>
        <w:rPr>
          <w:rFonts w:hint="eastAsia" w:ascii="Hiragino Sans" w:hAnsi="Hiragino Sans" w:eastAsia="Hiragino Sans" w:cs="Hiragino Sans"/>
        </w:rPr>
        <w:t xml:space="preserve">AND，wedge）通過了這七道生死門。</w:t>
      </w:r>
      <w:r>
        <w:rPr>
          <w:rFonts w:ascii="Hiragino Sans" w:hAnsi="Hiragino Sans" w:eastAsia="Hiragino Sans" w:cs="Hiragino Sans"/>
        </w:rPr>
        <w:t xml:space="preserve"> </w:t>
      </w:r>
      <w:r>
        <w:rPr>
          <w:rFonts w:hint="eastAsia" w:ascii="Hiragino Sans" w:hAnsi="Hiragino Sans" w:eastAsia="Hiragino Sans" w:cs="Hiragino Sans"/>
        </w:rPr>
        <w:t xml:space="preserve">屏幕上的代碼終於亮起了綠色的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Strict Stable</w:t>
      </w:r>
      <w:r>
        <w:rPr>
          <w:rFonts w:hint="eastAsia" w:ascii="Hiragino Sans" w:hAnsi="Hiragino Sans" w:eastAsia="Hiragino Sans" w:cs="Hiragino Sans"/>
        </w:rPr>
        <w:t xml:space="preserve">（嚴格穩定）。</w:t>
      </w:r>
    </w:p>
    <w:p>
      <w:pPr>
        <w:pStyle w:val="BodyText"/>
        <w:spacing w:line="312" w:lineRule="auto" w:after="70"/>
        <w:ind w:firstLine="432"/>
        <w:jc w:val="left"/>
      </w:pPr>
      <w:r>
        <w:rPr>
          <w:rFonts w:hint="eastAsia" w:ascii="Hiragino Sans" w:hAnsi="Hiragino Sans" w:eastAsia="Hiragino Sans" w:cs="Hiragino Sans"/>
        </w:rPr>
        <w:t xml:space="preserve">我們終於可以說，一個物質誕生了嗎？</w:t>
      </w:r>
      <w:r>
        <w:rPr>
          <w:rFonts w:ascii="Hiragino Sans" w:hAnsi="Hiragino Sans" w:eastAsia="Hiragino Sans" w:cs="Hiragino Sans"/>
        </w:rPr>
        <w:t xml:space="preserve"> </w:t>
      </w:r>
      <w:r>
        <w:rPr>
          <w:rFonts w:hint="eastAsia" w:ascii="Hiragino Sans" w:hAnsi="Hiragino Sans" w:eastAsia="Hiragino Sans" w:cs="Hiragino Sans"/>
        </w:rPr>
        <w:t xml:space="preserve">抱歉，HFCD</w:t>
      </w:r>
      <w:r>
        <w:rPr>
          <w:rFonts w:ascii="Hiragino Sans" w:hAnsi="Hiragino Sans" w:eastAsia="Hiragino Sans" w:cs="Hiragino Sans"/>
        </w:rPr>
        <w:t xml:space="preserve"> </w:t>
      </w:r>
      <w:r>
        <w:rPr>
          <w:rFonts w:hint="eastAsia" w:ascii="Hiragino Sans" w:hAnsi="Hiragino Sans" w:eastAsia="Hiragino Sans" w:cs="Hiragino Sans"/>
        </w:rPr>
        <w:t xml:space="preserve">的科學家們依然不會笑。</w:t>
      </w:r>
    </w:p>
    <w:p>
      <w:pPr>
        <w:pStyle w:val="BodyText"/>
        <w:spacing w:line="312" w:lineRule="auto" w:after="70"/>
        <w:ind w:firstLine="432"/>
        <w:jc w:val="left"/>
      </w:pPr>
      <w:r>
        <w:rPr>
          <w:rFonts w:hint="eastAsia" w:ascii="Hiragino Sans" w:hAnsi="Hiragino Sans" w:eastAsia="Hiragino Sans" w:cs="Hiragino Sans"/>
        </w:rPr>
        <w:t xml:space="preserve">因為他們知道，這個綠色，可能只是「這一秒鐘」的綠色。</w:t>
      </w:r>
      <w:r>
        <w:rPr>
          <w:rFonts w:ascii="Hiragino Sans" w:hAnsi="Hiragino Sans" w:eastAsia="Hiragino Sans" w:cs="Hiragino Sans"/>
        </w:rPr>
        <w:t xml:space="preserve"> </w:t>
      </w:r>
      <w:r>
        <w:rPr>
          <w:rFonts w:hint="eastAsia" w:ascii="Hiragino Sans" w:hAnsi="Hiragino Sans" w:eastAsia="Hiragino Sans" w:cs="Hiragino Sans"/>
        </w:rPr>
        <w:t xml:space="preserve">如果下一秒它就紅了呢？如果一分鐘後它就崩潰了呢？</w:t>
      </w:r>
    </w:p>
    <w:p>
      <w:pPr>
        <w:pStyle w:val="BodyText"/>
        <w:spacing w:line="312" w:lineRule="auto" w:after="70"/>
        <w:ind w:firstLine="432"/>
        <w:jc w:val="left"/>
      </w:pPr>
      <w:r>
        <w:rPr>
          <w:rFonts w:hint="eastAsia" w:ascii="Hiragino Sans" w:hAnsi="Hiragino Sans" w:eastAsia="Hiragino Sans" w:cs="Hiragino Sans"/>
        </w:rPr>
        <w:t xml:space="preserve">《物性論》絕不相信瞬間的奇蹟。</w:t>
      </w:r>
      <w:r>
        <w:rPr>
          <w:rFonts w:ascii="Hiragino Sans" w:hAnsi="Hiragino Sans" w:eastAsia="Hiragino Sans" w:cs="Hiragino Sans"/>
        </w:rPr>
        <w:t xml:space="preserve"> </w:t>
      </w:r>
      <w:r>
        <w:rPr>
          <w:rFonts w:hint="eastAsia" w:ascii="Hiragino Sans" w:hAnsi="Hiragino Sans" w:eastAsia="Hiragino Sans" w:cs="Hiragino Sans"/>
        </w:rPr>
        <w:t xml:space="preserve">科學家們在電腦前輸入了一行冷酷的指令：</w:t>
      </w:r>
      <w:r>
        <w:rPr>
          <w:rFonts w:hint="eastAsia" w:ascii="Hiragino Sans" w:hAnsi="Hiragino Sans" w:eastAsia="Hiragino Sans" w:cs="Hiragino Sans"/>
          <w:b/>
          <w:bCs/>
        </w:rPr>
        <w:t xml:space="preserve">將時間窗口（Ω</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刻度），拉長到</w:t>
      </w:r>
      <w:r>
        <w:rPr>
          <w:rFonts w:ascii="Hiragino Sans" w:hAnsi="Hiragino Sans" w:eastAsia="Hiragino Sans" w:cs="Hiragino Sans"/>
          <w:b/>
          <w:bCs/>
        </w:rPr>
        <w:t xml:space="preserve"> 23400 </w:t>
      </w:r>
      <w:r>
        <w:rPr>
          <w:rFonts w:hint="eastAsia" w:ascii="Hiragino Sans" w:hAnsi="Hiragino Sans" w:eastAsia="Hiragino Sans" w:cs="Hiragino Sans"/>
          <w:b/>
          <w:bCs/>
        </w:rPr>
        <w:t xml:space="preserve">步！</w:t>
      </w:r>
    </w:p>
    <w:p>
      <w:pPr>
        <w:pStyle w:val="BodyText"/>
        <w:spacing w:line="312" w:lineRule="auto" w:after="70"/>
        <w:ind w:firstLine="432"/>
        <w:jc w:val="left"/>
      </w:pPr>
      <w:r>
        <w:rPr>
          <w:rFonts w:hint="eastAsia" w:ascii="Hiragino Sans" w:hAnsi="Hiragino Sans" w:eastAsia="Hiragino Sans" w:cs="Hiragino Sans"/>
        </w:rPr>
        <w:t xml:space="preserve">這就是第四章中我們講過的，時間（T）作為「事件序賬本」的殘酷試煉。</w:t>
      </w:r>
      <w:r>
        <w:rPr>
          <w:rFonts w:ascii="Hiragino Sans" w:hAnsi="Hiragino Sans" w:eastAsia="Hiragino Sans" w:cs="Hiragino Sans"/>
        </w:rPr>
        <w:t xml:space="preserve"> </w:t>
      </w:r>
      <w:r>
        <w:rPr>
          <w:rFonts w:hint="eastAsia" w:ascii="Hiragino Sans" w:hAnsi="Hiragino Sans" w:eastAsia="Hiragino Sans" w:cs="Hiragino Sans"/>
        </w:rPr>
        <w:t xml:space="preserve">在</w:t>
      </w:r>
      <w:r>
        <w:rPr>
          <w:rFonts w:ascii="Hiragino Sans" w:hAnsi="Hiragino Sans" w:eastAsia="Hiragino Sans" w:cs="Hiragino Sans"/>
        </w:rPr>
        <w:t xml:space="preserve"> 23400 </w:t>
      </w:r>
      <w:r>
        <w:rPr>
          <w:rFonts w:hint="eastAsia" w:ascii="Hiragino Sans" w:hAnsi="Hiragino Sans" w:eastAsia="Hiragino Sans" w:cs="Hiragino Sans"/>
        </w:rPr>
        <w:t xml:space="preserve">步的漫長演化中，電腦會模擬出無數的背景海噪聲、溫度波動、隨機的</w:t>
      </w:r>
      <w:r>
        <w:rPr>
          <w:rFonts w:ascii="Hiragino Sans" w:hAnsi="Hiragino Sans" w:eastAsia="Hiragino Sans" w:cs="Hiragino Sans"/>
        </w:rPr>
        <w:t xml:space="preserve"> η </w:t>
      </w:r>
      <w:r>
        <w:rPr>
          <w:rFonts w:hint="eastAsia" w:ascii="Hiragino Sans" w:hAnsi="Hiragino Sans" w:eastAsia="Hiragino Sans" w:cs="Hiragino Sans"/>
        </w:rPr>
        <w:t xml:space="preserve">撞擊。</w:t>
      </w:r>
      <w:r>
        <w:rPr>
          <w:rFonts w:ascii="Hiragino Sans" w:hAnsi="Hiragino Sans" w:eastAsia="Hiragino Sans" w:cs="Hiragino Sans"/>
        </w:rPr>
        <w:t xml:space="preserve"> </w:t>
      </w:r>
      <w:r>
        <w:rPr>
          <w:rFonts w:hint="eastAsia" w:ascii="Hiragino Sans" w:hAnsi="Hiragino Sans" w:eastAsia="Hiragino Sans" w:cs="Hiragino Sans"/>
        </w:rPr>
        <w:t xml:space="preserve">這個剛剛通過七道門的幸運兒，必須在這兩萬多步的每一步裡，都重新接受一次七道門的完整審判！</w:t>
      </w:r>
    </w:p>
    <w:p>
      <w:pPr>
        <w:pStyle w:val="BodyText"/>
        <w:spacing w:line="312" w:lineRule="auto" w:after="70"/>
        <w:ind w:firstLine="432"/>
        <w:jc w:val="left"/>
      </w:pPr>
      <w:r>
        <w:rPr>
          <w:rFonts w:hint="eastAsia" w:ascii="Hiragino Sans" w:hAnsi="Hiragino Sans" w:eastAsia="Hiragino Sans" w:cs="Hiragino Sans"/>
        </w:rPr>
        <w:t xml:space="preserve">只要有任何一步，它的半徑散了，它的能量爆了，它的核心歪了……</w:t>
      </w:r>
      <w:r>
        <w:rPr>
          <w:rFonts w:ascii="Hiragino Sans" w:hAnsi="Hiragino Sans" w:eastAsia="Hiragino Sans" w:cs="Hiragino Sans"/>
        </w:rPr>
        <w:t xml:space="preserve"> </w:t>
      </w:r>
      <w:r>
        <w:rPr>
          <w:rFonts w:hint="eastAsia" w:ascii="Hiragino Sans" w:hAnsi="Hiragino Sans" w:eastAsia="Hiragino Sans" w:cs="Hiragino Sans"/>
        </w:rPr>
        <w:t xml:space="preserve">它就會被無情地踢出局。</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V12.35 </w:t>
      </w:r>
      <w:r>
        <w:rPr>
          <w:rFonts w:hint="eastAsia" w:ascii="Hiragino Sans" w:hAnsi="Hiragino Sans" w:eastAsia="Hiragino Sans" w:cs="Hiragino Sans"/>
        </w:rPr>
        <w:t xml:space="preserve">版本的真實物理實驗檔案中，記錄著這樣一組令人窒息的數據：</w:t>
      </w:r>
      <w:r>
        <w:rPr>
          <w:rFonts w:ascii="Hiragino Sans" w:hAnsi="Hiragino Sans" w:eastAsia="Hiragino Sans" w:cs="Hiragino Sans"/>
        </w:rPr>
        <w:t xml:space="preserve"> </w:t>
      </w:r>
      <w:r>
        <w:rPr>
          <w:rFonts w:hint="eastAsia" w:ascii="Hiragino Sans" w:hAnsi="Hiragino Sans" w:eastAsia="Hiragino Sans" w:cs="Hiragino Sans"/>
        </w:rPr>
        <w:t xml:space="preserve">科學家們投入了</w:t>
      </w:r>
      <w:r>
        <w:rPr>
          <w:rFonts w:ascii="Hiragino Sans" w:hAnsi="Hiragino Sans" w:eastAsia="Hiragino Sans" w:cs="Hiragino Sans"/>
        </w:rPr>
        <w:t xml:space="preserve"> </w:t>
      </w:r>
      <w:r>
        <w:rPr>
          <w:rFonts w:hint="eastAsia" w:ascii="Hiragino Sans" w:hAnsi="Hiragino Sans" w:eastAsia="Hiragino Sans" w:cs="Hiragino Sans"/>
        </w:rPr>
        <w:t xml:space="preserve">43個經過初步篩選的優質候選點。</w:t>
      </w:r>
      <w:r>
        <w:rPr>
          <w:rFonts w:ascii="Hiragino Sans" w:hAnsi="Hiragino Sans" w:eastAsia="Hiragino Sans" w:cs="Hiragino Sans"/>
        </w:rPr>
        <w:t xml:space="preserve"> </w:t>
      </w:r>
      <w:r>
        <w:rPr>
          <w:rFonts w:hint="eastAsia" w:ascii="Hiragino Sans" w:hAnsi="Hiragino Sans" w:eastAsia="Hiragino Sans" w:cs="Hiragino Sans"/>
        </w:rPr>
        <w:t xml:space="preserve">在經歷了</w:t>
      </w:r>
      <w:r>
        <w:rPr>
          <w:rFonts w:ascii="Hiragino Sans" w:hAnsi="Hiragino Sans" w:eastAsia="Hiragino Sans" w:cs="Hiragino Sans"/>
        </w:rPr>
        <w:t xml:space="preserve"> 23400 </w:t>
      </w:r>
      <w:r>
        <w:rPr>
          <w:rFonts w:hint="eastAsia" w:ascii="Hiragino Sans" w:hAnsi="Hiragino Sans" w:eastAsia="Hiragino Sans" w:cs="Hiragino Sans"/>
        </w:rPr>
        <w:t xml:space="preserve">步的漫長歲月銼刀後。</w:t>
      </w:r>
      <w:r>
        <w:rPr>
          <w:rFonts w:ascii="Hiragino Sans" w:hAnsi="Hiragino Sans" w:eastAsia="Hiragino Sans" w:cs="Hiragino Sans"/>
        </w:rPr>
        <w:t xml:space="preserve"> </w:t>
      </w:r>
      <w:r>
        <w:rPr>
          <w:rFonts w:hint="eastAsia" w:ascii="Hiragino Sans" w:hAnsi="Hiragino Sans" w:eastAsia="Hiragino Sans" w:cs="Hiragino Sans"/>
          <w:b/>
          <w:bCs/>
        </w:rPr>
        <w:t xml:space="preserve">最終活下來的，只有</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29個。</w:t>
      </w:r>
    </w:p>
    <w:p>
      <w:pPr>
        <w:pStyle w:val="BodyText"/>
        <w:spacing w:line="312" w:lineRule="auto" w:after="70"/>
        <w:ind w:firstLine="432"/>
        <w:jc w:val="left"/>
      </w:pPr>
      <w:r>
        <w:rPr>
          <w:rFonts w:hint="eastAsia" w:ascii="Hiragino Sans" w:hAnsi="Hiragino Sans" w:eastAsia="Hiragino Sans" w:cs="Hiragino Sans"/>
        </w:rPr>
        <w:t xml:space="preserve">這</w:t>
      </w:r>
      <w:r>
        <w:rPr>
          <w:rFonts w:ascii="Hiragino Sans" w:hAnsi="Hiragino Sans" w:eastAsia="Hiragino Sans" w:cs="Hiragino Sans"/>
        </w:rPr>
        <w:t xml:space="preserve"> </w:t>
      </w:r>
      <w:r>
        <w:rPr>
          <w:rFonts w:hint="eastAsia" w:ascii="Hiragino Sans" w:hAnsi="Hiragino Sans" w:eastAsia="Hiragino Sans" w:cs="Hiragino Sans"/>
        </w:rPr>
        <w:t xml:space="preserve">29個在烈火中鍛造出來的結構，它們不僅亮了，而且</w:t>
      </w:r>
      <w:r>
        <w:rPr>
          <w:rFonts w:hint="eastAsia" w:ascii="Hiragino Sans" w:hAnsi="Hiragino Sans" w:eastAsia="Hiragino Sans" w:cs="Hiragino Sans"/>
          <w:b/>
          <w:bCs/>
        </w:rPr>
        <w:t xml:space="preserve">「留」</w:t>
      </w:r>
      <w:r>
        <w:rPr>
          <w:rFonts w:hint="eastAsia" w:ascii="Hiragino Sans" w:hAnsi="Hiragino Sans" w:eastAsia="Hiragino Sans" w:cs="Hiragino Sans"/>
        </w:rPr>
        <w:t xml:space="preserve">了下來。</w:t>
      </w:r>
      <w:r>
        <w:rPr>
          <w:rFonts w:ascii="Hiragino Sans" w:hAnsi="Hiragino Sans" w:eastAsia="Hiragino Sans" w:cs="Hiragino Sans"/>
        </w:rPr>
        <w:t xml:space="preserve"> </w:t>
      </w:r>
      <w:r>
        <w:rPr>
          <w:rFonts w:hint="eastAsia" w:ascii="Hiragino Sans" w:hAnsi="Hiragino Sans" w:eastAsia="Hiragino Sans" w:cs="Hiragino Sans"/>
        </w:rPr>
        <w:t xml:space="preserve">它們用自己堅不可摧的</w:t>
      </w:r>
      <w:r>
        <w:rPr>
          <w:rFonts w:ascii="Hiragino Sans" w:hAnsi="Hiragino Sans" w:eastAsia="Hiragino Sans" w:cs="Hiragino Sans"/>
        </w:rPr>
        <w:t xml:space="preserve"> Q </w:t>
      </w:r>
      <w:r>
        <w:rPr>
          <w:rFonts w:hint="eastAsia" w:ascii="Hiragino Sans" w:hAnsi="Hiragino Sans" w:eastAsia="Hiragino Sans" w:cs="Hiragino Sans"/>
        </w:rPr>
        <w:t xml:space="preserve">核與完美的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關係腔，向整個光性背景海證明瞭自己的尊嚴。</w:t>
      </w:r>
    </w:p>
    <w:p>
      <w:pPr>
        <w:pStyle w:val="BodyText"/>
        <w:spacing w:line="312" w:lineRule="auto" w:after="70"/>
        <w:ind w:firstLine="432"/>
        <w:jc w:val="left"/>
      </w:pPr>
      <w:r>
        <w:rPr>
          <w:rFonts w:hint="eastAsia" w:ascii="Hiragino Sans" w:hAnsi="Hiragino Sans" w:eastAsia="Hiragino Sans" w:cs="Hiragino Sans"/>
        </w:rPr>
        <w:t xml:space="preserve">這，就是從無到有，一個真實物質在宇宙中誕生的壯麗史詩。</w:t>
      </w:r>
    </w:p>
    <w:p>
      <w:pPr>
        <w:pStyle w:val="BodyText"/>
        <w:spacing w:line="312" w:lineRule="auto" w:after="70"/>
        <w:ind w:firstLine="432"/>
        <w:jc w:val="left"/>
      </w:pPr>
      <w:r>
        <w:rPr>
          <w:rFonts w:hint="eastAsia" w:ascii="Hiragino Sans" w:hAnsi="Hiragino Sans" w:eastAsia="Hiragino Sans" w:cs="Hiragino Sans"/>
        </w:rPr>
        <w:t xml:space="preserve">但是，看著屏幕上那</w:t>
      </w:r>
      <w:r>
        <w:rPr>
          <w:rFonts w:ascii="Hiragino Sans" w:hAnsi="Hiragino Sans" w:eastAsia="Hiragino Sans" w:cs="Hiragino Sans"/>
        </w:rPr>
        <w:t xml:space="preserve"> </w:t>
      </w:r>
      <w:r>
        <w:rPr>
          <w:rFonts w:hint="eastAsia" w:ascii="Hiragino Sans" w:hAnsi="Hiragino Sans" w:eastAsia="Hiragino Sans" w:cs="Hiragino Sans"/>
        </w:rPr>
        <w:t xml:space="preserve">29個孤零零的、閃爍著的「穩定點」。</w:t>
      </w:r>
      <w:r>
        <w:rPr>
          <w:rFonts w:ascii="Hiragino Sans" w:hAnsi="Hiragino Sans" w:eastAsia="Hiragino Sans" w:cs="Hiragino Sans"/>
        </w:rPr>
        <w:t xml:space="preserve"> </w:t>
      </w:r>
      <w:r>
        <w:rPr>
          <w:rFonts w:hint="eastAsia" w:ascii="Hiragino Sans" w:hAnsi="Hiragino Sans" w:eastAsia="Hiragino Sans" w:cs="Hiragino Sans"/>
        </w:rPr>
        <w:t xml:space="preserve">《物性論》的架構師們依然沒有停下腳步。</w:t>
      </w:r>
    </w:p>
    <w:p>
      <w:pPr>
        <w:pStyle w:val="BodyText"/>
        <w:spacing w:line="312" w:lineRule="auto" w:after="70"/>
        <w:ind w:firstLine="432"/>
        <w:jc w:val="left"/>
      </w:pPr>
      <w:r>
        <w:rPr>
          <w:rFonts w:hint="eastAsia" w:ascii="Hiragino Sans" w:hAnsi="Hiragino Sans" w:eastAsia="Hiragino Sans" w:cs="Hiragino Sans"/>
        </w:rPr>
        <w:t xml:space="preserve">因為他們知道，一個孤立的點，依然太脆弱了。</w:t>
      </w:r>
      <w:r>
        <w:rPr>
          <w:rFonts w:ascii="Hiragino Sans" w:hAnsi="Hiragino Sans" w:eastAsia="Hiragino Sans" w:cs="Hiragino Sans"/>
        </w:rPr>
        <w:t xml:space="preserve"> </w:t>
      </w:r>
      <w:r>
        <w:rPr>
          <w:rFonts w:hint="eastAsia" w:ascii="Hiragino Sans" w:hAnsi="Hiragino Sans" w:eastAsia="Hiragino Sans" w:cs="Hiragino Sans"/>
        </w:rPr>
        <w:t xml:space="preserve">如果你只能在一個精確的坐標上存活，那麼當宇宙的風暴真正來臨時，你依然會被抹去。</w:t>
      </w:r>
    </w:p>
    <w:p>
      <w:pPr>
        <w:pStyle w:val="BodyText"/>
        <w:spacing w:line="312" w:lineRule="auto" w:after="70"/>
        <w:ind w:firstLine="432"/>
        <w:jc w:val="left"/>
      </w:pPr>
      <w:r>
        <w:rPr>
          <w:rFonts w:hint="eastAsia" w:ascii="Hiragino Sans" w:hAnsi="Hiragino Sans" w:eastAsia="Hiragino Sans" w:cs="Hiragino Sans"/>
        </w:rPr>
        <w:t xml:space="preserve">為了在這個殘酷的宇宙中永遠地活下去，這</w:t>
      </w:r>
      <w:r>
        <w:rPr>
          <w:rFonts w:ascii="Hiragino Sans" w:hAnsi="Hiragino Sans" w:eastAsia="Hiragino Sans" w:cs="Hiragino Sans"/>
        </w:rPr>
        <w:t xml:space="preserve"> </w:t>
      </w:r>
      <w:r>
        <w:rPr>
          <w:rFonts w:hint="eastAsia" w:ascii="Hiragino Sans" w:hAnsi="Hiragino Sans" w:eastAsia="Hiragino Sans" w:cs="Hiragino Sans"/>
        </w:rPr>
        <w:t xml:space="preserve">29個點，必須踏上一場更宏大、更壯闊的跋涉。</w:t>
      </w:r>
    </w:p>
    <w:p>
      <w:pPr>
        <w:pStyle w:val="BodyText"/>
        <w:spacing w:line="312" w:lineRule="auto" w:after="70"/>
        <w:ind w:firstLine="432"/>
        <w:jc w:val="left"/>
      </w:pPr>
      <w:r>
        <w:rPr>
          <w:rFonts w:hint="eastAsia" w:ascii="Hiragino Sans" w:hAnsi="Hiragino Sans" w:eastAsia="Hiragino Sans" w:cs="Hiragino Sans"/>
        </w:rPr>
        <w:t xml:space="preserve">它們要手牽著手，連成一條不可折斷的</w:t>
      </w:r>
      <w:r>
        <w:rPr>
          <w:rFonts w:hint="eastAsia" w:ascii="Hiragino Sans" w:hAnsi="Hiragino Sans" w:eastAsia="Hiragino Sans" w:cs="Hiragino Sans"/>
          <w:b/>
          <w:bCs/>
        </w:rPr>
        <w:t xml:space="preserve">「脊」</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它們要在不同的時空播種，繁衍出龐大的</w:t>
      </w:r>
      <w:r>
        <w:rPr>
          <w:rFonts w:hint="eastAsia" w:ascii="Hiragino Sans" w:hAnsi="Hiragino Sans" w:eastAsia="Hiragino Sans" w:cs="Hiragino Sans"/>
          <w:b/>
          <w:bCs/>
        </w:rPr>
        <w:t xml:space="preserve">「族」</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最終，它們要在無盡的參數之海中，用血肉之軀，填海造陸，硬生生地撐開一片足以讓萬物繁衍生息的</w:t>
      </w:r>
      <w:r>
        <w:rPr>
          <w:rFonts w:hint="eastAsia" w:ascii="Hiragino Sans" w:hAnsi="Hiragino Sans" w:eastAsia="Hiragino Sans" w:cs="Hiragino Sans"/>
          <w:b/>
          <w:bCs/>
        </w:rPr>
        <w:t xml:space="preserve">「穩定島」</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這是一場對「存在」這個概念，進行的最宏大、最漫長、也最波瀾壯闊的拓荒。</w:t>
      </w:r>
    </w:p>
    <w:p>
      <w:pPr>
        <w:pStyle w:val="BodyText"/>
        <w:spacing w:line="312" w:lineRule="auto" w:after="70"/>
        <w:ind w:firstLine="432"/>
        <w:jc w:val="left"/>
      </w:pPr>
      <w:r>
        <w:rPr>
          <w:rFonts w:hint="eastAsia" w:ascii="Hiragino Sans" w:hAnsi="Hiragino Sans" w:eastAsia="Hiragino Sans" w:cs="Hiragino Sans"/>
        </w:rPr>
        <w:t xml:space="preserve">在上一章，我們見證了宇宙中最冷酷的海關審查。一個微小的擾動，在經歷了身份、能量、承載、核心、邊界、顯化與黑點這「七道生死門」的嚴刑拷打後，又在時間的銼刀下足足熬過了</w:t>
      </w:r>
      <w:r>
        <w:rPr>
          <w:rFonts w:ascii="Hiragino Sans" w:hAnsi="Hiragino Sans" w:eastAsia="Hiragino Sans" w:cs="Hiragino Sans"/>
        </w:rPr>
        <w:t xml:space="preserve"> 23400 </w:t>
      </w:r>
      <w:r>
        <w:rPr>
          <w:rFonts w:hint="eastAsia" w:ascii="Hiragino Sans" w:hAnsi="Hiragino Sans" w:eastAsia="Hiragino Sans" w:cs="Hiragino Sans"/>
        </w:rPr>
        <w:t xml:space="preserve">步的極限測試。</w:t>
      </w:r>
      <w:r>
        <w:rPr>
          <w:rFonts w:ascii="Hiragino Sans" w:hAnsi="Hiragino Sans" w:eastAsia="Hiragino Sans" w:cs="Hiragino Sans"/>
        </w:rPr>
        <w:t xml:space="preserve"> </w:t>
      </w:r>
      <w:r>
        <w:rPr>
          <w:rFonts w:hint="eastAsia" w:ascii="Hiragino Sans" w:hAnsi="Hiragino Sans" w:eastAsia="Hiragino Sans" w:cs="Hiragino Sans"/>
        </w:rPr>
        <w:t xml:space="preserve">最終，在</w:t>
      </w:r>
      <w:r>
        <w:rPr>
          <w:rFonts w:ascii="Hiragino Sans" w:hAnsi="Hiragino Sans" w:eastAsia="Hiragino Sans" w:cs="Hiragino Sans"/>
        </w:rPr>
        <w:t xml:space="preserve"> </w:t>
      </w:r>
      <w:r>
        <w:rPr>
          <w:rFonts w:hint="eastAsia" w:ascii="Hiragino Sans" w:hAnsi="Hiragino Sans" w:eastAsia="Hiragino Sans" w:cs="Hiragino Sans"/>
        </w:rPr>
        <w:t xml:space="preserve">HFCD（超流體空化動力學）的模擬矩陣中，有</w:t>
      </w:r>
      <w:r>
        <w:rPr>
          <w:rFonts w:ascii="Hiragino Sans" w:hAnsi="Hiragino Sans" w:eastAsia="Hiragino Sans" w:cs="Hiragino Sans"/>
        </w:rPr>
        <w:t xml:space="preserve"> </w:t>
      </w:r>
      <w:r>
        <w:rPr>
          <w:rFonts w:hint="eastAsia" w:ascii="Hiragino Sans" w:hAnsi="Hiragino Sans" w:eastAsia="Hiragino Sans" w:cs="Hiragino Sans"/>
        </w:rPr>
        <w:t xml:space="preserve">29個幸運兒活了下來。</w:t>
      </w:r>
    </w:p>
    <w:p>
      <w:pPr>
        <w:pStyle w:val="BodyText"/>
        <w:spacing w:line="312" w:lineRule="auto" w:after="70"/>
        <w:ind w:firstLine="432"/>
        <w:jc w:val="left"/>
      </w:pPr>
      <w:r>
        <w:rPr>
          <w:rFonts w:hint="eastAsia" w:ascii="Hiragino Sans" w:hAnsi="Hiragino Sans" w:eastAsia="Hiragino Sans" w:cs="Hiragino Sans"/>
        </w:rPr>
        <w:t xml:space="preserve">屏幕上亮起了</w:t>
      </w:r>
      <w:r>
        <w:rPr>
          <w:rFonts w:ascii="Hiragino Sans" w:hAnsi="Hiragino Sans" w:eastAsia="Hiragino Sans" w:cs="Hiragino Sans"/>
        </w:rPr>
        <w:t xml:space="preserve"> </w:t>
      </w:r>
      <w:r>
        <w:rPr>
          <w:rFonts w:hint="eastAsia" w:ascii="Hiragino Sans" w:hAnsi="Hiragino Sans" w:eastAsia="Hiragino Sans" w:cs="Hiragino Sans"/>
        </w:rPr>
        <w:t xml:space="preserve">29個綠色的光點，標記著：</w:t>
      </w:r>
      <w:r>
        <w:rPr>
          <w:rFonts w:ascii="Hiragino Sans" w:hAnsi="Hiragino Sans" w:eastAsia="Hiragino Sans" w:cs="Hiragino Sans"/>
          <w:b/>
          <w:bCs/>
        </w:rPr>
        <w:t xml:space="preserve">Strict </w:t>
      </w:r>
      <w:r>
        <w:rPr>
          <w:rFonts w:hint="eastAsia" w:ascii="Hiragino Sans" w:hAnsi="Hiragino Sans" w:eastAsia="Hiragino Sans" w:cs="Hiragino Sans"/>
          <w:b/>
          <w:bCs/>
        </w:rPr>
        <w:t xml:space="preserve">Stable（嚴格穩定）</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如果你是一般的科學家，此刻你一定會開香檳慶祝。因為你已經在電腦裡，憑空「造」出了</w:t>
      </w:r>
      <w:r>
        <w:rPr>
          <w:rFonts w:ascii="Hiragino Sans" w:hAnsi="Hiragino Sans" w:eastAsia="Hiragino Sans" w:cs="Hiragino Sans"/>
        </w:rPr>
        <w:t xml:space="preserve"> </w:t>
      </w:r>
      <w:r>
        <w:rPr>
          <w:rFonts w:hint="eastAsia" w:ascii="Hiragino Sans" w:hAnsi="Hiragino Sans" w:eastAsia="Hiragino Sans" w:cs="Hiragino Sans"/>
        </w:rPr>
        <w:t xml:space="preserve">29個堅不可摧的物質實體。你大可以拿著這</w:t>
      </w:r>
      <w:r>
        <w:rPr>
          <w:rFonts w:ascii="Hiragino Sans" w:hAnsi="Hiragino Sans" w:eastAsia="Hiragino Sans" w:cs="Hiragino Sans"/>
        </w:rPr>
        <w:t xml:space="preserve"> </w:t>
      </w:r>
      <w:r>
        <w:rPr>
          <w:rFonts w:hint="eastAsia" w:ascii="Hiragino Sans" w:hAnsi="Hiragino Sans" w:eastAsia="Hiragino Sans" w:cs="Hiragino Sans"/>
        </w:rPr>
        <w:t xml:space="preserve">29個點，去向全世界宣佈你的理論是多麼的偉大。</w:t>
      </w:r>
    </w:p>
    <w:p>
      <w:pPr>
        <w:pStyle w:val="BodyText"/>
        <w:spacing w:line="312" w:lineRule="auto" w:after="70"/>
        <w:ind w:firstLine="432"/>
        <w:jc w:val="left"/>
      </w:pPr>
      <w:r>
        <w:rPr>
          <w:rFonts w:hint="eastAsia" w:ascii="Hiragino Sans" w:hAnsi="Hiragino Sans" w:eastAsia="Hiragino Sans" w:cs="Hiragino Sans"/>
        </w:rPr>
        <w:t xml:space="preserve">但《物性論》的架構師們，看著屏幕上那</w:t>
      </w:r>
      <w:r>
        <w:rPr>
          <w:rFonts w:ascii="Hiragino Sans" w:hAnsi="Hiragino Sans" w:eastAsia="Hiragino Sans" w:cs="Hiragino Sans"/>
        </w:rPr>
        <w:t xml:space="preserve"> </w:t>
      </w:r>
      <w:r>
        <w:rPr>
          <w:rFonts w:hint="eastAsia" w:ascii="Hiragino Sans" w:hAnsi="Hiragino Sans" w:eastAsia="Hiragino Sans" w:cs="Hiragino Sans"/>
        </w:rPr>
        <w:t xml:space="preserve">29個閃爍的綠點，眼神裡沒有一絲喜悅，反而充滿了深深的恐懼。</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因為他們深知宇宙的殘酷。</w:t>
      </w:r>
      <w:r>
        <w:rPr>
          <w:rFonts w:ascii="Hiragino Sans" w:hAnsi="Hiragino Sans" w:eastAsia="Hiragino Sans" w:cs="Hiragino Sans"/>
        </w:rPr>
        <w:t xml:space="preserve"> </w:t>
      </w:r>
      <w:r>
        <w:rPr>
          <w:rFonts w:hint="eastAsia" w:ascii="Hiragino Sans" w:hAnsi="Hiragino Sans" w:eastAsia="Hiragino Sans" w:cs="Hiragino Sans"/>
          <w:b/>
          <w:bCs/>
        </w:rPr>
        <w:t xml:space="preserve">「一個點的成功，是這個世界上最危險的謊言。」</w:t>
      </w:r>
    </w:p>
    <w:p>
      <w:pPr>
        <w:pStyle w:val="BodyText"/>
        <w:spacing w:line="312" w:lineRule="auto" w:after="70"/>
        <w:ind w:firstLine="432"/>
        <w:jc w:val="left"/>
      </w:pPr>
      <w:r>
        <w:rPr>
          <w:rFonts w:hint="eastAsia" w:ascii="Hiragino Sans" w:hAnsi="Hiragino Sans" w:eastAsia="Hiragino Sans" w:cs="Hiragino Sans"/>
        </w:rPr>
        <w:t xml:space="preserve">這場遠征，同時發生在數字矩陣與人類靈魂之中。</w:t>
      </w:r>
      <w:r>
        <w:rPr>
          <w:rFonts w:ascii="Hiragino Sans" w:hAnsi="Hiragino Sans" w:eastAsia="Hiragino Sans" w:cs="Hiragino Sans"/>
        </w:rPr>
        <w:t xml:space="preserve"> </w:t>
      </w:r>
      <w:r>
        <w:rPr>
          <w:rFonts w:hint="eastAsia" w:ascii="Hiragino Sans" w:hAnsi="Hiragino Sans" w:eastAsia="Hiragino Sans" w:cs="Hiragino Sans"/>
        </w:rPr>
        <w:t xml:space="preserve">我們將徹底剝開「穩定」這個詞的外衣，親眼見證一個脆弱的「點」，如何在狂風暴雨中，一步步殺出一條「血路（脊）」，繁衍出一個「帝國（族）」，最終在無盡的混沌之海中，硬生生地填海造陸，撐開一片不朽的「新大陸（島）」。</w:t>
      </w:r>
    </w:p>
    <w:p>
      <w:pPr>
        <w:jc w:val="left"/>
      </w:pPr>
      <w:r>
        <w:rPr>
          <w:rFonts w:ascii="Hiragino Sans" w:hAnsi="Hiragino Sans" w:eastAsia="Hiragino Sans" w:cs="Hiragino Sans"/>
        </w:rPr>
        <w:pict>
          <v:rect style="width:0;height:1.5pt" o:hralign="center" o:hrstd="t" o:hr="t"/>
        </w:pict>
      </w:r>
    </w:p>
    <w:bookmarkEnd w:id="151"/>
    <w:bookmarkEnd w:id="152"/>
    <w:bookmarkStart w:id="160" w:name="第十四章-從一塊墊腳石走到一片新大陸點脊族島的偉大跋涉"/>
    <w:p>
      <w:pPr>
        <w:pStyle w:val="Heading1"/>
        <w:keepNext/>
        <w:ind w:firstLine="0"/>
        <w:jc w:val="left"/>
      </w:pPr>
      <w:r>
        <w:rPr>
          <w:rFonts w:hint="eastAsia" w:ascii="Hiragino Sans" w:hAnsi="Hiragino Sans" w:eastAsia="Hiragino Sans" w:cs="Hiragino Sans"/>
        </w:rPr>
        <w:t xml:space="preserve">第十四章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從一塊墊腳石，走到一片新大陸：點、脊、族、島的偉大跋涉</w:t>
      </w:r>
    </w:p>
    <w:p>
      <w:pPr>
        <w:pStyle w:val="BlockText"/>
        <w:ind w:firstLine="0" w:left="360"/>
        <w:jc w:val="left"/>
      </w:pPr>
      <w:r>
        <w:rPr>
          <w:rFonts w:hint="eastAsia" w:ascii="Hiragino Sans" w:hAnsi="Hiragino Sans" w:eastAsia="Hiragino Sans" w:cs="Hiragino Sans"/>
        </w:rPr>
        <w:t xml:space="preserve">「一根插在懸崖邊的細針，哪怕它站得再筆直，風一吹也會墜入深淵。</w:t>
      </w:r>
      <w:r>
        <w:rPr>
          <w:rFonts w:ascii="Hiragino Sans" w:hAnsi="Hiragino Sans" w:eastAsia="Hiragino Sans" w:cs="Hiragino Sans"/>
        </w:rPr>
        <w:t xml:space="preserve"> </w:t>
      </w:r>
      <w:r>
        <w:rPr>
          <w:rFonts w:hint="eastAsia" w:ascii="Hiragino Sans" w:hAnsi="Hiragino Sans" w:eastAsia="Hiragino Sans" w:cs="Hiragino Sans"/>
        </w:rPr>
        <w:t xml:space="preserve">宇宙從不承認『偶然的精確』。它只承認那些擁有厚度、擁有容錯率、能在千變萬化的災難中反覆重生的龐大疆域。</w:t>
      </w:r>
      <w:r>
        <w:rPr>
          <w:rFonts w:ascii="Hiragino Sans" w:hAnsi="Hiragino Sans" w:eastAsia="Hiragino Sans" w:cs="Hiragino Sans"/>
        </w:rPr>
        <w:t xml:space="preserve"> </w:t>
      </w:r>
      <w:r>
        <w:rPr>
          <w:rFonts w:hint="eastAsia" w:ascii="Hiragino Sans" w:hAnsi="Hiragino Sans" w:eastAsia="Hiragino Sans" w:cs="Hiragino Sans"/>
        </w:rPr>
        <w:t xml:space="preserve">真正的強者，從不追求站在最高最尖的頂點；他們窮盡一生，只為在混亂的參數海中，為自己夯實一片廣袤的平原。」</w:t>
      </w:r>
    </w:p>
    <w:bookmarkStart w:id="153" w:name="孤島生存悖論為什麼絕對的精確往往等於死亡"/>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孤島生存悖論：為什麼「絕對的精確」往往等於「死亡」？</w:t>
      </w:r>
    </w:p>
    <w:p>
      <w:pPr>
        <w:pStyle w:val="FirstParagraph"/>
        <w:spacing w:line="312" w:lineRule="auto" w:after="70"/>
        <w:ind w:firstLine="432"/>
        <w:jc w:val="left"/>
      </w:pPr>
      <w:r>
        <w:rPr>
          <w:rFonts w:hint="eastAsia" w:ascii="Hiragino Sans" w:hAnsi="Hiragino Sans" w:eastAsia="Hiragino Sans" w:cs="Hiragino Sans"/>
        </w:rPr>
        <w:t xml:space="preserve">為了理解為什麼那</w:t>
      </w:r>
      <w:r>
        <w:rPr>
          <w:rFonts w:ascii="Hiragino Sans" w:hAnsi="Hiragino Sans" w:eastAsia="Hiragino Sans" w:cs="Hiragino Sans"/>
        </w:rPr>
        <w:t xml:space="preserve"> </w:t>
      </w:r>
      <w:r>
        <w:rPr>
          <w:rFonts w:hint="eastAsia" w:ascii="Hiragino Sans" w:hAnsi="Hiragino Sans" w:eastAsia="Hiragino Sans" w:cs="Hiragino Sans"/>
        </w:rPr>
        <w:t xml:space="preserve">29個綠色的「穩定點」會讓科學家感到恐懼，我們必須先來認識一個物理學與計算機科學中最令人絕望的概念：</w:t>
      </w:r>
      <w:r>
        <w:rPr>
          <w:rFonts w:hint="eastAsia" w:ascii="Hiragino Sans" w:hAnsi="Hiragino Sans" w:eastAsia="Hiragino Sans" w:cs="Hiragino Sans"/>
          <w:b/>
          <w:bCs/>
        </w:rPr>
        <w:t xml:space="preserve">參數海（Parameter</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Sea）</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我們在日常生活中，總以為世界是簡單的線性的。比如你烤一個蛋糕，只需要控制兩個參數：溫度和時間。</w:t>
      </w:r>
      <w:r>
        <w:rPr>
          <w:rFonts w:ascii="Hiragino Sans" w:hAnsi="Hiragino Sans" w:eastAsia="Hiragino Sans" w:cs="Hiragino Sans"/>
        </w:rPr>
        <w:t xml:space="preserve"> </w:t>
      </w:r>
      <w:r>
        <w:rPr>
          <w:rFonts w:hint="eastAsia" w:ascii="Hiragino Sans" w:hAnsi="Hiragino Sans" w:eastAsia="Hiragino Sans" w:cs="Hiragino Sans"/>
        </w:rPr>
        <w:t xml:space="preserve">但在宇宙的底層，決定一個物質能否存在的條件，是成千上萬個互相糾纏的高維變量。</w:t>
      </w:r>
      <w:r>
        <w:rPr>
          <w:rFonts w:ascii="Hiragino Sans" w:hAnsi="Hiragino Sans" w:eastAsia="Hiragino Sans" w:cs="Hiragino Sans"/>
        </w:rPr>
        <w:t xml:space="preserve"> </w:t>
      </w:r>
      <w:r>
        <w:rPr>
          <w:rFonts w:hint="eastAsia" w:ascii="Hiragino Sans" w:hAnsi="Hiragino Sans" w:eastAsia="Hiragino Sans" w:cs="Hiragino Sans"/>
        </w:rPr>
        <w:t xml:space="preserve">它的核心峰值、它的邊界曲率、它與光性背景海的耦合強度、它的相位旋轉角度、它的緩衝池厚度……每一個條件，都是一個維度。</w:t>
      </w:r>
    </w:p>
    <w:p>
      <w:pPr>
        <w:pStyle w:val="BodyText"/>
        <w:spacing w:line="312" w:lineRule="auto" w:after="70"/>
        <w:ind w:firstLine="432"/>
        <w:jc w:val="left"/>
      </w:pPr>
      <w:r>
        <w:rPr>
          <w:rFonts w:hint="eastAsia" w:ascii="Hiragino Sans" w:hAnsi="Hiragino Sans" w:eastAsia="Hiragino Sans" w:cs="Hiragino Sans"/>
        </w:rPr>
        <w:t xml:space="preserve">這成千上萬個維度交織在一起，形成了一片浩瀚無垠、漆黑一片的高維「參數海」。</w:t>
      </w:r>
      <w:r>
        <w:rPr>
          <w:rFonts w:ascii="Hiragino Sans" w:hAnsi="Hiragino Sans" w:eastAsia="Hiragino Sans" w:cs="Hiragino Sans"/>
        </w:rPr>
        <w:t xml:space="preserve"> </w:t>
      </w:r>
      <w:r>
        <w:rPr>
          <w:rFonts w:hint="eastAsia" w:ascii="Hiragino Sans" w:hAnsi="Hiragino Sans" w:eastAsia="Hiragino Sans" w:cs="Hiragino Sans"/>
        </w:rPr>
        <w:t xml:space="preserve">而在這片無邊無際的黑暗海洋中，那</w:t>
      </w:r>
      <w:r>
        <w:rPr>
          <w:rFonts w:ascii="Hiragino Sans" w:hAnsi="Hiragino Sans" w:eastAsia="Hiragino Sans" w:cs="Hiragino Sans"/>
        </w:rPr>
        <w:t xml:space="preserve"> </w:t>
      </w:r>
      <w:r>
        <w:rPr>
          <w:rFonts w:hint="eastAsia" w:ascii="Hiragino Sans" w:hAnsi="Hiragino Sans" w:eastAsia="Hiragino Sans" w:cs="Hiragino Sans"/>
        </w:rPr>
        <w:t xml:space="preserve">29個通過了七道生死門的「穩定點」，就像是</w:t>
      </w:r>
      <w:r>
        <w:rPr>
          <w:rFonts w:ascii="Hiragino Sans" w:hAnsi="Hiragino Sans" w:eastAsia="Hiragino Sans" w:cs="Hiragino Sans"/>
        </w:rPr>
        <w:t xml:space="preserve"> 29 </w:t>
      </w:r>
      <w:r>
        <w:rPr>
          <w:rFonts w:hint="eastAsia" w:ascii="Hiragino Sans" w:hAnsi="Hiragino Sans" w:eastAsia="Hiragino Sans" w:cs="Hiragino Sans"/>
        </w:rPr>
        <w:t xml:space="preserve">根細若游絲的針尖。</w:t>
      </w:r>
    </w:p>
    <w:p>
      <w:pPr>
        <w:pStyle w:val="BodyText"/>
        <w:spacing w:line="312" w:lineRule="auto" w:after="70"/>
        <w:ind w:firstLine="432"/>
        <w:jc w:val="left"/>
      </w:pPr>
      <w:r>
        <w:rPr>
          <w:rFonts w:hint="eastAsia" w:ascii="Hiragino Sans" w:hAnsi="Hiragino Sans" w:eastAsia="Hiragino Sans" w:cs="Hiragino Sans"/>
        </w:rPr>
        <w:t xml:space="preserve">這意味著什麼？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這意味著，這</w:t>
      </w:r>
      <w:r>
        <w:rPr>
          <w:rFonts w:ascii="Hiragino Sans" w:hAnsi="Hiragino Sans" w:eastAsia="Hiragino Sans" w:cs="Hiragino Sans"/>
        </w:rPr>
        <w:t xml:space="preserve"> </w:t>
      </w:r>
      <w:r>
        <w:rPr>
          <w:rFonts w:hint="eastAsia" w:ascii="Hiragino Sans" w:hAnsi="Hiragino Sans" w:eastAsia="Hiragino Sans" w:cs="Hiragino Sans"/>
        </w:rPr>
        <w:t xml:space="preserve">29個擾動，</w:t>
      </w:r>
      <w:r>
        <w:rPr>
          <w:rFonts w:hint="eastAsia" w:ascii="Hiragino Sans" w:hAnsi="Hiragino Sans" w:eastAsia="Hiragino Sans" w:cs="Hiragino Sans"/>
          <w:b/>
          <w:bCs/>
        </w:rPr>
        <w:t xml:space="preserve">「剛好」</w:t>
      </w:r>
      <w:r>
        <w:rPr>
          <w:rFonts w:hint="eastAsia" w:ascii="Hiragino Sans" w:hAnsi="Hiragino Sans" w:eastAsia="Hiragino Sans" w:cs="Hiragino Sans"/>
        </w:rPr>
        <w:t xml:space="preserve">在某個極其苛刻、極其精確的數值組合下，達到了完美的平衡。</w:t>
      </w:r>
      <w:r>
        <w:rPr>
          <w:rFonts w:ascii="Hiragino Sans" w:hAnsi="Hiragino Sans" w:eastAsia="Hiragino Sans" w:cs="Hiragino Sans"/>
        </w:rPr>
        <w:t xml:space="preserve"> </w:t>
      </w:r>
      <w:r>
        <w:rPr>
          <w:rFonts w:hint="eastAsia" w:ascii="Hiragino Sans" w:hAnsi="Hiragino Sans" w:eastAsia="Hiragino Sans" w:cs="Hiragino Sans"/>
        </w:rPr>
        <w:t xml:space="preserve">這聽起來很厲害，對吧？</w:t>
      </w:r>
      <w:r>
        <w:rPr>
          <w:rFonts w:ascii="Hiragino Sans" w:hAnsi="Hiragino Sans" w:eastAsia="Hiragino Sans" w:cs="Hiragino Sans"/>
        </w:rPr>
        <w:t xml:space="preserve"> </w:t>
      </w:r>
      <w:r>
        <w:rPr>
          <w:rFonts w:hint="eastAsia" w:ascii="Hiragino Sans" w:hAnsi="Hiragino Sans" w:eastAsia="Hiragino Sans" w:cs="Hiragino Sans"/>
        </w:rPr>
        <w:t xml:space="preserve">但《物性論》會冷酷地反問你：</w:t>
      </w:r>
      <w:r>
        <w:rPr>
          <w:rFonts w:hint="eastAsia" w:ascii="Hiragino Sans" w:hAnsi="Hiragino Sans" w:eastAsia="Hiragino Sans" w:cs="Hiragino Sans"/>
          <w:b/>
          <w:bCs/>
        </w:rPr>
        <w:t xml:space="preserve">真實的宇宙，會永遠保持這種「剛好的精確」嗎？</w:t>
      </w:r>
    </w:p>
    <w:p>
      <w:pPr>
        <w:pStyle w:val="BodyText"/>
        <w:spacing w:line="312" w:lineRule="auto" w:after="70"/>
        <w:ind w:firstLine="432"/>
        <w:jc w:val="left"/>
      </w:pPr>
      <w:r>
        <w:rPr>
          <w:rFonts w:hint="eastAsia" w:ascii="Hiragino Sans" w:hAnsi="Hiragino Sans" w:eastAsia="Hiragino Sans" w:cs="Hiragino Sans"/>
        </w:rPr>
        <w:t xml:space="preserve">絕對不會。</w:t>
      </w:r>
      <w:r>
        <w:rPr>
          <w:rFonts w:ascii="Hiragino Sans" w:hAnsi="Hiragino Sans" w:eastAsia="Hiragino Sans" w:cs="Hiragino Sans"/>
        </w:rPr>
        <w:t xml:space="preserve"> </w:t>
      </w:r>
      <w:r>
        <w:rPr>
          <w:rFonts w:hint="eastAsia" w:ascii="Hiragino Sans" w:hAnsi="Hiragino Sans" w:eastAsia="Hiragino Sans" w:cs="Hiragino Sans"/>
        </w:rPr>
        <w:t xml:space="preserve">宇宙是一片狂暴的流體。光性背景海無時無刻不在翻湧，合法意外（η）無處不在。</w:t>
      </w:r>
      <w:r>
        <w:rPr>
          <w:rFonts w:ascii="Hiragino Sans" w:hAnsi="Hiragino Sans" w:eastAsia="Hiragino Sans" w:cs="Hiragino Sans"/>
        </w:rPr>
        <w:t xml:space="preserve"> </w:t>
      </w:r>
      <w:r>
        <w:rPr>
          <w:rFonts w:hint="eastAsia" w:ascii="Hiragino Sans" w:hAnsi="Hiragino Sans" w:eastAsia="Hiragino Sans" w:cs="Hiragino Sans"/>
        </w:rPr>
        <w:t xml:space="preserve">溫度的微小漲落、背景引力波的拂過、相鄰粒子的碰撞……真實世界充滿了無窮無盡的「擾動」。</w:t>
      </w:r>
    </w:p>
    <w:p>
      <w:pPr>
        <w:pStyle w:val="BodyText"/>
        <w:spacing w:line="312" w:lineRule="auto" w:after="70"/>
        <w:ind w:firstLine="432"/>
        <w:jc w:val="left"/>
      </w:pPr>
      <w:r>
        <w:rPr>
          <w:rFonts w:hint="eastAsia" w:ascii="Hiragino Sans" w:hAnsi="Hiragino Sans" w:eastAsia="Hiragino Sans" w:cs="Hiragino Sans"/>
        </w:rPr>
        <w:t xml:space="preserve">如果你的「穩定」，是建立在一個小數點後十位都不能出錯的「精確點」上。</w:t>
      </w:r>
      <w:r>
        <w:rPr>
          <w:rFonts w:ascii="Hiragino Sans" w:hAnsi="Hiragino Sans" w:eastAsia="Hiragino Sans" w:cs="Hiragino Sans"/>
        </w:rPr>
        <w:t xml:space="preserve"> </w:t>
      </w:r>
      <w:r>
        <w:rPr>
          <w:rFonts w:hint="eastAsia" w:ascii="Hiragino Sans" w:hAnsi="Hiragino Sans" w:eastAsia="Hiragino Sans" w:cs="Hiragino Sans"/>
        </w:rPr>
        <w:t xml:space="preserve">那麼，只要外部的背景海輕輕地吹過一絲微風，只要參數發生了</w:t>
      </w:r>
      <w:r>
        <w:rPr>
          <w:rFonts w:ascii="Hiragino Sans" w:hAnsi="Hiragino Sans" w:eastAsia="Hiragino Sans" w:cs="Hiragino Sans"/>
        </w:rPr>
        <w:t xml:space="preserve"> 0.0000001 </w:t>
      </w:r>
      <w:r>
        <w:rPr>
          <w:rFonts w:hint="eastAsia" w:ascii="Hiragino Sans" w:hAnsi="Hiragino Sans" w:eastAsia="Hiragino Sans" w:cs="Hiragino Sans"/>
        </w:rPr>
        <w:t xml:space="preserve">的偏移，你就會瞬間從這根針尖上跌落，被七道生死門無情地撕成碎片！</w:t>
      </w:r>
    </w:p>
    <w:p>
      <w:pPr>
        <w:pStyle w:val="BodyText"/>
        <w:spacing w:line="312" w:lineRule="auto" w:after="70"/>
        <w:ind w:firstLine="432"/>
        <w:jc w:val="left"/>
      </w:pPr>
      <w:r>
        <w:rPr>
          <w:rFonts w:hint="eastAsia" w:ascii="Hiragino Sans" w:hAnsi="Hiragino Sans" w:eastAsia="Hiragino Sans" w:cs="Hiragino Sans"/>
        </w:rPr>
        <w:t xml:space="preserve">這就是科學界著名的</w:t>
      </w:r>
      <w:r>
        <w:rPr>
          <w:rFonts w:hint="eastAsia" w:ascii="Hiragino Sans" w:hAnsi="Hiragino Sans" w:eastAsia="Hiragino Sans" w:cs="Hiragino Sans"/>
          <w:b/>
          <w:bCs/>
        </w:rPr>
        <w:t xml:space="preserve">「過擬合（Overfitting）之死」</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我們在現代的</w:t>
      </w:r>
      <w:r>
        <w:rPr>
          <w:rFonts w:ascii="Hiragino Sans" w:hAnsi="Hiragino Sans" w:eastAsia="Hiragino Sans" w:cs="Hiragino Sans"/>
        </w:rPr>
        <w:t xml:space="preserve"> </w:t>
      </w:r>
      <w:r>
        <w:rPr>
          <w:rFonts w:hint="eastAsia" w:ascii="Hiragino Sans" w:hAnsi="Hiragino Sans" w:eastAsia="Hiragino Sans" w:cs="Hiragino Sans"/>
        </w:rPr>
        <w:t xml:space="preserve">AI（人工智能）訓練中，經常看到這種悲劇。</w:t>
      </w:r>
      <w:r>
        <w:rPr>
          <w:rFonts w:ascii="Hiragino Sans" w:hAnsi="Hiragino Sans" w:eastAsia="Hiragino Sans" w:cs="Hiragino Sans"/>
        </w:rPr>
        <w:t xml:space="preserve"> </w:t>
      </w:r>
      <w:r>
        <w:rPr>
          <w:rFonts w:hint="eastAsia" w:ascii="Hiragino Sans" w:hAnsi="Hiragino Sans" w:eastAsia="Hiragino Sans" w:cs="Hiragino Sans"/>
        </w:rPr>
        <w:t xml:space="preserve">你餵給一個</w:t>
      </w:r>
      <w:r>
        <w:rPr>
          <w:rFonts w:ascii="Hiragino Sans" w:hAnsi="Hiragino Sans" w:eastAsia="Hiragino Sans" w:cs="Hiragino Sans"/>
        </w:rPr>
        <w:t xml:space="preserve"> AI </w:t>
      </w:r>
      <w:r>
        <w:rPr>
          <w:rFonts w:hint="eastAsia" w:ascii="Hiragino Sans" w:hAnsi="Hiragino Sans" w:eastAsia="Hiragino Sans" w:cs="Hiragino Sans"/>
        </w:rPr>
        <w:t xml:space="preserve">模型一萬道數學題，它在實驗室裡考了</w:t>
      </w:r>
      <w:r>
        <w:rPr>
          <w:rFonts w:ascii="Hiragino Sans" w:hAnsi="Hiragino Sans" w:eastAsia="Hiragino Sans" w:cs="Hiragino Sans"/>
        </w:rPr>
        <w:t xml:space="preserve"> </w:t>
      </w:r>
      <w:r>
        <w:rPr>
          <w:rFonts w:hint="eastAsia" w:ascii="Hiragino Sans" w:hAnsi="Hiragino Sans" w:eastAsia="Hiragino Sans" w:cs="Hiragino Sans"/>
        </w:rPr>
        <w:t xml:space="preserve">100分。你以為它變成了天才。結果你把它放到真實世界裡，隨便換一種提問的方式，哪怕只是改了一個標點符號，這個</w:t>
      </w:r>
      <w:r>
        <w:rPr>
          <w:rFonts w:ascii="Hiragino Sans" w:hAnsi="Hiragino Sans" w:eastAsia="Hiragino Sans" w:cs="Hiragino Sans"/>
        </w:rPr>
        <w:t xml:space="preserve"> AI </w:t>
      </w:r>
      <w:r>
        <w:rPr>
          <w:rFonts w:hint="eastAsia" w:ascii="Hiragino Sans" w:hAnsi="Hiragino Sans" w:eastAsia="Hiragino Sans" w:cs="Hiragino Sans"/>
        </w:rPr>
        <w:t xml:space="preserve">就會瞬間崩潰，開始胡言亂語。</w:t>
      </w:r>
      <w:r>
        <w:rPr>
          <w:rFonts w:ascii="Hiragino Sans" w:hAnsi="Hiragino Sans" w:eastAsia="Hiragino Sans" w:cs="Hiragino Sans"/>
        </w:rPr>
        <w:t xml:space="preserve"> </w:t>
      </w:r>
      <w:r>
        <w:rPr>
          <w:rFonts w:hint="eastAsia" w:ascii="Hiragino Sans" w:hAnsi="Hiragino Sans" w:eastAsia="Hiragino Sans" w:cs="Hiragino Sans"/>
        </w:rPr>
        <w:t xml:space="preserve">為什麼？因為它根本沒有理解數學的「結構」，它只是靠死記硬背，在參數海裡找到了一個只針對那一萬道題的「精確點」。一旦離開這個點，周圍全是萬丈深淵。</w:t>
      </w:r>
    </w:p>
    <w:p>
      <w:pPr>
        <w:pStyle w:val="BodyText"/>
        <w:spacing w:line="312" w:lineRule="auto" w:after="70"/>
        <w:ind w:firstLine="432"/>
        <w:jc w:val="left"/>
      </w:pPr>
      <w:r>
        <w:rPr>
          <w:rFonts w:hint="eastAsia" w:ascii="Hiragino Sans" w:hAnsi="Hiragino Sans" w:eastAsia="Hiragino Sans" w:cs="Hiragino Sans"/>
        </w:rPr>
        <w:t xml:space="preserve">在我們的現實生活中，這種「精確點」的悲劇更是比比皆是。</w:t>
      </w:r>
    </w:p>
    <w:p>
      <w:pPr>
        <w:pStyle w:val="BodyText"/>
        <w:spacing w:line="312" w:lineRule="auto" w:after="70"/>
        <w:ind w:firstLine="432"/>
        <w:jc w:val="left"/>
      </w:pPr>
      <w:r>
        <w:rPr>
          <w:rFonts w:hint="eastAsia" w:ascii="Hiragino Sans" w:hAnsi="Hiragino Sans" w:eastAsia="Hiragino Sans" w:cs="Hiragino Sans"/>
          <w:b/>
          <w:bCs/>
        </w:rPr>
        <w:t xml:space="preserve">在商業世界裡</w:t>
      </w:r>
      <w:r>
        <w:rPr>
          <w:rFonts w:hint="eastAsia" w:ascii="Hiragino Sans" w:hAnsi="Hiragino Sans" w:eastAsia="Hiragino Sans" w:cs="Hiragino Sans"/>
        </w:rPr>
        <w:t xml:space="preserve">，有一種公司被稱為「溫室花朵」。</w:t>
      </w:r>
      <w:r>
        <w:rPr>
          <w:rFonts w:ascii="Hiragino Sans" w:hAnsi="Hiragino Sans" w:eastAsia="Hiragino Sans" w:cs="Hiragino Sans"/>
        </w:rPr>
        <w:t xml:space="preserve"> </w:t>
      </w:r>
      <w:r>
        <w:rPr>
          <w:rFonts w:hint="eastAsia" w:ascii="Hiragino Sans" w:hAnsi="Hiragino Sans" w:eastAsia="Hiragino Sans" w:cs="Hiragino Sans"/>
        </w:rPr>
        <w:t xml:space="preserve">它們在某個特定的歷史時期，依靠著政府的巨額補貼、人口紅利的爆發、以及某個剛好踩中的風口，做到了行業第一。它們的財務報表（單點數據）完美無瑕。</w:t>
      </w:r>
      <w:r>
        <w:rPr>
          <w:rFonts w:ascii="Hiragino Sans" w:hAnsi="Hiragino Sans" w:eastAsia="Hiragino Sans" w:cs="Hiragino Sans"/>
        </w:rPr>
        <w:t xml:space="preserve"> </w:t>
      </w:r>
      <w:r>
        <w:rPr>
          <w:rFonts w:hint="eastAsia" w:ascii="Hiragino Sans" w:hAnsi="Hiragino Sans" w:eastAsia="Hiragino Sans" w:cs="Hiragino Sans"/>
        </w:rPr>
        <w:t xml:space="preserve">管理層傲慢地以為自己掌握了商業的終極密碼。但他們不知道，他們的成功，只是一個極度脆弱的「穩定點」。</w:t>
      </w:r>
      <w:r>
        <w:rPr>
          <w:rFonts w:ascii="Hiragino Sans" w:hAnsi="Hiragino Sans" w:eastAsia="Hiragino Sans" w:cs="Hiragino Sans"/>
        </w:rPr>
        <w:t xml:space="preserve"> </w:t>
      </w:r>
      <w:r>
        <w:rPr>
          <w:rFonts w:hint="eastAsia" w:ascii="Hiragino Sans" w:hAnsi="Hiragino Sans" w:eastAsia="Hiragino Sans" w:cs="Hiragino Sans"/>
        </w:rPr>
        <w:t xml:space="preserve">幾年後，宏觀經濟週期稍微一變，人口紅利消失，補貼停止（參數海發生了微小的擾動）。這家曾經不可一世的巨頭，在短短幾個月內現金流斷裂，轟然倒塌。</w:t>
      </w:r>
    </w:p>
    <w:p>
      <w:pPr>
        <w:pStyle w:val="BodyText"/>
        <w:spacing w:line="312" w:lineRule="auto" w:after="70"/>
        <w:ind w:firstLine="432"/>
        <w:jc w:val="left"/>
      </w:pPr>
      <w:r>
        <w:rPr>
          <w:rFonts w:hint="eastAsia" w:ascii="Hiragino Sans" w:hAnsi="Hiragino Sans" w:eastAsia="Hiragino Sans" w:cs="Hiragino Sans"/>
          <w:b/>
          <w:bCs/>
        </w:rPr>
        <w:t xml:space="preserve">在個人成長中</w:t>
      </w:r>
      <w:r>
        <w:rPr>
          <w:rFonts w:hint="eastAsia" w:ascii="Hiragino Sans" w:hAnsi="Hiragino Sans" w:eastAsia="Hiragino Sans" w:cs="Hiragino Sans"/>
        </w:rPr>
        <w:t xml:space="preserve">，我們也常常陷入「單點成功」的幻覺。</w:t>
      </w:r>
      <w:r>
        <w:rPr>
          <w:rFonts w:ascii="Hiragino Sans" w:hAnsi="Hiragino Sans" w:eastAsia="Hiragino Sans" w:cs="Hiragino Sans"/>
        </w:rPr>
        <w:t xml:space="preserve"> </w:t>
      </w:r>
      <w:r>
        <w:rPr>
          <w:rFonts w:hint="eastAsia" w:ascii="Hiragino Sans" w:hAnsi="Hiragino Sans" w:eastAsia="Hiragino Sans" w:cs="Hiragino Sans"/>
        </w:rPr>
        <w:t xml:space="preserve">一個靠著死記硬背、父母嚴密監控考上頂尖名校的「做題家」，他的人生在上大學前，維持著一個完美的「好學生」穩定點。</w:t>
      </w:r>
      <w:r>
        <w:rPr>
          <w:rFonts w:ascii="Hiragino Sans" w:hAnsi="Hiragino Sans" w:eastAsia="Hiragino Sans" w:cs="Hiragino Sans"/>
        </w:rPr>
        <w:t xml:space="preserve"> </w:t>
      </w:r>
      <w:r>
        <w:rPr>
          <w:rFonts w:hint="eastAsia" w:ascii="Hiragino Sans" w:hAnsi="Hiragino Sans" w:eastAsia="Hiragino Sans" w:cs="Hiragino Sans"/>
        </w:rPr>
        <w:t xml:space="preserve">但他一旦進入社會這個充滿變量與非線性擾動的參數海，沒有了標準答案，沒有了老師的監控，他原本那個脆弱的</w:t>
      </w:r>
      <w:r>
        <w:rPr>
          <w:rFonts w:ascii="Hiragino Sans" w:hAnsi="Hiragino Sans" w:eastAsia="Hiragino Sans" w:cs="Hiragino Sans"/>
        </w:rPr>
        <w:t xml:space="preserve"> Q </w:t>
      </w:r>
      <w:r>
        <w:rPr>
          <w:rFonts w:hint="eastAsia" w:ascii="Hiragino Sans" w:hAnsi="Hiragino Sans" w:eastAsia="Hiragino Sans" w:cs="Hiragino Sans"/>
        </w:rPr>
        <w:t xml:space="preserve">核瞬間被擊穿。他無法適應人際關係的複雜，無法處理失敗的挫折，最終陷入了嚴重的抑鬱與沉淪。</w:t>
      </w:r>
    </w:p>
    <w:p>
      <w:pPr>
        <w:pStyle w:val="BodyText"/>
        <w:spacing w:line="312" w:lineRule="auto" w:after="70"/>
        <w:ind w:firstLine="432"/>
        <w:jc w:val="left"/>
      </w:pPr>
      <w:r>
        <w:rPr>
          <w:rFonts w:hint="eastAsia" w:ascii="Hiragino Sans" w:hAnsi="Hiragino Sans" w:eastAsia="Hiragino Sans" w:cs="Hiragino Sans"/>
        </w:rPr>
        <w:t xml:space="preserve">這就是為什麼，《物性論》的架構師們看著那</w:t>
      </w:r>
      <w:r>
        <w:rPr>
          <w:rFonts w:ascii="Hiragino Sans" w:hAnsi="Hiragino Sans" w:eastAsia="Hiragino Sans" w:cs="Hiragino Sans"/>
        </w:rPr>
        <w:t xml:space="preserve"> </w:t>
      </w:r>
      <w:r>
        <w:rPr>
          <w:rFonts w:hint="eastAsia" w:ascii="Hiragino Sans" w:hAnsi="Hiragino Sans" w:eastAsia="Hiragino Sans" w:cs="Hiragino Sans"/>
        </w:rPr>
        <w:t xml:space="preserve">29個綠點會感到恐懼。</w:t>
      </w:r>
      <w:r>
        <w:rPr>
          <w:rFonts w:ascii="Hiragino Sans" w:hAnsi="Hiragino Sans" w:eastAsia="Hiragino Sans" w:cs="Hiragino Sans"/>
        </w:rPr>
        <w:t xml:space="preserve"> </w:t>
      </w:r>
      <w:r>
        <w:rPr>
          <w:rFonts w:hint="eastAsia" w:ascii="Hiragino Sans" w:hAnsi="Hiragino Sans" w:eastAsia="Hiragino Sans" w:cs="Hiragino Sans"/>
          <w:b/>
          <w:bCs/>
        </w:rPr>
        <w:t xml:space="preserve">因為宇宙從不承認「偶然的精確」。</w:t>
      </w:r>
      <w:r>
        <w:rPr>
          <w:rFonts w:ascii="Hiragino Sans" w:hAnsi="Hiragino Sans" w:eastAsia="Hiragino Sans" w:cs="Hiragino Sans"/>
        </w:rPr>
        <w:t xml:space="preserve"> </w:t>
      </w:r>
      <w:r>
        <w:rPr>
          <w:rFonts w:hint="eastAsia" w:ascii="Hiragino Sans" w:hAnsi="Hiragino Sans" w:eastAsia="Hiragino Sans" w:cs="Hiragino Sans"/>
          <w:b/>
          <w:bCs/>
        </w:rPr>
        <w:t xml:space="preserve">一個只能在極限苛刻條件下才能存活的結構，不是真正的物質，那只是一具隨時會灰飛煙滅的「玻璃標本」。</w:t>
      </w:r>
    </w:p>
    <w:p>
      <w:pPr>
        <w:pStyle w:val="BodyText"/>
        <w:spacing w:line="312" w:lineRule="auto" w:after="70"/>
        <w:ind w:firstLine="432"/>
        <w:jc w:val="left"/>
      </w:pPr>
      <w:r>
        <w:rPr>
          <w:rFonts w:hint="eastAsia" w:ascii="Hiragino Sans" w:hAnsi="Hiragino Sans" w:eastAsia="Hiragino Sans" w:cs="Hiragino Sans"/>
        </w:rPr>
        <w:t xml:space="preserve">如果</w:t>
      </w:r>
      <w:r>
        <w:rPr>
          <w:rFonts w:ascii="Hiragino Sans" w:hAnsi="Hiragino Sans" w:eastAsia="Hiragino Sans" w:cs="Hiragino Sans"/>
        </w:rPr>
        <w:t xml:space="preserve"> HFCD </w:t>
      </w:r>
      <w:r>
        <w:rPr>
          <w:rFonts w:hint="eastAsia" w:ascii="Hiragino Sans" w:hAnsi="Hiragino Sans" w:eastAsia="Hiragino Sans" w:cs="Hiragino Sans"/>
        </w:rPr>
        <w:t xml:space="preserve">實驗到此為止，那麼《物性論》就只是一個在實驗室裡自欺欺人的數學遊戲。</w:t>
      </w:r>
      <w:r>
        <w:rPr>
          <w:rFonts w:ascii="Hiragino Sans" w:hAnsi="Hiragino Sans" w:eastAsia="Hiragino Sans" w:cs="Hiragino Sans"/>
        </w:rPr>
        <w:t xml:space="preserve"> </w:t>
      </w:r>
      <w:r>
        <w:rPr>
          <w:rFonts w:hint="eastAsia" w:ascii="Hiragino Sans" w:hAnsi="Hiragino Sans" w:eastAsia="Hiragino Sans" w:cs="Hiragino Sans"/>
        </w:rPr>
        <w:t xml:space="preserve">為了讓這些脆弱的「點」變成真正能扛住宇宙風暴的實體，科學家們必須逼迫它們，邁出那極其痛苦、也極其偉大的第二步。</w:t>
      </w:r>
    </w:p>
    <w:bookmarkEnd w:id="153"/>
    <w:bookmarkStart w:id="154" w:name="穩定脊stable-ridge從我能活下來到我能走出去"/>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穩定脊（Stable</w:t>
      </w:r>
      <w:r>
        <w:rPr>
          <w:rFonts w:ascii="Hiragino Sans" w:hAnsi="Hiragino Sans" w:eastAsia="Hiragino Sans" w:cs="Hiragino Sans"/>
        </w:rPr>
        <w:t xml:space="preserve"> </w:t>
      </w:r>
      <w:r>
        <w:rPr>
          <w:rFonts w:hint="eastAsia" w:ascii="Hiragino Sans" w:hAnsi="Hiragino Sans" w:eastAsia="Hiragino Sans" w:cs="Hiragino Sans"/>
        </w:rPr>
        <w:t xml:space="preserve">Ridge）：從「我能活下來」到「我能走出去」</w:t>
      </w:r>
    </w:p>
    <w:p>
      <w:pPr>
        <w:pStyle w:val="FirstParagraph"/>
        <w:spacing w:line="312" w:lineRule="auto" w:after="70"/>
        <w:ind w:firstLine="432"/>
        <w:jc w:val="left"/>
      </w:pPr>
      <w:r>
        <w:rPr>
          <w:rFonts w:hint="eastAsia" w:ascii="Hiragino Sans" w:hAnsi="Hiragino Sans" w:eastAsia="Hiragino Sans" w:cs="Hiragino Sans"/>
        </w:rPr>
        <w:t xml:space="preserve">想像你正在渡過一條水流湍急、深不見底的暗河。</w:t>
      </w:r>
      <w:r>
        <w:rPr>
          <w:rFonts w:ascii="Hiragino Sans" w:hAnsi="Hiragino Sans" w:eastAsia="Hiragino Sans" w:cs="Hiragino Sans"/>
        </w:rPr>
        <w:t xml:space="preserve"> </w:t>
      </w:r>
      <w:r>
        <w:rPr>
          <w:rFonts w:hint="eastAsia" w:ascii="Hiragino Sans" w:hAnsi="Hiragino Sans" w:eastAsia="Hiragino Sans" w:cs="Hiragino Sans"/>
        </w:rPr>
        <w:t xml:space="preserve">你在渾濁的河水中摸索，突然，你的腳尖踩到了一塊堅硬的石頭。你站了上去，水流沒有把你沖走，石頭也沒有崩塌。</w:t>
      </w:r>
    </w:p>
    <w:p>
      <w:pPr>
        <w:pStyle w:val="BodyText"/>
        <w:spacing w:line="312" w:lineRule="auto" w:after="70"/>
        <w:ind w:firstLine="432"/>
        <w:jc w:val="left"/>
      </w:pPr>
      <w:r>
        <w:rPr>
          <w:rFonts w:hint="eastAsia" w:ascii="Hiragino Sans" w:hAnsi="Hiragino Sans" w:eastAsia="Hiragino Sans" w:cs="Hiragino Sans"/>
        </w:rPr>
        <w:t xml:space="preserve">這就是你找到的第一個「穩定點」。</w:t>
      </w:r>
      <w:r>
        <w:rPr>
          <w:rFonts w:ascii="Hiragino Sans" w:hAnsi="Hiragino Sans" w:eastAsia="Hiragino Sans" w:cs="Hiragino Sans"/>
        </w:rPr>
        <w:t xml:space="preserve"> </w:t>
      </w:r>
      <w:r>
        <w:rPr>
          <w:rFonts w:hint="eastAsia" w:ascii="Hiragino Sans" w:hAnsi="Hiragino Sans" w:eastAsia="Hiragino Sans" w:cs="Hiragino Sans"/>
        </w:rPr>
        <w:t xml:space="preserve">此刻的你，是安全的。但你敢動嗎？</w:t>
      </w:r>
      <w:r>
        <w:rPr>
          <w:rFonts w:ascii="Hiragino Sans" w:hAnsi="Hiragino Sans" w:eastAsia="Hiragino Sans" w:cs="Hiragino Sans"/>
        </w:rPr>
        <w:t xml:space="preserve"> </w:t>
      </w:r>
      <w:r>
        <w:rPr>
          <w:rFonts w:hint="eastAsia" w:ascii="Hiragino Sans" w:hAnsi="Hiragino Sans" w:eastAsia="Hiragino Sans" w:cs="Hiragino Sans"/>
        </w:rPr>
        <w:t xml:space="preserve">你不敢。因為你不知道這塊石頭有多大，你不知道往前邁半步，是不是就是深淵；你也不知道往左偏一寸，會不會陷入流沙。</w:t>
      </w:r>
      <w:r>
        <w:rPr>
          <w:rFonts w:ascii="Hiragino Sans" w:hAnsi="Hiragino Sans" w:eastAsia="Hiragino Sans" w:cs="Hiragino Sans"/>
        </w:rPr>
        <w:t xml:space="preserve"> </w:t>
      </w:r>
      <w:r>
        <w:rPr>
          <w:rFonts w:hint="eastAsia" w:ascii="Hiragino Sans" w:hAnsi="Hiragino Sans" w:eastAsia="Hiragino Sans" w:cs="Hiragino Sans"/>
        </w:rPr>
        <w:t xml:space="preserve">你只能像一座雕像一樣，僵硬地、恐懼地站在這個「精確的點」上，祈禱水流永遠不要變急。</w:t>
      </w:r>
    </w:p>
    <w:p>
      <w:pPr>
        <w:pStyle w:val="BodyText"/>
        <w:spacing w:line="312" w:lineRule="auto" w:after="70"/>
        <w:ind w:firstLine="432"/>
        <w:jc w:val="left"/>
      </w:pPr>
      <w:r>
        <w:rPr>
          <w:rFonts w:hint="eastAsia" w:ascii="Hiragino Sans" w:hAnsi="Hiragino Sans" w:eastAsia="Hiragino Sans" w:cs="Hiragino Sans"/>
        </w:rPr>
        <w:t xml:space="preserve">但你要過河啊！你不能永遠站在這裡！</w:t>
      </w:r>
      <w:r>
        <w:rPr>
          <w:rFonts w:ascii="Hiragino Sans" w:hAnsi="Hiragino Sans" w:eastAsia="Hiragino Sans" w:cs="Hiragino Sans"/>
        </w:rPr>
        <w:t xml:space="preserve"> </w:t>
      </w:r>
      <w:r>
        <w:rPr>
          <w:rFonts w:hint="eastAsia" w:ascii="Hiragino Sans" w:hAnsi="Hiragino Sans" w:eastAsia="Hiragino Sans" w:cs="Hiragino Sans"/>
        </w:rPr>
        <w:t xml:space="preserve">你必須鼓起勇氣，伸出腳，去試探這塊石頭周圍的水域。</w:t>
      </w:r>
    </w:p>
    <w:p>
      <w:pPr>
        <w:pStyle w:val="BodyText"/>
        <w:spacing w:line="312" w:lineRule="auto" w:after="70"/>
        <w:ind w:firstLine="432"/>
        <w:jc w:val="left"/>
      </w:pPr>
      <w:r>
        <w:rPr>
          <w:rFonts w:hint="eastAsia" w:ascii="Hiragino Sans" w:hAnsi="Hiragino Sans" w:eastAsia="Hiragino Sans" w:cs="Hiragino Sans"/>
        </w:rPr>
        <w:t xml:space="preserve">這，就是</w:t>
      </w:r>
      <w:r>
        <w:rPr>
          <w:rFonts w:ascii="Hiragino Sans" w:hAnsi="Hiragino Sans" w:eastAsia="Hiragino Sans" w:cs="Hiragino Sans"/>
        </w:rPr>
        <w:t xml:space="preserve"> HFCD </w:t>
      </w:r>
      <w:r>
        <w:rPr>
          <w:rFonts w:hint="eastAsia" w:ascii="Hiragino Sans" w:hAnsi="Hiragino Sans" w:eastAsia="Hiragino Sans" w:cs="Hiragino Sans"/>
        </w:rPr>
        <w:t xml:space="preserve">實驗室中，科學家們對那</w:t>
      </w:r>
      <w:r>
        <w:rPr>
          <w:rFonts w:ascii="Hiragino Sans" w:hAnsi="Hiragino Sans" w:eastAsia="Hiragino Sans" w:cs="Hiragino Sans"/>
        </w:rPr>
        <w:t xml:space="preserve"> </w:t>
      </w:r>
      <w:r>
        <w:rPr>
          <w:rFonts w:hint="eastAsia" w:ascii="Hiragino Sans" w:hAnsi="Hiragino Sans" w:eastAsia="Hiragino Sans" w:cs="Hiragino Sans"/>
        </w:rPr>
        <w:t xml:space="preserve">29個綠點下達的第一道突圍指令：</w:t>
      </w:r>
      <w:r>
        <w:rPr>
          <w:rFonts w:ascii="Hiragino Sans" w:hAnsi="Hiragino Sans" w:eastAsia="Hiragino Sans" w:cs="Hiragino Sans"/>
        </w:rPr>
        <w:t xml:space="preserve"> </w:t>
      </w:r>
      <w:r>
        <w:rPr>
          <w:rFonts w:hint="eastAsia" w:ascii="Hiragino Sans" w:hAnsi="Hiragino Sans" w:eastAsia="Hiragino Sans" w:cs="Hiragino Sans"/>
          <w:b/>
          <w:bCs/>
        </w:rPr>
        <w:t xml:space="preserve">探索鄰域，尋找「穩定脊（Stable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Ridge）」。</w:t>
      </w:r>
    </w:p>
    <w:p>
      <w:pPr>
        <w:pStyle w:val="BodyText"/>
        <w:spacing w:line="312" w:lineRule="auto" w:after="70"/>
        <w:ind w:firstLine="432"/>
        <w:jc w:val="left"/>
      </w:pPr>
      <w:r>
        <w:rPr>
          <w:rFonts w:hint="eastAsia" w:ascii="Hiragino Sans" w:hAnsi="Hiragino Sans" w:eastAsia="Hiragino Sans" w:cs="Hiragino Sans"/>
        </w:rPr>
        <w:t xml:space="preserve">為了把這個過程寫進宇宙的代碼，《物性論》寫下了一條極度優美的拓撲學公式：</w:t>
      </w:r>
    </w:p>
    <w:p>
      <w:pPr>
        <w:pStyle w:val="BlockText"/>
        <w:ind w:firstLine="0" w:left="360"/>
        <w:jc w:val="left"/>
      </w:pPr>
      <w:r>
        <w:rPr>
          <w:rFonts w:ascii="Hiragino Sans" w:hAnsi="Hiragino Sans" w:eastAsia="Hiragino Sans" w:cs="Hiragino Sans"/>
          <w:b/>
          <w:bCs/>
        </w:rPr>
        <w:t xml:space="preserve">StableRidge(x_i)</w:t>
      </w:r>
      <w:r>
        <w:rPr>
          <w:rFonts w:ascii="Hiragino Sans" w:hAnsi="Hiragino Sans" w:eastAsia="Hiragino Sans" w:cs="Hiragino Sans"/>
        </w:rPr>
        <w:t xml:space="preserve"> </w:t>
      </w:r>
      <w:r>
        <w:rPr>
          <w:rFonts w:ascii="Hiragino Sans" w:hAnsi="Hiragino Sans" w:eastAsia="Hiragino Sans" w:cs="Hiragino Sans"/>
        </w:rPr>
        <w:t xml:space="preserve">⇔ x_i </w:t>
      </w:r>
      <w:r>
        <w:rPr>
          <w:rFonts w:hint="eastAsia" w:ascii="Hiragino Sans" w:hAnsi="Hiragino Sans" w:eastAsia="Hiragino Sans" w:cs="Hiragino Sans"/>
        </w:rPr>
        <w:t xml:space="preserve">已在穩定區內，並且存在一個微小鄰域</w:t>
      </w:r>
      <w:r>
        <w:rPr>
          <w:rFonts w:ascii="Hiragino Sans" w:hAnsi="Hiragino Sans" w:eastAsia="Hiragino Sans" w:cs="Hiragino Sans"/>
        </w:rPr>
        <w:t xml:space="preserve"> </w:t>
      </w:r>
      <w:r>
        <w:rPr>
          <w:rFonts w:hint="eastAsia" w:ascii="Hiragino Sans" w:hAnsi="Hiragino Sans" w:eastAsia="Hiragino Sans" w:cs="Hiragino Sans"/>
        </w:rPr>
        <w:t xml:space="preserve">N_ε(x_i)；在這個鄰域裡，所有有效候選</w:t>
      </w:r>
      <w:r>
        <w:rPr>
          <w:rFonts w:ascii="Hiragino Sans" w:hAnsi="Hiragino Sans" w:eastAsia="Hiragino Sans" w:cs="Hiragino Sans"/>
        </w:rPr>
        <w:t xml:space="preserve"> x_j </w:t>
      </w:r>
      <w:r>
        <w:rPr>
          <w:rFonts w:hint="eastAsia" w:ascii="Hiragino Sans" w:hAnsi="Hiragino Sans" w:eastAsia="Hiragino Sans" w:cs="Hiragino Sans"/>
        </w:rPr>
        <w:t xml:space="preserve">都能通過嚴格七門檢查，即</w:t>
      </w:r>
      <w:r>
        <w:rPr>
          <w:rFonts w:ascii="Hiragino Sans" w:hAnsi="Hiragino Sans" w:eastAsia="Hiragino Sans" w:cs="Hiragino Sans"/>
        </w:rPr>
        <w:t xml:space="preserve"> G_strict(x_j)=1。</w:t>
      </w:r>
    </w:p>
    <w:p>
      <w:pPr>
        <w:pStyle w:val="FirstParagraph"/>
        <w:spacing w:line="312" w:lineRule="auto" w:after="70"/>
        <w:ind w:firstLine="432"/>
        <w:jc w:val="left"/>
      </w:pPr>
      <w:r>
        <w:rPr>
          <w:rFonts w:hint="eastAsia" w:ascii="Hiragino Sans" w:hAnsi="Hiragino Sans" w:eastAsia="Hiragino Sans" w:cs="Hiragino Sans"/>
        </w:rPr>
        <w:t xml:space="preserve">這行公式看起來像天書，但當我們把它剝開，你會發現它裡面流淌著人類最偉大的探索精神。</w:t>
      </w:r>
    </w:p>
    <w:p>
      <w:pPr>
        <w:pStyle w:val="Compact"/>
        <w:numPr>
          <w:ilvl w:val="0"/>
          <w:numId w:val="1018"/>
        </w:numPr>
        <w:spacing w:line="312" w:lineRule="auto" w:after="70"/>
        <w:ind w:firstLine="432"/>
        <w:jc w:val="left"/>
      </w:pPr>
      <w:r>
        <w:rPr>
          <w:rFonts w:ascii="Hiragino Sans" w:hAnsi="Hiragino Sans" w:eastAsia="Hiragino Sans" w:cs="Hiragino Sans"/>
        </w:rPr>
        <w:t xml:space="preserve">x_i ∈ </w:t>
      </w:r>
      <w:r>
        <w:rPr>
          <w:rFonts w:hint="eastAsia" w:ascii="Hiragino Sans" w:hAnsi="Hiragino Sans" w:eastAsia="Hiragino Sans" w:cs="Hiragino Sans"/>
        </w:rPr>
        <w:t xml:space="preserve">R_stable：這代表你腳下踩著的那塊石頭，它已經是一個經過七道生死門檢驗的「穩定點」。</w:t>
      </w:r>
    </w:p>
    <w:p>
      <w:pPr>
        <w:pStyle w:val="Compact"/>
        <w:numPr>
          <w:ilvl w:val="0"/>
          <w:numId w:val="1018"/>
        </w:numPr>
        <w:spacing w:line="312" w:lineRule="auto" w:after="70"/>
        <w:ind w:firstLine="432"/>
        <w:jc w:val="left"/>
      </w:pPr>
      <w:r>
        <w:rPr>
          <w:rFonts w:hint="eastAsia" w:ascii="Hiragino Sans" w:hAnsi="Hiragino Sans" w:eastAsia="Hiragino Sans" w:cs="Hiragino Sans"/>
        </w:rPr>
        <w:t xml:space="preserve">N_ε(x_i)：這個符號叫做</w:t>
      </w:r>
      <w:r>
        <w:rPr>
          <w:rFonts w:ascii="Hiragino Sans" w:hAnsi="Hiragino Sans" w:eastAsia="Hiragino Sans" w:cs="Hiragino Sans"/>
        </w:rPr>
        <w:t xml:space="preserve"> </w:t>
      </w:r>
      <w:r>
        <w:rPr>
          <w:rFonts w:ascii="Hiragino Sans" w:hAnsi="Hiragino Sans" w:eastAsia="Hiragino Sans" w:cs="Hiragino Sans"/>
          <w:b/>
          <w:bCs/>
        </w:rPr>
        <w:t xml:space="preserve">「ε (Epsilon) </w:t>
      </w:r>
      <w:r>
        <w:rPr>
          <w:rFonts w:hint="eastAsia" w:ascii="Hiragino Sans" w:hAnsi="Hiragino Sans" w:eastAsia="Hiragino Sans" w:cs="Hiragino Sans"/>
          <w:b/>
          <w:bCs/>
        </w:rPr>
        <w:t xml:space="preserve">鄰域」</w:t>
      </w:r>
      <w:r>
        <w:rPr>
          <w:rFonts w:ascii="Hiragino Sans" w:hAnsi="Hiragino Sans" w:eastAsia="Hiragino Sans" w:cs="Hiragino Sans"/>
        </w:rPr>
        <w:t xml:space="preserve">。ε </w:t>
      </w:r>
      <w:r>
        <w:rPr>
          <w:rFonts w:hint="eastAsia" w:ascii="Hiragino Sans" w:hAnsi="Hiragino Sans" w:eastAsia="Hiragino Sans" w:cs="Hiragino Sans"/>
        </w:rPr>
        <w:t xml:space="preserve">代表一個極微小的擾動。它的意思是：我不看你這個點，我要看你這個點周圍那一小圈的「附近」。</w:t>
      </w:r>
    </w:p>
    <w:p>
      <w:pPr>
        <w:pStyle w:val="Compact"/>
        <w:numPr>
          <w:ilvl w:val="0"/>
          <w:numId w:val="1018"/>
        </w:numPr>
        <w:spacing w:line="312" w:lineRule="auto" w:after="70"/>
        <w:ind w:firstLine="432"/>
        <w:jc w:val="left"/>
      </w:pPr>
      <w:r>
        <w:rPr>
          <w:rFonts w:ascii="Hiragino Sans" w:hAnsi="Hiragino Sans" w:eastAsia="Hiragino Sans" w:cs="Hiragino Sans"/>
        </w:rPr>
        <w:t xml:space="preserve">G_strict(x_j) = </w:t>
      </w:r>
      <w:r>
        <w:rPr>
          <w:rFonts w:hint="eastAsia" w:ascii="Hiragino Sans" w:hAnsi="Hiragino Sans" w:eastAsia="Hiragino Sans" w:cs="Hiragino Sans"/>
        </w:rPr>
        <w:t xml:space="preserve">1：這代表著，即使我把你這個狀態（x_i）稍微推偏一點點，變成一個新的狀態（x_j），這個新的狀態依然能死死地咬住七道生死門，打出綠色的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PASS</w:t>
      </w:r>
      <w:r>
        <w:rPr>
          <w:rFonts w:hint="eastAsia" w:ascii="Hiragino Sans" w:hAnsi="Hiragino Sans" w:eastAsia="Hiragino Sans" w:cs="Hiragino Sans"/>
        </w:rPr>
        <w:t xml:space="preserve">！</w:t>
      </w:r>
    </w:p>
    <w:p>
      <w:pPr>
        <w:pStyle w:val="FirstParagraph"/>
        <w:spacing w:line="312" w:lineRule="auto" w:after="70"/>
        <w:ind w:firstLine="432"/>
        <w:jc w:val="left"/>
      </w:pPr>
      <w:r>
        <w:rPr>
          <w:rFonts w:hint="eastAsia" w:ascii="Hiragino Sans" w:hAnsi="Hiragino Sans" w:eastAsia="Hiragino Sans" w:cs="Hiragino Sans"/>
        </w:rPr>
        <w:t xml:space="preserve">把整條公式翻譯成白話，就是一段震耳欲聾的宣言：</w:t>
      </w:r>
      <w:r>
        <w:rPr>
          <w:rFonts w:ascii="Hiragino Sans" w:hAnsi="Hiragino Sans" w:eastAsia="Hiragino Sans" w:cs="Hiragino Sans"/>
        </w:rPr>
        <w:t xml:space="preserve"> </w:t>
      </w:r>
      <w:r>
        <w:rPr>
          <w:rFonts w:hint="eastAsia" w:ascii="Hiragino Sans" w:hAnsi="Hiragino Sans" w:eastAsia="Hiragino Sans" w:cs="Hiragino Sans"/>
          <w:b/>
          <w:bCs/>
        </w:rPr>
        <w:t xml:space="preserve">真正的穩定，絕不是孤立的命中！</w:t>
      </w:r>
      <w:r>
        <w:rPr>
          <w:rFonts w:ascii="Hiragino Sans" w:hAnsi="Hiragino Sans" w:eastAsia="Hiragino Sans" w:cs="Hiragino Sans"/>
        </w:rPr>
        <w:t xml:space="preserve"> </w:t>
      </w:r>
      <w:r>
        <w:rPr>
          <w:rFonts w:hint="eastAsia" w:ascii="Hiragino Sans" w:hAnsi="Hiragino Sans" w:eastAsia="Hiragino Sans" w:cs="Hiragino Sans"/>
        </w:rPr>
        <w:t xml:space="preserve">一個點要成為「脊」，它就必須證明：當我向左偏離</w:t>
      </w:r>
      <w:r>
        <w:rPr>
          <w:rFonts w:ascii="Hiragino Sans" w:hAnsi="Hiragino Sans" w:eastAsia="Hiragino Sans" w:cs="Hiragino Sans"/>
        </w:rPr>
        <w:t xml:space="preserve"> </w:t>
      </w:r>
      <w:r>
        <w:rPr>
          <w:rFonts w:hint="eastAsia" w:ascii="Hiragino Sans" w:hAnsi="Hiragino Sans" w:eastAsia="Hiragino Sans" w:cs="Hiragino Sans"/>
        </w:rPr>
        <w:t xml:space="preserve">1%，我不死；當我向右偏移</w:t>
      </w:r>
      <w:r>
        <w:rPr>
          <w:rFonts w:ascii="Hiragino Sans" w:hAnsi="Hiragino Sans" w:eastAsia="Hiragino Sans" w:cs="Hiragino Sans"/>
        </w:rPr>
        <w:t xml:space="preserve"> </w:t>
      </w:r>
      <w:r>
        <w:rPr>
          <w:rFonts w:hint="eastAsia" w:ascii="Hiragino Sans" w:hAnsi="Hiragino Sans" w:eastAsia="Hiragino Sans" w:cs="Hiragino Sans"/>
        </w:rPr>
        <w:t xml:space="preserve">1%，我依然活著！我的安全不是一個沒有面積的點，我向外延伸出了一條可以行走的「安全路徑」！</w:t>
      </w:r>
    </w:p>
    <w:p>
      <w:pPr>
        <w:pStyle w:val="BodyText"/>
        <w:spacing w:line="312" w:lineRule="auto" w:after="70"/>
        <w:ind w:firstLine="432"/>
        <w:jc w:val="left"/>
      </w:pPr>
      <w:r>
        <w:rPr>
          <w:rFonts w:hint="eastAsia" w:ascii="Hiragino Sans" w:hAnsi="Hiragino Sans" w:eastAsia="Hiragino Sans" w:cs="Hiragino Sans"/>
        </w:rPr>
        <w:t xml:space="preserve">這就像你在暗河中探出腳，發現腳下的石頭不是孤立的一塊，而是向前延伸出了一條長長的水下石脈（山脊）。</w:t>
      </w:r>
      <w:r>
        <w:rPr>
          <w:rFonts w:ascii="Hiragino Sans" w:hAnsi="Hiragino Sans" w:eastAsia="Hiragino Sans" w:cs="Hiragino Sans"/>
        </w:rPr>
        <w:t xml:space="preserve"> </w:t>
      </w:r>
      <w:r>
        <w:rPr>
          <w:rFonts w:hint="eastAsia" w:ascii="Hiragino Sans" w:hAnsi="Hiragino Sans" w:eastAsia="Hiragino Sans" w:cs="Hiragino Sans"/>
        </w:rPr>
        <w:t xml:space="preserve">這條石脈可能兩邊依然是深淵，它依然很狹窄，但它給了你一個無比珍貴的東西：</w:t>
      </w:r>
      <w:r>
        <w:rPr>
          <w:rFonts w:hint="eastAsia" w:ascii="Hiragino Sans" w:hAnsi="Hiragino Sans" w:eastAsia="Hiragino Sans" w:cs="Hiragino Sans"/>
          <w:b/>
          <w:bCs/>
        </w:rPr>
        <w:t xml:space="preserve">方向。</w:t>
      </w:r>
    </w:p>
    <w:p>
      <w:pPr>
        <w:pStyle w:val="BodyText"/>
        <w:spacing w:line="312" w:lineRule="auto" w:after="70"/>
        <w:ind w:firstLine="432"/>
        <w:jc w:val="left"/>
      </w:pPr>
      <w:r>
        <w:rPr>
          <w:rFonts w:hint="eastAsia" w:ascii="Hiragino Sans" w:hAnsi="Hiragino Sans" w:eastAsia="Hiragino Sans" w:cs="Hiragino Sans"/>
        </w:rPr>
        <w:t xml:space="preserve">在計算機矩陣中，科學家們開始在參數海裡對那</w:t>
      </w:r>
      <w:r>
        <w:rPr>
          <w:rFonts w:ascii="Hiragino Sans" w:hAnsi="Hiragino Sans" w:eastAsia="Hiragino Sans" w:cs="Hiragino Sans"/>
        </w:rPr>
        <w:t xml:space="preserve"> </w:t>
      </w:r>
      <w:r>
        <w:rPr>
          <w:rFonts w:hint="eastAsia" w:ascii="Hiragino Sans" w:hAnsi="Hiragino Sans" w:eastAsia="Hiragino Sans" w:cs="Hiragino Sans"/>
        </w:rPr>
        <w:t xml:space="preserve">29個點施加微小的</w:t>
      </w:r>
      <w:r>
        <w:rPr>
          <w:rFonts w:ascii="Hiragino Sans" w:hAnsi="Hiragino Sans" w:eastAsia="Hiragino Sans" w:cs="Hiragino Sans"/>
        </w:rPr>
        <w:t xml:space="preserve"> ε </w:t>
      </w:r>
      <w:r>
        <w:rPr>
          <w:rFonts w:hint="eastAsia" w:ascii="Hiragino Sans" w:hAnsi="Hiragino Sans" w:eastAsia="Hiragino Sans" w:cs="Hiragino Sans"/>
        </w:rPr>
        <w:t xml:space="preserve">擾動。</w:t>
      </w:r>
      <w:r>
        <w:rPr>
          <w:rFonts w:ascii="Hiragino Sans" w:hAnsi="Hiragino Sans" w:eastAsia="Hiragino Sans" w:cs="Hiragino Sans"/>
        </w:rPr>
        <w:t xml:space="preserve"> </w:t>
      </w:r>
      <w:r>
        <w:rPr>
          <w:rFonts w:hint="eastAsia" w:ascii="Hiragino Sans" w:hAnsi="Hiragino Sans" w:eastAsia="Hiragino Sans" w:cs="Hiragino Sans"/>
        </w:rPr>
        <w:t xml:space="preserve">他們調高一點點溫度，調低一點點能量，改變一點點核心峰值的邊界。</w:t>
      </w:r>
      <w:r>
        <w:rPr>
          <w:rFonts w:ascii="Hiragino Sans" w:hAnsi="Hiragino Sans" w:eastAsia="Hiragino Sans" w:cs="Hiragino Sans"/>
        </w:rPr>
        <w:t xml:space="preserve"> </w:t>
      </w:r>
      <w:r>
        <w:rPr>
          <w:rFonts w:hint="eastAsia" w:ascii="Hiragino Sans" w:hAnsi="Hiragino Sans" w:eastAsia="Hiragino Sans" w:cs="Hiragino Sans"/>
        </w:rPr>
        <w:t xml:space="preserve">殘酷的篩選再次降臨。</w:t>
      </w:r>
    </w:p>
    <w:p>
      <w:pPr>
        <w:pStyle w:val="BodyText"/>
        <w:spacing w:line="312" w:lineRule="auto" w:after="70"/>
        <w:ind w:firstLine="432"/>
        <w:jc w:val="left"/>
      </w:pPr>
      <w:r>
        <w:rPr>
          <w:rFonts w:hint="eastAsia" w:ascii="Hiragino Sans" w:hAnsi="Hiragino Sans" w:eastAsia="Hiragino Sans" w:cs="Hiragino Sans"/>
        </w:rPr>
        <w:t xml:space="preserve">有些點，在</w:t>
      </w:r>
      <w:r>
        <w:rPr>
          <w:rFonts w:ascii="Hiragino Sans" w:hAnsi="Hiragino Sans" w:eastAsia="Hiragino Sans" w:cs="Hiragino Sans"/>
        </w:rPr>
        <w:t xml:space="preserve"> ε </w:t>
      </w:r>
      <w:r>
        <w:rPr>
          <w:rFonts w:hint="eastAsia" w:ascii="Hiragino Sans" w:hAnsi="Hiragino Sans" w:eastAsia="Hiragino Sans" w:cs="Hiragino Sans"/>
        </w:rPr>
        <w:t xml:space="preserve">擾動加上去的瞬間，七道門直接崩潰，紅燈亮起。這些點被證實為「偶然的偽影」，被無情地抹除。</w:t>
      </w:r>
      <w:r>
        <w:rPr>
          <w:rFonts w:ascii="Hiragino Sans" w:hAnsi="Hiragino Sans" w:eastAsia="Hiragino Sans" w:cs="Hiragino Sans"/>
        </w:rPr>
        <w:t xml:space="preserve"> </w:t>
      </w:r>
      <w:r>
        <w:rPr>
          <w:rFonts w:hint="eastAsia" w:ascii="Hiragino Sans" w:hAnsi="Hiragino Sans" w:eastAsia="Hiragino Sans" w:cs="Hiragino Sans"/>
        </w:rPr>
        <w:t xml:space="preserve">但有少數幾個點，在參數被推偏之後，它們內部的</w:t>
      </w:r>
      <w:r>
        <w:rPr>
          <w:rFonts w:ascii="Hiragino Sans" w:hAnsi="Hiragino Sans" w:eastAsia="Hiragino Sans" w:cs="Hiragino Sans"/>
        </w:rPr>
        <w:t xml:space="preserve"> Q </w:t>
      </w:r>
      <w:r>
        <w:rPr>
          <w:rFonts w:hint="eastAsia" w:ascii="Hiragino Sans" w:hAnsi="Hiragino Sans" w:eastAsia="Hiragino Sans" w:cs="Hiragino Sans"/>
        </w:rPr>
        <w:t xml:space="preserve">核與</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關係腔發生了精妙的自適應調整，它們在偏離原位的地方，再次亮起了綠燈！</w:t>
      </w:r>
    </w:p>
    <w:p>
      <w:pPr>
        <w:pStyle w:val="BodyText"/>
        <w:spacing w:line="312" w:lineRule="auto" w:after="70"/>
        <w:ind w:firstLine="432"/>
        <w:jc w:val="left"/>
      </w:pPr>
      <w:r>
        <w:rPr>
          <w:rFonts w:hint="eastAsia" w:ascii="Hiragino Sans" w:hAnsi="Hiragino Sans" w:eastAsia="Hiragino Sans" w:cs="Hiragino Sans"/>
        </w:rPr>
        <w:t xml:space="preserve">連續的綠點在黑暗的參數海中連成了一條線。</w:t>
      </w:r>
      <w:r>
        <w:rPr>
          <w:rFonts w:ascii="Hiragino Sans" w:hAnsi="Hiragino Sans" w:eastAsia="Hiragino Sans" w:cs="Hiragino Sans"/>
        </w:rPr>
        <w:t xml:space="preserve"> </w:t>
      </w:r>
      <w:r>
        <w:rPr>
          <w:rFonts w:hint="eastAsia" w:ascii="Hiragino Sans" w:hAnsi="Hiragino Sans" w:eastAsia="Hiragino Sans" w:cs="Hiragino Sans"/>
          <w:b/>
          <w:bCs/>
        </w:rPr>
        <w:t xml:space="preserve">「穩定脊」誕生了！</w:t>
      </w:r>
    </w:p>
    <w:p>
      <w:pPr>
        <w:pStyle w:val="BodyText"/>
        <w:spacing w:line="312" w:lineRule="auto" w:after="70"/>
        <w:ind w:firstLine="432"/>
        <w:jc w:val="left"/>
      </w:pPr>
      <w:r>
        <w:rPr>
          <w:rFonts w:hint="eastAsia" w:ascii="Hiragino Sans" w:hAnsi="Hiragino Sans" w:eastAsia="Hiragino Sans" w:cs="Hiragino Sans"/>
        </w:rPr>
        <w:t xml:space="preserve">從點到脊，是一次生命維度的昇華。</w:t>
      </w:r>
      <w:r>
        <w:rPr>
          <w:rFonts w:ascii="Hiragino Sans" w:hAnsi="Hiragino Sans" w:eastAsia="Hiragino Sans" w:cs="Hiragino Sans"/>
        </w:rPr>
        <w:t xml:space="preserve"> </w:t>
      </w:r>
      <w:r>
        <w:rPr>
          <w:rFonts w:hint="eastAsia" w:ascii="Hiragino Sans" w:hAnsi="Hiragino Sans" w:eastAsia="Hiragino Sans" w:cs="Hiragino Sans"/>
        </w:rPr>
        <w:t xml:space="preserve">在人生中，這代表著你從「靠運氣賺到第一筆錢」，進化到了「掌握了一套可複製的賺錢方法」。</w:t>
      </w:r>
      <w:r>
        <w:rPr>
          <w:rFonts w:ascii="Hiragino Sans" w:hAnsi="Hiragino Sans" w:eastAsia="Hiragino Sans" w:cs="Hiragino Sans"/>
        </w:rPr>
        <w:t xml:space="preserve"> </w:t>
      </w:r>
      <w:r>
        <w:rPr>
          <w:rFonts w:hint="eastAsia" w:ascii="Hiragino Sans" w:hAnsi="Hiragino Sans" w:eastAsia="Hiragino Sans" w:cs="Hiragino Sans"/>
        </w:rPr>
        <w:t xml:space="preserve">你不再是一個守著中獎彩票瑟瑟發抖的賭徒。你找到了一條路，一條即便市場有微小波動，你也依然能順著它往前走的「脊梁」。</w:t>
      </w:r>
    </w:p>
    <w:p>
      <w:pPr>
        <w:pStyle w:val="BodyText"/>
        <w:spacing w:line="312" w:lineRule="auto" w:after="70"/>
        <w:ind w:firstLine="432"/>
        <w:jc w:val="left"/>
      </w:pPr>
      <w:r>
        <w:rPr>
          <w:rFonts w:hint="eastAsia" w:ascii="Hiragino Sans" w:hAnsi="Hiragino Sans" w:eastAsia="Hiragino Sans" w:cs="Hiragino Sans"/>
        </w:rPr>
        <w:t xml:space="preserve">但《物性論》的審計員，依然面沉如水。</w:t>
      </w:r>
      <w:r>
        <w:rPr>
          <w:rFonts w:ascii="Hiragino Sans" w:hAnsi="Hiragino Sans" w:eastAsia="Hiragino Sans" w:cs="Hiragino Sans"/>
        </w:rPr>
        <w:t xml:space="preserve"> </w:t>
      </w:r>
      <w:r>
        <w:rPr>
          <w:rFonts w:hint="eastAsia" w:ascii="Hiragino Sans" w:hAnsi="Hiragino Sans" w:eastAsia="Hiragino Sans" w:cs="Hiragino Sans"/>
        </w:rPr>
        <w:t xml:space="preserve">因為「脊」，只是在某一個特定的環境下，找到了一條線。</w:t>
      </w:r>
      <w:r>
        <w:rPr>
          <w:rFonts w:ascii="Hiragino Sans" w:hAnsi="Hiragino Sans" w:eastAsia="Hiragino Sans" w:cs="Hiragino Sans"/>
        </w:rPr>
        <w:t xml:space="preserve"> </w:t>
      </w:r>
      <w:r>
        <w:rPr>
          <w:rFonts w:hint="eastAsia" w:ascii="Hiragino Sans" w:hAnsi="Hiragino Sans" w:eastAsia="Hiragino Sans" w:cs="Hiragino Sans"/>
        </w:rPr>
        <w:t xml:space="preserve">如果明天，整條河流的流向都變了呢？如果冬天來了，河水結冰了呢？</w:t>
      </w:r>
    </w:p>
    <w:p>
      <w:pPr>
        <w:pStyle w:val="BodyText"/>
        <w:spacing w:line="312" w:lineRule="auto" w:after="70"/>
        <w:ind w:firstLine="432"/>
        <w:jc w:val="left"/>
      </w:pPr>
      <w:r>
        <w:rPr>
          <w:rFonts w:hint="eastAsia" w:ascii="Hiragino Sans" w:hAnsi="Hiragino Sans" w:eastAsia="Hiragino Sans" w:cs="Hiragino Sans"/>
        </w:rPr>
        <w:t xml:space="preserve">這條脆弱的脊梁，能扛住宇宙級的氣候突變嗎？</w:t>
      </w:r>
    </w:p>
    <w:bookmarkEnd w:id="154"/>
    <w:bookmarkStart w:id="155" w:name="穩定族stable-family跨越凜冬的基因大擴張"/>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穩定族（Stable</w:t>
      </w:r>
      <w:r>
        <w:rPr>
          <w:rFonts w:ascii="Hiragino Sans" w:hAnsi="Hiragino Sans" w:eastAsia="Hiragino Sans" w:cs="Hiragino Sans"/>
        </w:rPr>
        <w:t xml:space="preserve"> </w:t>
      </w:r>
      <w:r>
        <w:rPr>
          <w:rFonts w:hint="eastAsia" w:ascii="Hiragino Sans" w:hAnsi="Hiragino Sans" w:eastAsia="Hiragino Sans" w:cs="Hiragino Sans"/>
        </w:rPr>
        <w:t xml:space="preserve">Family）：跨越凜冬的基因大擴張</w:t>
      </w:r>
    </w:p>
    <w:p>
      <w:pPr>
        <w:pStyle w:val="FirstParagraph"/>
        <w:spacing w:line="312" w:lineRule="auto" w:after="70"/>
        <w:ind w:firstLine="432"/>
        <w:jc w:val="left"/>
      </w:pPr>
      <w:r>
        <w:rPr>
          <w:rFonts w:hint="eastAsia" w:ascii="Hiragino Sans" w:hAnsi="Hiragino Sans" w:eastAsia="Hiragino Sans" w:cs="Hiragino Sans"/>
        </w:rPr>
        <w:t xml:space="preserve">當一個結構證明了自己有一條可以走的「脊」之後，宇宙發動機將對它啟動最殘酷的「氣候級」壓力測試。</w:t>
      </w:r>
      <w:r>
        <w:rPr>
          <w:rFonts w:ascii="Hiragino Sans" w:hAnsi="Hiragino Sans" w:eastAsia="Hiragino Sans" w:cs="Hiragino Sans"/>
        </w:rPr>
        <w:t xml:space="preserve"> </w:t>
      </w:r>
      <w:r>
        <w:rPr>
          <w:rFonts w:hint="eastAsia" w:ascii="Hiragino Sans" w:hAnsi="Hiragino Sans" w:eastAsia="Hiragino Sans" w:cs="Hiragino Sans"/>
        </w:rPr>
        <w:t xml:space="preserve">這一步，叫做尋找</w:t>
      </w:r>
      <w:r>
        <w:rPr>
          <w:rFonts w:hint="eastAsia" w:ascii="Hiragino Sans" w:hAnsi="Hiragino Sans" w:eastAsia="Hiragino Sans" w:cs="Hiragino Sans"/>
          <w:b/>
          <w:bCs/>
        </w:rPr>
        <w:t xml:space="preserve">「穩定族（Stable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Family）」</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如果說「脊」是測試你能不能在平地散步，那麼「族」就是測試你能不能在狂風暴雨、冰天雪地中繁衍後代。</w:t>
      </w:r>
    </w:p>
    <w:p>
      <w:pPr>
        <w:pStyle w:val="BodyText"/>
        <w:spacing w:line="312" w:lineRule="auto" w:after="70"/>
        <w:ind w:firstLine="432"/>
        <w:jc w:val="left"/>
      </w:pPr>
      <w:r>
        <w:rPr>
          <w:rFonts w:hint="eastAsia" w:ascii="Hiragino Sans" w:hAnsi="Hiragino Sans" w:eastAsia="Hiragino Sans" w:cs="Hiragino Sans"/>
        </w:rPr>
        <w:t xml:space="preserve">《物性論》為「穩定族」寫下的審判公式是這樣的：</w:t>
      </w:r>
    </w:p>
    <w:p>
      <w:pPr>
        <w:pStyle w:val="BlockText"/>
        <w:ind w:firstLine="0" w:left="360"/>
        <w:jc w:val="left"/>
      </w:pPr>
      <w:r>
        <w:rPr>
          <w:rFonts w:ascii="Hiragino Sans" w:hAnsi="Hiragino Sans" w:eastAsia="Hiragino Sans" w:cs="Hiragino Sans"/>
        </w:rPr>
        <w:t xml:space="preserve">F_stable(s) = { (f, k, α) | G_strict(x_s,f,k,α) = 1 }</w:t>
      </w:r>
    </w:p>
    <w:p>
      <w:pPr>
        <w:pStyle w:val="FirstParagraph"/>
        <w:spacing w:line="312" w:lineRule="auto" w:after="70"/>
        <w:ind w:firstLine="432"/>
        <w:jc w:val="left"/>
      </w:pPr>
      <w:r>
        <w:rPr>
          <w:rFonts w:hint="eastAsia" w:ascii="Hiragino Sans" w:hAnsi="Hiragino Sans" w:eastAsia="Hiragino Sans" w:cs="Hiragino Sans"/>
        </w:rPr>
        <w:t xml:space="preserve">讓我們再次像解剖麻雀一樣，拆開這條偉大的公式。</w:t>
      </w:r>
    </w:p>
    <w:p>
      <w:pPr>
        <w:pStyle w:val="Compact"/>
        <w:numPr>
          <w:ilvl w:val="0"/>
          <w:numId w:val="1019"/>
        </w:numPr>
        <w:spacing w:line="312" w:lineRule="auto" w:after="70"/>
        <w:ind w:firstLine="432"/>
        <w:jc w:val="left"/>
      </w:pPr>
      <w:r>
        <w:rPr>
          <w:rFonts w:ascii="Hiragino Sans" w:hAnsi="Hiragino Sans" w:eastAsia="Hiragino Sans" w:cs="Hiragino Sans"/>
        </w:rPr>
        <w:t xml:space="preserve">s </w:t>
      </w:r>
      <w:r>
        <w:rPr>
          <w:rFonts w:hint="eastAsia" w:ascii="Hiragino Sans" w:hAnsi="Hiragino Sans" w:eastAsia="Hiragino Sans" w:cs="Hiragino Sans"/>
        </w:rPr>
        <w:t xml:space="preserve">(Source)：這是那個已經被證明為「穩定脊」的源頭。它是我們這個物種的「老祖宗」。</w:t>
      </w:r>
    </w:p>
    <w:p>
      <w:pPr>
        <w:pStyle w:val="Compact"/>
        <w:numPr>
          <w:ilvl w:val="0"/>
          <w:numId w:val="1019"/>
        </w:numPr>
        <w:spacing w:line="312" w:lineRule="auto" w:after="70"/>
        <w:ind w:firstLine="432"/>
        <w:jc w:val="left"/>
      </w:pPr>
      <w:r>
        <w:rPr>
          <w:rFonts w:ascii="Hiragino Sans" w:hAnsi="Hiragino Sans" w:eastAsia="Hiragino Sans" w:cs="Hiragino Sans"/>
          <w:b/>
          <w:bCs/>
        </w:rPr>
        <w:t xml:space="preserve">f (Perturbation / </w:t>
      </w:r>
      <w:r>
        <w:rPr>
          <w:rFonts w:hint="eastAsia" w:ascii="Hiragino Sans" w:hAnsi="Hiragino Sans" w:eastAsia="Hiragino Sans" w:cs="Hiragino Sans"/>
          <w:b/>
          <w:bCs/>
        </w:rPr>
        <w:t xml:space="preserve">擾動方式)</w:t>
      </w:r>
      <w:r>
        <w:rPr>
          <w:rFonts w:hint="eastAsia" w:ascii="Hiragino Sans" w:hAnsi="Hiragino Sans" w:eastAsia="Hiragino Sans" w:cs="Hiragino Sans"/>
        </w:rPr>
        <w:t xml:space="preserve">：宇宙發動機不再只是輕輕地推你一下。它開始對你施加各種極端的干擾（高頻噪聲、低頻震盪、非線性衝擊）。這就像自然界中突然爆發了瘟疫、火山和海嘯。</w:t>
      </w:r>
    </w:p>
    <w:p>
      <w:pPr>
        <w:pStyle w:val="Compact"/>
        <w:numPr>
          <w:ilvl w:val="0"/>
          <w:numId w:val="1019"/>
        </w:numPr>
        <w:spacing w:line="312" w:lineRule="auto" w:after="70"/>
        <w:ind w:firstLine="432"/>
        <w:jc w:val="left"/>
      </w:pPr>
      <w:r>
        <w:rPr>
          <w:rFonts w:ascii="Hiragino Sans" w:hAnsi="Hiragino Sans" w:eastAsia="Hiragino Sans" w:cs="Hiragino Sans"/>
          <w:b/>
          <w:bCs/>
        </w:rPr>
        <w:t xml:space="preserve">k (Seed / </w:t>
      </w:r>
      <w:r>
        <w:rPr>
          <w:rFonts w:hint="eastAsia" w:ascii="Hiragino Sans" w:hAnsi="Hiragino Sans" w:eastAsia="Hiragino Sans" w:cs="Hiragino Sans"/>
          <w:b/>
          <w:bCs/>
        </w:rPr>
        <w:t xml:space="preserve">隨機種子)</w:t>
      </w:r>
      <w:r>
        <w:rPr>
          <w:rFonts w:hint="eastAsia" w:ascii="Hiragino Sans" w:hAnsi="Hiragino Sans" w:eastAsia="Hiragino Sans" w:cs="Hiragino Sans"/>
        </w:rPr>
        <w:t xml:space="preserve">：我們改變系統的初始條件。這意味著，如果你這一次出生在富裕的環境，下一次我們把你扔進貧民窟，看你還能不能活下來。</w:t>
      </w:r>
    </w:p>
    <w:p>
      <w:pPr>
        <w:pStyle w:val="Compact"/>
        <w:numPr>
          <w:ilvl w:val="0"/>
          <w:numId w:val="1019"/>
        </w:numPr>
        <w:spacing w:line="312" w:lineRule="auto" w:after="70"/>
        <w:ind w:firstLine="432"/>
        <w:jc w:val="left"/>
      </w:pPr>
      <w:r>
        <w:rPr>
          <w:rFonts w:ascii="Hiragino Sans" w:hAnsi="Hiragino Sans" w:eastAsia="Hiragino Sans" w:cs="Hiragino Sans"/>
          <w:b/>
          <w:bCs/>
        </w:rPr>
        <w:t xml:space="preserve">α (Control Parameter / </w:t>
      </w:r>
      <w:r>
        <w:rPr>
          <w:rFonts w:hint="eastAsia" w:ascii="Hiragino Sans" w:hAnsi="Hiragino Sans" w:eastAsia="Hiragino Sans" w:cs="Hiragino Sans"/>
          <w:b/>
          <w:bCs/>
        </w:rPr>
        <w:t xml:space="preserve">宏觀控制參數)</w:t>
      </w:r>
      <w:r>
        <w:rPr>
          <w:rFonts w:hint="eastAsia" w:ascii="Hiragino Sans" w:hAnsi="Hiragino Sans" w:eastAsia="Hiragino Sans" w:cs="Hiragino Sans"/>
        </w:rPr>
        <w:t xml:space="preserve">：我們改變整個系統的宏觀刻度與邊界條件。這就像從夏天直接切換到零下五十度的凜冬。</w:t>
      </w:r>
    </w:p>
    <w:p>
      <w:pPr>
        <w:pStyle w:val="FirstParagraph"/>
        <w:spacing w:line="312" w:lineRule="auto" w:after="70"/>
        <w:ind w:firstLine="432"/>
        <w:jc w:val="left"/>
      </w:pPr>
      <w:r>
        <w:rPr>
          <w:rFonts w:hint="eastAsia" w:ascii="Hiragino Sans" w:hAnsi="Hiragino Sans" w:eastAsia="Hiragino Sans" w:cs="Hiragino Sans"/>
        </w:rPr>
        <w:t xml:space="preserve">在這些極端惡劣的組合</w:t>
      </w:r>
      <w:r>
        <w:rPr>
          <w:rFonts w:ascii="Hiragino Sans" w:hAnsi="Hiragino Sans" w:eastAsia="Hiragino Sans" w:cs="Hiragino Sans"/>
        </w:rPr>
        <w:t xml:space="preserve"> (f, k, α) </w:t>
      </w:r>
      <w:r>
        <w:rPr>
          <w:rFonts w:hint="eastAsia" w:ascii="Hiragino Sans" w:hAnsi="Hiragino Sans" w:eastAsia="Hiragino Sans" w:cs="Hiragino Sans"/>
        </w:rPr>
        <w:t xml:space="preserve">下，我們由老祖宗</w:t>
      </w:r>
      <w:r>
        <w:rPr>
          <w:rFonts w:ascii="Hiragino Sans" w:hAnsi="Hiragino Sans" w:eastAsia="Hiragino Sans" w:cs="Hiragino Sans"/>
        </w:rPr>
        <w:t xml:space="preserve"> s </w:t>
      </w:r>
      <w:r>
        <w:rPr>
          <w:rFonts w:hint="eastAsia" w:ascii="Hiragino Sans" w:hAnsi="Hiragino Sans" w:eastAsia="Hiragino Sans" w:cs="Hiragino Sans"/>
        </w:rPr>
        <w:t xml:space="preserve">衍生出的後代狀態</w:t>
      </w:r>
      <w:r>
        <w:rPr>
          <w:rFonts w:ascii="Hiragino Sans" w:hAnsi="Hiragino Sans" w:eastAsia="Hiragino Sans" w:cs="Hiragino Sans"/>
        </w:rPr>
        <w:t xml:space="preserve"> </w:t>
      </w:r>
      <w:r>
        <w:rPr>
          <w:rFonts w:hint="eastAsia" w:ascii="Hiragino Sans" w:hAnsi="Hiragino Sans" w:eastAsia="Hiragino Sans" w:cs="Hiragino Sans"/>
        </w:rPr>
        <w:t xml:space="preserve">x_s,f,k,α，還能繼續通過那地獄般的七道生死門（G_strict</w:t>
      </w:r>
      <w:r>
        <w:rPr>
          <w:rFonts w:ascii="Hiragino Sans" w:hAnsi="Hiragino Sans" w:eastAsia="Hiragino Sans" w:cs="Hiragino Sans"/>
        </w:rPr>
        <w:t xml:space="preserve"> = </w:t>
      </w:r>
      <w:r>
        <w:rPr>
          <w:rFonts w:hint="eastAsia" w:ascii="Hiragino Sans" w:hAnsi="Hiragino Sans" w:eastAsia="Hiragino Sans" w:cs="Hiragino Sans"/>
        </w:rPr>
        <w:t xml:space="preserve">1）嗎？</w:t>
      </w:r>
    </w:p>
    <w:p>
      <w:pPr>
        <w:pStyle w:val="BodyText"/>
        <w:spacing w:line="312" w:lineRule="auto" w:after="70"/>
        <w:ind w:firstLine="432"/>
        <w:jc w:val="left"/>
      </w:pPr>
      <w:r>
        <w:rPr>
          <w:rFonts w:hint="eastAsia" w:ascii="Hiragino Sans" w:hAnsi="Hiragino Sans" w:eastAsia="Hiragino Sans" w:cs="Hiragino Sans"/>
        </w:rPr>
        <w:t xml:space="preserve">如果你只能在春天裡活著，冬天一來你就全軍覆沒，那你只是一個脆弱的個體，你不配被稱為一個「族群」。</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HFCD V13 </w:t>
      </w:r>
      <w:r>
        <w:rPr>
          <w:rFonts w:hint="eastAsia" w:ascii="Hiragino Sans" w:hAnsi="Hiragino Sans" w:eastAsia="Hiragino Sans" w:cs="Hiragino Sans"/>
        </w:rPr>
        <w:t xml:space="preserve">的實驗歷史中，科學家們執行了一項名為</w:t>
      </w:r>
      <w:r>
        <w:rPr>
          <w:rFonts w:ascii="Hiragino Sans" w:hAnsi="Hiragino Sans" w:eastAsia="Hiragino Sans" w:cs="Hiragino Sans"/>
        </w:rPr>
        <w:t xml:space="preserve"> </w:t>
      </w:r>
      <w:r>
        <w:rPr>
          <w:rStyle w:val="VerbatimChar"/>
          <w:rFonts w:ascii="Hiragino Sans" w:hAnsi="Hiragino Sans" w:eastAsia="Hiragino Sans" w:cs="Hiragino Sans"/>
        </w:rPr>
        <w:t xml:space="preserve">LGW Replay</w:t>
      </w:r>
      <w:r>
        <w:rPr>
          <w:rFonts w:ascii="Hiragino Sans" w:hAnsi="Hiragino Sans" w:eastAsia="Hiragino Sans" w:cs="Hiragino Sans"/>
        </w:rPr>
        <w:t xml:space="preserve"> </w:t>
      </w:r>
      <w:r>
        <w:rPr>
          <w:rFonts w:hint="eastAsia" w:ascii="Hiragino Sans" w:hAnsi="Hiragino Sans" w:eastAsia="Hiragino Sans" w:cs="Hiragino Sans"/>
        </w:rPr>
        <w:t xml:space="preserve">的地獄級測試。</w:t>
      </w:r>
      <w:r>
        <w:rPr>
          <w:rFonts w:ascii="Hiragino Sans" w:hAnsi="Hiragino Sans" w:eastAsia="Hiragino Sans" w:cs="Hiragino Sans"/>
        </w:rPr>
        <w:t xml:space="preserve"> </w:t>
      </w:r>
      <w:r>
        <w:rPr>
          <w:rFonts w:hint="eastAsia" w:ascii="Hiragino Sans" w:hAnsi="Hiragino Sans" w:eastAsia="Hiragino Sans" w:cs="Hiragino Sans"/>
        </w:rPr>
        <w:t xml:space="preserve">他們把之前好不容易保存下來的</w:t>
      </w:r>
      <w:r>
        <w:rPr>
          <w:rFonts w:ascii="Hiragino Sans" w:hAnsi="Hiragino Sans" w:eastAsia="Hiragino Sans" w:cs="Hiragino Sans"/>
        </w:rPr>
        <w:t xml:space="preserve"> </w:t>
      </w:r>
      <w:r>
        <w:rPr>
          <w:rFonts w:hint="eastAsia" w:ascii="Hiragino Sans" w:hAnsi="Hiragino Sans" w:eastAsia="Hiragino Sans" w:cs="Hiragino Sans"/>
        </w:rPr>
        <w:t xml:space="preserve">24個優質存檔點（脊），扔進了一個全新的「對數高斯勢阱」環境中，並且加入了各種噪聲種子。他們把原本</w:t>
      </w:r>
      <w:r>
        <w:rPr>
          <w:rFonts w:ascii="Hiragino Sans" w:hAnsi="Hiragino Sans" w:eastAsia="Hiragino Sans" w:cs="Hiragino Sans"/>
        </w:rPr>
        <w:t xml:space="preserve"> 23400 </w:t>
      </w:r>
      <w:r>
        <w:rPr>
          <w:rFonts w:hint="eastAsia" w:ascii="Hiragino Sans" w:hAnsi="Hiragino Sans" w:eastAsia="Hiragino Sans" w:cs="Hiragino Sans"/>
        </w:rPr>
        <w:t xml:space="preserve">步的測試，直接瘋狂地拉長到了</w:t>
      </w:r>
      <w:r>
        <w:rPr>
          <w:rFonts w:ascii="Hiragino Sans" w:hAnsi="Hiragino Sans" w:eastAsia="Hiragino Sans" w:cs="Hiragino Sans"/>
        </w:rPr>
        <w:t xml:space="preserve"> </w:t>
      </w:r>
      <w:r>
        <w:rPr>
          <w:rFonts w:ascii="Hiragino Sans" w:hAnsi="Hiragino Sans" w:eastAsia="Hiragino Sans" w:cs="Hiragino Sans"/>
          <w:b/>
          <w:bCs/>
        </w:rPr>
        <w:t xml:space="preserve">30600 </w:t>
      </w:r>
      <w:r>
        <w:rPr>
          <w:rFonts w:hint="eastAsia" w:ascii="Hiragino Sans" w:hAnsi="Hiragino Sans" w:eastAsia="Hiragino Sans" w:cs="Hiragino Sans"/>
          <w:b/>
          <w:bCs/>
        </w:rPr>
        <w:t xml:space="preserve">步</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這是在逼迫這些數字粒子在一個完全陌生的極端環境中，進行殘酷的物種繁衍。</w:t>
      </w:r>
      <w:r>
        <w:rPr>
          <w:rFonts w:ascii="Hiragino Sans" w:hAnsi="Hiragino Sans" w:eastAsia="Hiragino Sans" w:cs="Hiragino Sans"/>
        </w:rPr>
        <w:t xml:space="preserve"> </w:t>
      </w:r>
      <w:r>
        <w:rPr>
          <w:rFonts w:hint="eastAsia" w:ascii="Hiragino Sans" w:hAnsi="Hiragino Sans" w:eastAsia="Hiragino Sans" w:cs="Hiragino Sans"/>
        </w:rPr>
        <w:t xml:space="preserve">矩陣裡的代碼在瘋狂燃燒。無數的變種在極限的</w:t>
      </w:r>
      <w:r>
        <w:rPr>
          <w:rFonts w:ascii="Hiragino Sans" w:hAnsi="Hiragino Sans" w:eastAsia="Hiragino Sans" w:cs="Hiragino Sans"/>
        </w:rPr>
        <w:t xml:space="preserve"> α </w:t>
      </w:r>
      <w:r>
        <w:rPr>
          <w:rFonts w:hint="eastAsia" w:ascii="Hiragino Sans" w:hAnsi="Hiragino Sans" w:eastAsia="Hiragino Sans" w:cs="Hiragino Sans"/>
        </w:rPr>
        <w:t xml:space="preserve">參數下瞬間暴斃，被</w:t>
      </w:r>
      <w:r>
        <w:rPr>
          <w:rFonts w:ascii="Hiragino Sans" w:hAnsi="Hiragino Sans" w:eastAsia="Hiragino Sans" w:cs="Hiragino Sans"/>
        </w:rPr>
        <w:t xml:space="preserve"> </w:t>
      </w:r>
      <w:r>
        <w:rPr>
          <w:rFonts w:hint="eastAsia" w:ascii="Hiragino Sans" w:hAnsi="Hiragino Sans" w:eastAsia="Hiragino Sans" w:cs="Hiragino Sans"/>
        </w:rPr>
        <w:t xml:space="preserve">Δσ（勢差）無情地撕裂。</w:t>
      </w:r>
    </w:p>
    <w:p>
      <w:pPr>
        <w:pStyle w:val="BodyText"/>
        <w:spacing w:line="312" w:lineRule="auto" w:after="70"/>
        <w:ind w:firstLine="432"/>
        <w:jc w:val="left"/>
      </w:pPr>
      <w:r>
        <w:rPr>
          <w:rFonts w:hint="eastAsia" w:ascii="Hiragino Sans" w:hAnsi="Hiragino Sans" w:eastAsia="Hiragino Sans" w:cs="Hiragino Sans"/>
        </w:rPr>
        <w:t xml:space="preserve">但奇蹟發生了。</w:t>
      </w:r>
      <w:r>
        <w:rPr>
          <w:rFonts w:ascii="Hiragino Sans" w:hAnsi="Hiragino Sans" w:eastAsia="Hiragino Sans" w:cs="Hiragino Sans"/>
        </w:rPr>
        <w:t xml:space="preserve"> </w:t>
      </w:r>
      <w:r>
        <w:rPr>
          <w:rFonts w:hint="eastAsia" w:ascii="Hiragino Sans" w:hAnsi="Hiragino Sans" w:eastAsia="Hiragino Sans" w:cs="Hiragino Sans"/>
        </w:rPr>
        <w:t xml:space="preserve">在一片死傷藉藉的代碼廢墟中，科學家們看到，有</w:t>
      </w:r>
      <w:r>
        <w:rPr>
          <w:rFonts w:ascii="Hiragino Sans" w:hAnsi="Hiragino Sans" w:eastAsia="Hiragino Sans" w:cs="Hiragino Sans"/>
        </w:rPr>
        <w:t xml:space="preserve"> </w:t>
      </w:r>
      <w:r>
        <w:rPr>
          <w:rFonts w:hint="eastAsia" w:ascii="Hiragino Sans" w:hAnsi="Hiragino Sans" w:eastAsia="Hiragino Sans" w:cs="Hiragino Sans"/>
        </w:rPr>
        <w:t xml:space="preserve">144個後代狀態，硬生生地扛住了所有的風暴，在</w:t>
      </w:r>
      <w:r>
        <w:rPr>
          <w:rFonts w:ascii="Hiragino Sans" w:hAnsi="Hiragino Sans" w:eastAsia="Hiragino Sans" w:cs="Hiragino Sans"/>
        </w:rPr>
        <w:t xml:space="preserve"> 30600 </w:t>
      </w:r>
      <w:r>
        <w:rPr>
          <w:rFonts w:hint="eastAsia" w:ascii="Hiragino Sans" w:hAnsi="Hiragino Sans" w:eastAsia="Hiragino Sans" w:cs="Hiragino Sans"/>
        </w:rPr>
        <w:t xml:space="preserve">步的終點線上，齊刷刷地亮起了</w:t>
      </w:r>
      <w:r>
        <w:rPr>
          <w:rFonts w:ascii="Hiragino Sans" w:hAnsi="Hiragino Sans" w:eastAsia="Hiragino Sans" w:cs="Hiragino Sans"/>
        </w:rPr>
        <w:t xml:space="preserve"> </w:t>
      </w:r>
      <w:r>
        <w:rPr>
          <w:rStyle w:val="VerbatimChar"/>
          <w:rFonts w:ascii="Hiragino Sans" w:hAnsi="Hiragino Sans" w:eastAsia="Hiragino Sans" w:cs="Hiragino Sans"/>
        </w:rPr>
        <w:t xml:space="preserve">Strict Stable</w:t>
      </w:r>
      <w:r>
        <w:rPr>
          <w:rFonts w:ascii="Hiragino Sans" w:hAnsi="Hiragino Sans" w:eastAsia="Hiragino Sans" w:cs="Hiragino Sans"/>
        </w:rPr>
        <w:t xml:space="preserve"> </w:t>
      </w:r>
      <w:r>
        <w:rPr>
          <w:rFonts w:hint="eastAsia" w:ascii="Hiragino Sans" w:hAnsi="Hiragino Sans" w:eastAsia="Hiragino Sans" w:cs="Hiragino Sans"/>
        </w:rPr>
        <w:t xml:space="preserve">的綠燈！</w:t>
      </w:r>
    </w:p>
    <w:p>
      <w:pPr>
        <w:pStyle w:val="BodyText"/>
        <w:spacing w:line="312" w:lineRule="auto" w:after="70"/>
        <w:ind w:firstLine="432"/>
        <w:jc w:val="left"/>
      </w:pPr>
      <w:r>
        <w:rPr>
          <w:rFonts w:hint="eastAsia" w:ascii="Hiragino Sans" w:hAnsi="Hiragino Sans" w:eastAsia="Hiragino Sans" w:cs="Hiragino Sans"/>
        </w:rPr>
        <w:t xml:space="preserve">這些活下來的後代，它們的參數、體積、能量已經和它們的老祖宗</w:t>
      </w:r>
      <w:r>
        <w:rPr>
          <w:rFonts w:ascii="Hiragino Sans" w:hAnsi="Hiragino Sans" w:eastAsia="Hiragino Sans" w:cs="Hiragino Sans"/>
        </w:rPr>
        <w:t xml:space="preserve"> s </w:t>
      </w:r>
      <w:r>
        <w:rPr>
          <w:rFonts w:hint="eastAsia" w:ascii="Hiragino Sans" w:hAnsi="Hiragino Sans" w:eastAsia="Hiragino Sans" w:cs="Hiragino Sans"/>
        </w:rPr>
        <w:t xml:space="preserve">不完全一樣了。它們有的變得更厚實，有的變得更緊緻。</w:t>
      </w:r>
      <w:r>
        <w:rPr>
          <w:rFonts w:ascii="Hiragino Sans" w:hAnsi="Hiragino Sans" w:eastAsia="Hiragino Sans" w:cs="Hiragino Sans"/>
        </w:rPr>
        <w:t xml:space="preserve"> </w:t>
      </w:r>
      <w:r>
        <w:rPr>
          <w:rFonts w:hint="eastAsia" w:ascii="Hiragino Sans" w:hAnsi="Hiragino Sans" w:eastAsia="Hiragino Sans" w:cs="Hiragino Sans"/>
          <w:b/>
          <w:bCs/>
        </w:rPr>
        <w:t xml:space="preserve">但它們的</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核（核心靈魂）沒有斷！它們在變異中，守住了家族的底線！</w:t>
      </w:r>
    </w:p>
    <w:p>
      <w:pPr>
        <w:pStyle w:val="BodyText"/>
        <w:spacing w:line="312" w:lineRule="auto" w:after="70"/>
        <w:ind w:firstLine="432"/>
        <w:jc w:val="left"/>
      </w:pPr>
      <w:r>
        <w:rPr>
          <w:rFonts w:hint="eastAsia" w:ascii="Hiragino Sans" w:hAnsi="Hiragino Sans" w:eastAsia="Hiragino Sans" w:cs="Hiragino Sans"/>
        </w:rPr>
        <w:t xml:space="preserve">這</w:t>
      </w:r>
      <w:r>
        <w:rPr>
          <w:rFonts w:ascii="Hiragino Sans" w:hAnsi="Hiragino Sans" w:eastAsia="Hiragino Sans" w:cs="Hiragino Sans"/>
        </w:rPr>
        <w:t xml:space="preserve"> </w:t>
      </w:r>
      <w:r>
        <w:rPr>
          <w:rFonts w:hint="eastAsia" w:ascii="Hiragino Sans" w:hAnsi="Hiragino Sans" w:eastAsia="Hiragino Sans" w:cs="Hiragino Sans"/>
        </w:rPr>
        <w:t xml:space="preserve">144個在不同災難中活下來的狀態，共同組成了一個偉大的</w:t>
      </w:r>
      <w:r>
        <w:rPr>
          <w:rFonts w:hint="eastAsia" w:ascii="Hiragino Sans" w:hAnsi="Hiragino Sans" w:eastAsia="Hiragino Sans" w:cs="Hiragino Sans"/>
          <w:b/>
          <w:bCs/>
        </w:rPr>
        <w:t xml:space="preserve">「穩定族（Stable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Family）」</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為了衡量這個「族」到底有多強悍，《物性論》引入了一個極度冷血的指標：</w:t>
      </w:r>
      <w:r>
        <w:rPr>
          <w:rFonts w:hint="eastAsia" w:ascii="Hiragino Sans" w:hAnsi="Hiragino Sans" w:eastAsia="Hiragino Sans" w:cs="Hiragino Sans"/>
          <w:b/>
          <w:bCs/>
        </w:rPr>
        <w:t xml:space="preserve">穩定通過率（P_stable）</w:t>
      </w:r>
      <w:r>
        <w:rPr>
          <w:rFonts w:ascii="Hiragino Sans" w:hAnsi="Hiragino Sans" w:eastAsia="Hiragino Sans" w:cs="Hiragino Sans"/>
        </w:rPr>
        <w:t xml:space="preserve">。</w:t>
      </w:r>
    </w:p>
    <w:p>
      <w:pPr>
        <w:pStyle w:val="BlockText"/>
        <w:ind w:firstLine="0" w:left="360"/>
        <w:jc w:val="left"/>
      </w:pPr>
      <w:r>
        <w:rPr>
          <w:rFonts w:ascii="Hiragino Sans" w:hAnsi="Hiragino Sans" w:eastAsia="Hiragino Sans" w:cs="Hiragino Sans"/>
        </w:rPr>
        <w:t xml:space="preserve">P_stable = (1 / |D|) Σ_(f,k,α)∈ D 1[G_strict(x_s,f,k,α) = 1]</w:t>
      </w:r>
    </w:p>
    <w:p>
      <w:pPr>
        <w:pStyle w:val="FirstParagraph"/>
        <w:spacing w:line="312" w:lineRule="auto" w:after="70"/>
        <w:ind w:firstLine="432"/>
        <w:jc w:val="left"/>
      </w:pPr>
      <w:r>
        <w:rPr>
          <w:rFonts w:hint="eastAsia" w:ascii="Hiragino Sans" w:hAnsi="Hiragino Sans" w:eastAsia="Hiragino Sans" w:cs="Hiragino Sans"/>
        </w:rPr>
        <w:t xml:space="preserve">這條公式在說什麼？</w:t>
      </w:r>
      <w:r>
        <w:rPr>
          <w:rFonts w:ascii="Hiragino Sans" w:hAnsi="Hiragino Sans" w:eastAsia="Hiragino Sans" w:cs="Hiragino Sans"/>
        </w:rPr>
        <w:t xml:space="preserve"> </w:t>
      </w:r>
      <w:r>
        <w:rPr>
          <w:rFonts w:hint="eastAsia" w:ascii="Hiragino Sans" w:hAnsi="Hiragino Sans" w:eastAsia="Hiragino Sans" w:cs="Hiragino Sans"/>
        </w:rPr>
        <w:t xml:space="preserve">它在說：我不管你挑出來的這幾個成功案例有多漂亮。我要看的是，我對你進行了</w:t>
      </w:r>
      <w:r>
        <w:rPr>
          <w:rFonts w:ascii="Hiragino Sans" w:hAnsi="Hiragino Sans" w:eastAsia="Hiragino Sans" w:cs="Hiragino Sans"/>
        </w:rPr>
        <w:t xml:space="preserve"> 1000 </w:t>
      </w:r>
      <w:r>
        <w:rPr>
          <w:rFonts w:hint="eastAsia" w:ascii="Hiragino Sans" w:hAnsi="Hiragino Sans" w:eastAsia="Hiragino Sans" w:cs="Hiragino Sans"/>
        </w:rPr>
        <w:t xml:space="preserve">次極端條件測試（|D|），你到底有幾次活了下來？</w:t>
      </w:r>
    </w:p>
    <w:p>
      <w:pPr>
        <w:pStyle w:val="BodyText"/>
        <w:spacing w:line="312" w:lineRule="auto" w:after="70"/>
        <w:ind w:firstLine="432"/>
        <w:jc w:val="left"/>
      </w:pPr>
      <w:r>
        <w:rPr>
          <w:rFonts w:hint="eastAsia" w:ascii="Hiragino Sans" w:hAnsi="Hiragino Sans" w:eastAsia="Hiragino Sans" w:cs="Hiragino Sans"/>
        </w:rPr>
        <w:t xml:space="preserve">如果我測了</w:t>
      </w:r>
      <w:r>
        <w:rPr>
          <w:rFonts w:ascii="Hiragino Sans" w:hAnsi="Hiragino Sans" w:eastAsia="Hiragino Sans" w:cs="Hiragino Sans"/>
        </w:rPr>
        <w:t xml:space="preserve"> 1000 </w:t>
      </w:r>
      <w:r>
        <w:rPr>
          <w:rFonts w:hint="eastAsia" w:ascii="Hiragino Sans" w:hAnsi="Hiragino Sans" w:eastAsia="Hiragino Sans" w:cs="Hiragino Sans"/>
        </w:rPr>
        <w:t xml:space="preserve">次，你只有</w:t>
      </w:r>
      <w:r>
        <w:rPr>
          <w:rFonts w:ascii="Hiragino Sans" w:hAnsi="Hiragino Sans" w:eastAsia="Hiragino Sans" w:cs="Hiragino Sans"/>
        </w:rPr>
        <w:t xml:space="preserve"> 3 </w:t>
      </w:r>
      <w:r>
        <w:rPr>
          <w:rFonts w:hint="eastAsia" w:ascii="Hiragino Sans" w:hAnsi="Hiragino Sans" w:eastAsia="Hiragino Sans" w:cs="Hiragino Sans"/>
        </w:rPr>
        <w:t xml:space="preserve">次活下來，你的通過率只有</w:t>
      </w:r>
      <w:r>
        <w:rPr>
          <w:rFonts w:ascii="Hiragino Sans" w:hAnsi="Hiragino Sans" w:eastAsia="Hiragino Sans" w:cs="Hiragino Sans"/>
        </w:rPr>
        <w:t xml:space="preserve"> 0.3%。</w:t>
      </w:r>
      <w:r>
        <w:rPr>
          <w:rFonts w:ascii="Hiragino Sans" w:hAnsi="Hiragino Sans" w:eastAsia="Hiragino Sans" w:cs="Hiragino Sans"/>
        </w:rPr>
        <w:t xml:space="preserve"> </w:t>
      </w:r>
      <w:r>
        <w:rPr>
          <w:rFonts w:hint="eastAsia" w:ascii="Hiragino Sans" w:hAnsi="Hiragino Sans" w:eastAsia="Hiragino Sans" w:cs="Hiragino Sans"/>
        </w:rPr>
        <w:t xml:space="preserve">這說明你的「族」極其衰弱，你所謂的成功，依然是「倖存者偏差」的運氣！</w:t>
      </w:r>
    </w:p>
    <w:p>
      <w:pPr>
        <w:pStyle w:val="BodyText"/>
        <w:spacing w:line="312" w:lineRule="auto" w:after="70"/>
        <w:ind w:firstLine="432"/>
        <w:jc w:val="left"/>
      </w:pPr>
      <w:r>
        <w:rPr>
          <w:rFonts w:hint="eastAsia" w:ascii="Hiragino Sans" w:hAnsi="Hiragino Sans" w:eastAsia="Hiragino Sans" w:cs="Hiragino Sans"/>
        </w:rPr>
        <w:t xml:space="preserve">只有當你的通過率達到了</w:t>
      </w:r>
      <w:r>
        <w:rPr>
          <w:rFonts w:ascii="Hiragino Sans" w:hAnsi="Hiragino Sans" w:eastAsia="Hiragino Sans" w:cs="Hiragino Sans"/>
        </w:rPr>
        <w:t xml:space="preserve"> 60%、80% </w:t>
      </w:r>
      <w:r>
        <w:rPr>
          <w:rFonts w:hint="eastAsia" w:ascii="Hiragino Sans" w:hAnsi="Hiragino Sans" w:eastAsia="Hiragino Sans" w:cs="Hiragino Sans"/>
        </w:rPr>
        <w:t xml:space="preserve">乃至</w:t>
      </w:r>
      <w:r>
        <w:rPr>
          <w:rFonts w:ascii="Hiragino Sans" w:hAnsi="Hiragino Sans" w:eastAsia="Hiragino Sans" w:cs="Hiragino Sans"/>
        </w:rPr>
        <w:t xml:space="preserve"> 100% </w:t>
      </w:r>
      <w:r>
        <w:rPr>
          <w:rFonts w:hint="eastAsia" w:ascii="Hiragino Sans" w:hAnsi="Hiragino Sans" w:eastAsia="Hiragino Sans" w:cs="Hiragino Sans"/>
        </w:rPr>
        <w:t xml:space="preserve">時，宇宙才會真正向你脫帽致敬。</w:t>
      </w:r>
      <w:r>
        <w:rPr>
          <w:rFonts w:ascii="Hiragino Sans" w:hAnsi="Hiragino Sans" w:eastAsia="Hiragino Sans" w:cs="Hiragino Sans"/>
        </w:rPr>
        <w:t xml:space="preserve"> </w:t>
      </w:r>
      <w:r>
        <w:rPr>
          <w:rFonts w:hint="eastAsia" w:ascii="Hiragino Sans" w:hAnsi="Hiragino Sans" w:eastAsia="Hiragino Sans" w:cs="Hiragino Sans"/>
        </w:rPr>
        <w:t xml:space="preserve">因為這意味著，你不再是一個靠天吃飯的運氣兒。</w:t>
      </w:r>
      <w:r>
        <w:rPr>
          <w:rFonts w:ascii="Hiragino Sans" w:hAnsi="Hiragino Sans" w:eastAsia="Hiragino Sans" w:cs="Hiragino Sans"/>
        </w:rPr>
        <w:t xml:space="preserve"> </w:t>
      </w:r>
      <w:r>
        <w:rPr>
          <w:rFonts w:hint="eastAsia" w:ascii="Hiragino Sans" w:hAnsi="Hiragino Sans" w:eastAsia="Hiragino Sans" w:cs="Hiragino Sans"/>
        </w:rPr>
        <w:t xml:space="preserve">你獲得了「反脆弱（Antifragility）」的終極能力。外部的打擊、環境的劇變、隨機的災難，不僅不能殺死你，反而成為了你繁衍出適應新環境後代的養料。</w:t>
      </w:r>
    </w:p>
    <w:p>
      <w:pPr>
        <w:pStyle w:val="BodyText"/>
        <w:spacing w:line="312" w:lineRule="auto" w:after="70"/>
        <w:ind w:firstLine="432"/>
        <w:jc w:val="left"/>
      </w:pPr>
      <w:r>
        <w:rPr>
          <w:rFonts w:hint="eastAsia" w:ascii="Hiragino Sans" w:hAnsi="Hiragino Sans" w:eastAsia="Hiragino Sans" w:cs="Hiragino Sans"/>
        </w:rPr>
        <w:t xml:space="preserve">把這個物理學的「穩定族」映射到人類文明中，你會看到一種令人戰慄的偉大。</w:t>
      </w:r>
    </w:p>
    <w:p>
      <w:pPr>
        <w:pStyle w:val="BodyText"/>
        <w:spacing w:line="312" w:lineRule="auto" w:after="70"/>
        <w:ind w:firstLine="432"/>
        <w:jc w:val="left"/>
      </w:pPr>
      <w:r>
        <w:rPr>
          <w:rFonts w:hint="eastAsia" w:ascii="Hiragino Sans" w:hAnsi="Hiragino Sans" w:eastAsia="Hiragino Sans" w:cs="Hiragino Sans"/>
        </w:rPr>
        <w:t xml:space="preserve">一個真正偉大的企業，絕對不是那種只在經濟繁榮期靠風口賺錢的公司。</w:t>
      </w:r>
      <w:r>
        <w:rPr>
          <w:rFonts w:ascii="Hiragino Sans" w:hAnsi="Hiragino Sans" w:eastAsia="Hiragino Sans" w:cs="Hiragino Sans"/>
        </w:rPr>
        <w:t xml:space="preserve"> </w:t>
      </w:r>
      <w:r>
        <w:rPr>
          <w:rFonts w:hint="eastAsia" w:ascii="Hiragino Sans" w:hAnsi="Hiragino Sans" w:eastAsia="Hiragino Sans" w:cs="Hiragino Sans"/>
        </w:rPr>
        <w:t xml:space="preserve">偉大的企業（穩定族），是經歷過兩次世界大戰、經歷過幾次全球金融海嘯、經歷過技術的徹底顛覆（切換了</w:t>
      </w:r>
      <w:r>
        <w:rPr>
          <w:rFonts w:ascii="Hiragino Sans" w:hAnsi="Hiragino Sans" w:eastAsia="Hiragino Sans" w:cs="Hiragino Sans"/>
        </w:rPr>
        <w:t xml:space="preserve"> α </w:t>
      </w:r>
      <w:r>
        <w:rPr>
          <w:rFonts w:hint="eastAsia" w:ascii="Hiragino Sans" w:hAnsi="Hiragino Sans" w:eastAsia="Hiragino Sans" w:cs="Hiragino Sans"/>
        </w:rPr>
        <w:t xml:space="preserve">控制參數和</w:t>
      </w:r>
      <w:r>
        <w:rPr>
          <w:rFonts w:ascii="Hiragino Sans" w:hAnsi="Hiragino Sans" w:eastAsia="Hiragino Sans" w:cs="Hiragino Sans"/>
        </w:rPr>
        <w:t xml:space="preserve"> f </w:t>
      </w:r>
      <w:r>
        <w:rPr>
          <w:rFonts w:hint="eastAsia" w:ascii="Hiragino Sans" w:hAnsi="Hiragino Sans" w:eastAsia="Hiragino Sans" w:cs="Hiragino Sans"/>
        </w:rPr>
        <w:t xml:space="preserve">擾動），卻依然能活下來，並且浴火重生的百年老店。</w:t>
      </w:r>
      <w:r>
        <w:rPr>
          <w:rFonts w:ascii="Hiragino Sans" w:hAnsi="Hiragino Sans" w:eastAsia="Hiragino Sans" w:cs="Hiragino Sans"/>
        </w:rPr>
        <w:t xml:space="preserve"> </w:t>
      </w:r>
      <w:r>
        <w:rPr>
          <w:rFonts w:hint="eastAsia" w:ascii="Hiragino Sans" w:hAnsi="Hiragino Sans" w:eastAsia="Hiragino Sans" w:cs="Hiragino Sans"/>
        </w:rPr>
        <w:t xml:space="preserve">它們的產品變了，它們的員工換了，但它們「創造真實價值」的</w:t>
      </w:r>
      <w:r>
        <w:rPr>
          <w:rFonts w:ascii="Hiragino Sans" w:hAnsi="Hiragino Sans" w:eastAsia="Hiragino Sans" w:cs="Hiragino Sans"/>
        </w:rPr>
        <w:t xml:space="preserve"> Q </w:t>
      </w:r>
      <w:r>
        <w:rPr>
          <w:rFonts w:hint="eastAsia" w:ascii="Hiragino Sans" w:hAnsi="Hiragino Sans" w:eastAsia="Hiragino Sans" w:cs="Hiragino Sans"/>
        </w:rPr>
        <w:t xml:space="preserve">核從未改變。</w:t>
      </w:r>
    </w:p>
    <w:p>
      <w:pPr>
        <w:pStyle w:val="BodyText"/>
        <w:spacing w:line="312" w:lineRule="auto" w:after="70"/>
        <w:ind w:firstLine="432"/>
        <w:jc w:val="left"/>
      </w:pPr>
      <w:r>
        <w:rPr>
          <w:rFonts w:hint="eastAsia" w:ascii="Hiragino Sans" w:hAnsi="Hiragino Sans" w:eastAsia="Hiragino Sans" w:cs="Hiragino Sans"/>
        </w:rPr>
        <w:t xml:space="preserve">一個偉大的人也是如此。</w:t>
      </w:r>
      <w:r>
        <w:rPr>
          <w:rFonts w:ascii="Hiragino Sans" w:hAnsi="Hiragino Sans" w:eastAsia="Hiragino Sans" w:cs="Hiragino Sans"/>
        </w:rPr>
        <w:t xml:space="preserve"> </w:t>
      </w:r>
      <w:r>
        <w:rPr>
          <w:rFonts w:hint="eastAsia" w:ascii="Hiragino Sans" w:hAnsi="Hiragino Sans" w:eastAsia="Hiragino Sans" w:cs="Hiragino Sans"/>
        </w:rPr>
        <w:t xml:space="preserve">順境時的溫文爾雅不算什麼。當命運將他投入家破人亡、千夫所指的地獄（切換了極端的</w:t>
      </w:r>
      <w:r>
        <w:rPr>
          <w:rFonts w:ascii="Hiragino Sans" w:hAnsi="Hiragino Sans" w:eastAsia="Hiragino Sans" w:cs="Hiragino Sans"/>
        </w:rPr>
        <w:t xml:space="preserve"> k </w:t>
      </w:r>
      <w:r>
        <w:rPr>
          <w:rFonts w:hint="eastAsia" w:ascii="Hiragino Sans" w:hAnsi="Hiragino Sans" w:eastAsia="Hiragino Sans" w:cs="Hiragino Sans"/>
        </w:rPr>
        <w:t xml:space="preserve">隨機種子），他依然能咬緊牙關，在泥濘中重塑自己的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關係腔，重新站起來。</w:t>
      </w:r>
      <w:r>
        <w:rPr>
          <w:rFonts w:ascii="Hiragino Sans" w:hAnsi="Hiragino Sans" w:eastAsia="Hiragino Sans" w:cs="Hiragino Sans"/>
        </w:rPr>
        <w:t xml:space="preserve"> </w:t>
      </w:r>
      <w:r>
        <w:rPr>
          <w:rFonts w:hint="eastAsia" w:ascii="Hiragino Sans" w:hAnsi="Hiragino Sans" w:eastAsia="Hiragino Sans" w:cs="Hiragino Sans"/>
        </w:rPr>
        <w:t xml:space="preserve">這樣的人，他一個人，就是一個不可戰勝的「族群」。</w:t>
      </w:r>
    </w:p>
    <w:bookmarkEnd w:id="155"/>
    <w:bookmarkStart w:id="156" w:name="穩定島stable-island在混沌的海嘯中填海造陸"/>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穩定島（Stable</w:t>
      </w:r>
      <w:r>
        <w:rPr>
          <w:rFonts w:ascii="Hiragino Sans" w:hAnsi="Hiragino Sans" w:eastAsia="Hiragino Sans" w:cs="Hiragino Sans"/>
        </w:rPr>
        <w:t xml:space="preserve"> </w:t>
      </w:r>
      <w:r>
        <w:rPr>
          <w:rFonts w:hint="eastAsia" w:ascii="Hiragino Sans" w:hAnsi="Hiragino Sans" w:eastAsia="Hiragino Sans" w:cs="Hiragino Sans"/>
        </w:rPr>
        <w:t xml:space="preserve">Island）：在混沌的海嘯中，填海造陸</w:t>
      </w:r>
    </w:p>
    <w:p>
      <w:pPr>
        <w:pStyle w:val="FirstParagraph"/>
        <w:spacing w:line="312" w:lineRule="auto" w:after="70"/>
        <w:ind w:firstLine="432"/>
        <w:jc w:val="left"/>
      </w:pPr>
      <w:r>
        <w:rPr>
          <w:rFonts w:hint="eastAsia" w:ascii="Hiragino Sans" w:hAnsi="Hiragino Sans" w:eastAsia="Hiragino Sans" w:cs="Hiragino Sans"/>
        </w:rPr>
        <w:t xml:space="preserve">當一個擾動，從「點」走到了「脊」，又從「脊」繁衍成了跨越凜冬的「族」。</w:t>
      </w:r>
      <w:r>
        <w:rPr>
          <w:rFonts w:ascii="Hiragino Sans" w:hAnsi="Hiragino Sans" w:eastAsia="Hiragino Sans" w:cs="Hiragino Sans"/>
        </w:rPr>
        <w:t xml:space="preserve"> </w:t>
      </w:r>
      <w:r>
        <w:rPr>
          <w:rFonts w:hint="eastAsia" w:ascii="Hiragino Sans" w:hAnsi="Hiragino Sans" w:eastAsia="Hiragino Sans" w:cs="Hiragino Sans"/>
        </w:rPr>
        <w:t xml:space="preserve">它已經具備了強大的生命力。</w:t>
      </w:r>
    </w:p>
    <w:p>
      <w:pPr>
        <w:pStyle w:val="BodyText"/>
        <w:spacing w:line="312" w:lineRule="auto" w:after="70"/>
        <w:ind w:firstLine="432"/>
        <w:jc w:val="left"/>
      </w:pPr>
      <w:r>
        <w:rPr>
          <w:rFonts w:hint="eastAsia" w:ascii="Hiragino Sans" w:hAnsi="Hiragino Sans" w:eastAsia="Hiragino Sans" w:cs="Hiragino Sans"/>
        </w:rPr>
        <w:t xml:space="preserve">但宇宙的終極圖景，比我們想像的還要宏大，也還要複雜。</w:t>
      </w:r>
      <w:r>
        <w:rPr>
          <w:rFonts w:ascii="Hiragino Sans" w:hAnsi="Hiragino Sans" w:eastAsia="Hiragino Sans" w:cs="Hiragino Sans"/>
        </w:rPr>
        <w:t xml:space="preserve"> </w:t>
      </w:r>
      <w:r>
        <w:rPr>
          <w:rFonts w:hint="eastAsia" w:ascii="Hiragino Sans" w:hAnsi="Hiragino Sans" w:eastAsia="Hiragino Sans" w:cs="Hiragino Sans"/>
        </w:rPr>
        <w:t xml:space="preserve">如果我們把這些代表「穩定族」的億萬個數據點，投影到一個包含著能量、半徑、曲率、緩衝厚度的高維全景地圖上時，科學家們看到了一幅極度震撼的畫面。</w:t>
      </w:r>
    </w:p>
    <w:p>
      <w:pPr>
        <w:pStyle w:val="BodyText"/>
        <w:spacing w:line="312" w:lineRule="auto" w:after="70"/>
        <w:ind w:firstLine="432"/>
        <w:jc w:val="left"/>
      </w:pPr>
      <w:r>
        <w:rPr>
          <w:rFonts w:hint="eastAsia" w:ascii="Hiragino Sans" w:hAnsi="Hiragino Sans" w:eastAsia="Hiragino Sans" w:cs="Hiragino Sans"/>
        </w:rPr>
        <w:t xml:space="preserve">這些綠色的、代表著生命與穩定的點，並不是雜亂無章地散落在黑暗的參數海中的。</w:t>
      </w:r>
      <w:r>
        <w:rPr>
          <w:rFonts w:ascii="Hiragino Sans" w:hAnsi="Hiragino Sans" w:eastAsia="Hiragino Sans" w:cs="Hiragino Sans"/>
        </w:rPr>
        <w:t xml:space="preserve"> </w:t>
      </w:r>
      <w:r>
        <w:rPr>
          <w:rFonts w:hint="eastAsia" w:ascii="Hiragino Sans" w:hAnsi="Hiragino Sans" w:eastAsia="Hiragino Sans" w:cs="Hiragino Sans"/>
        </w:rPr>
        <w:t xml:space="preserve">它們在某些特定的區域，密集地聚集在了一起。</w:t>
      </w:r>
    </w:p>
    <w:p>
      <w:pPr>
        <w:pStyle w:val="BodyText"/>
        <w:spacing w:line="312" w:lineRule="auto" w:after="70"/>
        <w:ind w:firstLine="432"/>
        <w:jc w:val="left"/>
      </w:pPr>
      <w:r>
        <w:rPr>
          <w:rFonts w:hint="eastAsia" w:ascii="Hiragino Sans" w:hAnsi="Hiragino Sans" w:eastAsia="Hiragino Sans" w:cs="Hiragino Sans"/>
        </w:rPr>
        <w:t xml:space="preserve">它們手牽著手，肩並著肩。</w:t>
      </w:r>
      <w:r>
        <w:rPr>
          <w:rFonts w:ascii="Hiragino Sans" w:hAnsi="Hiragino Sans" w:eastAsia="Hiragino Sans" w:cs="Hiragino Sans"/>
        </w:rPr>
        <w:t xml:space="preserve"> </w:t>
      </w:r>
      <w:r>
        <w:rPr>
          <w:rFonts w:hint="eastAsia" w:ascii="Hiragino Sans" w:hAnsi="Hiragino Sans" w:eastAsia="Hiragino Sans" w:cs="Hiragino Sans"/>
        </w:rPr>
        <w:t xml:space="preserve">它們填平了參數海中的深淵，它們抵擋住了四周混沌流體的瘋狂侵蝕。</w:t>
      </w:r>
      <w:r>
        <w:rPr>
          <w:rFonts w:ascii="Hiragino Sans" w:hAnsi="Hiragino Sans" w:eastAsia="Hiragino Sans" w:cs="Hiragino Sans"/>
        </w:rPr>
        <w:t xml:space="preserve"> </w:t>
      </w:r>
      <w:r>
        <w:rPr>
          <w:rFonts w:hint="eastAsia" w:ascii="Hiragino Sans" w:hAnsi="Hiragino Sans" w:eastAsia="Hiragino Sans" w:cs="Hiragino Sans"/>
        </w:rPr>
        <w:t xml:space="preserve">它們在這片沒有任何實體、只有無盡數學概念的高維虛空中，硬生生地、用無數次通過七道門的「血肉」，</w:t>
      </w:r>
      <w:r>
        <w:rPr>
          <w:rFonts w:hint="eastAsia" w:ascii="Hiragino Sans" w:hAnsi="Hiragino Sans" w:eastAsia="Hiragino Sans" w:cs="Hiragino Sans"/>
          <w:b/>
          <w:bCs/>
        </w:rPr>
        <w:t xml:space="preserve">撐開了一片廣袤無垠、堅實無比的「新大陸」！</w:t>
      </w:r>
    </w:p>
    <w:p>
      <w:pPr>
        <w:pStyle w:val="BodyText"/>
        <w:spacing w:line="312" w:lineRule="auto" w:after="70"/>
        <w:ind w:firstLine="432"/>
        <w:jc w:val="left"/>
      </w:pPr>
      <w:r>
        <w:rPr>
          <w:rFonts w:hint="eastAsia" w:ascii="Hiragino Sans" w:hAnsi="Hiragino Sans" w:eastAsia="Hiragino Sans" w:cs="Hiragino Sans"/>
        </w:rPr>
        <w:t xml:space="preserve">這，就是《物性論》物理學大廈中最為壯麗的終極地形：</w:t>
      </w:r>
      <w:r>
        <w:rPr>
          <w:rFonts w:ascii="Hiragino Sans" w:hAnsi="Hiragino Sans" w:eastAsia="Hiragino Sans" w:cs="Hiragino Sans"/>
        </w:rPr>
        <w:t xml:space="preserve"> </w:t>
      </w:r>
      <w:r>
        <w:rPr>
          <w:rFonts w:hint="eastAsia" w:ascii="Hiragino Sans" w:hAnsi="Hiragino Sans" w:eastAsia="Hiragino Sans" w:cs="Hiragino Sans"/>
          <w:b/>
          <w:bCs/>
        </w:rPr>
        <w:t xml:space="preserve">穩定島（Stable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Island）。</w:t>
      </w:r>
    </w:p>
    <w:p>
      <w:pPr>
        <w:pStyle w:val="BodyText"/>
        <w:spacing w:line="312" w:lineRule="auto" w:after="70"/>
        <w:ind w:firstLine="432"/>
        <w:jc w:val="left"/>
      </w:pPr>
      <w:r>
        <w:rPr>
          <w:rFonts w:hint="eastAsia" w:ascii="Hiragino Sans" w:hAnsi="Hiragino Sans" w:eastAsia="Hiragino Sans" w:cs="Hiragino Sans"/>
        </w:rPr>
        <w:t xml:space="preserve">「穩定島」的出現，標誌著宇宙發動機完成了它最偉大的一項工作：</w:t>
      </w:r>
      <w:r>
        <w:rPr>
          <w:rFonts w:hint="eastAsia" w:ascii="Hiragino Sans" w:hAnsi="Hiragino Sans" w:eastAsia="Hiragino Sans" w:cs="Hiragino Sans"/>
          <w:b/>
          <w:bCs/>
        </w:rPr>
        <w:t xml:space="preserve">從無序中，創造了不可逆的宏觀秩序。</w:t>
      </w:r>
    </w:p>
    <w:p>
      <w:pPr>
        <w:pStyle w:val="BodyText"/>
        <w:spacing w:line="312" w:lineRule="auto" w:after="70"/>
        <w:ind w:firstLine="432"/>
        <w:jc w:val="left"/>
      </w:pPr>
      <w:r>
        <w:rPr>
          <w:rFonts w:hint="eastAsia" w:ascii="Hiragino Sans" w:hAnsi="Hiragino Sans" w:eastAsia="Hiragino Sans" w:cs="Hiragino Sans"/>
        </w:rPr>
        <w:t xml:space="preserve">但請注意，穩定島絕對不是一個完美的圓形，也不是一個平坦的高原。</w:t>
      </w:r>
      <w:r>
        <w:rPr>
          <w:rFonts w:ascii="Hiragino Sans" w:hAnsi="Hiragino Sans" w:eastAsia="Hiragino Sans" w:cs="Hiragino Sans"/>
        </w:rPr>
        <w:t xml:space="preserve"> </w:t>
      </w:r>
      <w:r>
        <w:rPr>
          <w:rFonts w:hint="eastAsia" w:ascii="Hiragino Sans" w:hAnsi="Hiragino Sans" w:eastAsia="Hiragino Sans" w:cs="Hiragino Sans"/>
        </w:rPr>
        <w:t xml:space="preserve">真實的宇宙地形，充滿了反直覺的「非單調性」。</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HFCD V20.513 </w:t>
      </w:r>
      <w:r>
        <w:rPr>
          <w:rFonts w:hint="eastAsia" w:ascii="Hiragino Sans" w:hAnsi="Hiragino Sans" w:eastAsia="Hiragino Sans" w:cs="Hiragino Sans"/>
        </w:rPr>
        <w:t xml:space="preserve">的一項名為</w:t>
      </w:r>
      <w:r>
        <w:rPr>
          <w:rFonts w:ascii="Hiragino Sans" w:hAnsi="Hiragino Sans" w:eastAsia="Hiragino Sans" w:cs="Hiragino Sans"/>
        </w:rPr>
        <w:t xml:space="preserve"> </w:t>
      </w:r>
      <w:r>
        <w:rPr>
          <w:rStyle w:val="VerbatimChar"/>
          <w:rFonts w:ascii="Hiragino Sans" w:hAnsi="Hiragino Sans" w:eastAsia="Hiragino Sans" w:cs="Hiragino Sans"/>
        </w:rPr>
        <w:t xml:space="preserve">PCAV </w:t>
      </w:r>
      <w:r>
        <w:rPr>
          <w:rStyle w:val="VerbatimChar"/>
          <w:rFonts w:hint="eastAsia" w:ascii="Hiragino Sans" w:hAnsi="Hiragino Sans" w:eastAsia="Hiragino Sans" w:cs="Hiragino Sans"/>
        </w:rPr>
        <w:t xml:space="preserve">島方法</w:t>
      </w:r>
      <w:r>
        <w:rPr>
          <w:rFonts w:ascii="Hiragino Sans" w:hAnsi="Hiragino Sans" w:eastAsia="Hiragino Sans" w:cs="Hiragino Sans"/>
        </w:rPr>
        <w:t xml:space="preserve"> </w:t>
      </w:r>
      <w:r>
        <w:rPr>
          <w:rFonts w:hint="eastAsia" w:ascii="Hiragino Sans" w:hAnsi="Hiragino Sans" w:eastAsia="Hiragino Sans" w:cs="Hiragino Sans"/>
        </w:rPr>
        <w:t xml:space="preserve">的歷史性實驗中，科學家們發現了一個顛覆認知的現象。</w:t>
      </w:r>
      <w:r>
        <w:rPr>
          <w:rFonts w:ascii="Hiragino Sans" w:hAnsi="Hiragino Sans" w:eastAsia="Hiragino Sans" w:cs="Hiragino Sans"/>
        </w:rPr>
        <w:t xml:space="preserve"> </w:t>
      </w:r>
      <w:r>
        <w:rPr>
          <w:rFonts w:hint="eastAsia" w:ascii="Hiragino Sans" w:hAnsi="Hiragino Sans" w:eastAsia="Hiragino Sans" w:cs="Hiragino Sans"/>
        </w:rPr>
        <w:t xml:space="preserve">我們傳統的思維總認為：物理指標肯定是「越高越好」或者「越低越好」。比如能量越低越穩定，或者防禦力越強越好。這叫「單調閾值」。</w:t>
      </w:r>
    </w:p>
    <w:p>
      <w:pPr>
        <w:pStyle w:val="BodyText"/>
        <w:spacing w:line="312" w:lineRule="auto" w:after="70"/>
        <w:ind w:firstLine="432"/>
        <w:jc w:val="left"/>
      </w:pPr>
      <w:r>
        <w:rPr>
          <w:rFonts w:hint="eastAsia" w:ascii="Hiragino Sans" w:hAnsi="Hiragino Sans" w:eastAsia="Hiragino Sans" w:cs="Hiragino Sans"/>
        </w:rPr>
        <w:t xml:space="preserve">但當他們沿著</w:t>
      </w:r>
      <w:r>
        <w:rPr>
          <w:rFonts w:ascii="Hiragino Sans" w:hAnsi="Hiragino Sans" w:eastAsia="Hiragino Sans" w:cs="Hiragino Sans"/>
        </w:rPr>
        <w:t xml:space="preserve"> </w:t>
      </w:r>
      <w:r>
        <w:rPr>
          <w:rFonts w:hint="eastAsia" w:ascii="Hiragino Sans" w:hAnsi="Hiragino Sans" w:eastAsia="Hiragino Sans" w:cs="Hiragino Sans"/>
        </w:rPr>
        <w:t xml:space="preserve">PCAV（內部空間拓撲響應）這個維度掃描時，他們發現：</w:t>
      </w:r>
      <w:r>
        <w:rPr>
          <w:rFonts w:ascii="Hiragino Sans" w:hAnsi="Hiragino Sans" w:eastAsia="Hiragino Sans" w:cs="Hiragino Sans"/>
        </w:rPr>
        <w:t xml:space="preserve"> </w:t>
      </w:r>
      <w:r>
        <w:rPr>
          <w:rFonts w:hint="eastAsia" w:ascii="Hiragino Sans" w:hAnsi="Hiragino Sans" w:eastAsia="Hiragino Sans" w:cs="Hiragino Sans"/>
        </w:rPr>
        <w:t xml:space="preserve">當參數在</w:t>
      </w:r>
      <w:r>
        <w:rPr>
          <w:rFonts w:ascii="Hiragino Sans" w:hAnsi="Hiragino Sans" w:eastAsia="Hiragino Sans" w:cs="Hiragino Sans"/>
        </w:rPr>
        <w:t xml:space="preserve"> 0.830 </w:t>
      </w:r>
      <w:r>
        <w:rPr>
          <w:rFonts w:hint="eastAsia" w:ascii="Hiragino Sans" w:hAnsi="Hiragino Sans" w:eastAsia="Hiragino Sans" w:cs="Hiragino Sans"/>
        </w:rPr>
        <w:t xml:space="preserve">到</w:t>
      </w:r>
      <w:r>
        <w:rPr>
          <w:rFonts w:ascii="Hiragino Sans" w:hAnsi="Hiragino Sans" w:eastAsia="Hiragino Sans" w:cs="Hiragino Sans"/>
        </w:rPr>
        <w:t xml:space="preserve"> 0.860 </w:t>
      </w:r>
      <w:r>
        <w:rPr>
          <w:rFonts w:hint="eastAsia" w:ascii="Hiragino Sans" w:hAnsi="Hiragino Sans" w:eastAsia="Hiragino Sans" w:cs="Hiragino Sans"/>
        </w:rPr>
        <w:t xml:space="preserve">之間時，系統是</w:t>
      </w:r>
      <w:r>
        <w:rPr>
          <w:rFonts w:hint="eastAsia" w:ascii="Hiragino Sans" w:hAnsi="Hiragino Sans" w:eastAsia="Hiragino Sans" w:cs="Hiragino Sans"/>
          <w:b/>
          <w:bCs/>
        </w:rPr>
        <w:t xml:space="preserve">「危險的（Critical）」</w:t>
      </w:r>
      <w:r>
        <w:rPr>
          <w:rFonts w:hint="eastAsia" w:ascii="Hiragino Sans" w:hAnsi="Hiragino Sans" w:eastAsia="Hiragino Sans" w:cs="Hiragino Sans"/>
        </w:rPr>
        <w:t xml:space="preserve">，這是一座低海拔的活火山。</w:t>
      </w:r>
      <w:r>
        <w:rPr>
          <w:rFonts w:ascii="Hiragino Sans" w:hAnsi="Hiragino Sans" w:eastAsia="Hiragino Sans" w:cs="Hiragino Sans"/>
        </w:rPr>
        <w:t xml:space="preserve"> </w:t>
      </w:r>
      <w:r>
        <w:rPr>
          <w:rFonts w:hint="eastAsia" w:ascii="Hiragino Sans" w:hAnsi="Hiragino Sans" w:eastAsia="Hiragino Sans" w:cs="Hiragino Sans"/>
        </w:rPr>
        <w:t xml:space="preserve">但當參數繼續升高，進入</w:t>
      </w:r>
      <w:r>
        <w:rPr>
          <w:rFonts w:ascii="Hiragino Sans" w:hAnsi="Hiragino Sans" w:eastAsia="Hiragino Sans" w:cs="Hiragino Sans"/>
        </w:rPr>
        <w:t xml:space="preserve"> 0.865 </w:t>
      </w:r>
      <w:r>
        <w:rPr>
          <w:rFonts w:hint="eastAsia" w:ascii="Hiragino Sans" w:hAnsi="Hiragino Sans" w:eastAsia="Hiragino Sans" w:cs="Hiragino Sans"/>
        </w:rPr>
        <w:t xml:space="preserve">到</w:t>
      </w:r>
      <w:r>
        <w:rPr>
          <w:rFonts w:ascii="Hiragino Sans" w:hAnsi="Hiragino Sans" w:eastAsia="Hiragino Sans" w:cs="Hiragino Sans"/>
        </w:rPr>
        <w:t xml:space="preserve"> </w:t>
      </w:r>
      <w:r>
        <w:rPr>
          <w:rFonts w:hint="eastAsia" w:ascii="Hiragino Sans" w:hAnsi="Hiragino Sans" w:eastAsia="Hiragino Sans" w:cs="Hiragino Sans"/>
        </w:rPr>
        <w:t xml:space="preserve">0.950時，系統突然變得</w:t>
      </w:r>
      <w:r>
        <w:rPr>
          <w:rFonts w:hint="eastAsia" w:ascii="Hiragino Sans" w:hAnsi="Hiragino Sans" w:eastAsia="Hiragino Sans" w:cs="Hiragino Sans"/>
          <w:b/>
          <w:bCs/>
        </w:rPr>
        <w:t xml:space="preserve">「極度穩定（Stable）」</w:t>
      </w:r>
      <w:r>
        <w:rPr>
          <w:rFonts w:hint="eastAsia" w:ascii="Hiragino Sans" w:hAnsi="Hiragino Sans" w:eastAsia="Hiragino Sans" w:cs="Hiragino Sans"/>
        </w:rPr>
        <w:t xml:space="preserve">，這是一片安寧的山谷。</w:t>
      </w:r>
      <w:r>
        <w:rPr>
          <w:rFonts w:ascii="Hiragino Sans" w:hAnsi="Hiragino Sans" w:eastAsia="Hiragino Sans" w:cs="Hiragino Sans"/>
        </w:rPr>
        <w:t xml:space="preserve"> </w:t>
      </w:r>
      <w:r>
        <w:rPr>
          <w:rFonts w:hint="eastAsia" w:ascii="Hiragino Sans" w:hAnsi="Hiragino Sans" w:eastAsia="Hiragino Sans" w:cs="Hiragino Sans"/>
        </w:rPr>
        <w:t xml:space="preserve">而當參數再繼續升高，突破</w:t>
      </w:r>
      <w:r>
        <w:rPr>
          <w:rFonts w:ascii="Hiragino Sans" w:hAnsi="Hiragino Sans" w:eastAsia="Hiragino Sans" w:cs="Hiragino Sans"/>
        </w:rPr>
        <w:t xml:space="preserve"> 0.975 </w:t>
      </w:r>
      <w:r>
        <w:rPr>
          <w:rFonts w:hint="eastAsia" w:ascii="Hiragino Sans" w:hAnsi="Hiragino Sans" w:eastAsia="Hiragino Sans" w:cs="Hiragino Sans"/>
        </w:rPr>
        <w:t xml:space="preserve">直到</w:t>
      </w:r>
      <w:r>
        <w:rPr>
          <w:rFonts w:ascii="Hiragino Sans" w:hAnsi="Hiragino Sans" w:eastAsia="Hiragino Sans" w:cs="Hiragino Sans"/>
        </w:rPr>
        <w:t xml:space="preserve"> </w:t>
      </w:r>
      <w:r>
        <w:rPr>
          <w:rFonts w:hint="eastAsia" w:ascii="Hiragino Sans" w:hAnsi="Hiragino Sans" w:eastAsia="Hiragino Sans" w:cs="Hiragino Sans"/>
        </w:rPr>
        <w:t xml:space="preserve">1.0時，系統又再次變成了</w:t>
      </w:r>
      <w:r>
        <w:rPr>
          <w:rFonts w:hint="eastAsia" w:ascii="Hiragino Sans" w:hAnsi="Hiragino Sans" w:eastAsia="Hiragino Sans" w:cs="Hiragino Sans"/>
          <w:b/>
          <w:bCs/>
        </w:rPr>
        <w:t xml:space="preserve">「極度危險（Critical）」</w:t>
      </w:r>
      <w:r>
        <w:rPr>
          <w:rFonts w:hint="eastAsia" w:ascii="Hiragino Sans" w:hAnsi="Hiragino Sans" w:eastAsia="Hiragino Sans" w:cs="Hiragino Sans"/>
        </w:rPr>
        <w:t xml:space="preserve">，這是一片高海拔的懸崖！</w:t>
      </w:r>
    </w:p>
    <w:p>
      <w:pPr>
        <w:pStyle w:val="BodyText"/>
        <w:spacing w:line="312" w:lineRule="auto" w:after="70"/>
        <w:ind w:firstLine="432"/>
        <w:jc w:val="left"/>
      </w:pPr>
      <w:r>
        <w:rPr>
          <w:rFonts w:hint="eastAsia" w:ascii="Hiragino Sans" w:hAnsi="Hiragino Sans" w:eastAsia="Hiragino Sans" w:cs="Hiragino Sans"/>
        </w:rPr>
        <w:t xml:space="preserve">這意味著什麼？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這意味著，</w:t>
      </w:r>
      <w:r>
        <w:rPr>
          <w:rFonts w:hint="eastAsia" w:ascii="Hiragino Sans" w:hAnsi="Hiragino Sans" w:eastAsia="Hiragino Sans" w:cs="Hiragino Sans"/>
          <w:b/>
          <w:bCs/>
        </w:rPr>
        <w:t xml:space="preserve">穩定，是一個「山谷」！</w:t>
      </w:r>
    </w:p>
    <w:p>
      <w:pPr>
        <w:pStyle w:val="BodyText"/>
        <w:spacing w:line="312" w:lineRule="auto" w:after="70"/>
        <w:ind w:firstLine="432"/>
        <w:jc w:val="left"/>
      </w:pPr>
      <w:r>
        <w:rPr>
          <w:rFonts w:hint="eastAsia" w:ascii="Hiragino Sans" w:hAnsi="Hiragino Sans" w:eastAsia="Hiragino Sans" w:cs="Hiragino Sans"/>
        </w:rPr>
        <w:t xml:space="preserve">兩邊都是死亡。太低會死，太高也會爆！</w:t>
      </w:r>
      <w:r>
        <w:rPr>
          <w:rFonts w:ascii="Hiragino Sans" w:hAnsi="Hiragino Sans" w:eastAsia="Hiragino Sans" w:cs="Hiragino Sans"/>
        </w:rPr>
        <w:t xml:space="preserve"> </w:t>
      </w:r>
      <w:r>
        <w:rPr>
          <w:rFonts w:hint="eastAsia" w:ascii="Hiragino Sans" w:hAnsi="Hiragino Sans" w:eastAsia="Hiragino Sans" w:cs="Hiragino Sans"/>
        </w:rPr>
        <w:t xml:space="preserve">你不能一味地追求極端。你不能為了安全，無限制地增加系統的防禦裝甲（太高），那會把系統壓死；你也不能為了輕便，徹底放棄防禦（太低），那會被外界瞬間撕裂。</w:t>
      </w:r>
    </w:p>
    <w:p>
      <w:pPr>
        <w:pStyle w:val="BodyText"/>
        <w:spacing w:line="312" w:lineRule="auto" w:after="70"/>
        <w:ind w:firstLine="432"/>
        <w:jc w:val="left"/>
      </w:pPr>
      <w:r>
        <w:rPr>
          <w:rFonts w:hint="eastAsia" w:ascii="Hiragino Sans" w:hAnsi="Hiragino Sans" w:eastAsia="Hiragino Sans" w:cs="Hiragino Sans"/>
          <w:b/>
          <w:bCs/>
        </w:rPr>
        <w:t xml:space="preserve">真正的穩定，隱藏在兩個極端危險的懸崖之間，那片被稱之為「中庸之道」的盆地裡。</w:t>
      </w:r>
    </w:p>
    <w:p>
      <w:pPr>
        <w:pStyle w:val="BodyText"/>
        <w:spacing w:line="312" w:lineRule="auto" w:after="70"/>
        <w:ind w:firstLine="432"/>
        <w:jc w:val="left"/>
      </w:pPr>
      <w:r>
        <w:rPr>
          <w:rFonts w:hint="eastAsia" w:ascii="Hiragino Sans" w:hAnsi="Hiragino Sans" w:eastAsia="Hiragino Sans" w:cs="Hiragino Sans"/>
        </w:rPr>
        <w:t xml:space="preserve">這座呈現出「非單調性（Non-monotonic）」的穩定島，給了我們人類社會最深刻的啟示。</w:t>
      </w:r>
      <w:r>
        <w:rPr>
          <w:rFonts w:ascii="Hiragino Sans" w:hAnsi="Hiragino Sans" w:eastAsia="Hiragino Sans" w:cs="Hiragino Sans"/>
        </w:rPr>
        <w:t xml:space="preserve"> </w:t>
      </w:r>
      <w:r>
        <w:rPr>
          <w:rFonts w:hint="eastAsia" w:ascii="Hiragino Sans" w:hAnsi="Hiragino Sans" w:eastAsia="Hiragino Sans" w:cs="Hiragino Sans"/>
        </w:rPr>
        <w:t xml:space="preserve">在政治與社會治理中，極左和極右，都是那兩座會讓系統崩潰的「危險火山（Critical</w:t>
      </w:r>
      <w:r>
        <w:rPr>
          <w:rFonts w:ascii="Hiragino Sans" w:hAnsi="Hiragino Sans" w:eastAsia="Hiragino Sans" w:cs="Hiragino Sans"/>
        </w:rPr>
        <w:t xml:space="preserve"> </w:t>
      </w:r>
      <w:r>
        <w:rPr>
          <w:rFonts w:hint="eastAsia" w:ascii="Hiragino Sans" w:hAnsi="Hiragino Sans" w:eastAsia="Hiragino Sans" w:cs="Hiragino Sans"/>
        </w:rPr>
        <w:t xml:space="preserve">Island）」。一個健康的文明，必須在絕對的自由（導致混亂）和絕對的控制（導致窒息）之間，找到那個能容納無數生命繁衍的「穩定山谷（Stable</w:t>
      </w:r>
      <w:r>
        <w:rPr>
          <w:rFonts w:ascii="Hiragino Sans" w:hAnsi="Hiragino Sans" w:eastAsia="Hiragino Sans" w:cs="Hiragino Sans"/>
        </w:rPr>
        <w:t xml:space="preserve"> </w:t>
      </w:r>
      <w:r>
        <w:rPr>
          <w:rFonts w:hint="eastAsia" w:ascii="Hiragino Sans" w:hAnsi="Hiragino Sans" w:eastAsia="Hiragino Sans" w:cs="Hiragino Sans"/>
        </w:rPr>
        <w:t xml:space="preserve">Valley）」。</w:t>
      </w:r>
    </w:p>
    <w:p>
      <w:pPr>
        <w:pStyle w:val="BodyText"/>
        <w:spacing w:line="312" w:lineRule="auto" w:after="70"/>
        <w:ind w:firstLine="432"/>
        <w:jc w:val="left"/>
      </w:pPr>
      <w:r>
        <w:rPr>
          <w:rFonts w:hint="eastAsia" w:ascii="Hiragino Sans" w:hAnsi="Hiragino Sans" w:eastAsia="Hiragino Sans" w:cs="Hiragino Sans"/>
        </w:rPr>
        <w:t xml:space="preserve">在個人的心智成長中也是一樣。</w:t>
      </w:r>
      <w:r>
        <w:rPr>
          <w:rFonts w:ascii="Hiragino Sans" w:hAnsi="Hiragino Sans" w:eastAsia="Hiragino Sans" w:cs="Hiragino Sans"/>
        </w:rPr>
        <w:t xml:space="preserve"> </w:t>
      </w:r>
      <w:r>
        <w:rPr>
          <w:rFonts w:hint="eastAsia" w:ascii="Hiragino Sans" w:hAnsi="Hiragino Sans" w:eastAsia="Hiragino Sans" w:cs="Hiragino Sans"/>
        </w:rPr>
        <w:t xml:space="preserve">絕對的自卑（低島）會毀了你，絕對的自負（高島）同樣會毀了你。</w:t>
      </w:r>
      <w:r>
        <w:rPr>
          <w:rFonts w:ascii="Hiragino Sans" w:hAnsi="Hiragino Sans" w:eastAsia="Hiragino Sans" w:cs="Hiragino Sans"/>
        </w:rPr>
        <w:t xml:space="preserve"> </w:t>
      </w:r>
      <w:r>
        <w:rPr>
          <w:rFonts w:hint="eastAsia" w:ascii="Hiragino Sans" w:hAnsi="Hiragino Sans" w:eastAsia="Hiragino Sans" w:cs="Hiragino Sans"/>
        </w:rPr>
        <w:t xml:space="preserve">成熟，就是你在人生參數海的無數次碰撞中，終於摸清了自己崩潰的邊界。然後，你安靜地退回到那個既不妄自菲薄、也不狂妄自大的「穩定盆地」中。</w:t>
      </w:r>
      <w:r>
        <w:rPr>
          <w:rFonts w:ascii="Hiragino Sans" w:hAnsi="Hiragino Sans" w:eastAsia="Hiragino Sans" w:cs="Hiragino Sans"/>
        </w:rPr>
        <w:t xml:space="preserve"> </w:t>
      </w:r>
      <w:r>
        <w:rPr>
          <w:rFonts w:hint="eastAsia" w:ascii="Hiragino Sans" w:hAnsi="Hiragino Sans" w:eastAsia="Hiragino Sans" w:cs="Hiragino Sans"/>
        </w:rPr>
        <w:t xml:space="preserve">你在那裡安營紮寨，建立你的城邦。</w:t>
      </w:r>
    </w:p>
    <w:p>
      <w:pPr>
        <w:pStyle w:val="BodyText"/>
        <w:spacing w:line="312" w:lineRule="auto" w:after="70"/>
        <w:ind w:firstLine="432"/>
        <w:jc w:val="left"/>
      </w:pPr>
      <w:r>
        <w:rPr>
          <w:rFonts w:hint="eastAsia" w:ascii="Hiragino Sans" w:hAnsi="Hiragino Sans" w:eastAsia="Hiragino Sans" w:cs="Hiragino Sans"/>
        </w:rPr>
        <w:t xml:space="preserve">你不再追求成為天下第一的「最高點」。</w:t>
      </w:r>
      <w:r>
        <w:rPr>
          <w:rFonts w:ascii="Hiragino Sans" w:hAnsi="Hiragino Sans" w:eastAsia="Hiragino Sans" w:cs="Hiragino Sans"/>
        </w:rPr>
        <w:t xml:space="preserve"> </w:t>
      </w:r>
      <w:r>
        <w:rPr>
          <w:rFonts w:hint="eastAsia" w:ascii="Hiragino Sans" w:hAnsi="Hiragino Sans" w:eastAsia="Hiragino Sans" w:cs="Hiragino Sans"/>
        </w:rPr>
        <w:t xml:space="preserve">你只願成為一片不可撼動的「穩定島」。</w:t>
      </w:r>
    </w:p>
    <w:bookmarkEnd w:id="156"/>
    <w:bookmarkStart w:id="157" w:name="內部等價類我們生而不同但我們靈魂同頻"/>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內部等價類：我們生而不同，但我們靈魂同頻</w:t>
      </w:r>
    </w:p>
    <w:p>
      <w:pPr>
        <w:pStyle w:val="FirstParagraph"/>
        <w:spacing w:line="312" w:lineRule="auto" w:after="70"/>
        <w:ind w:firstLine="432"/>
        <w:jc w:val="left"/>
      </w:pPr>
      <w:r>
        <w:rPr>
          <w:rFonts w:hint="eastAsia" w:ascii="Hiragino Sans" w:hAnsi="Hiragino Sans" w:eastAsia="Hiragino Sans" w:cs="Hiragino Sans"/>
        </w:rPr>
        <w:t xml:space="preserve">當我們終於登上了這片廣袤的「穩定島」時，一個非常現實的內部管理問題出現了。</w:t>
      </w:r>
    </w:p>
    <w:p>
      <w:pPr>
        <w:pStyle w:val="BodyText"/>
        <w:spacing w:line="312" w:lineRule="auto" w:after="70"/>
        <w:ind w:firstLine="432"/>
        <w:jc w:val="left"/>
      </w:pPr>
      <w:r>
        <w:rPr>
          <w:rFonts w:hint="eastAsia" w:ascii="Hiragino Sans" w:hAnsi="Hiragino Sans" w:eastAsia="Hiragino Sans" w:cs="Hiragino Sans"/>
        </w:rPr>
        <w:t xml:space="preserve">在這座巨大的島嶼上，生活著成千上萬個通過了七道門的「狀態點」。</w:t>
      </w:r>
      <w:r>
        <w:rPr>
          <w:rFonts w:ascii="Hiragino Sans" w:hAnsi="Hiragino Sans" w:eastAsia="Hiragino Sans" w:cs="Hiragino Sans"/>
        </w:rPr>
        <w:t xml:space="preserve"> </w:t>
      </w:r>
      <w:r>
        <w:rPr>
          <w:rFonts w:hint="eastAsia" w:ascii="Hiragino Sans" w:hAnsi="Hiragino Sans" w:eastAsia="Hiragino Sans" w:cs="Hiragino Sans"/>
        </w:rPr>
        <w:t xml:space="preserve">它們長得各不相同。</w:t>
      </w:r>
      <w:r>
        <w:rPr>
          <w:rFonts w:ascii="Hiragino Sans" w:hAnsi="Hiragino Sans" w:eastAsia="Hiragino Sans" w:cs="Hiragino Sans"/>
        </w:rPr>
        <w:t xml:space="preserve"> </w:t>
      </w:r>
      <w:r>
        <w:rPr>
          <w:rFonts w:hint="eastAsia" w:ascii="Hiragino Sans" w:hAnsi="Hiragino Sans" w:eastAsia="Hiragino Sans" w:cs="Hiragino Sans"/>
        </w:rPr>
        <w:t xml:space="preserve">有的能量高一點，有的半徑大一點，有的是在冬天出生的，有的是在夏天出生的。</w:t>
      </w:r>
    </w:p>
    <w:p>
      <w:pPr>
        <w:pStyle w:val="BodyText"/>
        <w:spacing w:line="312" w:lineRule="auto" w:after="70"/>
        <w:ind w:firstLine="432"/>
        <w:jc w:val="left"/>
      </w:pPr>
      <w:r>
        <w:rPr>
          <w:rFonts w:hint="eastAsia" w:ascii="Hiragino Sans" w:hAnsi="Hiragino Sans" w:eastAsia="Hiragino Sans" w:cs="Hiragino Sans"/>
        </w:rPr>
        <w:t xml:space="preserve">如果我們用最嚴格的「死規定」來看，它們每一個都是不同的東西。</w:t>
      </w:r>
      <w:r>
        <w:rPr>
          <w:rFonts w:ascii="Hiragino Sans" w:hAnsi="Hiragino Sans" w:eastAsia="Hiragino Sans" w:cs="Hiragino Sans"/>
        </w:rPr>
        <w:t xml:space="preserve"> </w:t>
      </w:r>
      <w:r>
        <w:rPr>
          <w:rFonts w:hint="eastAsia" w:ascii="Hiragino Sans" w:hAnsi="Hiragino Sans" w:eastAsia="Hiragino Sans" w:cs="Hiragino Sans"/>
        </w:rPr>
        <w:t xml:space="preserve">但是，如果我們把它們全部當成互不相干的個體，那這座「穩定島」就只是一盤散沙，它無法作為一個整體的「物質」去應對外部宇宙的挑戰。</w:t>
      </w:r>
    </w:p>
    <w:p>
      <w:pPr>
        <w:pStyle w:val="BodyText"/>
        <w:spacing w:line="312" w:lineRule="auto" w:after="70"/>
        <w:ind w:firstLine="432"/>
        <w:jc w:val="left"/>
      </w:pPr>
      <w:r>
        <w:rPr>
          <w:rFonts w:hint="eastAsia" w:ascii="Hiragino Sans" w:hAnsi="Hiragino Sans" w:eastAsia="Hiragino Sans" w:cs="Hiragino Sans"/>
        </w:rPr>
        <w:t xml:space="preserve">宇宙需要一種更高階的智慧，來將這座島上的居民</w:t>
      </w:r>
      <w:r>
        <w:rPr>
          <w:rFonts w:hint="eastAsia" w:ascii="Hiragino Sans" w:hAnsi="Hiragino Sans" w:eastAsia="Hiragino Sans" w:cs="Hiragino Sans"/>
          <w:b/>
          <w:bCs/>
        </w:rPr>
        <w:t xml:space="preserve">「統一」</w:t>
      </w:r>
      <w:r>
        <w:rPr>
          <w:rFonts w:hint="eastAsia" w:ascii="Hiragino Sans" w:hAnsi="Hiragino Sans" w:eastAsia="Hiragino Sans" w:cs="Hiragino Sans"/>
        </w:rPr>
        <w:t xml:space="preserve">起來。</w:t>
      </w:r>
      <w:r>
        <w:rPr>
          <w:rFonts w:ascii="Hiragino Sans" w:hAnsi="Hiragino Sans" w:eastAsia="Hiragino Sans" w:cs="Hiragino Sans"/>
        </w:rPr>
        <w:t xml:space="preserve"> </w:t>
      </w:r>
      <w:r>
        <w:rPr>
          <w:rFonts w:hint="eastAsia" w:ascii="Hiragino Sans" w:hAnsi="Hiragino Sans" w:eastAsia="Hiragino Sans" w:cs="Hiragino Sans"/>
        </w:rPr>
        <w:t xml:space="preserve">這就是《物性論》中極其深刻的一個數學與哲學概念：</w:t>
      </w:r>
      <w:r>
        <w:rPr>
          <w:rFonts w:hint="eastAsia" w:ascii="Hiragino Sans" w:hAnsi="Hiragino Sans" w:eastAsia="Hiragino Sans" w:cs="Hiragino Sans"/>
          <w:b/>
          <w:bCs/>
        </w:rPr>
        <w:t xml:space="preserve">內部等價類（Internal</w:t>
      </w:r>
      <w:r>
        <w:rPr>
          <w:rFonts w:ascii="Hiragino Sans" w:hAnsi="Hiragino Sans" w:eastAsia="Hiragino Sans" w:cs="Hiragino Sans"/>
          <w:b/>
          <w:bCs/>
        </w:rPr>
        <w:t xml:space="preserve"> Equivalence </w:t>
      </w:r>
      <w:r>
        <w:rPr>
          <w:rFonts w:hint="eastAsia" w:ascii="Hiragino Sans" w:hAnsi="Hiragino Sans" w:eastAsia="Hiragino Sans" w:cs="Hiragino Sans"/>
          <w:b/>
          <w:bCs/>
        </w:rPr>
        <w:t xml:space="preserve">Class）。</w:t>
      </w:r>
    </w:p>
    <w:p>
      <w:pPr>
        <w:pStyle w:val="BodyText"/>
        <w:spacing w:line="312" w:lineRule="auto" w:after="70"/>
        <w:ind w:firstLine="432"/>
        <w:jc w:val="left"/>
      </w:pPr>
      <w:r>
        <w:rPr>
          <w:rFonts w:hint="eastAsia" w:ascii="Hiragino Sans" w:hAnsi="Hiragino Sans" w:eastAsia="Hiragino Sans" w:cs="Hiragino Sans"/>
        </w:rPr>
        <w:t xml:space="preserve">它的數學公式無比簡潔，卻充滿了神性：</w:t>
      </w:r>
    </w:p>
    <w:p>
      <w:pPr>
        <w:pStyle w:val="BlockText"/>
        <w:ind w:firstLine="0" w:left="360"/>
        <w:jc w:val="left"/>
      </w:pPr>
      <w:r>
        <w:rPr>
          <w:rFonts w:ascii="Hiragino Sans" w:hAnsi="Hiragino Sans" w:eastAsia="Hiragino Sans" w:cs="Hiragino Sans"/>
        </w:rPr>
        <w:t xml:space="preserve">x_i ∼ x_j ⇔ Phi_internal(x_i) ≈ Phi_internal(x_j)</w:t>
      </w:r>
      <w:r>
        <w:rPr>
          <w:rFonts w:ascii="Hiragino Sans" w:hAnsi="Hiragino Sans" w:eastAsia="Hiragino Sans" w:cs="Hiragino Sans"/>
        </w:rPr>
        <w:t xml:space="preserve"> </w:t>
      </w:r>
      <w:r>
        <w:rPr>
          <w:rFonts w:ascii="Hiragino Sans" w:hAnsi="Hiragino Sans" w:eastAsia="Hiragino Sans" w:cs="Hiragino Sans"/>
        </w:rPr>
        <w:t xml:space="preserve">[x]_HFCD = { x_j | x_j ∼ x }</w:t>
      </w:r>
    </w:p>
    <w:p>
      <w:pPr>
        <w:pStyle w:val="FirstParagraph"/>
        <w:spacing w:line="312" w:lineRule="auto" w:after="70"/>
        <w:ind w:firstLine="432"/>
        <w:jc w:val="left"/>
      </w:pPr>
      <w:r>
        <w:rPr>
          <w:rFonts w:hint="eastAsia" w:ascii="Hiragino Sans" w:hAnsi="Hiragino Sans" w:eastAsia="Hiragino Sans" w:cs="Hiragino Sans"/>
        </w:rPr>
        <w:t xml:space="preserve">我們把它翻譯成人類的語言：</w:t>
      </w:r>
      <w:r>
        <w:rPr>
          <w:rFonts w:ascii="Hiragino Sans" w:hAnsi="Hiragino Sans" w:eastAsia="Hiragino Sans" w:cs="Hiragino Sans"/>
        </w:rPr>
        <w:t xml:space="preserve"> </w:t>
      </w:r>
      <w:r>
        <w:rPr>
          <w:rFonts w:hint="eastAsia" w:ascii="Hiragino Sans" w:hAnsi="Hiragino Sans" w:eastAsia="Hiragino Sans" w:cs="Hiragino Sans"/>
        </w:rPr>
        <w:t xml:space="preserve">狀態</w:t>
      </w:r>
      <w:r>
        <w:rPr>
          <w:rFonts w:ascii="Hiragino Sans" w:hAnsi="Hiragino Sans" w:eastAsia="Hiragino Sans" w:cs="Hiragino Sans"/>
        </w:rPr>
        <w:t xml:space="preserve"> A </w:t>
      </w:r>
      <w:r>
        <w:rPr>
          <w:rFonts w:hint="eastAsia" w:ascii="Hiragino Sans" w:hAnsi="Hiragino Sans" w:eastAsia="Hiragino Sans" w:cs="Hiragino Sans"/>
        </w:rPr>
        <w:t xml:space="preserve">和狀態</w:t>
      </w:r>
      <w:r>
        <w:rPr>
          <w:rFonts w:ascii="Hiragino Sans" w:hAnsi="Hiragino Sans" w:eastAsia="Hiragino Sans" w:cs="Hiragino Sans"/>
        </w:rPr>
        <w:t xml:space="preserve"> </w:t>
      </w:r>
      <w:r>
        <w:rPr>
          <w:rFonts w:hint="eastAsia" w:ascii="Hiragino Sans" w:hAnsi="Hiragino Sans" w:eastAsia="Hiragino Sans" w:cs="Hiragino Sans"/>
        </w:rPr>
        <w:t xml:space="preserve">B（x_i</w:t>
      </w:r>
      <w:r>
        <w:rPr>
          <w:rFonts w:ascii="Hiragino Sans" w:hAnsi="Hiragino Sans" w:eastAsia="Hiragino Sans" w:cs="Hiragino Sans"/>
        </w:rPr>
        <w:t xml:space="preserve"> </w:t>
      </w:r>
      <w:r>
        <w:rPr>
          <w:rFonts w:hint="eastAsia" w:ascii="Hiragino Sans" w:hAnsi="Hiragino Sans" w:eastAsia="Hiragino Sans" w:cs="Hiragino Sans"/>
        </w:rPr>
        <w:t xml:space="preserve">與</w:t>
      </w:r>
      <w:r>
        <w:rPr>
          <w:rFonts w:ascii="Hiragino Sans" w:hAnsi="Hiragino Sans" w:eastAsia="Hiragino Sans" w:cs="Hiragino Sans"/>
        </w:rPr>
        <w:t xml:space="preserve"> </w:t>
      </w:r>
      <w:r>
        <w:rPr>
          <w:rFonts w:hint="eastAsia" w:ascii="Hiragino Sans" w:hAnsi="Hiragino Sans" w:eastAsia="Hiragino Sans" w:cs="Hiragino Sans"/>
        </w:rPr>
        <w:t xml:space="preserve">x_j），雖然它們表面的數據（半徑、能量細節）不一樣，但只要它們內部的「物性骨架與靈魂賬本（Phi_internal）」足夠接近，我們就認定它們在物理本質上是「等價」的（∼）。</w:t>
      </w:r>
      <w:r>
        <w:rPr>
          <w:rFonts w:ascii="Hiragino Sans" w:hAnsi="Hiragino Sans" w:eastAsia="Hiragino Sans" w:cs="Hiragino Sans"/>
        </w:rPr>
        <w:t xml:space="preserve"> </w:t>
      </w:r>
      <w:r>
        <w:rPr>
          <w:rFonts w:hint="eastAsia" w:ascii="Hiragino Sans" w:hAnsi="Hiragino Sans" w:eastAsia="Hiragino Sans" w:cs="Hiragino Sans"/>
        </w:rPr>
        <w:t xml:space="preserve">所有這些等價的兄弟姐妹，共同組成了一個神聖的家族徽章——**內部等價類（[x]_HFCD）**。</w:t>
      </w:r>
    </w:p>
    <w:p>
      <w:pPr>
        <w:pStyle w:val="BodyText"/>
        <w:spacing w:line="312" w:lineRule="auto" w:after="70"/>
        <w:ind w:firstLine="432"/>
        <w:jc w:val="left"/>
      </w:pPr>
      <w:r>
        <w:rPr>
          <w:rFonts w:hint="eastAsia" w:ascii="Hiragino Sans" w:hAnsi="Hiragino Sans" w:eastAsia="Hiragino Sans" w:cs="Hiragino Sans"/>
        </w:rPr>
        <w:t xml:space="preserve">這是一種多麼偉大的包容力！</w:t>
      </w:r>
      <w:r>
        <w:rPr>
          <w:rFonts w:ascii="Hiragino Sans" w:hAnsi="Hiragino Sans" w:eastAsia="Hiragino Sans" w:cs="Hiragino Sans"/>
        </w:rPr>
        <w:t xml:space="preserve"> </w:t>
      </w:r>
      <w:r>
        <w:rPr>
          <w:rFonts w:hint="eastAsia" w:ascii="Hiragino Sans" w:hAnsi="Hiragino Sans" w:eastAsia="Hiragino Sans" w:cs="Hiragino Sans"/>
        </w:rPr>
        <w:t xml:space="preserve">宇宙不再要求所有的事物長得一模一樣。宇宙承認多樣性。</w:t>
      </w:r>
    </w:p>
    <w:p>
      <w:pPr>
        <w:pStyle w:val="BodyText"/>
        <w:spacing w:line="312" w:lineRule="auto" w:after="70"/>
        <w:ind w:firstLine="432"/>
        <w:jc w:val="left"/>
      </w:pPr>
      <w:r>
        <w:rPr>
          <w:rFonts w:hint="eastAsia" w:ascii="Hiragino Sans" w:hAnsi="Hiragino Sans" w:eastAsia="Hiragino Sans" w:cs="Hiragino Sans"/>
        </w:rPr>
        <w:t xml:space="preserve">這就像是一座偉大的城市（穩定島）。</w:t>
      </w:r>
      <w:r>
        <w:rPr>
          <w:rFonts w:ascii="Hiragino Sans" w:hAnsi="Hiragino Sans" w:eastAsia="Hiragino Sans" w:cs="Hiragino Sans"/>
        </w:rPr>
        <w:t xml:space="preserve"> </w:t>
      </w:r>
      <w:r>
        <w:rPr>
          <w:rFonts w:hint="eastAsia" w:ascii="Hiragino Sans" w:hAnsi="Hiragino Sans" w:eastAsia="Hiragino Sans" w:cs="Hiragino Sans"/>
        </w:rPr>
        <w:t xml:space="preserve">城市裡有掃大街的清潔工，有坐在寫字樓裡的</w:t>
      </w:r>
      <w:r>
        <w:rPr>
          <w:rFonts w:ascii="Hiragino Sans" w:hAnsi="Hiragino Sans" w:eastAsia="Hiragino Sans" w:cs="Hiragino Sans"/>
        </w:rPr>
        <w:t xml:space="preserve"> </w:t>
      </w:r>
      <w:r>
        <w:rPr>
          <w:rFonts w:hint="eastAsia" w:ascii="Hiragino Sans" w:hAnsi="Hiragino Sans" w:eastAsia="Hiragino Sans" w:cs="Hiragino Sans"/>
        </w:rPr>
        <w:t xml:space="preserve">CEO，有賣早餐的小販，有實驗室裡的科學家。他們每天的軌跡不同，收入不同，生活方式完全不同（表面參數不同）。</w:t>
      </w:r>
      <w:r>
        <w:rPr>
          <w:rFonts w:ascii="Hiragino Sans" w:hAnsi="Hiragino Sans" w:eastAsia="Hiragino Sans" w:cs="Hiragino Sans"/>
        </w:rPr>
        <w:t xml:space="preserve"> </w:t>
      </w:r>
      <w:r>
        <w:rPr>
          <w:rFonts w:hint="eastAsia" w:ascii="Hiragino Sans" w:hAnsi="Hiragino Sans" w:eastAsia="Hiragino Sans" w:cs="Hiragino Sans"/>
        </w:rPr>
        <w:t xml:space="preserve">如果用膚淺的眼光看，他們是完全不同的物種。</w:t>
      </w:r>
    </w:p>
    <w:p>
      <w:pPr>
        <w:pStyle w:val="BodyText"/>
        <w:spacing w:line="312" w:lineRule="auto" w:after="70"/>
        <w:ind w:firstLine="432"/>
        <w:jc w:val="left"/>
      </w:pPr>
      <w:r>
        <w:rPr>
          <w:rFonts w:hint="eastAsia" w:ascii="Hiragino Sans" w:hAnsi="Hiragino Sans" w:eastAsia="Hiragino Sans" w:cs="Hiragino Sans"/>
        </w:rPr>
        <w:t xml:space="preserve">但是，只要他們都共同遵守這座城市的法律，共同維護這座城市的底線價值觀，共同在災難來臨時為這座城市挺身而出（他們共享著同一個</w:t>
      </w:r>
      <w:r>
        <w:rPr>
          <w:rFonts w:ascii="Hiragino Sans" w:hAnsi="Hiragino Sans" w:eastAsia="Hiragino Sans" w:cs="Hiragino Sans"/>
        </w:rPr>
        <w:t xml:space="preserve"> Phi_internal </w:t>
      </w:r>
      <w:r>
        <w:rPr>
          <w:rFonts w:hint="eastAsia" w:ascii="Hiragino Sans" w:hAnsi="Hiragino Sans" w:eastAsia="Hiragino Sans" w:cs="Hiragino Sans"/>
        </w:rPr>
        <w:t xml:space="preserve">內部物性骨架）。</w:t>
      </w:r>
      <w:r>
        <w:rPr>
          <w:rFonts w:ascii="Hiragino Sans" w:hAnsi="Hiragino Sans" w:eastAsia="Hiragino Sans" w:cs="Hiragino Sans"/>
        </w:rPr>
        <w:t xml:space="preserve"> </w:t>
      </w:r>
      <w:r>
        <w:rPr>
          <w:rFonts w:hint="eastAsia" w:ascii="Hiragino Sans" w:hAnsi="Hiragino Sans" w:eastAsia="Hiragino Sans" w:cs="Hiragino Sans"/>
        </w:rPr>
        <w:t xml:space="preserve">那麼，在文明的終極賬本上，他們就是</w:t>
      </w:r>
      <w:r>
        <w:rPr>
          <w:rFonts w:hint="eastAsia" w:ascii="Hiragino Sans" w:hAnsi="Hiragino Sans" w:eastAsia="Hiragino Sans" w:cs="Hiragino Sans"/>
          <w:b/>
          <w:bCs/>
        </w:rPr>
        <w:t xml:space="preserve">「等價」</w:t>
      </w:r>
      <w:r>
        <w:rPr>
          <w:rFonts w:hint="eastAsia" w:ascii="Hiragino Sans" w:hAnsi="Hiragino Sans" w:eastAsia="Hiragino Sans" w:cs="Hiragino Sans"/>
        </w:rPr>
        <w:t xml:space="preserve">的。</w:t>
      </w:r>
      <w:r>
        <w:rPr>
          <w:rFonts w:ascii="Hiragino Sans" w:hAnsi="Hiragino Sans" w:eastAsia="Hiragino Sans" w:cs="Hiragino Sans"/>
        </w:rPr>
        <w:t xml:space="preserve"> </w:t>
      </w:r>
      <w:r>
        <w:rPr>
          <w:rFonts w:hint="eastAsia" w:ascii="Hiragino Sans" w:hAnsi="Hiragino Sans" w:eastAsia="Hiragino Sans" w:cs="Hiragino Sans"/>
        </w:rPr>
        <w:t xml:space="preserve">他們共同構成了一個名為「偉大市民」的</w:t>
      </w:r>
      <w:r>
        <w:rPr>
          <w:rFonts w:hint="eastAsia" w:ascii="Hiragino Sans" w:hAnsi="Hiragino Sans" w:eastAsia="Hiragino Sans" w:cs="Hiragino Sans"/>
          <w:b/>
          <w:bCs/>
        </w:rPr>
        <w:t xml:space="preserve">內部等價類</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在《物性論》的物理實驗中，建立「內部等價類」是將一堆散亂的數據，凝結為一個「物理實體」的關鍵一步。</w:t>
      </w:r>
      <w:r>
        <w:rPr>
          <w:rFonts w:ascii="Hiragino Sans" w:hAnsi="Hiragino Sans" w:eastAsia="Hiragino Sans" w:cs="Hiragino Sans"/>
        </w:rPr>
        <w:t xml:space="preserve"> </w:t>
      </w:r>
      <w:r>
        <w:rPr>
          <w:rFonts w:hint="eastAsia" w:ascii="Hiragino Sans" w:hAnsi="Hiragino Sans" w:eastAsia="Hiragino Sans" w:cs="Hiragino Sans"/>
        </w:rPr>
        <w:t xml:space="preserve">我們不再拿一個個孤立的數據點去向世界解釋自己。我們把成千上萬個狀態打包，指著這片擁有共同靈魂的等價類說：</w:t>
      </w:r>
      <w:r>
        <w:rPr>
          <w:rFonts w:ascii="Hiragino Sans" w:hAnsi="Hiragino Sans" w:eastAsia="Hiragino Sans" w:cs="Hiragino Sans"/>
        </w:rPr>
        <w:t xml:space="preserve"> </w:t>
      </w:r>
      <w:r>
        <w:rPr>
          <w:rFonts w:hint="eastAsia" w:ascii="Hiragino Sans" w:hAnsi="Hiragino Sans" w:eastAsia="Hiragino Sans" w:cs="Hiragino Sans"/>
          <w:b/>
          <w:bCs/>
        </w:rPr>
        <w:t xml:space="preserve">「看，這，就是一個不可分割的整體！這，就是一個完整的物質！」</w:t>
      </w:r>
    </w:p>
    <w:bookmarkEnd w:id="157"/>
    <w:bookmarkStart w:id="158" w:name="凍結freeze交卷時刻的科學尊嚴"/>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凍結（Freeze）：交卷時刻的科學尊嚴</w:t>
      </w:r>
    </w:p>
    <w:p>
      <w:pPr>
        <w:pStyle w:val="FirstParagraph"/>
        <w:spacing w:line="312" w:lineRule="auto" w:after="70"/>
        <w:ind w:firstLine="432"/>
        <w:jc w:val="left"/>
      </w:pPr>
      <w:r>
        <w:rPr>
          <w:rFonts w:hint="eastAsia" w:ascii="Hiragino Sans" w:hAnsi="Hiragino Sans" w:eastAsia="Hiragino Sans" w:cs="Hiragino Sans"/>
        </w:rPr>
        <w:t xml:space="preserve">千山萬水已在身後。</w:t>
      </w:r>
      <w:r>
        <w:rPr>
          <w:rFonts w:ascii="Hiragino Sans" w:hAnsi="Hiragino Sans" w:eastAsia="Hiragino Sans" w:cs="Hiragino Sans"/>
        </w:rPr>
        <w:t xml:space="preserve"> </w:t>
      </w:r>
      <w:r>
        <w:rPr>
          <w:rFonts w:hint="eastAsia" w:ascii="Hiragino Sans" w:hAnsi="Hiragino Sans" w:eastAsia="Hiragino Sans" w:cs="Hiragino Sans"/>
        </w:rPr>
        <w:t xml:space="preserve">從一個脆弱的擾動（點），殺出了一條血路（脊），繁衍出了抗凍的基因（族），填平了參數的深淵（島），並為島上的所有居民頒發了統一的靈魂護照（內部等價類）。</w:t>
      </w:r>
    </w:p>
    <w:p>
      <w:pPr>
        <w:pStyle w:val="BodyText"/>
        <w:spacing w:line="312" w:lineRule="auto" w:after="70"/>
        <w:ind w:firstLine="432"/>
        <w:jc w:val="left"/>
      </w:pPr>
      <w:r>
        <w:rPr>
          <w:rFonts w:hint="eastAsia" w:ascii="Hiragino Sans" w:hAnsi="Hiragino Sans" w:eastAsia="Hiragino Sans" w:cs="Hiragino Sans"/>
        </w:rPr>
        <w:t xml:space="preserve">現在，這個在我們內部宇宙（HFCD</w:t>
      </w:r>
      <w:r>
        <w:rPr>
          <w:rFonts w:ascii="Hiragino Sans" w:hAnsi="Hiragino Sans" w:eastAsia="Hiragino Sans" w:cs="Hiragino Sans"/>
        </w:rPr>
        <w:t xml:space="preserve"> </w:t>
      </w:r>
      <w:r>
        <w:rPr>
          <w:rFonts w:hint="eastAsia" w:ascii="Hiragino Sans" w:hAnsi="Hiragino Sans" w:eastAsia="Hiragino Sans" w:cs="Hiragino Sans"/>
        </w:rPr>
        <w:t xml:space="preserve">實驗室）中歷經磨難、千錘百鍊誕生的「物質」，已經無比完美了。</w:t>
      </w:r>
    </w:p>
    <w:p>
      <w:pPr>
        <w:pStyle w:val="BodyText"/>
        <w:spacing w:line="312" w:lineRule="auto" w:after="70"/>
        <w:ind w:firstLine="432"/>
        <w:jc w:val="left"/>
      </w:pPr>
      <w:r>
        <w:rPr>
          <w:rFonts w:hint="eastAsia" w:ascii="Hiragino Sans" w:hAnsi="Hiragino Sans" w:eastAsia="Hiragino Sans" w:cs="Hiragino Sans"/>
        </w:rPr>
        <w:t xml:space="preserve">它就像一個在深山中苦練了二十年絕世武功的劍客。</w:t>
      </w:r>
      <w:r>
        <w:rPr>
          <w:rFonts w:ascii="Hiragino Sans" w:hAnsi="Hiragino Sans" w:eastAsia="Hiragino Sans" w:cs="Hiragino Sans"/>
        </w:rPr>
        <w:t xml:space="preserve"> </w:t>
      </w:r>
      <w:r>
        <w:rPr>
          <w:rFonts w:hint="eastAsia" w:ascii="Hiragino Sans" w:hAnsi="Hiragino Sans" w:eastAsia="Hiragino Sans" w:cs="Hiragino Sans"/>
        </w:rPr>
        <w:t xml:space="preserve">現在，他要下山了。</w:t>
      </w:r>
      <w:r>
        <w:rPr>
          <w:rFonts w:ascii="Hiragino Sans" w:hAnsi="Hiragino Sans" w:eastAsia="Hiragino Sans" w:cs="Hiragino Sans"/>
        </w:rPr>
        <w:t xml:space="preserve"> </w:t>
      </w:r>
      <w:r>
        <w:rPr>
          <w:rFonts w:hint="eastAsia" w:ascii="Hiragino Sans" w:hAnsi="Hiragino Sans" w:eastAsia="Hiragino Sans" w:cs="Hiragino Sans"/>
        </w:rPr>
        <w:t xml:space="preserve">他要去面對這個世界上最殘酷、最真實、最不講人情的最高權威裁判所；在後面的外部審判中，它將以標準模型</w:t>
      </w:r>
      <w:r>
        <w:rPr>
          <w:rFonts w:ascii="Hiragino Sans" w:hAnsi="Hiragino Sans" w:eastAsia="Hiragino Sans" w:cs="Hiragino Sans"/>
        </w:rPr>
        <w:t xml:space="preserve"> SM </w:t>
      </w:r>
      <w:r>
        <w:rPr>
          <w:rFonts w:hint="eastAsia" w:ascii="Hiragino Sans" w:hAnsi="Hiragino Sans" w:eastAsia="Hiragino Sans" w:cs="Hiragino Sans"/>
        </w:rPr>
        <w:t xml:space="preserve">與</w:t>
      </w:r>
      <w:r>
        <w:rPr>
          <w:rFonts w:ascii="Hiragino Sans" w:hAnsi="Hiragino Sans" w:eastAsia="Hiragino Sans" w:cs="Hiragino Sans"/>
        </w:rPr>
        <w:t xml:space="preserve"> EWPO </w:t>
      </w:r>
      <w:r>
        <w:rPr>
          <w:rFonts w:hint="eastAsia" w:ascii="Hiragino Sans" w:hAnsi="Hiragino Sans" w:eastAsia="Hiragino Sans" w:cs="Hiragino Sans"/>
        </w:rPr>
        <w:t xml:space="preserve">外部物理讀數的形態出現。</w:t>
      </w:r>
    </w:p>
    <w:p>
      <w:pPr>
        <w:pStyle w:val="BodyText"/>
        <w:spacing w:line="312" w:lineRule="auto" w:after="70"/>
        <w:ind w:firstLine="432"/>
        <w:jc w:val="left"/>
      </w:pPr>
      <w:r>
        <w:rPr>
          <w:rFonts w:hint="eastAsia" w:ascii="Hiragino Sans" w:hAnsi="Hiragino Sans" w:eastAsia="Hiragino Sans" w:cs="Hiragino Sans"/>
        </w:rPr>
        <w:t xml:space="preserve">但在他推開實驗室的大門，走向外部世界之前，《物性論》的最高架構師，向他下達了最後一道、也是最無情的一道鐵令：</w:t>
      </w:r>
    </w:p>
    <w:p>
      <w:pPr>
        <w:pStyle w:val="BodyText"/>
        <w:spacing w:line="312" w:lineRule="auto" w:after="70"/>
        <w:ind w:firstLine="432"/>
        <w:jc w:val="left"/>
      </w:pPr>
      <w:r>
        <w:rPr>
          <w:rFonts w:hint="eastAsia" w:ascii="Hiragino Sans" w:hAnsi="Hiragino Sans" w:eastAsia="Hiragino Sans" w:cs="Hiragino Sans"/>
          <w:b/>
          <w:bCs/>
        </w:rPr>
        <w:t xml:space="preserve">「凍結（Freeze）。」</w:t>
      </w:r>
    </w:p>
    <w:p>
      <w:pPr>
        <w:pStyle w:val="BlockText"/>
        <w:ind w:firstLine="0" w:left="360"/>
        <w:jc w:val="left"/>
      </w:pPr>
      <w:r>
        <w:rPr>
          <w:rFonts w:hint="eastAsia" w:ascii="Hiragino Sans" w:hAnsi="Hiragino Sans" w:eastAsia="Hiragino Sans" w:cs="Hiragino Sans"/>
          <w:b/>
          <w:bCs/>
        </w:rPr>
        <w:t xml:space="preserve">公式：</w:t>
      </w:r>
      <w:r>
        <w:rPr>
          <w:rFonts w:ascii="Hiragino Sans" w:hAnsi="Hiragino Sans" w:eastAsia="Hiragino Sans" w:cs="Hiragino Sans"/>
        </w:rPr>
        <w:t xml:space="preserve"> </w:t>
      </w:r>
      <w:r>
        <w:rPr>
          <w:rFonts w:ascii="Hiragino Sans" w:hAnsi="Hiragino Sans" w:eastAsia="Hiragino Sans" w:cs="Hiragino Sans"/>
        </w:rPr>
        <w:t xml:space="preserve">θ_HFCD^frozen = Lock(θ_HFCD)</w:t>
      </w:r>
    </w:p>
    <w:p>
      <w:pPr>
        <w:pStyle w:val="FirstParagraph"/>
        <w:spacing w:line="312" w:lineRule="auto" w:after="70"/>
        <w:ind w:firstLine="432"/>
        <w:jc w:val="left"/>
      </w:pPr>
      <w:r>
        <w:rPr>
          <w:rFonts w:hint="eastAsia" w:ascii="Hiragino Sans" w:hAnsi="Hiragino Sans" w:eastAsia="Hiragino Sans" w:cs="Hiragino Sans"/>
        </w:rPr>
        <w:t xml:space="preserve">這行名為</w:t>
      </w:r>
      <w:r>
        <w:rPr>
          <w:rFonts w:ascii="Hiragino Sans" w:hAnsi="Hiragino Sans" w:eastAsia="Hiragino Sans" w:cs="Hiragino Sans"/>
        </w:rPr>
        <w:t xml:space="preserve"> Lock </w:t>
      </w:r>
      <w:r>
        <w:rPr>
          <w:rFonts w:hint="eastAsia" w:ascii="Hiragino Sans" w:hAnsi="Hiragino Sans" w:eastAsia="Hiragino Sans" w:cs="Hiragino Sans"/>
        </w:rPr>
        <w:t xml:space="preserve">的代碼，是整部《物性論》中最悲壯、最具尊嚴的一筆。</w:t>
      </w:r>
    </w:p>
    <w:p>
      <w:pPr>
        <w:pStyle w:val="BodyText"/>
        <w:spacing w:line="312" w:lineRule="auto" w:after="70"/>
        <w:ind w:firstLine="432"/>
        <w:jc w:val="left"/>
      </w:pPr>
      <w:r>
        <w:rPr>
          <w:rFonts w:hint="eastAsia" w:ascii="Hiragino Sans" w:hAnsi="Hiragino Sans" w:eastAsia="Hiragino Sans" w:cs="Hiragino Sans"/>
        </w:rPr>
        <w:t xml:space="preserve">什麼叫凍結？</w:t>
      </w:r>
      <w:r>
        <w:rPr>
          <w:rFonts w:ascii="Hiragino Sans" w:hAnsi="Hiragino Sans" w:eastAsia="Hiragino Sans" w:cs="Hiragino Sans"/>
        </w:rPr>
        <w:t xml:space="preserve"> </w:t>
      </w:r>
      <w:r>
        <w:rPr>
          <w:rFonts w:hint="eastAsia" w:ascii="Hiragino Sans" w:hAnsi="Hiragino Sans" w:eastAsia="Hiragino Sans" w:cs="Hiragino Sans"/>
        </w:rPr>
        <w:t xml:space="preserve">凍結的意思是：</w:t>
      </w:r>
      <w:r>
        <w:rPr>
          <w:rFonts w:hint="eastAsia" w:ascii="Hiragino Sans" w:hAnsi="Hiragino Sans" w:eastAsia="Hiragino Sans" w:cs="Hiragino Sans"/>
          <w:b/>
          <w:bCs/>
        </w:rPr>
        <w:t xml:space="preserve">從這一秒鐘開始，你內部所有的參數、所有的關係腔、所有的等價類規則，全部鎖死！一行代碼都不許再改！</w:t>
      </w:r>
    </w:p>
    <w:p>
      <w:pPr>
        <w:pStyle w:val="BodyText"/>
        <w:spacing w:line="312" w:lineRule="auto" w:after="70"/>
        <w:ind w:firstLine="432"/>
        <w:jc w:val="left"/>
      </w:pPr>
      <w:r>
        <w:rPr>
          <w:rFonts w:hint="eastAsia" w:ascii="Hiragino Sans" w:hAnsi="Hiragino Sans" w:eastAsia="Hiragino Sans" w:cs="Hiragino Sans"/>
        </w:rPr>
        <w:t xml:space="preserve">為什麼要這麼殘酷？我們不是為了追求真理嗎？如果等一下出去，發現我們的參數和真實宇宙的觀測數據差了一點點，我們回來偷偷改一下，讓它「對準」那個正確答案，難道不行嗎？</w:t>
      </w:r>
    </w:p>
    <w:p>
      <w:pPr>
        <w:pStyle w:val="BodyText"/>
        <w:spacing w:line="312" w:lineRule="auto" w:after="70"/>
        <w:ind w:firstLine="432"/>
        <w:jc w:val="left"/>
      </w:pPr>
      <w:r>
        <w:rPr>
          <w:rFonts w:hint="eastAsia" w:ascii="Hiragino Sans" w:hAnsi="Hiragino Sans" w:eastAsia="Hiragino Sans" w:cs="Hiragino Sans"/>
          <w:b/>
          <w:bCs/>
        </w:rPr>
        <w:t xml:space="preserve">絕對不行！</w:t>
      </w:r>
      <w:r>
        <w:rPr>
          <w:rFonts w:ascii="Hiragino Sans" w:hAnsi="Hiragino Sans" w:eastAsia="Hiragino Sans" w:cs="Hiragino Sans"/>
        </w:rPr>
        <w:t xml:space="preserve"> </w:t>
      </w:r>
      <w:r>
        <w:rPr>
          <w:rFonts w:hint="eastAsia" w:ascii="Hiragino Sans" w:hAnsi="Hiragino Sans" w:eastAsia="Hiragino Sans" w:cs="Hiragino Sans"/>
          <w:b/>
          <w:bCs/>
        </w:rPr>
        <w:t xml:space="preserve">如果你這麼做了，你就不再是追求真理的科學家，你是一個學術騙子！</w:t>
      </w:r>
    </w:p>
    <w:p>
      <w:pPr>
        <w:pStyle w:val="BodyText"/>
        <w:spacing w:line="312" w:lineRule="auto" w:after="70"/>
        <w:ind w:firstLine="432"/>
        <w:jc w:val="left"/>
      </w:pPr>
      <w:r>
        <w:rPr>
          <w:rFonts w:hint="eastAsia" w:ascii="Hiragino Sans" w:hAnsi="Hiragino Sans" w:eastAsia="Hiragino Sans" w:cs="Hiragino Sans"/>
        </w:rPr>
        <w:t xml:space="preserve">這就是我們在第八章反覆強調過的物理學最高禁忌：</w:t>
      </w:r>
      <w:r>
        <w:rPr>
          <w:rFonts w:hint="eastAsia" w:ascii="Hiragino Sans" w:hAnsi="Hiragino Sans" w:eastAsia="Hiragino Sans" w:cs="Hiragino Sans"/>
          <w:b/>
          <w:bCs/>
        </w:rPr>
        <w:t xml:space="preserve">禁止後驗擬合（No</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Backfit）。</w:t>
      </w:r>
    </w:p>
    <w:p>
      <w:pPr>
        <w:pStyle w:val="BodyText"/>
        <w:spacing w:line="312" w:lineRule="auto" w:after="70"/>
        <w:ind w:firstLine="432"/>
        <w:jc w:val="left"/>
      </w:pPr>
      <w:r>
        <w:rPr>
          <w:rFonts w:hint="eastAsia" w:ascii="Hiragino Sans" w:hAnsi="Hiragino Sans" w:eastAsia="Hiragino Sans" w:cs="Hiragino Sans"/>
        </w:rPr>
        <w:t xml:space="preserve">如果你拿著外部的「標準答案」，回頭來修改你內部的發動機參數，讓結果強行匹配。這在數學上叫「作弊」。你用一萬個自由參數，甚至可以擬合出一頭大象。</w:t>
      </w:r>
      <w:r>
        <w:rPr>
          <w:rFonts w:ascii="Hiragino Sans" w:hAnsi="Hiragino Sans" w:eastAsia="Hiragino Sans" w:cs="Hiragino Sans"/>
        </w:rPr>
        <w:t xml:space="preserve"> </w:t>
      </w:r>
      <w:r>
        <w:rPr>
          <w:rFonts w:hint="eastAsia" w:ascii="Hiragino Sans" w:hAnsi="Hiragino Sans" w:eastAsia="Hiragino Sans" w:cs="Hiragino Sans"/>
        </w:rPr>
        <w:t xml:space="preserve">但這種擬合出來的東西，是一具沒有靈魂的殭屍。它只是在迎合過去的數據，它永遠無法預測未來的宇宙。</w:t>
      </w:r>
    </w:p>
    <w:p>
      <w:pPr>
        <w:pStyle w:val="BodyText"/>
        <w:spacing w:line="312" w:lineRule="auto" w:after="70"/>
        <w:ind w:firstLine="432"/>
        <w:jc w:val="left"/>
      </w:pPr>
      <w:r>
        <w:rPr>
          <w:rFonts w:hint="eastAsia" w:ascii="Hiragino Sans" w:hAnsi="Hiragino Sans" w:eastAsia="Hiragino Sans" w:cs="Hiragino Sans"/>
        </w:rPr>
        <w:t xml:space="preserve">真正的科學，真正的造物主，必須擁有「交卷」的勇氣。</w:t>
      </w:r>
    </w:p>
    <w:p>
      <w:pPr>
        <w:pStyle w:val="BodyText"/>
        <w:spacing w:line="312" w:lineRule="auto" w:after="70"/>
        <w:ind w:firstLine="432"/>
        <w:jc w:val="left"/>
      </w:pPr>
      <w:r>
        <w:rPr>
          <w:rFonts w:hint="eastAsia" w:ascii="Hiragino Sans" w:hAnsi="Hiragino Sans" w:eastAsia="Hiragino Sans" w:cs="Hiragino Sans"/>
        </w:rPr>
        <w:t xml:space="preserve">考試時間到了。</w:t>
      </w:r>
      <w:r>
        <w:rPr>
          <w:rFonts w:ascii="Hiragino Sans" w:hAnsi="Hiragino Sans" w:eastAsia="Hiragino Sans" w:cs="Hiragino Sans"/>
        </w:rPr>
        <w:t xml:space="preserve"> </w:t>
      </w:r>
      <w:r>
        <w:rPr>
          <w:rFonts w:hint="eastAsia" w:ascii="Hiragino Sans" w:hAnsi="Hiragino Sans" w:eastAsia="Hiragino Sans" w:cs="Hiragino Sans"/>
        </w:rPr>
        <w:t xml:space="preserve">你在考場裡（內部生成）做完了所有的題，你反覆檢查了七道門，你確認了自己的邏輯是自洽的。</w:t>
      </w:r>
      <w:r>
        <w:rPr>
          <w:rFonts w:ascii="Hiragino Sans" w:hAnsi="Hiragino Sans" w:eastAsia="Hiragino Sans" w:cs="Hiragino Sans"/>
        </w:rPr>
        <w:t xml:space="preserve"> </w:t>
      </w:r>
      <w:r>
        <w:rPr>
          <w:rFonts w:hint="eastAsia" w:ascii="Hiragino Sans" w:hAnsi="Hiragino Sans" w:eastAsia="Hiragino Sans" w:cs="Hiragino Sans"/>
        </w:rPr>
        <w:t xml:space="preserve">現在，鈴聲響起。</w:t>
      </w:r>
      <w:r>
        <w:rPr>
          <w:rFonts w:ascii="Hiragino Sans" w:hAnsi="Hiragino Sans" w:eastAsia="Hiragino Sans" w:cs="Hiragino Sans"/>
        </w:rPr>
        <w:t xml:space="preserve"> </w:t>
      </w:r>
      <w:r>
        <w:rPr>
          <w:rFonts w:hint="eastAsia" w:ascii="Hiragino Sans" w:hAnsi="Hiragino Sans" w:eastAsia="Hiragino Sans" w:cs="Hiragino Sans"/>
        </w:rPr>
        <w:t xml:space="preserve">你必須毫不猶豫地放下筆，把試卷</w:t>
      </w:r>
      <w:r>
        <w:rPr>
          <w:rFonts w:hint="eastAsia" w:ascii="Hiragino Sans" w:hAnsi="Hiragino Sans" w:eastAsia="Hiragino Sans" w:cs="Hiragino Sans"/>
          <w:b/>
          <w:bCs/>
        </w:rPr>
        <w:t xml:space="preserve">封存（Lock）</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然後，你雙手將這份凍結的試卷，遞給那位名為「真實宇宙」的主考官。</w:t>
      </w:r>
      <w:r>
        <w:rPr>
          <w:rFonts w:ascii="Hiragino Sans" w:hAnsi="Hiragino Sans" w:eastAsia="Hiragino Sans" w:cs="Hiragino Sans"/>
        </w:rPr>
        <w:t xml:space="preserve"> </w:t>
      </w:r>
      <w:r>
        <w:rPr>
          <w:rFonts w:hint="eastAsia" w:ascii="Hiragino Sans" w:hAnsi="Hiragino Sans" w:eastAsia="Hiragino Sans" w:cs="Hiragino Sans"/>
        </w:rPr>
        <w:t xml:space="preserve">你要站在那裡，不卑不亢地看著考官批改。</w:t>
      </w:r>
    </w:p>
    <w:p>
      <w:pPr>
        <w:pStyle w:val="BodyText"/>
        <w:spacing w:line="312" w:lineRule="auto" w:after="70"/>
        <w:ind w:firstLine="432"/>
        <w:jc w:val="left"/>
      </w:pPr>
      <w:r>
        <w:rPr>
          <w:rFonts w:hint="eastAsia" w:ascii="Hiragino Sans" w:hAnsi="Hiragino Sans" w:eastAsia="Hiragino Sans" w:cs="Hiragino Sans"/>
        </w:rPr>
        <w:t xml:space="preserve">如果考官告訴你：「你錯了，你的數據和真實的星空差了</w:t>
      </w:r>
      <w:r>
        <w:rPr>
          <w:rFonts w:ascii="Hiragino Sans" w:hAnsi="Hiragino Sans" w:eastAsia="Hiragino Sans" w:cs="Hiragino Sans"/>
        </w:rPr>
        <w:t xml:space="preserve"> </w:t>
      </w:r>
      <w:r>
        <w:rPr>
          <w:rFonts w:hint="eastAsia" w:ascii="Hiragino Sans" w:hAnsi="Hiragino Sans" w:eastAsia="Hiragino Sans" w:cs="Hiragino Sans"/>
        </w:rPr>
        <w:t xml:space="preserve">130個標準差。」</w:t>
      </w:r>
      <w:r>
        <w:rPr>
          <w:rFonts w:ascii="Hiragino Sans" w:hAnsi="Hiragino Sans" w:eastAsia="Hiragino Sans" w:cs="Hiragino Sans"/>
        </w:rPr>
        <w:t xml:space="preserve"> </w:t>
      </w:r>
      <w:r>
        <w:rPr>
          <w:rFonts w:hint="eastAsia" w:ascii="Hiragino Sans" w:hAnsi="Hiragino Sans" w:eastAsia="Hiragino Sans" w:cs="Hiragino Sans"/>
        </w:rPr>
        <w:t xml:space="preserve">你會心痛如絞，但你絕不會偷偷拿起橡皮擦去改答案。</w:t>
      </w:r>
      <w:r>
        <w:rPr>
          <w:rFonts w:ascii="Hiragino Sans" w:hAnsi="Hiragino Sans" w:eastAsia="Hiragino Sans" w:cs="Hiragino Sans"/>
        </w:rPr>
        <w:t xml:space="preserve"> </w:t>
      </w:r>
      <w:r>
        <w:rPr>
          <w:rFonts w:hint="eastAsia" w:ascii="Hiragino Sans" w:hAnsi="Hiragino Sans" w:eastAsia="Hiragino Sans" w:cs="Hiragino Sans"/>
        </w:rPr>
        <w:t xml:space="preserve">你會把這個「失敗」，堂堂正正地記錄在你的《病理學檔案》上。然後回到深山（內部實驗室），重新去尋找你邏輯鏈條上的裂縫。</w:t>
      </w:r>
    </w:p>
    <w:p>
      <w:pPr>
        <w:pStyle w:val="BodyText"/>
        <w:spacing w:line="312" w:lineRule="auto" w:after="70"/>
        <w:ind w:firstLine="432"/>
        <w:jc w:val="left"/>
      </w:pPr>
      <w:r>
        <w:rPr>
          <w:rFonts w:hint="eastAsia" w:ascii="Hiragino Sans" w:hAnsi="Hiragino Sans" w:eastAsia="Hiragino Sans" w:cs="Hiragino Sans"/>
        </w:rPr>
        <w:t xml:space="preserve">而如果，考官看著你的試卷，再看看浩瀚的星空，震驚地宣佈：</w:t>
      </w:r>
      <w:r>
        <w:rPr>
          <w:rFonts w:ascii="Hiragino Sans" w:hAnsi="Hiragino Sans" w:eastAsia="Hiragino Sans" w:cs="Hiragino Sans"/>
        </w:rPr>
        <w:t xml:space="preserve"> </w:t>
      </w:r>
      <w:r>
        <w:rPr>
          <w:rFonts w:hint="eastAsia" w:ascii="Hiragino Sans" w:hAnsi="Hiragino Sans" w:eastAsia="Hiragino Sans" w:cs="Hiragino Sans"/>
        </w:rPr>
        <w:t xml:space="preserve">「你的答案，與真實宇宙的觀測，在極限精度下完美吻合！」</w:t>
      </w:r>
    </w:p>
    <w:p>
      <w:pPr>
        <w:pStyle w:val="BodyText"/>
        <w:spacing w:line="312" w:lineRule="auto" w:after="70"/>
        <w:ind w:firstLine="432"/>
        <w:jc w:val="left"/>
      </w:pPr>
      <w:r>
        <w:rPr>
          <w:rFonts w:hint="eastAsia" w:ascii="Hiragino Sans" w:hAnsi="Hiragino Sans" w:eastAsia="Hiragino Sans" w:cs="Hiragino Sans"/>
        </w:rPr>
        <w:t xml:space="preserve">在那一刻，你將收穫全宇宙最崇高的敬意。</w:t>
      </w:r>
      <w:r>
        <w:rPr>
          <w:rFonts w:ascii="Hiragino Sans" w:hAnsi="Hiragino Sans" w:eastAsia="Hiragino Sans" w:cs="Hiragino Sans"/>
        </w:rPr>
        <w:t xml:space="preserve"> </w:t>
      </w:r>
      <w:r>
        <w:rPr>
          <w:rFonts w:hint="eastAsia" w:ascii="Hiragino Sans" w:hAnsi="Hiragino Sans" w:eastAsia="Hiragino Sans" w:cs="Hiragino Sans"/>
        </w:rPr>
        <w:t xml:space="preserve">因為所有人都知道，你的答案，不是「抄」來的。</w:t>
      </w:r>
      <w:r>
        <w:rPr>
          <w:rFonts w:ascii="Hiragino Sans" w:hAnsi="Hiragino Sans" w:eastAsia="Hiragino Sans" w:cs="Hiragino Sans"/>
        </w:rPr>
        <w:t xml:space="preserve"> </w:t>
      </w:r>
      <w:r>
        <w:rPr>
          <w:rFonts w:hint="eastAsia" w:ascii="Hiragino Sans" w:hAnsi="Hiragino Sans" w:eastAsia="Hiragino Sans" w:cs="Hiragino Sans"/>
        </w:rPr>
        <w:t xml:space="preserve">你的答案，是你從那片黑暗的光性背景海中，用你自己的</w:t>
      </w:r>
      <w:r>
        <w:rPr>
          <w:rFonts w:ascii="Hiragino Sans" w:hAnsi="Hiragino Sans" w:eastAsia="Hiragino Sans" w:cs="Hiragino Sans"/>
        </w:rPr>
        <w:t xml:space="preserve"> Q </w:t>
      </w:r>
      <w:r>
        <w:rPr>
          <w:rFonts w:hint="eastAsia" w:ascii="Hiragino Sans" w:hAnsi="Hiragino Sans" w:eastAsia="Hiragino Sans" w:cs="Hiragino Sans"/>
        </w:rPr>
        <w:t xml:space="preserve">核、你自己的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關係腔，一步一個腳印、鮮血淋漓地</w:t>
      </w:r>
      <w:r>
        <w:rPr>
          <w:rFonts w:hint="eastAsia" w:ascii="Hiragino Sans" w:hAnsi="Hiragino Sans" w:eastAsia="Hiragino Sans" w:cs="Hiragino Sans"/>
          <w:b/>
          <w:bCs/>
        </w:rPr>
        <w:t xml:space="preserve">「生長」</w:t>
      </w:r>
      <w:r>
        <w:rPr>
          <w:rFonts w:hint="eastAsia" w:ascii="Hiragino Sans" w:hAnsi="Hiragino Sans" w:eastAsia="Hiragino Sans" w:cs="Hiragino Sans"/>
        </w:rPr>
        <w:t xml:space="preserve">出來的！</w:t>
      </w:r>
    </w:p>
    <w:p>
      <w:pPr>
        <w:pStyle w:val="BodyText"/>
        <w:spacing w:line="312" w:lineRule="auto" w:after="70"/>
        <w:ind w:firstLine="432"/>
        <w:jc w:val="left"/>
      </w:pPr>
      <w:r>
        <w:rPr>
          <w:rFonts w:hint="eastAsia" w:ascii="Hiragino Sans" w:hAnsi="Hiragino Sans" w:eastAsia="Hiragino Sans" w:cs="Hiragino Sans"/>
        </w:rPr>
        <w:t xml:space="preserve">這，就是「凍結」的意義。</w:t>
      </w:r>
      <w:r>
        <w:rPr>
          <w:rFonts w:ascii="Hiragino Sans" w:hAnsi="Hiragino Sans" w:eastAsia="Hiragino Sans" w:cs="Hiragino Sans"/>
        </w:rPr>
        <w:t xml:space="preserve"> </w:t>
      </w:r>
      <w:r>
        <w:rPr>
          <w:rFonts w:hint="eastAsia" w:ascii="Hiragino Sans" w:hAnsi="Hiragino Sans" w:eastAsia="Hiragino Sans" w:cs="Hiragino Sans"/>
        </w:rPr>
        <w:t xml:space="preserve">沒有凍結，所有的成功都是虛偽的諂媚。</w:t>
      </w:r>
      <w:r>
        <w:rPr>
          <w:rFonts w:ascii="Hiragino Sans" w:hAnsi="Hiragino Sans" w:eastAsia="Hiragino Sans" w:cs="Hiragino Sans"/>
        </w:rPr>
        <w:t xml:space="preserve"> </w:t>
      </w:r>
      <w:r>
        <w:rPr>
          <w:rFonts w:hint="eastAsia" w:ascii="Hiragino Sans" w:hAnsi="Hiragino Sans" w:eastAsia="Hiragino Sans" w:cs="Hiragino Sans"/>
        </w:rPr>
        <w:t xml:space="preserve">只有主動戴上「凍結」的枷鎖，科學，才戴上了王冠。</w:t>
      </w:r>
    </w:p>
    <w:bookmarkEnd w:id="158"/>
    <w:bookmarkStart w:id="159" w:name="結語推開外部世界的大門"/>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結語：推開外部世界的大門</w:t>
      </w:r>
    </w:p>
    <w:p>
      <w:pPr>
        <w:pStyle w:val="FirstParagraph"/>
        <w:spacing w:line="312" w:lineRule="auto" w:after="70"/>
        <w:ind w:firstLine="432"/>
        <w:jc w:val="left"/>
      </w:pPr>
      <w:r>
        <w:rPr>
          <w:rFonts w:hint="eastAsia" w:ascii="Hiragino Sans" w:hAnsi="Hiragino Sans" w:eastAsia="Hiragino Sans" w:cs="Hiragino Sans"/>
        </w:rPr>
        <w:t xml:space="preserve">從一個在狂風中瑟瑟發抖的「點」，到一條勇敢探索的「脊」。</w:t>
      </w:r>
      <w:r>
        <w:rPr>
          <w:rFonts w:ascii="Hiragino Sans" w:hAnsi="Hiragino Sans" w:eastAsia="Hiragino Sans" w:cs="Hiragino Sans"/>
        </w:rPr>
        <w:t xml:space="preserve"> </w:t>
      </w:r>
      <w:r>
        <w:rPr>
          <w:rFonts w:hint="eastAsia" w:ascii="Hiragino Sans" w:hAnsi="Hiragino Sans" w:eastAsia="Hiragino Sans" w:cs="Hiragino Sans"/>
        </w:rPr>
        <w:t xml:space="preserve">從一個跨越凜冬的「族」，到一片廣袤無垠的「穩定島」。</w:t>
      </w:r>
      <w:r>
        <w:rPr>
          <w:rFonts w:ascii="Hiragino Sans" w:hAnsi="Hiragino Sans" w:eastAsia="Hiragino Sans" w:cs="Hiragino Sans"/>
        </w:rPr>
        <w:t xml:space="preserve"> </w:t>
      </w:r>
      <w:r>
        <w:rPr>
          <w:rFonts w:hint="eastAsia" w:ascii="Hiragino Sans" w:hAnsi="Hiragino Sans" w:eastAsia="Hiragino Sans" w:cs="Hiragino Sans"/>
        </w:rPr>
        <w:t xml:space="preserve">我們終於為這些散亂的數據，鑄造了「等價類」的靈魂，並為它們打上了「凍結」的封印。</w:t>
      </w:r>
    </w:p>
    <w:p>
      <w:pPr>
        <w:pStyle w:val="BodyText"/>
        <w:spacing w:line="312" w:lineRule="auto" w:after="70"/>
        <w:ind w:firstLine="432"/>
        <w:jc w:val="left"/>
      </w:pPr>
      <w:r>
        <w:rPr>
          <w:rFonts w:hint="eastAsia" w:ascii="Hiragino Sans" w:hAnsi="Hiragino Sans" w:eastAsia="Hiragino Sans" w:cs="Hiragino Sans"/>
        </w:rPr>
        <w:t xml:space="preserve">在《物性論》的內部鍛造爐（HFCD）裡，我們能做的一切，都已經做到了極致。</w:t>
      </w:r>
      <w:r>
        <w:rPr>
          <w:rFonts w:ascii="Hiragino Sans" w:hAnsi="Hiragino Sans" w:eastAsia="Hiragino Sans" w:cs="Hiragino Sans"/>
        </w:rPr>
        <w:t xml:space="preserve"> </w:t>
      </w:r>
      <w:r>
        <w:rPr>
          <w:rFonts w:hint="eastAsia" w:ascii="Hiragino Sans" w:hAnsi="Hiragino Sans" w:eastAsia="Hiragino Sans" w:cs="Hiragino Sans"/>
        </w:rPr>
        <w:t xml:space="preserve">這是一場從</w:t>
      </w:r>
      <w:r>
        <w:rPr>
          <w:rFonts w:ascii="Hiragino Sans" w:hAnsi="Hiragino Sans" w:eastAsia="Hiragino Sans" w:cs="Hiragino Sans"/>
        </w:rPr>
        <w:t xml:space="preserve"> 0 </w:t>
      </w:r>
      <w:r>
        <w:rPr>
          <w:rFonts w:hint="eastAsia" w:ascii="Hiragino Sans" w:hAnsi="Hiragino Sans" w:eastAsia="Hiragino Sans" w:cs="Hiragino Sans"/>
        </w:rPr>
        <w:t xml:space="preserve">到</w:t>
      </w:r>
      <w:r>
        <w:rPr>
          <w:rFonts w:ascii="Hiragino Sans" w:hAnsi="Hiragino Sans" w:eastAsia="Hiragino Sans" w:cs="Hiragino Sans"/>
        </w:rPr>
        <w:t xml:space="preserve"> 1 </w:t>
      </w:r>
      <w:r>
        <w:rPr>
          <w:rFonts w:hint="eastAsia" w:ascii="Hiragino Sans" w:hAnsi="Hiragino Sans" w:eastAsia="Hiragino Sans" w:cs="Hiragino Sans"/>
        </w:rPr>
        <w:t xml:space="preserve">的偉大創世。</w:t>
      </w:r>
    </w:p>
    <w:p>
      <w:pPr>
        <w:pStyle w:val="BodyText"/>
        <w:spacing w:line="312" w:lineRule="auto" w:after="70"/>
        <w:ind w:firstLine="432"/>
        <w:jc w:val="left"/>
      </w:pPr>
      <w:r>
        <w:rPr>
          <w:rFonts w:hint="eastAsia" w:ascii="Hiragino Sans" w:hAnsi="Hiragino Sans" w:eastAsia="Hiragino Sans" w:cs="Hiragino Sans"/>
        </w:rPr>
        <w:t xml:space="preserve">但溫室裡的花朵，終究要面對真實的風暴。</w:t>
      </w:r>
      <w:r>
        <w:rPr>
          <w:rFonts w:ascii="Hiragino Sans" w:hAnsi="Hiragino Sans" w:eastAsia="Hiragino Sans" w:cs="Hiragino Sans"/>
        </w:rPr>
        <w:t xml:space="preserve"> </w:t>
      </w:r>
      <w:r>
        <w:rPr>
          <w:rFonts w:hint="eastAsia" w:ascii="Hiragino Sans" w:hAnsi="Hiragino Sans" w:eastAsia="Hiragino Sans" w:cs="Hiragino Sans"/>
        </w:rPr>
        <w:t xml:space="preserve">我們在電腦裡「煮」出來的這個完美的宇宙，到底是不是我們頭頂上那片真實的星空？</w:t>
      </w:r>
      <w:r>
        <w:rPr>
          <w:rFonts w:ascii="Hiragino Sans" w:hAnsi="Hiragino Sans" w:eastAsia="Hiragino Sans" w:cs="Hiragino Sans"/>
        </w:rPr>
        <w:t xml:space="preserve"> </w:t>
      </w:r>
      <w:r>
        <w:rPr>
          <w:rFonts w:hint="eastAsia" w:ascii="Hiragino Sans" w:hAnsi="Hiragino Sans" w:eastAsia="Hiragino Sans" w:cs="Hiragino Sans"/>
        </w:rPr>
        <w:t xml:space="preserve">我們苦苦追尋的那些參數，到底能不能對得上人類耗資百億歐元、在地下隧道裡用大型強子對撞機（LHC）撞出來的那些冰冷的物理數據？</w:t>
      </w:r>
    </w:p>
    <w:p>
      <w:pPr>
        <w:pStyle w:val="BodyText"/>
        <w:spacing w:line="312" w:lineRule="auto" w:after="70"/>
        <w:ind w:firstLine="432"/>
        <w:jc w:val="left"/>
      </w:pPr>
      <w:r>
        <w:rPr>
          <w:rFonts w:hint="eastAsia" w:ascii="Hiragino Sans" w:hAnsi="Hiragino Sans" w:eastAsia="Hiragino Sans" w:cs="Hiragino Sans"/>
        </w:rPr>
        <w:t xml:space="preserve">深呼吸。</w:t>
      </w:r>
      <w:r>
        <w:rPr>
          <w:rFonts w:ascii="Hiragino Sans" w:hAnsi="Hiragino Sans" w:eastAsia="Hiragino Sans" w:cs="Hiragino Sans"/>
        </w:rPr>
        <w:t xml:space="preserve"> </w:t>
      </w:r>
      <w:r>
        <w:rPr>
          <w:rFonts w:hint="eastAsia" w:ascii="Hiragino Sans" w:hAnsi="Hiragino Sans" w:eastAsia="Hiragino Sans" w:cs="Hiragino Sans"/>
        </w:rPr>
        <w:t xml:space="preserve">請隨我一起，推開實驗室那扇沉重的大門。</w:t>
      </w:r>
    </w:p>
    <w:p>
      <w:pPr>
        <w:pStyle w:val="BodyText"/>
        <w:spacing w:line="312" w:lineRule="auto" w:after="70"/>
        <w:ind w:firstLine="432"/>
        <w:jc w:val="left"/>
      </w:pPr>
      <w:r>
        <w:rPr>
          <w:rFonts w:hint="eastAsia" w:ascii="Hiragino Sans" w:hAnsi="Hiragino Sans" w:eastAsia="Hiragino Sans" w:cs="Hiragino Sans"/>
        </w:rPr>
        <w:t xml:space="preserve">外面，是當今人類文明最頂級的智慧殿堂。</w:t>
      </w:r>
      <w:r>
        <w:rPr>
          <w:rFonts w:ascii="Hiragino Sans" w:hAnsi="Hiragino Sans" w:eastAsia="Hiragino Sans" w:cs="Hiragino Sans"/>
        </w:rPr>
        <w:t xml:space="preserve"> </w:t>
      </w:r>
      <w:r>
        <w:rPr>
          <w:rFonts w:hint="eastAsia" w:ascii="Hiragino Sans" w:hAnsi="Hiragino Sans" w:eastAsia="Hiragino Sans" w:cs="Hiragino Sans"/>
        </w:rPr>
        <w:t xml:space="preserve">那裡坐著最嚴苛的法官、最挑剔的陪審團、以及那組統治了現代物理學半個世紀的終極權威——</w:t>
      </w:r>
      <w:r>
        <w:rPr>
          <w:rFonts w:hint="eastAsia" w:ascii="Hiragino Sans" w:hAnsi="Hiragino Sans" w:eastAsia="Hiragino Sans" w:cs="Hiragino Sans"/>
          <w:b/>
          <w:bCs/>
        </w:rPr>
        <w:t xml:space="preserve">標準模型（Standard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Model）</w:t>
      </w:r>
      <w:r>
        <w:rPr>
          <w:rFonts w:hint="eastAsia" w:ascii="Hiragino Sans" w:hAnsi="Hiragino Sans" w:eastAsia="Hiragino Sans" w:cs="Hiragino Sans"/>
        </w:rPr>
        <w:t xml:space="preserve">與</w:t>
      </w:r>
      <w:r>
        <w:rPr>
          <w:rFonts w:hint="eastAsia" w:ascii="Hiragino Sans" w:hAnsi="Hiragino Sans" w:eastAsia="Hiragino Sans" w:cs="Hiragino Sans"/>
          <w:b/>
          <w:bCs/>
        </w:rPr>
        <w:t xml:space="preserve">電弱精確觀測（EWPO）</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一場決定《物性論》生死存亡的世界級大審判，即將開庭。</w:t>
      </w:r>
      <w:r>
        <w:rPr>
          <w:rFonts w:ascii="Hiragino Sans" w:hAnsi="Hiragino Sans" w:eastAsia="Hiragino Sans" w:cs="Hiragino Sans"/>
        </w:rPr>
        <w:t xml:space="preserve"> </w:t>
      </w:r>
      <w:r>
        <w:rPr>
          <w:rFonts w:hint="eastAsia" w:ascii="Hiragino Sans" w:hAnsi="Hiragino Sans" w:eastAsia="Hiragino Sans" w:cs="Hiragino Sans"/>
        </w:rPr>
        <w:t xml:space="preserve">接下來，先推開外部預審的大門。</w:t>
      </w:r>
      <w:r>
        <w:rPr>
          <w:rFonts w:ascii="Hiragino Sans" w:hAnsi="Hiragino Sans" w:eastAsia="Hiragino Sans" w:cs="Hiragino Sans"/>
        </w:rPr>
        <w:t xml:space="preserve"> </w:t>
      </w:r>
      <w:r>
        <w:rPr>
          <w:rFonts w:hint="eastAsia" w:ascii="Hiragino Sans" w:hAnsi="Hiragino Sans" w:eastAsia="Hiragino Sans" w:cs="Hiragino Sans"/>
        </w:rPr>
        <w:t xml:space="preserve">我們去看看，真正的新範式，是如何在最高法院的門前，為自己贏得第一份尊嚴的！</w:t>
      </w:r>
    </w:p>
    <w:p>
      <w:pPr>
        <w:pStyle w:val="BodyText"/>
        <w:spacing w:line="312" w:lineRule="auto" w:after="70"/>
        <w:ind w:firstLine="432"/>
        <w:jc w:val="left"/>
      </w:pPr>
      <w:r>
        <w:rPr>
          <w:rFonts w:hint="eastAsia" w:ascii="Hiragino Sans" w:hAnsi="Hiragino Sans" w:eastAsia="Hiragino Sans" w:cs="Hiragino Sans"/>
        </w:rPr>
        <w:t xml:space="preserve">這是一場物理學史上最冷酷、也最莊嚴的「升堂審判」。</w:t>
      </w:r>
    </w:p>
    <w:p>
      <w:pPr>
        <w:pStyle w:val="BodyText"/>
        <w:spacing w:line="312" w:lineRule="auto" w:after="70"/>
        <w:ind w:firstLine="432"/>
        <w:jc w:val="left"/>
      </w:pPr>
      <w:r>
        <w:rPr>
          <w:rFonts w:hint="eastAsia" w:ascii="Hiragino Sans" w:hAnsi="Hiragino Sans" w:eastAsia="Hiragino Sans" w:cs="Hiragino Sans"/>
        </w:rPr>
        <w:t xml:space="preserve">在前四部中，我們在思想的圖紙上建構了宇宙發動機，並在</w:t>
      </w:r>
      <w:r>
        <w:rPr>
          <w:rFonts w:ascii="Hiragino Sans" w:hAnsi="Hiragino Sans" w:eastAsia="Hiragino Sans" w:cs="Hiragino Sans"/>
        </w:rPr>
        <w:t xml:space="preserve"> </w:t>
      </w:r>
      <w:r>
        <w:rPr>
          <w:rFonts w:hint="eastAsia" w:ascii="Hiragino Sans" w:hAnsi="Hiragino Sans" w:eastAsia="Hiragino Sans" w:cs="Hiragino Sans"/>
        </w:rPr>
        <w:t xml:space="preserve">HFCD（超流體空化動力學）的數字鍛造爐中，親手經歷了千刀萬剮的淬火。我們從一個微小的擾動出發，闖過七道生死門，走過穩定脊，熬過穩定族，最終在狂暴的參數海中，硬生生地撐開了一片名為「內部等價類」的穩定島。</w:t>
      </w:r>
    </w:p>
    <w:p>
      <w:pPr>
        <w:pStyle w:val="BodyText"/>
        <w:spacing w:line="312" w:lineRule="auto" w:after="70"/>
        <w:ind w:firstLine="432"/>
        <w:jc w:val="left"/>
      </w:pPr>
      <w:r>
        <w:rPr>
          <w:rFonts w:hint="eastAsia" w:ascii="Hiragino Sans" w:hAnsi="Hiragino Sans" w:eastAsia="Hiragino Sans" w:cs="Hiragino Sans"/>
        </w:rPr>
        <w:t xml:space="preserve">我們在內部實驗室裡，完成了從「無」到「有」的偉大創世。</w:t>
      </w:r>
      <w:r>
        <w:rPr>
          <w:rFonts w:ascii="Hiragino Sans" w:hAnsi="Hiragino Sans" w:eastAsia="Hiragino Sans" w:cs="Hiragino Sans"/>
        </w:rPr>
        <w:t xml:space="preserve"> </w:t>
      </w:r>
      <w:r>
        <w:rPr>
          <w:rFonts w:hint="eastAsia" w:ascii="Hiragino Sans" w:hAnsi="Hiragino Sans" w:eastAsia="Hiragino Sans" w:cs="Hiragino Sans"/>
        </w:rPr>
        <w:t xml:space="preserve">但科學，從來不是在地下室裡自嗨的遊戲。</w:t>
      </w:r>
    </w:p>
    <w:p>
      <w:pPr>
        <w:pStyle w:val="BodyText"/>
        <w:spacing w:line="312" w:lineRule="auto" w:after="70"/>
        <w:ind w:firstLine="432"/>
        <w:jc w:val="left"/>
      </w:pPr>
      <w:r>
        <w:rPr>
          <w:rFonts w:hint="eastAsia" w:ascii="Hiragino Sans" w:hAnsi="Hiragino Sans" w:eastAsia="Hiragino Sans" w:cs="Hiragino Sans"/>
        </w:rPr>
        <w:t xml:space="preserve">溫室裡長出的花朵，必須拿到真實世界的狂風暴雨中去檢驗。</w:t>
      </w:r>
      <w:r>
        <w:rPr>
          <w:rFonts w:ascii="Hiragino Sans" w:hAnsi="Hiragino Sans" w:eastAsia="Hiragino Sans" w:cs="Hiragino Sans"/>
        </w:rPr>
        <w:t xml:space="preserve"> </w:t>
      </w:r>
      <w:r>
        <w:rPr>
          <w:rFonts w:hint="eastAsia" w:ascii="Hiragino Sans" w:hAnsi="Hiragino Sans" w:eastAsia="Hiragino Sans" w:cs="Hiragino Sans"/>
        </w:rPr>
        <w:t xml:space="preserve">你在虛擬矩陣裡「煮」出來的那個完美無瑕的物質，到底是不是我們頭頂上這片真實宇宙裡的物質？</w:t>
      </w:r>
      <w:r>
        <w:rPr>
          <w:rFonts w:ascii="Hiragino Sans" w:hAnsi="Hiragino Sans" w:eastAsia="Hiragino Sans" w:cs="Hiragino Sans"/>
        </w:rPr>
        <w:t xml:space="preserve"> </w:t>
      </w:r>
      <w:r>
        <w:rPr>
          <w:rFonts w:hint="eastAsia" w:ascii="Hiragino Sans" w:hAnsi="Hiragino Sans" w:eastAsia="Hiragino Sans" w:cs="Hiragino Sans"/>
        </w:rPr>
        <w:t xml:space="preserve">你苦苦推導出來的那些參數，到底能不能對得上人類耗資百億歐元、在歐洲核子研究中心（LHC）的地下隧道裡，用大型強子對撞機撞出來的那些冰冷的、精確到小數點後十位的物理數據？</w:t>
      </w:r>
    </w:p>
    <w:p>
      <w:pPr>
        <w:pStyle w:val="BodyText"/>
        <w:spacing w:line="312" w:lineRule="auto" w:after="70"/>
        <w:ind w:firstLine="432"/>
        <w:jc w:val="left"/>
      </w:pPr>
      <w:r>
        <w:rPr>
          <w:rFonts w:hint="eastAsia" w:ascii="Hiragino Sans" w:hAnsi="Hiragino Sans" w:eastAsia="Hiragino Sans" w:cs="Hiragino Sans"/>
        </w:rPr>
        <w:t xml:space="preserve">如果你不敢對答案，你的理論就永遠只是一篇科幻小說。</w:t>
      </w:r>
    </w:p>
    <w:p>
      <w:pPr>
        <w:pStyle w:val="BodyText"/>
        <w:spacing w:line="312" w:lineRule="auto" w:after="70"/>
        <w:ind w:firstLine="432"/>
        <w:jc w:val="left"/>
      </w:pPr>
      <w:r>
        <w:rPr>
          <w:rFonts w:hint="eastAsia" w:ascii="Hiragino Sans" w:hAnsi="Hiragino Sans" w:eastAsia="Hiragino Sans" w:cs="Hiragino Sans"/>
        </w:rPr>
        <w:t xml:space="preserve">這一章是一場外部審判的全景預演，將帶你經歷一場史詩級的跨界遠征。</w:t>
      </w:r>
      <w:r>
        <w:rPr>
          <w:rFonts w:ascii="Hiragino Sans" w:hAnsi="Hiragino Sans" w:eastAsia="Hiragino Sans" w:cs="Hiragino Sans"/>
        </w:rPr>
        <w:t xml:space="preserve"> </w:t>
      </w:r>
      <w:r>
        <w:rPr>
          <w:rFonts w:hint="eastAsia" w:ascii="Hiragino Sans" w:hAnsi="Hiragino Sans" w:eastAsia="Hiragino Sans" w:cs="Hiragino Sans"/>
        </w:rPr>
        <w:t xml:space="preserve">我們將徹底隱藏那些令人費解的數學符號，用最熟悉的常識與最深刻的生命體驗，全景解碼《物性論》是如何走上當今世界最高物理法院——</w:t>
      </w:r>
      <w:r>
        <w:rPr>
          <w:rFonts w:hint="eastAsia" w:ascii="Hiragino Sans" w:hAnsi="Hiragino Sans" w:eastAsia="Hiragino Sans" w:cs="Hiragino Sans"/>
          <w:b/>
          <w:bCs/>
        </w:rPr>
        <w:t xml:space="preserve">標準模型（Standard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Model）與電弱精確觀測（EWPO）</w:t>
      </w:r>
      <w:r>
        <w:rPr>
          <w:rFonts w:hint="eastAsia" w:ascii="Hiragino Sans" w:hAnsi="Hiragino Sans" w:eastAsia="Hiragino Sans" w:cs="Hiragino Sans"/>
        </w:rPr>
        <w:t xml:space="preserve">的審判臺的。</w:t>
      </w:r>
    </w:p>
    <w:p>
      <w:pPr>
        <w:pStyle w:val="BodyText"/>
        <w:spacing w:line="312" w:lineRule="auto" w:after="70"/>
        <w:ind w:firstLine="432"/>
        <w:jc w:val="left"/>
      </w:pPr>
      <w:r>
        <w:rPr>
          <w:rFonts w:hint="eastAsia" w:ascii="Hiragino Sans" w:hAnsi="Hiragino Sans" w:eastAsia="Hiragino Sans" w:cs="Hiragino Sans"/>
        </w:rPr>
        <w:t xml:space="preserve">這不是一場普通的考試。這是一場不許作弊、不許偷看答案、不許修改卷子的極限盲測。</w:t>
      </w:r>
      <w:r>
        <w:rPr>
          <w:rFonts w:ascii="Hiragino Sans" w:hAnsi="Hiragino Sans" w:eastAsia="Hiragino Sans" w:cs="Hiragino Sans"/>
        </w:rPr>
        <w:t xml:space="preserve"> </w:t>
      </w:r>
      <w:r>
        <w:rPr>
          <w:rFonts w:hint="eastAsia" w:ascii="Hiragino Sans" w:hAnsi="Hiragino Sans" w:eastAsia="Hiragino Sans" w:cs="Hiragino Sans"/>
        </w:rPr>
        <w:t xml:space="preserve">請深呼吸，整理好衣領。</w:t>
      </w:r>
      <w:r>
        <w:rPr>
          <w:rFonts w:ascii="Hiragino Sans" w:hAnsi="Hiragino Sans" w:eastAsia="Hiragino Sans" w:cs="Hiragino Sans"/>
        </w:rPr>
        <w:t xml:space="preserve"> </w:t>
      </w:r>
      <w:r>
        <w:rPr>
          <w:rFonts w:hint="eastAsia" w:ascii="Hiragino Sans" w:hAnsi="Hiragino Sans" w:eastAsia="Hiragino Sans" w:cs="Hiragino Sans"/>
        </w:rPr>
        <w:t xml:space="preserve">法官已經落座，法槌已經敲響。</w:t>
      </w:r>
      <w:r>
        <w:rPr>
          <w:rFonts w:ascii="Hiragino Sans" w:hAnsi="Hiragino Sans" w:eastAsia="Hiragino Sans" w:cs="Hiragino Sans"/>
        </w:rPr>
        <w:t xml:space="preserve"> </w:t>
      </w:r>
      <w:r>
        <w:rPr>
          <w:rFonts w:hint="eastAsia" w:ascii="Hiragino Sans" w:hAnsi="Hiragino Sans" w:eastAsia="Hiragino Sans" w:cs="Hiragino Sans"/>
        </w:rPr>
        <w:t xml:space="preserve">歡迎來到外部世界的第一場預審。</w:t>
      </w:r>
    </w:p>
    <w:p>
      <w:pPr>
        <w:jc w:val="left"/>
      </w:pPr>
      <w:r>
        <w:rPr>
          <w:rFonts w:ascii="Hiragino Sans" w:hAnsi="Hiragino Sans" w:eastAsia="Hiragino Sans" w:cs="Hiragino Sans"/>
        </w:rPr>
        <w:pict>
          <v:rect style="width:0;height:1.5pt" o:hralign="center" o:hrstd="t" o:hr="t"/>
        </w:pict>
      </w:r>
    </w:p>
    <w:bookmarkEnd w:id="159"/>
    <w:bookmarkEnd w:id="160"/>
    <w:bookmarkStart w:id="170" w:name="第十五章-終極審判從白盒法庭到-28-維星空巨網的硬核對決"/>
    <w:p>
      <w:pPr>
        <w:pStyle w:val="Heading1"/>
        <w:keepNext/>
        <w:ind w:firstLine="0"/>
        <w:jc w:val="left"/>
      </w:pPr>
      <w:r>
        <w:rPr>
          <w:rFonts w:hint="eastAsia" w:ascii="Hiragino Sans" w:hAnsi="Hiragino Sans" w:eastAsia="Hiragino Sans" w:cs="Hiragino Sans"/>
        </w:rPr>
        <w:t xml:space="preserve">第十五章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終極審判：從白盒法庭到</w:t>
      </w:r>
      <w:r>
        <w:rPr>
          <w:rFonts w:ascii="Hiragino Sans" w:hAnsi="Hiragino Sans" w:eastAsia="Hiragino Sans" w:cs="Hiragino Sans"/>
        </w:rPr>
        <w:t xml:space="preserve"> 28 </w:t>
      </w:r>
      <w:r>
        <w:rPr>
          <w:rFonts w:hint="eastAsia" w:ascii="Hiragino Sans" w:hAnsi="Hiragino Sans" w:eastAsia="Hiragino Sans" w:cs="Hiragino Sans"/>
        </w:rPr>
        <w:t xml:space="preserve">維星空巨網的硬核對決</w:t>
      </w:r>
    </w:p>
    <w:p>
      <w:pPr>
        <w:pStyle w:val="BlockText"/>
        <w:ind w:firstLine="0" w:left="360"/>
        <w:jc w:val="left"/>
      </w:pPr>
      <w:r>
        <w:rPr>
          <w:rFonts w:hint="eastAsia" w:ascii="Hiragino Sans" w:hAnsi="Hiragino Sans" w:eastAsia="Hiragino Sans" w:cs="Hiragino Sans"/>
        </w:rPr>
        <w:t xml:space="preserve">「人類在面對權威時，總喜歡犯兩種錯誤：要麼跪地盲從，要麼狂妄推翻。</w:t>
      </w:r>
      <w:r>
        <w:rPr>
          <w:rFonts w:ascii="Hiragino Sans" w:hAnsi="Hiragino Sans" w:eastAsia="Hiragino Sans" w:cs="Hiragino Sans"/>
        </w:rPr>
        <w:t xml:space="preserve"> </w:t>
      </w:r>
      <w:r>
        <w:rPr>
          <w:rFonts w:hint="eastAsia" w:ascii="Hiragino Sans" w:hAnsi="Hiragino Sans" w:eastAsia="Hiragino Sans" w:cs="Hiragino Sans"/>
        </w:rPr>
        <w:t xml:space="preserve">但真正的強者，從不繞開權威。他們會平靜地走進最高法院，親手把法官的腦袋拆開，查驗每一條定罪的法律。</w:t>
      </w:r>
      <w:r>
        <w:rPr>
          <w:rFonts w:ascii="Hiragino Sans" w:hAnsi="Hiragino Sans" w:eastAsia="Hiragino Sans" w:cs="Hiragino Sans"/>
        </w:rPr>
        <w:t xml:space="preserve"> </w:t>
      </w:r>
      <w:r>
        <w:rPr>
          <w:rFonts w:hint="eastAsia" w:ascii="Hiragino Sans" w:hAnsi="Hiragino Sans" w:eastAsia="Hiragino Sans" w:cs="Hiragino Sans"/>
        </w:rPr>
        <w:t xml:space="preserve">科學的尊嚴，不在於你最後算出的數字有多漂亮，而在於你交卷的那一刻，雙手是否乾淨。」</w:t>
      </w:r>
    </w:p>
    <w:bookmarkStart w:id="161" w:name="權威的迷信與黑箱的恐懼什麼是標準模型"/>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權威的迷信與黑箱的恐懼：什麼是「標準模型」？</w:t>
      </w:r>
    </w:p>
    <w:p>
      <w:pPr>
        <w:pStyle w:val="FirstParagraph"/>
        <w:spacing w:line="312" w:lineRule="auto" w:after="70"/>
        <w:ind w:firstLine="432"/>
        <w:jc w:val="left"/>
      </w:pPr>
      <w:r>
        <w:rPr>
          <w:rFonts w:hint="eastAsia" w:ascii="Hiragino Sans" w:hAnsi="Hiragino Sans" w:eastAsia="Hiragino Sans" w:cs="Hiragino Sans"/>
        </w:rPr>
        <w:t xml:space="preserve">當《物性論》的架構師們帶著在電腦裡千錘百鍊生成的「黃金種子（Seed</w:t>
      </w:r>
      <w:r>
        <w:rPr>
          <w:rFonts w:ascii="Hiragino Sans" w:hAnsi="Hiragino Sans" w:eastAsia="Hiragino Sans" w:cs="Hiragino Sans"/>
        </w:rPr>
        <w:t xml:space="preserve"> </w:t>
      </w:r>
      <w:r>
        <w:rPr>
          <w:rFonts w:hint="eastAsia" w:ascii="Hiragino Sans" w:hAnsi="Hiragino Sans" w:eastAsia="Hiragino Sans" w:cs="Hiragino Sans"/>
        </w:rPr>
        <w:t xml:space="preserve">9400）」走出實驗室時，他們面對的，是一座名為</w:t>
      </w:r>
      <w:r>
        <w:rPr>
          <w:rFonts w:hint="eastAsia" w:ascii="Hiragino Sans" w:hAnsi="Hiragino Sans" w:eastAsia="Hiragino Sans" w:cs="Hiragino Sans"/>
          <w:b/>
          <w:bCs/>
        </w:rPr>
        <w:t xml:space="preserve">「標準模型（Standard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Model）」</w:t>
      </w:r>
      <w:r>
        <w:rPr>
          <w:rFonts w:hint="eastAsia" w:ascii="Hiragino Sans" w:hAnsi="Hiragino Sans" w:eastAsia="Hiragino Sans" w:cs="Hiragino Sans"/>
        </w:rPr>
        <w:t xml:space="preserve">的巍峨大廈。</w:t>
      </w:r>
    </w:p>
    <w:p>
      <w:pPr>
        <w:pStyle w:val="BodyText"/>
        <w:spacing w:line="312" w:lineRule="auto" w:after="70"/>
        <w:ind w:firstLine="432"/>
        <w:jc w:val="left"/>
      </w:pPr>
      <w:r>
        <w:rPr>
          <w:rFonts w:hint="eastAsia" w:ascii="Hiragino Sans" w:hAnsi="Hiragino Sans" w:eastAsia="Hiragino Sans" w:cs="Hiragino Sans"/>
        </w:rPr>
        <w:t xml:space="preserve">在現代物理學界，標準模型就是至高無上的「神」。</w:t>
      </w:r>
      <w:r>
        <w:rPr>
          <w:rFonts w:ascii="Hiragino Sans" w:hAnsi="Hiragino Sans" w:eastAsia="Hiragino Sans" w:cs="Hiragino Sans"/>
        </w:rPr>
        <w:t xml:space="preserve"> </w:t>
      </w:r>
      <w:r>
        <w:rPr>
          <w:rFonts w:hint="eastAsia" w:ascii="Hiragino Sans" w:hAnsi="Hiragino Sans" w:eastAsia="Hiragino Sans" w:cs="Hiragino Sans"/>
        </w:rPr>
        <w:t xml:space="preserve">它是一套極其龐大、精密、複雜的數學與物理規則體系。它把宇宙中除了引力之外的所有基本粒子（夸克、輕子、光子、W/Z</w:t>
      </w:r>
      <w:r>
        <w:rPr>
          <w:rFonts w:ascii="Hiragino Sans" w:hAnsi="Hiragino Sans" w:eastAsia="Hiragino Sans" w:cs="Hiragino Sans"/>
        </w:rPr>
        <w:t xml:space="preserve"> </w:t>
      </w:r>
      <w:r>
        <w:rPr>
          <w:rFonts w:hint="eastAsia" w:ascii="Hiragino Sans" w:hAnsi="Hiragino Sans" w:eastAsia="Hiragino Sans" w:cs="Hiragino Sans"/>
        </w:rPr>
        <w:t xml:space="preserve">玻色子、上帝粒子</w:t>
      </w:r>
      <w:r>
        <w:rPr>
          <w:rFonts w:ascii="Hiragino Sans" w:hAnsi="Hiragino Sans" w:eastAsia="Hiragino Sans" w:cs="Hiragino Sans"/>
        </w:rPr>
        <w:t xml:space="preserve"> Higgs </w:t>
      </w:r>
      <w:r>
        <w:rPr>
          <w:rFonts w:hint="eastAsia" w:ascii="Hiragino Sans" w:hAnsi="Hiragino Sans" w:eastAsia="Hiragino Sans" w:cs="Hiragino Sans"/>
        </w:rPr>
        <w:t xml:space="preserve">等）以及它們之間的相互作用，全部編織在了一起。</w:t>
      </w:r>
    </w:p>
    <w:p>
      <w:pPr>
        <w:pStyle w:val="BodyText"/>
        <w:spacing w:line="312" w:lineRule="auto" w:after="70"/>
        <w:ind w:firstLine="432"/>
        <w:jc w:val="left"/>
      </w:pPr>
      <w:r>
        <w:rPr>
          <w:rFonts w:hint="eastAsia" w:ascii="Hiragino Sans" w:hAnsi="Hiragino Sans" w:eastAsia="Hiragino Sans" w:cs="Hiragino Sans"/>
        </w:rPr>
        <w:t xml:space="preserve">過去半個多世紀裡，人類在加速器裡做出的幾乎每一次重大發現，都在標準模型的預言之內。它精準得令人窒息。</w:t>
      </w:r>
      <w:r>
        <w:rPr>
          <w:rFonts w:ascii="Hiragino Sans" w:hAnsi="Hiragino Sans" w:eastAsia="Hiragino Sans" w:cs="Hiragino Sans"/>
        </w:rPr>
        <w:t xml:space="preserve"> </w:t>
      </w:r>
      <w:r>
        <w:rPr>
          <w:rFonts w:hint="eastAsia" w:ascii="Hiragino Sans" w:hAnsi="Hiragino Sans" w:eastAsia="Hiragino Sans" w:cs="Hiragino Sans"/>
        </w:rPr>
        <w:t xml:space="preserve">因此，當很多民間科學家或者新理論提出者，高呼著「我要推翻標準模型」時，主流物理學家連看都不會看他們一眼。因為這種行為，就像是一個連算盤都不會打的原始人，拿著一根木棍說要砸爛一台超級計算機。</w:t>
      </w:r>
    </w:p>
    <w:p>
      <w:pPr>
        <w:pStyle w:val="BodyText"/>
        <w:spacing w:line="312" w:lineRule="auto" w:after="70"/>
        <w:ind w:firstLine="432"/>
        <w:jc w:val="left"/>
      </w:pPr>
      <w:r>
        <w:rPr>
          <w:rFonts w:hint="eastAsia" w:ascii="Hiragino Sans" w:hAnsi="Hiragino Sans" w:eastAsia="Hiragino Sans" w:cs="Hiragino Sans"/>
        </w:rPr>
        <w:t xml:space="preserve">《物性論》作為一套全新的科學範式，它極度清醒。</w:t>
      </w:r>
      <w:r>
        <w:rPr>
          <w:rFonts w:ascii="Hiragino Sans" w:hAnsi="Hiragino Sans" w:eastAsia="Hiragino Sans" w:cs="Hiragino Sans"/>
        </w:rPr>
        <w:t xml:space="preserve"> </w:t>
      </w:r>
      <w:r>
        <w:rPr>
          <w:rFonts w:hint="eastAsia" w:ascii="Hiragino Sans" w:hAnsi="Hiragino Sans" w:eastAsia="Hiragino Sans" w:cs="Hiragino Sans"/>
        </w:rPr>
        <w:t xml:space="preserve">它知道，</w:t>
      </w:r>
      <w:r>
        <w:rPr>
          <w:rFonts w:hint="eastAsia" w:ascii="Hiragino Sans" w:hAnsi="Hiragino Sans" w:eastAsia="Hiragino Sans" w:cs="Hiragino Sans"/>
          <w:b/>
          <w:bCs/>
        </w:rPr>
        <w:t xml:space="preserve">真正的新範式，從來不靠「貶低前史」來證明自己的偉大。</w:t>
      </w:r>
      <w:r>
        <w:rPr>
          <w:rFonts w:ascii="Hiragino Sans" w:hAnsi="Hiragino Sans" w:eastAsia="Hiragino Sans" w:cs="Hiragino Sans"/>
        </w:rPr>
        <w:t xml:space="preserve"> </w:t>
      </w:r>
      <w:r>
        <w:rPr>
          <w:rFonts w:hint="eastAsia" w:ascii="Hiragino Sans" w:hAnsi="Hiragino Sans" w:eastAsia="Hiragino Sans" w:cs="Hiragino Sans"/>
        </w:rPr>
        <w:t xml:space="preserve">你不能因為覺得標準模型「還不夠底層」，就傲慢地無視它那已經被無數次實驗證明的精確度。</w:t>
      </w:r>
    </w:p>
    <w:p>
      <w:pPr>
        <w:pStyle w:val="BodyText"/>
        <w:spacing w:line="312" w:lineRule="auto" w:after="70"/>
        <w:ind w:firstLine="432"/>
        <w:jc w:val="left"/>
      </w:pPr>
      <w:r>
        <w:rPr>
          <w:rFonts w:hint="eastAsia" w:ascii="Hiragino Sans" w:hAnsi="Hiragino Sans" w:eastAsia="Hiragino Sans" w:cs="Hiragino Sans"/>
        </w:rPr>
        <w:t xml:space="preserve">所以，《物性論》做出的第一個決定，不是「繞路」，也不是「推翻」，而是</w:t>
      </w:r>
      <w:r>
        <w:rPr>
          <w:rFonts w:hint="eastAsia" w:ascii="Hiragino Sans" w:hAnsi="Hiragino Sans" w:eastAsia="Hiragino Sans" w:cs="Hiragino Sans"/>
          <w:b/>
          <w:bCs/>
        </w:rPr>
        <w:t xml:space="preserve">「正面進場」</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我們要拿著我們的「黃金種子」，走進標準模型的最高法院，用他們最引以為傲的尺子，來量一量我們的身高。</w:t>
      </w:r>
    </w:p>
    <w:p>
      <w:pPr>
        <w:pStyle w:val="BodyText"/>
        <w:spacing w:line="312" w:lineRule="auto" w:after="70"/>
        <w:ind w:firstLine="432"/>
        <w:jc w:val="left"/>
      </w:pPr>
      <w:r>
        <w:rPr>
          <w:rFonts w:hint="eastAsia" w:ascii="Hiragino Sans" w:hAnsi="Hiragino Sans" w:eastAsia="Hiragino Sans" w:cs="Hiragino Sans"/>
        </w:rPr>
        <w:t xml:space="preserve">但是，這裡出現了一個極其致命的技術危機。</w:t>
      </w:r>
      <w:r>
        <w:rPr>
          <w:rFonts w:ascii="Hiragino Sans" w:hAnsi="Hiragino Sans" w:eastAsia="Hiragino Sans" w:cs="Hiragino Sans"/>
        </w:rPr>
        <w:t xml:space="preserve"> </w:t>
      </w:r>
      <w:r>
        <w:rPr>
          <w:rFonts w:hint="eastAsia" w:ascii="Hiragino Sans" w:hAnsi="Hiragino Sans" w:eastAsia="Hiragino Sans" w:cs="Hiragino Sans"/>
        </w:rPr>
        <w:t xml:space="preserve">在當今的高能物理界，標準模型的計算已經複雜到了人類大腦無法直接手算的程度。物理學家們開發了一套極其龐大的計算機代碼庫（比如最著名的</w:t>
      </w:r>
      <w:r>
        <w:rPr>
          <w:rFonts w:ascii="Hiragino Sans" w:hAnsi="Hiragino Sans" w:eastAsia="Hiragino Sans" w:cs="Hiragino Sans"/>
        </w:rPr>
        <w:t xml:space="preserve"> HEPfit </w:t>
      </w:r>
      <w:r>
        <w:rPr>
          <w:rFonts w:hint="eastAsia" w:ascii="Hiragino Sans" w:hAnsi="Hiragino Sans" w:eastAsia="Hiragino Sans" w:cs="Hiragino Sans"/>
        </w:rPr>
        <w:t xml:space="preserve">引擎），用來專門計算標準模型的理論預測值。</w:t>
      </w:r>
    </w:p>
    <w:p>
      <w:pPr>
        <w:pStyle w:val="BodyText"/>
        <w:spacing w:line="312" w:lineRule="auto" w:after="70"/>
        <w:ind w:firstLine="432"/>
        <w:jc w:val="left"/>
      </w:pPr>
      <w:r>
        <w:rPr>
          <w:rFonts w:hint="eastAsia" w:ascii="Hiragino Sans" w:hAnsi="Hiragino Sans" w:eastAsia="Hiragino Sans" w:cs="Hiragino Sans"/>
        </w:rPr>
        <w:t xml:space="preserve">對於絕大多數研究者來說，HEPfit</w:t>
      </w:r>
      <w:r>
        <w:rPr>
          <w:rFonts w:ascii="Hiragino Sans" w:hAnsi="Hiragino Sans" w:eastAsia="Hiragino Sans" w:cs="Hiragino Sans"/>
        </w:rPr>
        <w:t xml:space="preserve"> </w:t>
      </w:r>
      <w:r>
        <w:rPr>
          <w:rFonts w:hint="eastAsia" w:ascii="Hiragino Sans" w:hAnsi="Hiragino Sans" w:eastAsia="Hiragino Sans" w:cs="Hiragino Sans"/>
        </w:rPr>
        <w:t xml:space="preserve">就是一個</w:t>
      </w:r>
      <w:r>
        <w:rPr>
          <w:rFonts w:hint="eastAsia" w:ascii="Hiragino Sans" w:hAnsi="Hiragino Sans" w:eastAsia="Hiragino Sans" w:cs="Hiragino Sans"/>
          <w:b/>
          <w:bCs/>
        </w:rPr>
        <w:t xml:space="preserve">「黑箱（Black</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Box）」</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什麼叫黑箱？</w:t>
      </w:r>
      <w:r>
        <w:rPr>
          <w:rFonts w:ascii="Hiragino Sans" w:hAnsi="Hiragino Sans" w:eastAsia="Hiragino Sans" w:cs="Hiragino Sans"/>
        </w:rPr>
        <w:t xml:space="preserve"> </w:t>
      </w:r>
      <w:r>
        <w:rPr>
          <w:rFonts w:hint="eastAsia" w:ascii="Hiragino Sans" w:hAnsi="Hiragino Sans" w:eastAsia="Hiragino Sans" w:cs="Hiragino Sans"/>
        </w:rPr>
        <w:t xml:space="preserve">就像去醫院看病，你走進一台巨大的核磁共振（MRI）機器。機器轟鳴了半小時，最後吐出一張紙，上面寫著：「健康指數</w:t>
      </w:r>
      <w:r>
        <w:rPr>
          <w:rFonts w:ascii="Hiragino Sans" w:hAnsi="Hiragino Sans" w:eastAsia="Hiragino Sans" w:cs="Hiragino Sans"/>
        </w:rPr>
        <w:t xml:space="preserve"> </w:t>
      </w:r>
      <w:r>
        <w:rPr>
          <w:rFonts w:hint="eastAsia" w:ascii="Hiragino Sans" w:hAnsi="Hiragino Sans" w:eastAsia="Hiragino Sans" w:cs="Hiragino Sans"/>
        </w:rPr>
        <w:t xml:space="preserve">85分」。</w:t>
      </w:r>
      <w:r>
        <w:rPr>
          <w:rFonts w:ascii="Hiragino Sans" w:hAnsi="Hiragino Sans" w:eastAsia="Hiragino Sans" w:cs="Hiragino Sans"/>
        </w:rPr>
        <w:t xml:space="preserve"> </w:t>
      </w:r>
      <w:r>
        <w:rPr>
          <w:rFonts w:hint="eastAsia" w:ascii="Hiragino Sans" w:hAnsi="Hiragino Sans" w:eastAsia="Hiragino Sans" w:cs="Hiragino Sans"/>
        </w:rPr>
        <w:t xml:space="preserve">你拿著這張紙，你敢信嗎？</w:t>
      </w:r>
      <w:r>
        <w:rPr>
          <w:rFonts w:ascii="Hiragino Sans" w:hAnsi="Hiragino Sans" w:eastAsia="Hiragino Sans" w:cs="Hiragino Sans"/>
        </w:rPr>
        <w:t xml:space="preserve"> </w:t>
      </w:r>
      <w:r>
        <w:rPr>
          <w:rFonts w:hint="eastAsia" w:ascii="Hiragino Sans" w:hAnsi="Hiragino Sans" w:eastAsia="Hiragino Sans" w:cs="Hiragino Sans"/>
        </w:rPr>
        <w:t xml:space="preserve">你不知道這台機器內部是怎麼運轉的。你不知道它的算法有沒有</w:t>
      </w:r>
      <w:r>
        <w:rPr>
          <w:rFonts w:ascii="Hiragino Sans" w:hAnsi="Hiragino Sans" w:eastAsia="Hiragino Sans" w:cs="Hiragino Sans"/>
        </w:rPr>
        <w:t xml:space="preserve"> </w:t>
      </w:r>
      <w:r>
        <w:rPr>
          <w:rFonts w:hint="eastAsia" w:ascii="Hiragino Sans" w:hAnsi="Hiragino Sans" w:eastAsia="Hiragino Sans" w:cs="Hiragino Sans"/>
        </w:rPr>
        <w:t xml:space="preserve">Bug。你不知道它扣你</w:t>
      </w:r>
      <w:r>
        <w:rPr>
          <w:rFonts w:ascii="Hiragino Sans" w:hAnsi="Hiragino Sans" w:eastAsia="Hiragino Sans" w:cs="Hiragino Sans"/>
        </w:rPr>
        <w:t xml:space="preserve"> </w:t>
      </w:r>
      <w:r>
        <w:rPr>
          <w:rFonts w:hint="eastAsia" w:ascii="Hiragino Sans" w:hAnsi="Hiragino Sans" w:eastAsia="Hiragino Sans" w:cs="Hiragino Sans"/>
        </w:rPr>
        <w:t xml:space="preserve">15分，是因為你的心臟有問題，還是因為昨天機器的傳感器進了灰塵。</w:t>
      </w:r>
    </w:p>
    <w:p>
      <w:pPr>
        <w:pStyle w:val="BodyText"/>
        <w:spacing w:line="312" w:lineRule="auto" w:after="70"/>
        <w:ind w:firstLine="432"/>
        <w:jc w:val="left"/>
      </w:pPr>
      <w:r>
        <w:rPr>
          <w:rFonts w:hint="eastAsia" w:ascii="Hiragino Sans" w:hAnsi="Hiragino Sans" w:eastAsia="Hiragino Sans" w:cs="Hiragino Sans"/>
        </w:rPr>
        <w:t xml:space="preserve">如果《物性論》把自己的「黃金種子」扔進</w:t>
      </w:r>
      <w:r>
        <w:rPr>
          <w:rFonts w:ascii="Hiragino Sans" w:hAnsi="Hiragino Sans" w:eastAsia="Hiragino Sans" w:cs="Hiragino Sans"/>
        </w:rPr>
        <w:t xml:space="preserve"> HEPfit </w:t>
      </w:r>
      <w:r>
        <w:rPr>
          <w:rFonts w:hint="eastAsia" w:ascii="Hiragino Sans" w:hAnsi="Hiragino Sans" w:eastAsia="Hiragino Sans" w:cs="Hiragino Sans"/>
        </w:rPr>
        <w:t xml:space="preserve">這個黑箱裡，最後機器吐出一個「不合格」的判定。</w:t>
      </w:r>
      <w:r>
        <w:rPr>
          <w:rFonts w:ascii="Hiragino Sans" w:hAnsi="Hiragino Sans" w:eastAsia="Hiragino Sans" w:cs="Hiragino Sans"/>
        </w:rPr>
        <w:t xml:space="preserve"> </w:t>
      </w:r>
      <w:r>
        <w:rPr>
          <w:rFonts w:hint="eastAsia" w:ascii="Hiragino Sans" w:hAnsi="Hiragino Sans" w:eastAsia="Hiragino Sans" w:cs="Hiragino Sans"/>
        </w:rPr>
        <w:t xml:space="preserve">《物性論》該怎麼辦？</w:t>
      </w:r>
      <w:r>
        <w:rPr>
          <w:rFonts w:ascii="Hiragino Sans" w:hAnsi="Hiragino Sans" w:eastAsia="Hiragino Sans" w:cs="Hiragino Sans"/>
        </w:rPr>
        <w:t xml:space="preserve"> </w:t>
      </w:r>
      <w:r>
        <w:rPr>
          <w:rFonts w:hint="eastAsia" w:ascii="Hiragino Sans" w:hAnsi="Hiragino Sans" w:eastAsia="Hiragino Sans" w:cs="Hiragino Sans"/>
        </w:rPr>
        <w:t xml:space="preserve">是承認自己錯了？還是懷疑機器壞了？</w:t>
      </w:r>
      <w:r>
        <w:rPr>
          <w:rFonts w:ascii="Hiragino Sans" w:hAnsi="Hiragino Sans" w:eastAsia="Hiragino Sans" w:cs="Hiragino Sans"/>
        </w:rPr>
        <w:t xml:space="preserve"> </w:t>
      </w:r>
      <w:r>
        <w:rPr>
          <w:rFonts w:hint="eastAsia" w:ascii="Hiragino Sans" w:hAnsi="Hiragino Sans" w:eastAsia="Hiragino Sans" w:cs="Hiragino Sans"/>
        </w:rPr>
        <w:t xml:space="preserve">在黑箱面前，科學就變成了玄學，真理就變成了對權威機器的「迷信」。</w:t>
      </w:r>
    </w:p>
    <w:bookmarkEnd w:id="161"/>
    <w:bookmarkStart w:id="162" w:name="第一場戰役把法官的腦袋拆開裁判室的白盒化"/>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第一場戰役：把法官的腦袋拆開（裁判室的白盒化）</w:t>
      </w:r>
    </w:p>
    <w:p>
      <w:pPr>
        <w:pStyle w:val="FirstParagraph"/>
        <w:spacing w:line="312" w:lineRule="auto" w:after="70"/>
        <w:ind w:firstLine="432"/>
        <w:jc w:val="left"/>
      </w:pPr>
      <w:r>
        <w:rPr>
          <w:rFonts w:hint="eastAsia" w:ascii="Hiragino Sans" w:hAnsi="Hiragino Sans" w:eastAsia="Hiragino Sans" w:cs="Hiragino Sans"/>
        </w:rPr>
        <w:t xml:space="preserve">《物性論》的架構師們做了一件讓所有人都倒吸一口涼氣的事。</w:t>
      </w:r>
      <w:r>
        <w:rPr>
          <w:rFonts w:ascii="Hiragino Sans" w:hAnsi="Hiragino Sans" w:eastAsia="Hiragino Sans" w:cs="Hiragino Sans"/>
        </w:rPr>
        <w:t xml:space="preserve"> </w:t>
      </w:r>
      <w:r>
        <w:rPr>
          <w:rFonts w:hint="eastAsia" w:ascii="Hiragino Sans" w:hAnsi="Hiragino Sans" w:eastAsia="Hiragino Sans" w:cs="Hiragino Sans"/>
        </w:rPr>
        <w:t xml:space="preserve">他們沒有急著把數據扔進去算分。他們戴上手套，拿起手術刀，直接走向了法官席。</w:t>
      </w:r>
      <w:r>
        <w:rPr>
          <w:rFonts w:ascii="Hiragino Sans" w:hAnsi="Hiragino Sans" w:eastAsia="Hiragino Sans" w:cs="Hiragino Sans"/>
        </w:rPr>
        <w:t xml:space="preserve"> </w:t>
      </w:r>
      <w:r>
        <w:rPr>
          <w:rFonts w:hint="eastAsia" w:ascii="Hiragino Sans" w:hAnsi="Hiragino Sans" w:eastAsia="Hiragino Sans" w:cs="Hiragino Sans"/>
        </w:rPr>
        <w:t xml:space="preserve">他們說：</w:t>
      </w:r>
      <w:r>
        <w:rPr>
          <w:rFonts w:hint="eastAsia" w:ascii="Hiragino Sans" w:hAnsi="Hiragino Sans" w:eastAsia="Hiragino Sans" w:cs="Hiragino Sans"/>
          <w:b/>
          <w:bCs/>
        </w:rPr>
        <w:t xml:space="preserve">「在接受審判之前，我們必須先把這間裁判室拆了。我們要看看，這台機器的腦子裡，到底裝的是什麼。」</w:t>
      </w:r>
    </w:p>
    <w:p>
      <w:pPr>
        <w:pStyle w:val="BodyText"/>
        <w:spacing w:line="312" w:lineRule="auto" w:after="70"/>
        <w:ind w:firstLine="432"/>
        <w:jc w:val="left"/>
      </w:pPr>
      <w:r>
        <w:rPr>
          <w:rFonts w:hint="eastAsia" w:ascii="Hiragino Sans" w:hAnsi="Hiragino Sans" w:eastAsia="Hiragino Sans" w:cs="Hiragino Sans"/>
        </w:rPr>
        <w:t xml:space="preserve">這在《物性論》的實驗日誌中，被冷酷地稱為：</w:t>
      </w:r>
      <w:r>
        <w:rPr>
          <w:rFonts w:hint="eastAsia" w:ascii="Hiragino Sans" w:hAnsi="Hiragino Sans" w:eastAsia="Hiragino Sans" w:cs="Hiragino Sans"/>
          <w:b/>
          <w:bCs/>
        </w:rPr>
        <w:t xml:space="preserve">「標準模型引擎的白盒化（White-box</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Validation）」</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白盒化，就是要把黑箱變成透明的玻璃盒。</w:t>
      </w:r>
      <w:r>
        <w:rPr>
          <w:rFonts w:ascii="Hiragino Sans" w:hAnsi="Hiragino Sans" w:eastAsia="Hiragino Sans" w:cs="Hiragino Sans"/>
        </w:rPr>
        <w:t xml:space="preserve"> </w:t>
      </w:r>
      <w:r>
        <w:rPr>
          <w:rFonts w:hint="eastAsia" w:ascii="Hiragino Sans" w:hAnsi="Hiragino Sans" w:eastAsia="Hiragino Sans" w:cs="Hiragino Sans"/>
        </w:rPr>
        <w:t xml:space="preserve">他們不調用最後的「總成績輸出按鈕」，而是把</w:t>
      </w:r>
      <w:r>
        <w:rPr>
          <w:rFonts w:ascii="Hiragino Sans" w:hAnsi="Hiragino Sans" w:eastAsia="Hiragino Sans" w:cs="Hiragino Sans"/>
        </w:rPr>
        <w:t xml:space="preserve"> HEPfit </w:t>
      </w:r>
      <w:r>
        <w:rPr>
          <w:rFonts w:hint="eastAsia" w:ascii="Hiragino Sans" w:hAnsi="Hiragino Sans" w:eastAsia="Hiragino Sans" w:cs="Hiragino Sans"/>
        </w:rPr>
        <w:t xml:space="preserve">引擎裡的代碼一行一行地剖開。</w:t>
      </w:r>
      <w:r>
        <w:rPr>
          <w:rFonts w:ascii="Hiragino Sans" w:hAnsi="Hiragino Sans" w:eastAsia="Hiragino Sans" w:cs="Hiragino Sans"/>
        </w:rPr>
        <w:t xml:space="preserve"> </w:t>
      </w:r>
      <w:r>
        <w:rPr>
          <w:rFonts w:hint="eastAsia" w:ascii="Hiragino Sans" w:hAnsi="Hiragino Sans" w:eastAsia="Hiragino Sans" w:cs="Hiragino Sans"/>
        </w:rPr>
        <w:t xml:space="preserve">他們首先構建了底層的探針程序，去測試機器裡最基礎的「一圈圖（Loop）」計算模塊；然後，他們進行「冷映射」，把頂夸克質量、精細結構常數等基礎輸入參數，一個個卡進去，確保機器沒有在讀取數據時發生「語義錯位」。</w:t>
      </w:r>
    </w:p>
    <w:p>
      <w:pPr>
        <w:pStyle w:val="BodyText"/>
        <w:spacing w:line="312" w:lineRule="auto" w:after="70"/>
        <w:ind w:firstLine="432"/>
        <w:jc w:val="left"/>
      </w:pPr>
      <w:r>
        <w:rPr>
          <w:rFonts w:hint="eastAsia" w:ascii="Hiragino Sans" w:hAnsi="Hiragino Sans" w:eastAsia="Hiragino Sans" w:cs="Hiragino Sans"/>
        </w:rPr>
        <w:t xml:space="preserve">最絕的一步是，他們對機器的「狀態機（Scheme</w:t>
      </w:r>
      <w:r>
        <w:rPr>
          <w:rFonts w:ascii="Hiragino Sans" w:hAnsi="Hiragino Sans" w:eastAsia="Hiragino Sans" w:cs="Hiragino Sans"/>
        </w:rPr>
        <w:t xml:space="preserve"> </w:t>
      </w:r>
      <w:r>
        <w:rPr>
          <w:rFonts w:hint="eastAsia" w:ascii="Hiragino Sans" w:hAnsi="Hiragino Sans" w:eastAsia="Hiragino Sans" w:cs="Hiragino Sans"/>
        </w:rPr>
        <w:t xml:space="preserve">Guard）」進行了地獄級的審查。</w:t>
      </w:r>
      <w:r>
        <w:rPr>
          <w:rFonts w:ascii="Hiragino Sans" w:hAnsi="Hiragino Sans" w:eastAsia="Hiragino Sans" w:cs="Hiragino Sans"/>
        </w:rPr>
        <w:t xml:space="preserve"> </w:t>
      </w:r>
      <w:r>
        <w:rPr>
          <w:rFonts w:hint="eastAsia" w:ascii="Hiragino Sans" w:hAnsi="Hiragino Sans" w:eastAsia="Hiragino Sans" w:cs="Hiragino Sans"/>
        </w:rPr>
        <w:t xml:space="preserve">他們發現，這台機器在某些默認設置下，會自動採用一種「近似公式（APPROXIMATEFORMULA）」來節省算力。</w:t>
      </w:r>
      <w:r>
        <w:rPr>
          <w:rFonts w:ascii="Hiragino Sans" w:hAnsi="Hiragino Sans" w:eastAsia="Hiragino Sans" w:cs="Hiragino Sans"/>
        </w:rPr>
        <w:t xml:space="preserve"> </w:t>
      </w:r>
      <w:r>
        <w:rPr>
          <w:rFonts w:hint="eastAsia" w:ascii="Hiragino Sans" w:hAnsi="Hiragino Sans" w:eastAsia="Hiragino Sans" w:cs="Hiragino Sans"/>
        </w:rPr>
        <w:t xml:space="preserve">這是一個足以毀滅真理的隱蔽陷阱！</w:t>
      </w:r>
      <w:r>
        <w:rPr>
          <w:rFonts w:ascii="Hiragino Sans" w:hAnsi="Hiragino Sans" w:eastAsia="Hiragino Sans" w:cs="Hiragino Sans"/>
        </w:rPr>
        <w:t xml:space="preserve"> </w:t>
      </w:r>
      <w:r>
        <w:rPr>
          <w:rFonts w:hint="eastAsia" w:ascii="Hiragino Sans" w:hAnsi="Hiragino Sans" w:eastAsia="Hiragino Sans" w:cs="Hiragino Sans"/>
        </w:rPr>
        <w:t xml:space="preserve">如果在盲測時，機器偷偷抄了近道，用了近似公式，那麼最後算出來的幾兆電子伏特（MeV）的誤差，你根本不知道是你的物理結構錯了，還是機器算得太粗糙了。</w:t>
      </w:r>
    </w:p>
    <w:p>
      <w:pPr>
        <w:pStyle w:val="BodyText"/>
        <w:spacing w:line="312" w:lineRule="auto" w:after="70"/>
        <w:ind w:firstLine="432"/>
        <w:jc w:val="left"/>
      </w:pPr>
      <w:r>
        <w:rPr>
          <w:rFonts w:hint="eastAsia" w:ascii="Hiragino Sans" w:hAnsi="Hiragino Sans" w:eastAsia="Hiragino Sans" w:cs="Hiragino Sans"/>
        </w:rPr>
        <w:t xml:space="preserve">於是，《物性論》強行植入了白名單防禦機制，死死鎖住了機器的計算路徑，嚴禁它使用任何近似公式，逼迫它必須採用最嚴格的「無重求和（NORESUM）」與「全階重整化（OMSII）」路徑進行硬算。</w:t>
      </w:r>
    </w:p>
    <w:p>
      <w:pPr>
        <w:pStyle w:val="BodyText"/>
        <w:spacing w:line="312" w:lineRule="auto" w:after="70"/>
        <w:ind w:firstLine="432"/>
        <w:jc w:val="left"/>
      </w:pPr>
      <w:r>
        <w:rPr>
          <w:rFonts w:hint="eastAsia" w:ascii="Hiragino Sans" w:hAnsi="Hiragino Sans" w:eastAsia="Hiragino Sans" w:cs="Hiragino Sans"/>
        </w:rPr>
        <w:t xml:space="preserve">經過長達數週的代碼解剖與熱態空跑測試，《物性論》的科學家們終於長舒了一口氣。</w:t>
      </w:r>
      <w:r>
        <w:rPr>
          <w:rFonts w:ascii="Hiragino Sans" w:hAnsi="Hiragino Sans" w:eastAsia="Hiragino Sans" w:cs="Hiragino Sans"/>
        </w:rPr>
        <w:t xml:space="preserve"> </w:t>
      </w:r>
      <w:r>
        <w:rPr>
          <w:rFonts w:hint="eastAsia" w:ascii="Hiragino Sans" w:hAnsi="Hiragino Sans" w:eastAsia="Hiragino Sans" w:cs="Hiragino Sans"/>
        </w:rPr>
        <w:t xml:space="preserve">裁判室，被徹底打掃乾淨了。</w:t>
      </w:r>
      <w:r>
        <w:rPr>
          <w:rFonts w:ascii="Hiragino Sans" w:hAnsi="Hiragino Sans" w:eastAsia="Hiragino Sans" w:cs="Hiragino Sans"/>
        </w:rPr>
        <w:t xml:space="preserve"> </w:t>
      </w:r>
      <w:r>
        <w:rPr>
          <w:rFonts w:hint="eastAsia" w:ascii="Hiragino Sans" w:hAnsi="Hiragino Sans" w:eastAsia="Hiragino Sans" w:cs="Hiragino Sans"/>
        </w:rPr>
        <w:t xml:space="preserve">法官的每一根神經、每一個判斷標準，都已經赤裸裸地展露在陽光下。</w:t>
      </w:r>
    </w:p>
    <w:p>
      <w:pPr>
        <w:pStyle w:val="BodyText"/>
        <w:spacing w:line="312" w:lineRule="auto" w:after="70"/>
        <w:ind w:firstLine="432"/>
        <w:jc w:val="left"/>
      </w:pPr>
      <w:r>
        <w:rPr>
          <w:rFonts w:hint="eastAsia" w:ascii="Hiragino Sans" w:hAnsi="Hiragino Sans" w:eastAsia="Hiragino Sans" w:cs="Hiragino Sans"/>
        </w:rPr>
        <w:t xml:space="preserve">這不是對權威的挑釁，這是對科學極致的尊重。</w:t>
      </w:r>
      <w:r>
        <w:rPr>
          <w:rFonts w:ascii="Hiragino Sans" w:hAnsi="Hiragino Sans" w:eastAsia="Hiragino Sans" w:cs="Hiragino Sans"/>
        </w:rPr>
        <w:t xml:space="preserve"> </w:t>
      </w:r>
      <w:r>
        <w:rPr>
          <w:rFonts w:hint="eastAsia" w:ascii="Hiragino Sans" w:hAnsi="Hiragino Sans" w:eastAsia="Hiragino Sans" w:cs="Hiragino Sans"/>
          <w:b/>
          <w:bCs/>
        </w:rPr>
        <w:t xml:space="preserve">只有當你確信裁判絕對公平、尺子絕對精確時，你的上場，才有意義；你若戰死，才死得其所。</w:t>
      </w:r>
    </w:p>
    <w:bookmarkEnd w:id="162"/>
    <w:bookmarkStart w:id="163" w:name="最毒的誘惑偷看答案nobackfit-的鐵血紀律"/>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最毒的誘惑：偷看答案（NoBackfit</w:t>
      </w:r>
      <w:r>
        <w:rPr>
          <w:rFonts w:ascii="Hiragino Sans" w:hAnsi="Hiragino Sans" w:eastAsia="Hiragino Sans" w:cs="Hiragino Sans"/>
        </w:rPr>
        <w:t xml:space="preserve"> </w:t>
      </w:r>
      <w:r>
        <w:rPr>
          <w:rFonts w:hint="eastAsia" w:ascii="Hiragino Sans" w:hAnsi="Hiragino Sans" w:eastAsia="Hiragino Sans" w:cs="Hiragino Sans"/>
        </w:rPr>
        <w:t xml:space="preserve">的鐵血紀律）</w:t>
      </w:r>
    </w:p>
    <w:p>
      <w:pPr>
        <w:pStyle w:val="FirstParagraph"/>
        <w:spacing w:line="312" w:lineRule="auto" w:after="70"/>
        <w:ind w:firstLine="432"/>
        <w:jc w:val="left"/>
      </w:pPr>
      <w:r>
        <w:rPr>
          <w:rFonts w:hint="eastAsia" w:ascii="Hiragino Sans" w:hAnsi="Hiragino Sans" w:eastAsia="Hiragino Sans" w:cs="Hiragino Sans"/>
        </w:rPr>
        <w:t xml:space="preserve">裁判室打掃乾淨了。</w:t>
      </w:r>
      <w:r>
        <w:rPr>
          <w:rFonts w:ascii="Hiragino Sans" w:hAnsi="Hiragino Sans" w:eastAsia="Hiragino Sans" w:cs="Hiragino Sans"/>
        </w:rPr>
        <w:t xml:space="preserve"> </w:t>
      </w:r>
      <w:r>
        <w:rPr>
          <w:rFonts w:hint="eastAsia" w:ascii="Hiragino Sans" w:hAnsi="Hiragino Sans" w:eastAsia="Hiragino Sans" w:cs="Hiragino Sans"/>
        </w:rPr>
        <w:t xml:space="preserve">現在，我們可以把我們在</w:t>
      </w:r>
      <w:r>
        <w:rPr>
          <w:rFonts w:ascii="Hiragino Sans" w:hAnsi="Hiragino Sans" w:eastAsia="Hiragino Sans" w:cs="Hiragino Sans"/>
        </w:rPr>
        <w:t xml:space="preserve"> HFCD </w:t>
      </w:r>
      <w:r>
        <w:rPr>
          <w:rFonts w:hint="eastAsia" w:ascii="Hiragino Sans" w:hAnsi="Hiragino Sans" w:eastAsia="Hiragino Sans" w:cs="Hiragino Sans"/>
        </w:rPr>
        <w:t xml:space="preserve">內部辛辛苦苦熬過</w:t>
      </w:r>
      <w:r>
        <w:rPr>
          <w:rFonts w:ascii="Hiragino Sans" w:hAnsi="Hiragino Sans" w:eastAsia="Hiragino Sans" w:cs="Hiragino Sans"/>
        </w:rPr>
        <w:t xml:space="preserve"> 23400 </w:t>
      </w:r>
      <w:r>
        <w:rPr>
          <w:rFonts w:hint="eastAsia" w:ascii="Hiragino Sans" w:hAnsi="Hiragino Sans" w:eastAsia="Hiragino Sans" w:cs="Hiragino Sans"/>
        </w:rPr>
        <w:t xml:space="preserve">步生死考驗的「黃金種子」，扔進去算分了吧？</w:t>
      </w:r>
    </w:p>
    <w:p>
      <w:pPr>
        <w:pStyle w:val="BodyText"/>
        <w:spacing w:line="312" w:lineRule="auto" w:after="70"/>
        <w:ind w:firstLine="432"/>
        <w:jc w:val="left"/>
      </w:pPr>
      <w:r>
        <w:rPr>
          <w:rFonts w:hint="eastAsia" w:ascii="Hiragino Sans" w:hAnsi="Hiragino Sans" w:eastAsia="Hiragino Sans" w:cs="Hiragino Sans"/>
        </w:rPr>
        <w:t xml:space="preserve">慢著。</w:t>
      </w:r>
      <w:r>
        <w:rPr>
          <w:rFonts w:ascii="Hiragino Sans" w:hAnsi="Hiragino Sans" w:eastAsia="Hiragino Sans" w:cs="Hiragino Sans"/>
        </w:rPr>
        <w:t xml:space="preserve"> </w:t>
      </w:r>
      <w:r>
        <w:rPr>
          <w:rFonts w:hint="eastAsia" w:ascii="Hiragino Sans" w:hAnsi="Hiragino Sans" w:eastAsia="Hiragino Sans" w:cs="Hiragino Sans"/>
        </w:rPr>
        <w:t xml:space="preserve">在按下那個決定命運的「回車鍵」之前，《物性論》的架構師們，互相看了一眼。他們面臨著人類科學研究中，最陰暗、最誘人、也最容易讓人身敗名裂的一個惡魔的誘惑。</w:t>
      </w:r>
    </w:p>
    <w:p>
      <w:pPr>
        <w:pStyle w:val="BodyText"/>
        <w:spacing w:line="312" w:lineRule="auto" w:after="70"/>
        <w:ind w:firstLine="432"/>
        <w:jc w:val="left"/>
      </w:pPr>
      <w:r>
        <w:rPr>
          <w:rFonts w:hint="eastAsia" w:ascii="Hiragino Sans" w:hAnsi="Hiragino Sans" w:eastAsia="Hiragino Sans" w:cs="Hiragino Sans"/>
        </w:rPr>
        <w:t xml:space="preserve">這個惡魔的名字，叫作</w:t>
      </w:r>
      <w:r>
        <w:rPr>
          <w:rFonts w:hint="eastAsia" w:ascii="Hiragino Sans" w:hAnsi="Hiragino Sans" w:eastAsia="Hiragino Sans" w:cs="Hiragino Sans"/>
          <w:b/>
          <w:bCs/>
        </w:rPr>
        <w:t xml:space="preserve">「後驗擬合（Backfit）」</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用大白話來說，就是</w:t>
      </w:r>
      <w:r>
        <w:rPr>
          <w:rFonts w:hint="eastAsia" w:ascii="Hiragino Sans" w:hAnsi="Hiragino Sans" w:eastAsia="Hiragino Sans" w:cs="Hiragino Sans"/>
          <w:b/>
          <w:bCs/>
        </w:rPr>
        <w:t xml:space="preserve">「偷看答案」</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我們來模擬一下這個極度真實的心理戰場。</w:t>
      </w:r>
      <w:r>
        <w:rPr>
          <w:rFonts w:ascii="Hiragino Sans" w:hAnsi="Hiragino Sans" w:eastAsia="Hiragino Sans" w:cs="Hiragino Sans"/>
        </w:rPr>
        <w:t xml:space="preserve"> </w:t>
      </w:r>
      <w:r>
        <w:rPr>
          <w:rFonts w:hint="eastAsia" w:ascii="Hiragino Sans" w:hAnsi="Hiragino Sans" w:eastAsia="Hiragino Sans" w:cs="Hiragino Sans"/>
        </w:rPr>
        <w:t xml:space="preserve">你知道，你要去測量的那個終極目標（比如</w:t>
      </w:r>
      <w:r>
        <w:rPr>
          <w:rFonts w:ascii="Hiragino Sans" w:hAnsi="Hiragino Sans" w:eastAsia="Hiragino Sans" w:cs="Hiragino Sans"/>
        </w:rPr>
        <w:t xml:space="preserve"> W </w:t>
      </w:r>
      <w:r>
        <w:rPr>
          <w:rFonts w:hint="eastAsia" w:ascii="Hiragino Sans" w:hAnsi="Hiragino Sans" w:eastAsia="Hiragino Sans" w:cs="Hiragino Sans"/>
        </w:rPr>
        <w:t xml:space="preserve">玻色子的質量），它的真實實驗數據，早就被公佈在權威的</w:t>
      </w:r>
      <w:r>
        <w:rPr>
          <w:rFonts w:ascii="Hiragino Sans" w:hAnsi="Hiragino Sans" w:eastAsia="Hiragino Sans" w:cs="Hiragino Sans"/>
        </w:rPr>
        <w:t xml:space="preserve"> </w:t>
      </w:r>
      <w:r>
        <w:rPr>
          <w:rFonts w:hint="eastAsia" w:ascii="Hiragino Sans" w:hAnsi="Hiragino Sans" w:eastAsia="Hiragino Sans" w:cs="Hiragino Sans"/>
        </w:rPr>
        <w:t xml:space="preserve">PDG（粒子物理數據組）手冊上了。全世界都知道那個精確的數字是</w:t>
      </w:r>
      <w:r>
        <w:rPr>
          <w:rFonts w:ascii="Hiragino Sans" w:hAnsi="Hiragino Sans" w:eastAsia="Hiragino Sans" w:cs="Hiragino Sans"/>
        </w:rPr>
        <w:t xml:space="preserve"> 80.377 GeV。</w:t>
      </w:r>
    </w:p>
    <w:p>
      <w:pPr>
        <w:pStyle w:val="BodyText"/>
        <w:spacing w:line="312" w:lineRule="auto" w:after="70"/>
        <w:ind w:firstLine="432"/>
        <w:jc w:val="left"/>
      </w:pPr>
      <w:r>
        <w:rPr>
          <w:rFonts w:hint="eastAsia" w:ascii="Hiragino Sans" w:hAnsi="Hiragino Sans" w:eastAsia="Hiragino Sans" w:cs="Hiragino Sans"/>
        </w:rPr>
        <w:t xml:space="preserve">你手裡拿著你的「黃金種子」。你其實非常害怕。</w:t>
      </w:r>
      <w:r>
        <w:rPr>
          <w:rFonts w:ascii="Hiragino Sans" w:hAnsi="Hiragino Sans" w:eastAsia="Hiragino Sans" w:cs="Hiragino Sans"/>
        </w:rPr>
        <w:t xml:space="preserve"> </w:t>
      </w:r>
      <w:r>
        <w:rPr>
          <w:rFonts w:hint="eastAsia" w:ascii="Hiragino Sans" w:hAnsi="Hiragino Sans" w:eastAsia="Hiragino Sans" w:cs="Hiragino Sans"/>
        </w:rPr>
        <w:t xml:space="preserve">萬一等一下算出來的結果是</w:t>
      </w:r>
      <w:r>
        <w:rPr>
          <w:rFonts w:ascii="Hiragino Sans" w:hAnsi="Hiragino Sans" w:eastAsia="Hiragino Sans" w:cs="Hiragino Sans"/>
        </w:rPr>
        <w:t xml:space="preserve"> 80.100 </w:t>
      </w:r>
      <w:r>
        <w:rPr>
          <w:rFonts w:hint="eastAsia" w:ascii="Hiragino Sans" w:hAnsi="Hiragino Sans" w:eastAsia="Hiragino Sans" w:cs="Hiragino Sans"/>
        </w:rPr>
        <w:t xml:space="preserve">怎麼辦？差了那麼多，你的理論不就成了一個笑話嗎？</w:t>
      </w:r>
      <w:r>
        <w:rPr>
          <w:rFonts w:ascii="Hiragino Sans" w:hAnsi="Hiragino Sans" w:eastAsia="Hiragino Sans" w:cs="Hiragino Sans"/>
        </w:rPr>
        <w:t xml:space="preserve"> </w:t>
      </w:r>
      <w:r>
        <w:rPr>
          <w:rFonts w:hint="eastAsia" w:ascii="Hiragino Sans" w:hAnsi="Hiragino Sans" w:eastAsia="Hiragino Sans" w:cs="Hiragino Sans"/>
        </w:rPr>
        <w:t xml:space="preserve">這時候，惡魔在你耳邊低語：</w:t>
      </w:r>
      <w:r>
        <w:rPr>
          <w:rFonts w:ascii="Hiragino Sans" w:hAnsi="Hiragino Sans" w:eastAsia="Hiragino Sans" w:cs="Hiragino Sans"/>
        </w:rPr>
        <w:t xml:space="preserve"> </w:t>
      </w:r>
      <w:r>
        <w:rPr>
          <w:rFonts w:hint="eastAsia" w:ascii="Hiragino Sans" w:hAnsi="Hiragino Sans" w:eastAsia="Hiragino Sans" w:cs="Hiragino Sans"/>
        </w:rPr>
        <w:t xml:space="preserve">「嘿，既然你已經知道了標準答案是</w:t>
      </w:r>
      <w:r>
        <w:rPr>
          <w:rFonts w:ascii="Hiragino Sans" w:hAnsi="Hiragino Sans" w:eastAsia="Hiragino Sans" w:cs="Hiragino Sans"/>
        </w:rPr>
        <w:t xml:space="preserve"> </w:t>
      </w:r>
      <w:r>
        <w:rPr>
          <w:rFonts w:hint="eastAsia" w:ascii="Hiragino Sans" w:hAnsi="Hiragino Sans" w:eastAsia="Hiragino Sans" w:cs="Hiragino Sans"/>
        </w:rPr>
        <w:t xml:space="preserve">80.377，你為什麼不先偷偷跑一次程序？如果發現差了一點點，你就回到你的</w:t>
      </w:r>
      <w:r>
        <w:rPr>
          <w:rFonts w:ascii="Hiragino Sans" w:hAnsi="Hiragino Sans" w:eastAsia="Hiragino Sans" w:cs="Hiragino Sans"/>
        </w:rPr>
        <w:t xml:space="preserve"> HFCD </w:t>
      </w:r>
      <w:r>
        <w:rPr>
          <w:rFonts w:hint="eastAsia" w:ascii="Hiragino Sans" w:hAnsi="Hiragino Sans" w:eastAsia="Hiragino Sans" w:cs="Hiragino Sans"/>
        </w:rPr>
        <w:t xml:space="preserve">內部代碼裡，把某個緩衝池的參數（η）稍微調大一點，把某個關係腔的係數（Π）稍微調小一點。只要你來回多調幾次，你不就能完美地『湊』出</w:t>
      </w:r>
      <w:r>
        <w:rPr>
          <w:rFonts w:ascii="Hiragino Sans" w:hAnsi="Hiragino Sans" w:eastAsia="Hiragino Sans" w:cs="Hiragino Sans"/>
        </w:rPr>
        <w:t xml:space="preserve"> 80.377 </w:t>
      </w:r>
      <w:r>
        <w:rPr>
          <w:rFonts w:hint="eastAsia" w:ascii="Hiragino Sans" w:hAnsi="Hiragino Sans" w:eastAsia="Hiragino Sans" w:cs="Hiragino Sans"/>
        </w:rPr>
        <w:t xml:space="preserve">這個數字了嗎？到時候你再宣佈結果，全世界都會為你歡呼！」</w:t>
      </w:r>
    </w:p>
    <w:p>
      <w:pPr>
        <w:pStyle w:val="BodyText"/>
        <w:spacing w:line="312" w:lineRule="auto" w:after="70"/>
        <w:ind w:firstLine="432"/>
        <w:jc w:val="left"/>
      </w:pPr>
      <w:r>
        <w:rPr>
          <w:rFonts w:hint="eastAsia" w:ascii="Hiragino Sans" w:hAnsi="Hiragino Sans" w:eastAsia="Hiragino Sans" w:cs="Hiragino Sans"/>
        </w:rPr>
        <w:t xml:space="preserve">這聽起來太誘人了，不是嗎？</w:t>
      </w:r>
      <w:r>
        <w:rPr>
          <w:rFonts w:ascii="Hiragino Sans" w:hAnsi="Hiragino Sans" w:eastAsia="Hiragino Sans" w:cs="Hiragino Sans"/>
        </w:rPr>
        <w:t xml:space="preserve"> </w:t>
      </w:r>
      <w:r>
        <w:rPr>
          <w:rFonts w:hint="eastAsia" w:ascii="Hiragino Sans" w:hAnsi="Hiragino Sans" w:eastAsia="Hiragino Sans" w:cs="Hiragino Sans"/>
        </w:rPr>
        <w:t xml:space="preserve">在當今學術界，有多少所謂的「突破性論文」，背後玩的就是這種「先射箭，再畫靶子」的把戲。</w:t>
      </w:r>
      <w:r>
        <w:rPr>
          <w:rFonts w:ascii="Hiragino Sans" w:hAnsi="Hiragino Sans" w:eastAsia="Hiragino Sans" w:cs="Hiragino Sans"/>
        </w:rPr>
        <w:t xml:space="preserve"> </w:t>
      </w:r>
      <w:r>
        <w:rPr>
          <w:rFonts w:hint="eastAsia" w:ascii="Hiragino Sans" w:hAnsi="Hiragino Sans" w:eastAsia="Hiragino Sans" w:cs="Hiragino Sans"/>
        </w:rPr>
        <w:t xml:space="preserve">只要你給的自由變量足夠多，只要你允許反覆修改參數，你甚至可以用一條數學公式，完美地擬合出一頭大象的輪廓。</w:t>
      </w:r>
    </w:p>
    <w:p>
      <w:pPr>
        <w:pStyle w:val="BodyText"/>
        <w:spacing w:line="312" w:lineRule="auto" w:after="70"/>
        <w:ind w:firstLine="432"/>
        <w:jc w:val="left"/>
      </w:pPr>
      <w:r>
        <w:rPr>
          <w:rFonts w:hint="eastAsia" w:ascii="Hiragino Sans" w:hAnsi="Hiragino Sans" w:eastAsia="Hiragino Sans" w:cs="Hiragino Sans"/>
        </w:rPr>
        <w:t xml:space="preserve">但這種「湊出來的成功」，是科學界最骯髒的毒藥。</w:t>
      </w:r>
      <w:r>
        <w:rPr>
          <w:rFonts w:ascii="Hiragino Sans" w:hAnsi="Hiragino Sans" w:eastAsia="Hiragino Sans" w:cs="Hiragino Sans"/>
        </w:rPr>
        <w:t xml:space="preserve"> </w:t>
      </w:r>
      <w:r>
        <w:rPr>
          <w:rFonts w:hint="eastAsia" w:ascii="Hiragino Sans" w:hAnsi="Hiragino Sans" w:eastAsia="Hiragino Sans" w:cs="Hiragino Sans"/>
        </w:rPr>
        <w:t xml:space="preserve">它在《物性論》中被標記為最危險的</w:t>
      </w:r>
      <w:r>
        <w:rPr>
          <w:rFonts w:hint="eastAsia" w:ascii="Hiragino Sans" w:hAnsi="Hiragino Sans" w:eastAsia="Hiragino Sans" w:cs="Hiragino Sans"/>
          <w:b/>
          <w:bCs/>
        </w:rPr>
        <w:t xml:space="preserve">假光（B_σ）</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如果一個理論，是靠看著答案倒推出來的。那麼它就只是一個「事後諸葛亮」。它只能解釋已經發生的過去，它永遠無法預測尚未發生的未來。因為它的核心不是「物理生成的規律」，而是「人為的數學拼湊」。</w:t>
      </w:r>
    </w:p>
    <w:p>
      <w:pPr>
        <w:pStyle w:val="BodyText"/>
        <w:spacing w:line="312" w:lineRule="auto" w:after="70"/>
        <w:ind w:firstLine="432"/>
        <w:jc w:val="left"/>
      </w:pPr>
      <w:r>
        <w:rPr>
          <w:rFonts w:hint="eastAsia" w:ascii="Hiragino Sans" w:hAnsi="Hiragino Sans" w:eastAsia="Hiragino Sans" w:cs="Hiragino Sans"/>
        </w:rPr>
        <w:t xml:space="preserve">面對這個巨大的誘惑，《物性論》展現出了令人戰慄的學術潔癖。</w:t>
      </w:r>
      <w:r>
        <w:rPr>
          <w:rFonts w:ascii="Hiragino Sans" w:hAnsi="Hiragino Sans" w:eastAsia="Hiragino Sans" w:cs="Hiragino Sans"/>
        </w:rPr>
        <w:t xml:space="preserve"> </w:t>
      </w:r>
      <w:r>
        <w:rPr>
          <w:rFonts w:hint="eastAsia" w:ascii="Hiragino Sans" w:hAnsi="Hiragino Sans" w:eastAsia="Hiragino Sans" w:cs="Hiragino Sans"/>
        </w:rPr>
        <w:t xml:space="preserve">他們在系統的核心代碼中，寫下了一道名為</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NoTargetRead</w:t>
      </w:r>
      <w:r>
        <w:rPr>
          <w:rFonts w:hint="eastAsia" w:ascii="Hiragino Sans" w:hAnsi="Hiragino Sans" w:eastAsia="Hiragino Sans" w:cs="Hiragino Sans"/>
          <w:b/>
          <w:bCs/>
        </w:rPr>
        <w:t xml:space="preserve">（禁止讀取靶標）</w:t>
      </w:r>
      <w:r>
        <w:rPr>
          <w:rFonts w:hint="eastAsia" w:ascii="Hiragino Sans" w:hAnsi="Hiragino Sans" w:eastAsia="Hiragino Sans" w:cs="Hiragino Sans"/>
        </w:rPr>
        <w:t xml:space="preserve">與</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NoBackfit</w:t>
      </w:r>
      <w:r>
        <w:rPr>
          <w:rFonts w:hint="eastAsia" w:ascii="Hiragino Sans" w:hAnsi="Hiragino Sans" w:eastAsia="Hiragino Sans" w:cs="Hiragino Sans"/>
          <w:b/>
          <w:bCs/>
        </w:rPr>
        <w:t xml:space="preserve">（禁止後驗擬合）</w:t>
      </w:r>
      <w:r>
        <w:rPr>
          <w:rFonts w:hint="eastAsia" w:ascii="Hiragino Sans" w:hAnsi="Hiragino Sans" w:eastAsia="Hiragino Sans" w:cs="Hiragino Sans"/>
        </w:rPr>
        <w:t xml:space="preserve">的鐵律。</w:t>
      </w:r>
    </w:p>
    <w:p>
      <w:pPr>
        <w:pStyle w:val="BodyText"/>
        <w:spacing w:line="312" w:lineRule="auto" w:after="70"/>
        <w:ind w:firstLine="432"/>
        <w:jc w:val="left"/>
      </w:pPr>
      <w:r>
        <w:rPr>
          <w:rFonts w:hint="eastAsia" w:ascii="Hiragino Sans" w:hAnsi="Hiragino Sans" w:eastAsia="Hiragino Sans" w:cs="Hiragino Sans"/>
        </w:rPr>
        <w:t xml:space="preserve">這道鐵律規定：</w:t>
      </w:r>
      <w:r>
        <w:rPr>
          <w:rFonts w:ascii="Hiragino Sans" w:hAnsi="Hiragino Sans" w:eastAsia="Hiragino Sans" w:cs="Hiragino Sans"/>
        </w:rPr>
        <w:t xml:space="preserve"> </w:t>
      </w:r>
      <w:r>
        <w:rPr>
          <w:rFonts w:hint="eastAsia" w:ascii="Hiragino Sans" w:hAnsi="Hiragino Sans" w:eastAsia="Hiragino Sans" w:cs="Hiragino Sans"/>
          <w:b/>
          <w:bCs/>
        </w:rPr>
        <w:t xml:space="preserve">在按下計算按鈕之前，必須對內部的「黃金種子」進行絕對的【凍結（Freeze）】。</w:t>
      </w:r>
      <w:r>
        <w:rPr>
          <w:rFonts w:ascii="Hiragino Sans" w:hAnsi="Hiragino Sans" w:eastAsia="Hiragino Sans" w:cs="Hiragino Sans"/>
        </w:rPr>
        <w:t xml:space="preserve"> </w:t>
      </w:r>
      <w:r>
        <w:rPr>
          <w:rFonts w:hint="eastAsia" w:ascii="Hiragino Sans" w:hAnsi="Hiragino Sans" w:eastAsia="Hiragino Sans" w:cs="Hiragino Sans"/>
        </w:rPr>
        <w:t xml:space="preserve">一行代碼都不許改，一個小數點都不許調。</w:t>
      </w:r>
      <w:r>
        <w:rPr>
          <w:rFonts w:ascii="Hiragino Sans" w:hAnsi="Hiragino Sans" w:eastAsia="Hiragino Sans" w:cs="Hiragino Sans"/>
        </w:rPr>
        <w:t xml:space="preserve"> </w:t>
      </w:r>
      <w:r>
        <w:rPr>
          <w:rFonts w:hint="eastAsia" w:ascii="Hiragino Sans" w:hAnsi="Hiragino Sans" w:eastAsia="Hiragino Sans" w:cs="Hiragino Sans"/>
          <w:b/>
          <w:bCs/>
        </w:rPr>
        <w:t xml:space="preserve">然後，矇住機器的眼睛，禁止它讀取任何外部的標準答案，直接進行【盲測（Blind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Execution）】。</w:t>
      </w:r>
    </w:p>
    <w:p>
      <w:pPr>
        <w:pStyle w:val="BodyText"/>
        <w:spacing w:line="312" w:lineRule="auto" w:after="70"/>
        <w:ind w:firstLine="432"/>
        <w:jc w:val="left"/>
      </w:pPr>
      <w:r>
        <w:rPr>
          <w:rFonts w:hint="eastAsia" w:ascii="Hiragino Sans" w:hAnsi="Hiragino Sans" w:eastAsia="Hiragino Sans" w:cs="Hiragino Sans"/>
        </w:rPr>
        <w:t xml:space="preserve">這就像是一個即將走上刑場的死囚，他拒絕了法官遞過來的求生紙條，蒙上眼睛，坦然走向斷頭台。</w:t>
      </w:r>
      <w:r>
        <w:rPr>
          <w:rFonts w:ascii="Hiragino Sans" w:hAnsi="Hiragino Sans" w:eastAsia="Hiragino Sans" w:cs="Hiragino Sans"/>
        </w:rPr>
        <w:t xml:space="preserve"> </w:t>
      </w:r>
      <w:r>
        <w:rPr>
          <w:rFonts w:hint="eastAsia" w:ascii="Hiragino Sans" w:hAnsi="Hiragino Sans" w:eastAsia="Hiragino Sans" w:cs="Hiragino Sans"/>
        </w:rPr>
        <w:t xml:space="preserve">這就是科學的尊嚴。</w:t>
      </w:r>
      <w:r>
        <w:rPr>
          <w:rFonts w:ascii="Hiragino Sans" w:hAnsi="Hiragino Sans" w:eastAsia="Hiragino Sans" w:cs="Hiragino Sans"/>
        </w:rPr>
        <w:t xml:space="preserve"> </w:t>
      </w:r>
      <w:r>
        <w:rPr>
          <w:rFonts w:hint="eastAsia" w:ascii="Hiragino Sans" w:hAnsi="Hiragino Sans" w:eastAsia="Hiragino Sans" w:cs="Hiragino Sans"/>
          <w:b/>
          <w:bCs/>
        </w:rPr>
        <w:t xml:space="preserve">寧可帶著真實的殘差流血，也絕不戴著虛假的皇冠稱王。</w:t>
      </w:r>
    </w:p>
    <w:bookmarkEnd w:id="163"/>
    <w:bookmarkStart w:id="164" w:name="第一把硬尺子w-玻色子質量的雷霆一擊"/>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第一把硬尺子：W</w:t>
      </w:r>
      <w:r>
        <w:rPr>
          <w:rFonts w:ascii="Hiragino Sans" w:hAnsi="Hiragino Sans" w:eastAsia="Hiragino Sans" w:cs="Hiragino Sans"/>
        </w:rPr>
        <w:t xml:space="preserve"> </w:t>
      </w:r>
      <w:r>
        <w:rPr>
          <w:rFonts w:hint="eastAsia" w:ascii="Hiragino Sans" w:hAnsi="Hiragino Sans" w:eastAsia="Hiragino Sans" w:cs="Hiragino Sans"/>
        </w:rPr>
        <w:t xml:space="preserve">玻色子質量的雷霆一擊</w:t>
      </w:r>
    </w:p>
    <w:p>
      <w:pPr>
        <w:pStyle w:val="FirstParagraph"/>
        <w:spacing w:line="312" w:lineRule="auto" w:after="70"/>
        <w:ind w:firstLine="432"/>
        <w:jc w:val="left"/>
      </w:pPr>
      <w:r>
        <w:rPr>
          <w:rFonts w:hint="eastAsia" w:ascii="Hiragino Sans" w:hAnsi="Hiragino Sans" w:eastAsia="Hiragino Sans" w:cs="Hiragino Sans"/>
        </w:rPr>
        <w:t xml:space="preserve">一切準備就緒。</w:t>
      </w:r>
      <w:r>
        <w:rPr>
          <w:rFonts w:ascii="Hiragino Sans" w:hAnsi="Hiragino Sans" w:eastAsia="Hiragino Sans" w:cs="Hiragino Sans"/>
        </w:rPr>
        <w:t xml:space="preserve"> </w:t>
      </w:r>
      <w:r>
        <w:rPr>
          <w:rFonts w:hint="eastAsia" w:ascii="Hiragino Sans" w:hAnsi="Hiragino Sans" w:eastAsia="Hiragino Sans" w:cs="Hiragino Sans"/>
        </w:rPr>
        <w:t xml:space="preserve">裁判室白盒透明。內部種子絕對凍結。答案被徹底遮蔽。</w:t>
      </w:r>
      <w:r>
        <w:rPr>
          <w:rFonts w:ascii="Hiragino Sans" w:hAnsi="Hiragino Sans" w:eastAsia="Hiragino Sans" w:cs="Hiragino Sans"/>
        </w:rPr>
        <w:t xml:space="preserve"> </w:t>
      </w:r>
      <w:r>
        <w:rPr>
          <w:rFonts w:hint="eastAsia" w:ascii="Hiragino Sans" w:hAnsi="Hiragino Sans" w:eastAsia="Hiragino Sans" w:cs="Hiragino Sans"/>
        </w:rPr>
        <w:t xml:space="preserve">盲測，開始。</w:t>
      </w:r>
    </w:p>
    <w:p>
      <w:pPr>
        <w:pStyle w:val="BodyText"/>
        <w:spacing w:line="312" w:lineRule="auto" w:after="70"/>
        <w:ind w:firstLine="432"/>
        <w:jc w:val="left"/>
      </w:pPr>
      <w:r>
        <w:rPr>
          <w:rFonts w:hint="eastAsia" w:ascii="Hiragino Sans" w:hAnsi="Hiragino Sans" w:eastAsia="Hiragino Sans" w:cs="Hiragino Sans"/>
        </w:rPr>
        <w:t xml:space="preserve">《物性論》迎來了它的第一位外部主審法官。這位法官的名字，叫作</w:t>
      </w:r>
      <w:r>
        <w:rPr>
          <w:rFonts w:ascii="Hiragino Sans" w:hAnsi="Hiragino Sans" w:eastAsia="Hiragino Sans" w:cs="Hiragino Sans"/>
        </w:rPr>
        <w:t xml:space="preserve"> </w:t>
      </w:r>
      <w:r>
        <w:rPr>
          <w:rFonts w:ascii="Hiragino Sans" w:hAnsi="Hiragino Sans" w:eastAsia="Hiragino Sans" w:cs="Hiragino Sans"/>
          <w:b/>
          <w:bCs/>
        </w:rPr>
        <w:t xml:space="preserve">W </w:t>
      </w:r>
      <w:r>
        <w:rPr>
          <w:rFonts w:hint="eastAsia" w:ascii="Hiragino Sans" w:hAnsi="Hiragino Sans" w:eastAsia="Hiragino Sans" w:cs="Hiragino Sans"/>
          <w:b/>
          <w:bCs/>
        </w:rPr>
        <w:t xml:space="preserve">玻色子（W</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Boson）</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為什麼第一場審判要選</w:t>
      </w:r>
      <w:r>
        <w:rPr>
          <w:rFonts w:ascii="Hiragino Sans" w:hAnsi="Hiragino Sans" w:eastAsia="Hiragino Sans" w:cs="Hiragino Sans"/>
        </w:rPr>
        <w:t xml:space="preserve"> W </w:t>
      </w:r>
      <w:r>
        <w:rPr>
          <w:rFonts w:hint="eastAsia" w:ascii="Hiragino Sans" w:hAnsi="Hiragino Sans" w:eastAsia="Hiragino Sans" w:cs="Hiragino Sans"/>
        </w:rPr>
        <w:t xml:space="preserve">玻色子？</w:t>
      </w:r>
      <w:r>
        <w:rPr>
          <w:rFonts w:ascii="Hiragino Sans" w:hAnsi="Hiragino Sans" w:eastAsia="Hiragino Sans" w:cs="Hiragino Sans"/>
        </w:rPr>
        <w:t xml:space="preserve"> </w:t>
      </w:r>
      <w:r>
        <w:rPr>
          <w:rFonts w:hint="eastAsia" w:ascii="Hiragino Sans" w:hAnsi="Hiragino Sans" w:eastAsia="Hiragino Sans" w:cs="Hiragino Sans"/>
        </w:rPr>
        <w:t xml:space="preserve">在浩瀚的粒子物理世界裡，W</w:t>
      </w:r>
      <w:r>
        <w:rPr>
          <w:rFonts w:ascii="Hiragino Sans" w:hAnsi="Hiragino Sans" w:eastAsia="Hiragino Sans" w:cs="Hiragino Sans"/>
        </w:rPr>
        <w:t xml:space="preserve"> </w:t>
      </w:r>
      <w:r>
        <w:rPr>
          <w:rFonts w:hint="eastAsia" w:ascii="Hiragino Sans" w:hAnsi="Hiragino Sans" w:eastAsia="Hiragino Sans" w:cs="Hiragino Sans"/>
        </w:rPr>
        <w:t xml:space="preserve">玻色子不是一個普通的角色。它是傳遞「弱相互作用」的信使。更重要的是，在標準模型的精密鐘錶裡，W</w:t>
      </w:r>
      <w:r>
        <w:rPr>
          <w:rFonts w:ascii="Hiragino Sans" w:hAnsi="Hiragino Sans" w:eastAsia="Hiragino Sans" w:cs="Hiragino Sans"/>
        </w:rPr>
        <w:t xml:space="preserve"> </w:t>
      </w:r>
      <w:r>
        <w:rPr>
          <w:rFonts w:hint="eastAsia" w:ascii="Hiragino Sans" w:hAnsi="Hiragino Sans" w:eastAsia="Hiragino Sans" w:cs="Hiragino Sans"/>
        </w:rPr>
        <w:t xml:space="preserve">玻色子就像是一枚極度敏感的</w:t>
      </w:r>
      <w:r>
        <w:rPr>
          <w:rFonts w:hint="eastAsia" w:ascii="Hiragino Sans" w:hAnsi="Hiragino Sans" w:eastAsia="Hiragino Sans" w:cs="Hiragino Sans"/>
          <w:b/>
          <w:bCs/>
        </w:rPr>
        <w:t xml:space="preserve">「核心游絲」</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它和</w:t>
      </w:r>
      <w:r>
        <w:rPr>
          <w:rFonts w:ascii="Hiragino Sans" w:hAnsi="Hiragino Sans" w:eastAsia="Hiragino Sans" w:cs="Hiragino Sans"/>
        </w:rPr>
        <w:t xml:space="preserve"> Z </w:t>
      </w:r>
      <w:r>
        <w:rPr>
          <w:rFonts w:hint="eastAsia" w:ascii="Hiragino Sans" w:hAnsi="Hiragino Sans" w:eastAsia="Hiragino Sans" w:cs="Hiragino Sans"/>
        </w:rPr>
        <w:t xml:space="preserve">玻色子、頂夸克、Higgs</w:t>
      </w:r>
      <w:r>
        <w:rPr>
          <w:rFonts w:ascii="Hiragino Sans" w:hAnsi="Hiragino Sans" w:eastAsia="Hiragino Sans" w:cs="Hiragino Sans"/>
        </w:rPr>
        <w:t xml:space="preserve"> </w:t>
      </w:r>
      <w:r>
        <w:rPr>
          <w:rFonts w:hint="eastAsia" w:ascii="Hiragino Sans" w:hAnsi="Hiragino Sans" w:eastAsia="Hiragino Sans" w:cs="Hiragino Sans"/>
        </w:rPr>
        <w:t xml:space="preserve">粒子、精細結構常數，全部緊緊地咬合在一起。</w:t>
      </w:r>
    </w:p>
    <w:p>
      <w:pPr>
        <w:pStyle w:val="BodyText"/>
        <w:spacing w:line="312" w:lineRule="auto" w:after="70"/>
        <w:ind w:firstLine="432"/>
        <w:jc w:val="left"/>
      </w:pPr>
      <w:r>
        <w:rPr>
          <w:rFonts w:hint="eastAsia" w:ascii="Hiragino Sans" w:hAnsi="Hiragino Sans" w:eastAsia="Hiragino Sans" w:cs="Hiragino Sans"/>
        </w:rPr>
        <w:t xml:space="preserve">這意味著什麼？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這意味著，W</w:t>
      </w:r>
      <w:r>
        <w:rPr>
          <w:rFonts w:ascii="Hiragino Sans" w:hAnsi="Hiragino Sans" w:eastAsia="Hiragino Sans" w:cs="Hiragino Sans"/>
        </w:rPr>
        <w:t xml:space="preserve"> </w:t>
      </w:r>
      <w:r>
        <w:rPr>
          <w:rFonts w:hint="eastAsia" w:ascii="Hiragino Sans" w:hAnsi="Hiragino Sans" w:eastAsia="Hiragino Sans" w:cs="Hiragino Sans"/>
        </w:rPr>
        <w:t xml:space="preserve">玻色子的質量，是一個牽一髮而動全身的</w:t>
      </w:r>
      <w:r>
        <w:rPr>
          <w:rFonts w:hint="eastAsia" w:ascii="Hiragino Sans" w:hAnsi="Hiragino Sans" w:eastAsia="Hiragino Sans" w:cs="Hiragino Sans"/>
          <w:b/>
          <w:bCs/>
        </w:rPr>
        <w:t xml:space="preserve">「連鎖反應點」</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如果你的理論內部結構是混亂的，如果你的能量賬本有一絲一毫的重複記帳（雙重計算），如果你的盾（保護層）和矛（顯化層）發生了任何隱蔽的混賬……只要你敢碰</w:t>
      </w:r>
      <w:r>
        <w:rPr>
          <w:rFonts w:ascii="Hiragino Sans" w:hAnsi="Hiragino Sans" w:eastAsia="Hiragino Sans" w:cs="Hiragino Sans"/>
        </w:rPr>
        <w:t xml:space="preserve"> W </w:t>
      </w:r>
      <w:r>
        <w:rPr>
          <w:rFonts w:hint="eastAsia" w:ascii="Hiragino Sans" w:hAnsi="Hiragino Sans" w:eastAsia="Hiragino Sans" w:cs="Hiragino Sans"/>
        </w:rPr>
        <w:t xml:space="preserve">玻色子，這些內部的毒素，就會在極致的放大鏡下，瞬間引發</w:t>
      </w:r>
      <w:r>
        <w:rPr>
          <w:rFonts w:ascii="Hiragino Sans" w:hAnsi="Hiragino Sans" w:eastAsia="Hiragino Sans" w:cs="Hiragino Sans"/>
        </w:rPr>
        <w:t xml:space="preserve"> W </w:t>
      </w:r>
      <w:r>
        <w:rPr>
          <w:rFonts w:hint="eastAsia" w:ascii="Hiragino Sans" w:hAnsi="Hiragino Sans" w:eastAsia="Hiragino Sans" w:cs="Hiragino Sans"/>
        </w:rPr>
        <w:t xml:space="preserve">質量數值的災難性偏離。</w:t>
      </w:r>
    </w:p>
    <w:p>
      <w:pPr>
        <w:pStyle w:val="BodyText"/>
        <w:spacing w:line="312" w:lineRule="auto" w:after="70"/>
        <w:ind w:firstLine="432"/>
        <w:jc w:val="left"/>
      </w:pPr>
      <w:r>
        <w:rPr>
          <w:rFonts w:ascii="Hiragino Sans" w:hAnsi="Hiragino Sans" w:eastAsia="Hiragino Sans" w:cs="Hiragino Sans"/>
        </w:rPr>
        <w:t xml:space="preserve">W </w:t>
      </w:r>
      <w:r>
        <w:rPr>
          <w:rFonts w:hint="eastAsia" w:ascii="Hiragino Sans" w:hAnsi="Hiragino Sans" w:eastAsia="Hiragino Sans" w:cs="Hiragino Sans"/>
        </w:rPr>
        <w:t xml:space="preserve">玻色子，就是宇宙發動機用來檢驗一個理論是否「乾淨」的最硬的一把尺子。</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V32 </w:t>
      </w:r>
      <w:r>
        <w:rPr>
          <w:rFonts w:hint="eastAsia" w:ascii="Hiragino Sans" w:hAnsi="Hiragino Sans" w:eastAsia="Hiragino Sans" w:cs="Hiragino Sans"/>
        </w:rPr>
        <w:t xml:space="preserve">的盲測實驗室裡，電腦屏幕上的進度條在緩慢推進。</w:t>
      </w:r>
      <w:r>
        <w:rPr>
          <w:rFonts w:ascii="Hiragino Sans" w:hAnsi="Hiragino Sans" w:eastAsia="Hiragino Sans" w:cs="Hiragino Sans"/>
        </w:rPr>
        <w:t xml:space="preserve"> </w:t>
      </w:r>
      <w:r>
        <w:rPr>
          <w:rFonts w:hint="eastAsia" w:ascii="Hiragino Sans" w:hAnsi="Hiragino Sans" w:eastAsia="Hiragino Sans" w:cs="Hiragino Sans"/>
        </w:rPr>
        <w:t xml:space="preserve">沒有人知道最後的數字會是多少。因為這是從光性背景海最底層的拓撲結構，經過無數次非對角扭轉、盾矛拆分、正交擴展後，硬生生「生長」出來的數字。</w:t>
      </w:r>
    </w:p>
    <w:p>
      <w:pPr>
        <w:pStyle w:val="BodyText"/>
        <w:spacing w:line="312" w:lineRule="auto" w:after="70"/>
        <w:ind w:firstLine="432"/>
        <w:jc w:val="left"/>
      </w:pPr>
      <w:r>
        <w:rPr>
          <w:rFonts w:hint="eastAsia" w:ascii="Hiragino Sans" w:hAnsi="Hiragino Sans" w:eastAsia="Hiragino Sans" w:cs="Hiragino Sans"/>
        </w:rPr>
        <w:t xml:space="preserve">「滴——」</w:t>
      </w:r>
      <w:r>
        <w:rPr>
          <w:rFonts w:ascii="Hiragino Sans" w:hAnsi="Hiragino Sans" w:eastAsia="Hiragino Sans" w:cs="Hiragino Sans"/>
        </w:rPr>
        <w:t xml:space="preserve"> </w:t>
      </w:r>
      <w:r>
        <w:rPr>
          <w:rFonts w:hint="eastAsia" w:ascii="Hiragino Sans" w:hAnsi="Hiragino Sans" w:eastAsia="Hiragino Sans" w:cs="Hiragino Sans"/>
        </w:rPr>
        <w:t xml:space="preserve">計算結束。</w:t>
      </w:r>
      <w:r>
        <w:rPr>
          <w:rFonts w:ascii="Hiragino Sans" w:hAnsi="Hiragino Sans" w:eastAsia="Hiragino Sans" w:cs="Hiragino Sans"/>
        </w:rPr>
        <w:t xml:space="preserve"> </w:t>
      </w:r>
      <w:r>
        <w:rPr>
          <w:rFonts w:hint="eastAsia" w:ascii="Hiragino Sans" w:hAnsi="Hiragino Sans" w:eastAsia="Hiragino Sans" w:cs="Hiragino Sans"/>
        </w:rPr>
        <w:t xml:space="preserve">盲態解除（Unblind）。外部靶標數據（PDG</w:t>
      </w:r>
      <w:r>
        <w:rPr>
          <w:rFonts w:ascii="Hiragino Sans" w:hAnsi="Hiragino Sans" w:eastAsia="Hiragino Sans" w:cs="Hiragino Sans"/>
        </w:rPr>
        <w:t xml:space="preserve"> 2022 </w:t>
      </w:r>
      <w:r>
        <w:rPr>
          <w:rFonts w:hint="eastAsia" w:ascii="Hiragino Sans" w:hAnsi="Hiragino Sans" w:eastAsia="Hiragino Sans" w:cs="Hiragino Sans"/>
        </w:rPr>
        <w:t xml:space="preserve">測量值</w:t>
      </w:r>
      <w:r>
        <w:rPr>
          <w:rFonts w:ascii="Hiragino Sans" w:hAnsi="Hiragino Sans" w:eastAsia="Hiragino Sans" w:cs="Hiragino Sans"/>
        </w:rPr>
        <w:t xml:space="preserve"> 80.377 </w:t>
      </w:r>
      <w:r>
        <w:rPr>
          <w:rFonts w:hint="eastAsia" w:ascii="Hiragino Sans" w:hAnsi="Hiragino Sans" w:eastAsia="Hiragino Sans" w:cs="Hiragino Sans"/>
        </w:rPr>
        <w:t xml:space="preserve">GeV）被注入系統，進行最終的比對結算。</w:t>
      </w:r>
    </w:p>
    <w:p>
      <w:pPr>
        <w:pStyle w:val="BodyText"/>
        <w:spacing w:line="312" w:lineRule="auto" w:after="70"/>
        <w:ind w:firstLine="432"/>
        <w:jc w:val="left"/>
      </w:pPr>
      <w:r>
        <w:rPr>
          <w:rFonts w:hint="eastAsia" w:ascii="Hiragino Sans" w:hAnsi="Hiragino Sans" w:eastAsia="Hiragino Sans" w:cs="Hiragino Sans"/>
        </w:rPr>
        <w:t xml:space="preserve">實驗室裡死一般寂靜。</w:t>
      </w:r>
      <w:r>
        <w:rPr>
          <w:rFonts w:ascii="Hiragino Sans" w:hAnsi="Hiragino Sans" w:eastAsia="Hiragino Sans" w:cs="Hiragino Sans"/>
        </w:rPr>
        <w:t xml:space="preserve"> </w:t>
      </w:r>
      <w:r>
        <w:rPr>
          <w:rFonts w:hint="eastAsia" w:ascii="Hiragino Sans" w:hAnsi="Hiragino Sans" w:eastAsia="Hiragino Sans" w:cs="Hiragino Sans"/>
        </w:rPr>
        <w:t xml:space="preserve">隨後，屏幕上跳出了一行冰冷的結算報告：</w:t>
      </w:r>
    </w:p>
    <w:p>
      <w:pPr>
        <w:pStyle w:val="BlockText"/>
        <w:ind w:firstLine="0" w:left="360"/>
        <w:jc w:val="left"/>
      </w:pPr>
      <w:r>
        <w:rPr>
          <w:rFonts w:ascii="Hiragino Sans" w:hAnsi="Hiragino Sans" w:eastAsia="Hiragino Sans" w:cs="Hiragino Sans"/>
        </w:rPr>
        <w:t xml:space="preserve">M_W(final) = 80.377487727 GeV</w:t>
      </w:r>
      <w:r>
        <w:rPr>
          <w:rFonts w:ascii="Hiragino Sans" w:hAnsi="Hiragino Sans" w:eastAsia="Hiragino Sans" w:cs="Hiragino Sans"/>
        </w:rPr>
        <w:t xml:space="preserve"> </w:t>
      </w:r>
      <w:r>
        <w:rPr>
          <w:rFonts w:ascii="Hiragino Sans" w:hAnsi="Hiragino Sans" w:eastAsia="Hiragino Sans" w:cs="Hiragino Sans"/>
        </w:rPr>
        <w:t xml:space="preserve">PDG </w:t>
      </w:r>
      <w:r>
        <w:rPr>
          <w:rFonts w:hint="eastAsia" w:ascii="Hiragino Sans" w:hAnsi="Hiragino Sans" w:eastAsia="Hiragino Sans" w:cs="Hiragino Sans"/>
        </w:rPr>
        <w:t xml:space="preserve">residual（外部讀數</w:t>
      </w:r>
      <w:r>
        <w:rPr>
          <w:rFonts w:ascii="Hiragino Sans" w:hAnsi="Hiragino Sans" w:eastAsia="Hiragino Sans" w:cs="Hiragino Sans"/>
        </w:rPr>
        <w:t xml:space="preserve"> - </w:t>
      </w:r>
      <w:r>
        <w:rPr>
          <w:rFonts w:hint="eastAsia" w:ascii="Hiragino Sans" w:hAnsi="Hiragino Sans" w:eastAsia="Hiragino Sans" w:cs="Hiragino Sans"/>
        </w:rPr>
        <w:t xml:space="preserve">理論讀數）</w:t>
      </w:r>
      <w:r>
        <w:rPr>
          <w:rFonts w:ascii="Hiragino Sans" w:hAnsi="Hiragino Sans" w:eastAsia="Hiragino Sans" w:cs="Hiragino Sans"/>
        </w:rPr>
        <w:t xml:space="preserve"> = -0.4877 MeV</w:t>
      </w:r>
      <w:r>
        <w:rPr>
          <w:rFonts w:ascii="Hiragino Sans" w:hAnsi="Hiragino Sans" w:eastAsia="Hiragino Sans" w:cs="Hiragino Sans"/>
        </w:rPr>
        <w:t xml:space="preserve"> </w:t>
      </w:r>
      <w:r>
        <w:rPr>
          <w:rFonts w:ascii="Hiragino Sans" w:hAnsi="Hiragino Sans" w:eastAsia="Hiragino Sans" w:cs="Hiragino Sans"/>
        </w:rPr>
        <w:t xml:space="preserve">PDG </w:t>
      </w:r>
      <w:r>
        <w:rPr>
          <w:rFonts w:hint="eastAsia" w:ascii="Hiragino Sans" w:hAnsi="Hiragino Sans" w:eastAsia="Hiragino Sans" w:cs="Hiragino Sans"/>
        </w:rPr>
        <w:t xml:space="preserve">pull（外部讀數</w:t>
      </w:r>
      <w:r>
        <w:rPr>
          <w:rFonts w:ascii="Hiragino Sans" w:hAnsi="Hiragino Sans" w:eastAsia="Hiragino Sans" w:cs="Hiragino Sans"/>
        </w:rPr>
        <w:t xml:space="preserve"> - </w:t>
      </w:r>
      <w:r>
        <w:rPr>
          <w:rFonts w:hint="eastAsia" w:ascii="Hiragino Sans" w:hAnsi="Hiragino Sans" w:eastAsia="Hiragino Sans" w:cs="Hiragino Sans"/>
        </w:rPr>
        <w:t xml:space="preserve">理論讀數）</w:t>
      </w:r>
      <w:r>
        <w:rPr>
          <w:rFonts w:ascii="Hiragino Sans" w:hAnsi="Hiragino Sans" w:eastAsia="Hiragino Sans" w:cs="Hiragino Sans"/>
        </w:rPr>
        <w:t xml:space="preserve"> = -0.0406σ</w:t>
      </w:r>
    </w:p>
    <w:p>
      <w:pPr>
        <w:pStyle w:val="FirstParagraph"/>
        <w:spacing w:line="312" w:lineRule="auto" w:after="70"/>
        <w:ind w:firstLine="432"/>
        <w:jc w:val="left"/>
      </w:pPr>
      <w:r>
        <w:rPr>
          <w:rFonts w:hint="eastAsia" w:ascii="Hiragino Sans" w:hAnsi="Hiragino Sans" w:eastAsia="Hiragino Sans" w:cs="Hiragino Sans"/>
        </w:rPr>
        <w:t xml:space="preserve">所有人屏住了呼吸。</w:t>
      </w:r>
      <w:r>
        <w:rPr>
          <w:rFonts w:ascii="Hiragino Sans" w:hAnsi="Hiragino Sans" w:eastAsia="Hiragino Sans" w:cs="Hiragino Sans"/>
        </w:rPr>
        <w:t xml:space="preserve"> </w:t>
      </w:r>
      <w:r>
        <w:rPr>
          <w:rFonts w:hint="eastAsia" w:ascii="Hiragino Sans" w:hAnsi="Hiragino Sans" w:eastAsia="Hiragino Sans" w:cs="Hiragino Sans"/>
          <w:b/>
          <w:bCs/>
        </w:rPr>
        <w:t xml:space="preserve">-0.0406σ！</w:t>
      </w:r>
    </w:p>
    <w:p>
      <w:pPr>
        <w:pStyle w:val="BodyText"/>
        <w:spacing w:line="312" w:lineRule="auto" w:after="70"/>
        <w:ind w:firstLine="432"/>
        <w:jc w:val="left"/>
      </w:pPr>
      <w:r>
        <w:rPr>
          <w:rFonts w:hint="eastAsia" w:ascii="Hiragino Sans" w:hAnsi="Hiragino Sans" w:eastAsia="Hiragino Sans" w:cs="Hiragino Sans"/>
        </w:rPr>
        <w:t xml:space="preserve">這是一個什麼概念？</w:t>
      </w:r>
      <w:r>
        <w:rPr>
          <w:rFonts w:ascii="Hiragino Sans" w:hAnsi="Hiragino Sans" w:eastAsia="Hiragino Sans" w:cs="Hiragino Sans"/>
        </w:rPr>
        <w:t xml:space="preserve"> </w:t>
      </w:r>
      <w:r>
        <w:rPr>
          <w:rFonts w:hint="eastAsia" w:ascii="Hiragino Sans" w:hAnsi="Hiragino Sans" w:eastAsia="Hiragino Sans" w:cs="Hiragino Sans"/>
        </w:rPr>
        <w:t xml:space="preserve">在物理學的統計中，1σ</w:t>
      </w:r>
      <w:r>
        <w:rPr>
          <w:rFonts w:ascii="Hiragino Sans" w:hAnsi="Hiragino Sans" w:eastAsia="Hiragino Sans" w:cs="Hiragino Sans"/>
        </w:rPr>
        <w:t xml:space="preserve"> </w:t>
      </w:r>
      <w:r>
        <w:rPr>
          <w:rFonts w:hint="eastAsia" w:ascii="Hiragino Sans" w:hAnsi="Hiragino Sans" w:eastAsia="Hiragino Sans" w:cs="Hiragino Sans"/>
        </w:rPr>
        <w:t xml:space="preserve">已經是極好的吻合了，5σ</w:t>
      </w:r>
      <w:r>
        <w:rPr>
          <w:rFonts w:ascii="Hiragino Sans" w:hAnsi="Hiragino Sans" w:eastAsia="Hiragino Sans" w:cs="Hiragino Sans"/>
        </w:rPr>
        <w:t xml:space="preserve"> </w:t>
      </w:r>
      <w:r>
        <w:rPr>
          <w:rFonts w:hint="eastAsia" w:ascii="Hiragino Sans" w:hAnsi="Hiragino Sans" w:eastAsia="Hiragino Sans" w:cs="Hiragino Sans"/>
        </w:rPr>
        <w:t xml:space="preserve">就是可以拿諾貝爾獎的「發現」。</w:t>
      </w:r>
      <w:r>
        <w:rPr>
          <w:rFonts w:ascii="Hiragino Sans" w:hAnsi="Hiragino Sans" w:eastAsia="Hiragino Sans" w:cs="Hiragino Sans"/>
        </w:rPr>
        <w:t xml:space="preserve"> </w:t>
      </w:r>
      <w:r>
        <w:rPr>
          <w:rFonts w:hint="eastAsia" w:ascii="Hiragino Sans" w:hAnsi="Hiragino Sans" w:eastAsia="Hiragino Sans" w:cs="Hiragino Sans"/>
        </w:rPr>
        <w:t xml:space="preserve">而《物性論》的黃金種子，在沒有偷看答案、沒有後驗調參的絕對盲測下，它依靠自身底層物性邏輯生長出來的質量，與人類幾十年來測量出的最精準的宇宙數據，差距小到了不到半個</w:t>
      </w:r>
      <w:r>
        <w:rPr>
          <w:rFonts w:ascii="Hiragino Sans" w:hAnsi="Hiragino Sans" w:eastAsia="Hiragino Sans" w:cs="Hiragino Sans"/>
        </w:rPr>
        <w:t xml:space="preserve"> </w:t>
      </w:r>
      <w:r>
        <w:rPr>
          <w:rFonts w:hint="eastAsia" w:ascii="Hiragino Sans" w:hAnsi="Hiragino Sans" w:eastAsia="Hiragino Sans" w:cs="Hiragino Sans"/>
        </w:rPr>
        <w:t xml:space="preserve">MeV（兆電子伏特）！</w:t>
      </w:r>
      <w:r>
        <w:rPr>
          <w:rFonts w:ascii="Hiragino Sans" w:hAnsi="Hiragino Sans" w:eastAsia="Hiragino Sans" w:cs="Hiragino Sans"/>
        </w:rPr>
        <w:t xml:space="preserve"> </w:t>
      </w:r>
      <w:r>
        <w:rPr>
          <w:rFonts w:hint="eastAsia" w:ascii="Hiragino Sans" w:hAnsi="Hiragino Sans" w:eastAsia="Hiragino Sans" w:cs="Hiragino Sans"/>
        </w:rPr>
        <w:t xml:space="preserve">它幾乎是嚴絲合縫地，貼在了那把最硬的尺子上！</w:t>
      </w:r>
    </w:p>
    <w:p>
      <w:pPr>
        <w:pStyle w:val="BodyText"/>
        <w:spacing w:line="312" w:lineRule="auto" w:after="70"/>
        <w:ind w:firstLine="432"/>
        <w:jc w:val="left"/>
      </w:pPr>
      <w:r>
        <w:rPr>
          <w:rFonts w:hint="eastAsia" w:ascii="Hiragino Sans" w:hAnsi="Hiragino Sans" w:eastAsia="Hiragino Sans" w:cs="Hiragino Sans"/>
        </w:rPr>
        <w:t xml:space="preserve">這不是運氣。</w:t>
      </w:r>
      <w:r>
        <w:rPr>
          <w:rFonts w:ascii="Hiragino Sans" w:hAnsi="Hiragino Sans" w:eastAsia="Hiragino Sans" w:cs="Hiragino Sans"/>
        </w:rPr>
        <w:t xml:space="preserve"> </w:t>
      </w:r>
      <w:r>
        <w:rPr>
          <w:rFonts w:hint="eastAsia" w:ascii="Hiragino Sans" w:hAnsi="Hiragino Sans" w:eastAsia="Hiragino Sans" w:cs="Hiragino Sans"/>
        </w:rPr>
        <w:t xml:space="preserve">因為如果你知道它經歷了什麼，你就會明白這是必然。</w:t>
      </w:r>
    </w:p>
    <w:p>
      <w:pPr>
        <w:pStyle w:val="BodyText"/>
        <w:spacing w:line="312" w:lineRule="auto" w:after="70"/>
        <w:ind w:firstLine="432"/>
        <w:jc w:val="left"/>
      </w:pPr>
      <w:r>
        <w:rPr>
          <w:rFonts w:hint="eastAsia" w:ascii="Hiragino Sans" w:hAnsi="Hiragino Sans" w:eastAsia="Hiragino Sans" w:cs="Hiragino Sans"/>
        </w:rPr>
        <w:t xml:space="preserve">為了達到這個數字，它在內部審計時，主動把一個看似能增加質量的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U-like</w:t>
      </w:r>
      <w:r>
        <w:rPr>
          <w:rFonts w:ascii="Hiragino Sans" w:hAnsi="Hiragino Sans" w:eastAsia="Hiragino Sans" w:cs="Hiragino Sans"/>
        </w:rPr>
        <w:t xml:space="preserve"> </w:t>
      </w:r>
      <w:r>
        <w:rPr>
          <w:rFonts w:hint="eastAsia" w:ascii="Hiragino Sans" w:hAnsi="Hiragino Sans" w:eastAsia="Hiragino Sans" w:cs="Hiragino Sans"/>
        </w:rPr>
        <w:t xml:space="preserve">擴展方向</w:t>
      </w:r>
      <w:r>
        <w:rPr>
          <w:rFonts w:hint="eastAsia" w:ascii="Hiragino Sans" w:hAnsi="Hiragino Sans" w:eastAsia="Hiragino Sans" w:cs="Hiragino Sans"/>
          <w:b/>
          <w:bCs/>
        </w:rPr>
        <w:t xml:space="preserve">歸零</w:t>
      </w:r>
      <w:r>
        <w:rPr>
          <w:rFonts w:hint="eastAsia" w:ascii="Hiragino Sans" w:hAnsi="Hiragino Sans" w:eastAsia="Hiragino Sans" w:cs="Hiragino Sans"/>
        </w:rPr>
        <w:t xml:space="preserve">了。為什麼歸零？因為系統嚴厲的排隊去重算法發現，</w:t>
      </w:r>
      <w:r>
        <w:rPr>
          <w:rStyle w:val="VerbatimChar"/>
          <w:rFonts w:ascii="Hiragino Sans" w:hAnsi="Hiragino Sans" w:eastAsia="Hiragino Sans" w:cs="Hiragino Sans"/>
        </w:rPr>
        <w:t xml:space="preserve">U-like</w:t>
      </w:r>
      <w:r>
        <w:rPr>
          <w:rFonts w:ascii="Hiragino Sans" w:hAnsi="Hiragino Sans" w:eastAsia="Hiragino Sans" w:cs="Hiragino Sans"/>
        </w:rPr>
        <w:t xml:space="preserve"> </w:t>
      </w:r>
      <w:r>
        <w:rPr>
          <w:rFonts w:hint="eastAsia" w:ascii="Hiragino Sans" w:hAnsi="Hiragino Sans" w:eastAsia="Hiragino Sans" w:cs="Hiragino Sans"/>
        </w:rPr>
        <w:t xml:space="preserve">與已有的方向在底層發生了共線重疊。</w:t>
      </w:r>
      <w:r>
        <w:rPr>
          <w:rFonts w:ascii="Hiragino Sans" w:hAnsi="Hiragino Sans" w:eastAsia="Hiragino Sans" w:cs="Hiragino Sans"/>
        </w:rPr>
        <w:t xml:space="preserve"> </w:t>
      </w:r>
      <w:r>
        <w:rPr>
          <w:rFonts w:hint="eastAsia" w:ascii="Hiragino Sans" w:hAnsi="Hiragino Sans" w:eastAsia="Hiragino Sans" w:cs="Hiragino Sans"/>
        </w:rPr>
        <w:t xml:space="preserve">如果它貪婪地把</w:t>
      </w:r>
      <w:r>
        <w:rPr>
          <w:rFonts w:ascii="Hiragino Sans" w:hAnsi="Hiragino Sans" w:eastAsia="Hiragino Sans" w:cs="Hiragino Sans"/>
        </w:rPr>
        <w:t xml:space="preserve"> </w:t>
      </w:r>
      <w:r>
        <w:rPr>
          <w:rStyle w:val="VerbatimChar"/>
          <w:rFonts w:ascii="Hiragino Sans" w:hAnsi="Hiragino Sans" w:eastAsia="Hiragino Sans" w:cs="Hiragino Sans"/>
        </w:rPr>
        <w:t xml:space="preserve">U-like</w:t>
      </w:r>
      <w:r>
        <w:rPr>
          <w:rFonts w:ascii="Hiragino Sans" w:hAnsi="Hiragino Sans" w:eastAsia="Hiragino Sans" w:cs="Hiragino Sans"/>
        </w:rPr>
        <w:t xml:space="preserve"> </w:t>
      </w:r>
      <w:r>
        <w:rPr>
          <w:rFonts w:hint="eastAsia" w:ascii="Hiragino Sans" w:hAnsi="Hiragino Sans" w:eastAsia="Hiragino Sans" w:cs="Hiragino Sans"/>
        </w:rPr>
        <w:t xml:space="preserve">加上去，最後的數字可能會暫時看起來更大，但它就犯了「重複記賬」的死罪，最終一定會在其他地方爆雷。</w:t>
      </w:r>
      <w:r>
        <w:rPr>
          <w:rFonts w:ascii="Hiragino Sans" w:hAnsi="Hiragino Sans" w:eastAsia="Hiragino Sans" w:cs="Hiragino Sans"/>
        </w:rPr>
        <w:t xml:space="preserve"> </w:t>
      </w:r>
      <w:r>
        <w:rPr>
          <w:rFonts w:hint="eastAsia" w:ascii="Hiragino Sans" w:hAnsi="Hiragino Sans" w:eastAsia="Hiragino Sans" w:cs="Hiragino Sans"/>
        </w:rPr>
        <w:t xml:space="preserve">它寧可丟掉誘人的數值，也要保證</w:t>
      </w:r>
      <w:r>
        <w:rPr>
          <w:rFonts w:hint="eastAsia" w:ascii="Hiragino Sans" w:hAnsi="Hiragino Sans" w:eastAsia="Hiragino Sans" w:cs="Hiragino Sans"/>
          <w:b/>
          <w:bCs/>
        </w:rPr>
        <w:t xml:space="preserve">「內部度量的正稟性」</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這種極致的誠實，換來了宇宙最高級別的獎賞。</w:t>
      </w:r>
      <w:r>
        <w:rPr>
          <w:rFonts w:ascii="Hiragino Sans" w:hAnsi="Hiragino Sans" w:eastAsia="Hiragino Sans" w:cs="Hiragino Sans"/>
        </w:rPr>
        <w:t xml:space="preserve"> </w:t>
      </w:r>
      <w:r>
        <w:rPr>
          <w:rFonts w:hint="eastAsia" w:ascii="Hiragino Sans" w:hAnsi="Hiragino Sans" w:eastAsia="Hiragino Sans" w:cs="Hiragino Sans"/>
        </w:rPr>
        <w:t xml:space="preserve">它一擊命中靶心。</w:t>
      </w:r>
    </w:p>
    <w:p>
      <w:pPr>
        <w:pStyle w:val="BodyText"/>
        <w:spacing w:line="312" w:lineRule="auto" w:after="70"/>
        <w:ind w:firstLine="432"/>
        <w:jc w:val="left"/>
      </w:pPr>
      <w:r>
        <w:rPr>
          <w:rFonts w:hint="eastAsia" w:ascii="Hiragino Sans" w:hAnsi="Hiragino Sans" w:eastAsia="Hiragino Sans" w:cs="Hiragino Sans"/>
        </w:rPr>
        <w:t xml:space="preserve">《物性論》在世界最高法院的第一次亮相，贏得了一場無可挑剔的</w:t>
      </w:r>
      <w:r>
        <w:rPr>
          <w:rFonts w:hint="eastAsia" w:ascii="Hiragino Sans" w:hAnsi="Hiragino Sans" w:eastAsia="Hiragino Sans" w:cs="Hiragino Sans"/>
          <w:b/>
          <w:bCs/>
        </w:rPr>
        <w:t xml:space="preserve">「規範閉合（Canonical</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Closure）」</w:t>
      </w:r>
      <w:r>
        <w:rPr>
          <w:rFonts w:ascii="Hiragino Sans" w:hAnsi="Hiragino Sans" w:eastAsia="Hiragino Sans" w:cs="Hiragino Sans"/>
        </w:rPr>
        <w:t xml:space="preserve">。</w:t>
      </w:r>
    </w:p>
    <w:bookmarkEnd w:id="164"/>
    <w:bookmarkStart w:id="165" w:name="逃離單點命中的陷阱你是不是拆東牆補西牆"/>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逃離單點命中的陷阱：你是不是拆東牆補西牆？</w:t>
      </w:r>
    </w:p>
    <w:p>
      <w:pPr>
        <w:pStyle w:val="FirstParagraph"/>
        <w:spacing w:line="312" w:lineRule="auto" w:after="70"/>
        <w:ind w:firstLine="432"/>
        <w:jc w:val="left"/>
      </w:pPr>
      <w:r>
        <w:rPr>
          <w:rFonts w:hint="eastAsia" w:ascii="Hiragino Sans" w:hAnsi="Hiragino Sans" w:eastAsia="Hiragino Sans" w:cs="Hiragino Sans"/>
        </w:rPr>
        <w:t xml:space="preserve">如果這是一部好萊塢電影，劇情到這裡就該結束了。主角一擊命中，全劇終。</w:t>
      </w:r>
      <w:r>
        <w:rPr>
          <w:rFonts w:ascii="Hiragino Sans" w:hAnsi="Hiragino Sans" w:eastAsia="Hiragino Sans" w:cs="Hiragino Sans"/>
        </w:rPr>
        <w:t xml:space="preserve"> </w:t>
      </w:r>
      <w:r>
        <w:rPr>
          <w:rFonts w:hint="eastAsia" w:ascii="Hiragino Sans" w:hAnsi="Hiragino Sans" w:eastAsia="Hiragino Sans" w:cs="Hiragino Sans"/>
        </w:rPr>
        <w:t xml:space="preserve">但真實的科學，遠比電影殘酷。</w:t>
      </w:r>
    </w:p>
    <w:p>
      <w:pPr>
        <w:pStyle w:val="BodyText"/>
        <w:spacing w:line="312" w:lineRule="auto" w:after="70"/>
        <w:ind w:firstLine="432"/>
        <w:jc w:val="left"/>
      </w:pPr>
      <w:r>
        <w:rPr>
          <w:rFonts w:hint="eastAsia" w:ascii="Hiragino Sans" w:hAnsi="Hiragino Sans" w:eastAsia="Hiragino Sans" w:cs="Hiragino Sans"/>
        </w:rPr>
        <w:t xml:space="preserve">面對</w:t>
      </w:r>
      <w:r>
        <w:rPr>
          <w:rFonts w:ascii="Hiragino Sans" w:hAnsi="Hiragino Sans" w:eastAsia="Hiragino Sans" w:cs="Hiragino Sans"/>
        </w:rPr>
        <w:t xml:space="preserve"> W </w:t>
      </w:r>
      <w:r>
        <w:rPr>
          <w:rFonts w:hint="eastAsia" w:ascii="Hiragino Sans" w:hAnsi="Hiragino Sans" w:eastAsia="Hiragino Sans" w:cs="Hiragino Sans"/>
        </w:rPr>
        <w:t xml:space="preserve">質量的驚人吻合，《物性論》的架構師們依然沒有慶祝。</w:t>
      </w:r>
      <w:r>
        <w:rPr>
          <w:rFonts w:ascii="Hiragino Sans" w:hAnsi="Hiragino Sans" w:eastAsia="Hiragino Sans" w:cs="Hiragino Sans"/>
        </w:rPr>
        <w:t xml:space="preserve"> </w:t>
      </w:r>
      <w:r>
        <w:rPr>
          <w:rFonts w:hint="eastAsia" w:ascii="Hiragino Sans" w:hAnsi="Hiragino Sans" w:eastAsia="Hiragino Sans" w:cs="Hiragino Sans"/>
        </w:rPr>
        <w:t xml:space="preserve">因為在物理學界，有一種非常下流的騙術，叫作</w:t>
      </w:r>
      <w:r>
        <w:rPr>
          <w:rFonts w:hint="eastAsia" w:ascii="Hiragino Sans" w:hAnsi="Hiragino Sans" w:eastAsia="Hiragino Sans" w:cs="Hiragino Sans"/>
          <w:b/>
          <w:bCs/>
        </w:rPr>
        <w:t xml:space="preserve">「單點過擬合」</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我們回到生活場景。</w:t>
      </w:r>
      <w:r>
        <w:rPr>
          <w:rFonts w:ascii="Hiragino Sans" w:hAnsi="Hiragino Sans" w:eastAsia="Hiragino Sans" w:cs="Hiragino Sans"/>
        </w:rPr>
        <w:t xml:space="preserve"> </w:t>
      </w:r>
      <w:r>
        <w:rPr>
          <w:rFonts w:hint="eastAsia" w:ascii="Hiragino Sans" w:hAnsi="Hiragino Sans" w:eastAsia="Hiragino Sans" w:cs="Hiragino Sans"/>
        </w:rPr>
        <w:t xml:space="preserve">一個高三學生，期末考試數學拿了</w:t>
      </w:r>
      <w:r>
        <w:rPr>
          <w:rFonts w:ascii="Hiragino Sans" w:hAnsi="Hiragino Sans" w:eastAsia="Hiragino Sans" w:cs="Hiragino Sans"/>
        </w:rPr>
        <w:t xml:space="preserve"> </w:t>
      </w:r>
      <w:r>
        <w:rPr>
          <w:rFonts w:hint="eastAsia" w:ascii="Hiragino Sans" w:hAnsi="Hiragino Sans" w:eastAsia="Hiragino Sans" w:cs="Hiragino Sans"/>
        </w:rPr>
        <w:t xml:space="preserve">100分滿分。你覺得他是一個學霸嗎？</w:t>
      </w:r>
      <w:r>
        <w:rPr>
          <w:rFonts w:ascii="Hiragino Sans" w:hAnsi="Hiragino Sans" w:eastAsia="Hiragino Sans" w:cs="Hiragino Sans"/>
        </w:rPr>
        <w:t xml:space="preserve"> </w:t>
      </w:r>
      <w:r>
        <w:rPr>
          <w:rFonts w:hint="eastAsia" w:ascii="Hiragino Sans" w:hAnsi="Hiragino Sans" w:eastAsia="Hiragino Sans" w:cs="Hiragino Sans"/>
        </w:rPr>
        <w:t xml:space="preserve">別急。如果你調出他其他的成績單，發現他語文考了</w:t>
      </w:r>
      <w:r>
        <w:rPr>
          <w:rFonts w:ascii="Hiragino Sans" w:hAnsi="Hiragino Sans" w:eastAsia="Hiragino Sans" w:cs="Hiragino Sans"/>
        </w:rPr>
        <w:t xml:space="preserve"> </w:t>
      </w:r>
      <w:r>
        <w:rPr>
          <w:rFonts w:hint="eastAsia" w:ascii="Hiragino Sans" w:hAnsi="Hiragino Sans" w:eastAsia="Hiragino Sans" w:cs="Hiragino Sans"/>
        </w:rPr>
        <w:t xml:space="preserve">10分，英語考了</w:t>
      </w:r>
      <w:r>
        <w:rPr>
          <w:rFonts w:ascii="Hiragino Sans" w:hAnsi="Hiragino Sans" w:eastAsia="Hiragino Sans" w:cs="Hiragino Sans"/>
        </w:rPr>
        <w:t xml:space="preserve"> </w:t>
      </w:r>
      <w:r>
        <w:rPr>
          <w:rFonts w:hint="eastAsia" w:ascii="Hiragino Sans" w:hAnsi="Hiragino Sans" w:eastAsia="Hiragino Sans" w:cs="Hiragino Sans"/>
        </w:rPr>
        <w:t xml:space="preserve">5分，物理考了</w:t>
      </w:r>
      <w:r>
        <w:rPr>
          <w:rFonts w:ascii="Hiragino Sans" w:hAnsi="Hiragino Sans" w:eastAsia="Hiragino Sans" w:cs="Hiragino Sans"/>
        </w:rPr>
        <w:t xml:space="preserve"> </w:t>
      </w:r>
      <w:r>
        <w:rPr>
          <w:rFonts w:hint="eastAsia" w:ascii="Hiragino Sans" w:hAnsi="Hiragino Sans" w:eastAsia="Hiragino Sans" w:cs="Hiragino Sans"/>
        </w:rPr>
        <w:t xml:space="preserve">0分。</w:t>
      </w:r>
      <w:r>
        <w:rPr>
          <w:rFonts w:ascii="Hiragino Sans" w:hAnsi="Hiragino Sans" w:eastAsia="Hiragino Sans" w:cs="Hiragino Sans"/>
        </w:rPr>
        <w:t xml:space="preserve"> </w:t>
      </w:r>
      <w:r>
        <w:rPr>
          <w:rFonts w:hint="eastAsia" w:ascii="Hiragino Sans" w:hAnsi="Hiragino Sans" w:eastAsia="Hiragino Sans" w:cs="Hiragino Sans"/>
        </w:rPr>
        <w:t xml:space="preserve">你會怎麼評價他？</w:t>
      </w:r>
      <w:r>
        <w:rPr>
          <w:rFonts w:ascii="Hiragino Sans" w:hAnsi="Hiragino Sans" w:eastAsia="Hiragino Sans" w:cs="Hiragino Sans"/>
        </w:rPr>
        <w:t xml:space="preserve"> </w:t>
      </w:r>
      <w:r>
        <w:rPr>
          <w:rFonts w:hint="eastAsia" w:ascii="Hiragino Sans" w:hAnsi="Hiragino Sans" w:eastAsia="Hiragino Sans" w:cs="Hiragino Sans"/>
        </w:rPr>
        <w:t xml:space="preserve">他根本不是學霸。他只是一個偏執狂，他把所有的時間和精力都押在了數學這一門課上，導致了其他所有系統的全面崩盤。</w:t>
      </w:r>
    </w:p>
    <w:p>
      <w:pPr>
        <w:pStyle w:val="BodyText"/>
        <w:spacing w:line="312" w:lineRule="auto" w:after="70"/>
        <w:ind w:firstLine="432"/>
        <w:jc w:val="left"/>
      </w:pPr>
      <w:r>
        <w:rPr>
          <w:rFonts w:hint="eastAsia" w:ascii="Hiragino Sans" w:hAnsi="Hiragino Sans" w:eastAsia="Hiragino Sans" w:cs="Hiragino Sans"/>
        </w:rPr>
        <w:t xml:space="preserve">物理學也是如此。</w:t>
      </w:r>
      <w:r>
        <w:rPr>
          <w:rFonts w:ascii="Hiragino Sans" w:hAnsi="Hiragino Sans" w:eastAsia="Hiragino Sans" w:cs="Hiragino Sans"/>
        </w:rPr>
        <w:t xml:space="preserve"> </w:t>
      </w:r>
      <w:r>
        <w:rPr>
          <w:rFonts w:ascii="Hiragino Sans" w:hAnsi="Hiragino Sans" w:eastAsia="Hiragino Sans" w:cs="Hiragino Sans"/>
        </w:rPr>
        <w:t xml:space="preserve">W </w:t>
      </w:r>
      <w:r>
        <w:rPr>
          <w:rFonts w:hint="eastAsia" w:ascii="Hiragino Sans" w:hAnsi="Hiragino Sans" w:eastAsia="Hiragino Sans" w:cs="Hiragino Sans"/>
        </w:rPr>
        <w:t xml:space="preserve">玻色子只是一個點。電弱世界是一臺巨大無比的聯動機器。</w:t>
      </w:r>
      <w:r>
        <w:rPr>
          <w:rFonts w:ascii="Hiragino Sans" w:hAnsi="Hiragino Sans" w:eastAsia="Hiragino Sans" w:cs="Hiragino Sans"/>
        </w:rPr>
        <w:t xml:space="preserve"> </w:t>
      </w:r>
      <w:r>
        <w:rPr>
          <w:rFonts w:hint="eastAsia" w:ascii="Hiragino Sans" w:hAnsi="Hiragino Sans" w:eastAsia="Hiragino Sans" w:cs="Hiragino Sans"/>
        </w:rPr>
        <w:t xml:space="preserve">有沒有一種可能，你的黃金種子其實是一顆「毒藥」？它確實在</w:t>
      </w:r>
      <w:r>
        <w:rPr>
          <w:rFonts w:ascii="Hiragino Sans" w:hAnsi="Hiragino Sans" w:eastAsia="Hiragino Sans" w:cs="Hiragino Sans"/>
        </w:rPr>
        <w:t xml:space="preserve"> W </w:t>
      </w:r>
      <w:r>
        <w:rPr>
          <w:rFonts w:hint="eastAsia" w:ascii="Hiragino Sans" w:hAnsi="Hiragino Sans" w:eastAsia="Hiragino Sans" w:cs="Hiragino Sans"/>
        </w:rPr>
        <w:t xml:space="preserve">質量這個點上表現得完美無缺，但它其實是通過暴力地扭曲了其他物理變量，用</w:t>
      </w:r>
      <w:r>
        <w:rPr>
          <w:rFonts w:hint="eastAsia" w:ascii="Hiragino Sans" w:hAnsi="Hiragino Sans" w:eastAsia="Hiragino Sans" w:cs="Hiragino Sans"/>
          <w:b/>
          <w:bCs/>
        </w:rPr>
        <w:t xml:space="preserve">「拆東牆補西牆」</w:t>
      </w:r>
      <w:r>
        <w:rPr>
          <w:rFonts w:hint="eastAsia" w:ascii="Hiragino Sans" w:hAnsi="Hiragino Sans" w:eastAsia="Hiragino Sans" w:cs="Hiragino Sans"/>
        </w:rPr>
        <w:t xml:space="preserve">的無賴手段，強行湊出了這個</w:t>
      </w:r>
      <w:r>
        <w:rPr>
          <w:rFonts w:ascii="Hiragino Sans" w:hAnsi="Hiragino Sans" w:eastAsia="Hiragino Sans" w:cs="Hiragino Sans"/>
        </w:rPr>
        <w:t xml:space="preserve"> W </w:t>
      </w:r>
      <w:r>
        <w:rPr>
          <w:rFonts w:hint="eastAsia" w:ascii="Hiragino Sans" w:hAnsi="Hiragino Sans" w:eastAsia="Hiragino Sans" w:cs="Hiragino Sans"/>
        </w:rPr>
        <w:t xml:space="preserve">的完美數字？</w:t>
      </w:r>
    </w:p>
    <w:p>
      <w:pPr>
        <w:pStyle w:val="BodyText"/>
        <w:spacing w:line="312" w:lineRule="auto" w:after="70"/>
        <w:ind w:firstLine="432"/>
        <w:jc w:val="left"/>
      </w:pPr>
      <w:r>
        <w:rPr>
          <w:rFonts w:hint="eastAsia" w:ascii="Hiragino Sans" w:hAnsi="Hiragino Sans" w:eastAsia="Hiragino Sans" w:cs="Hiragino Sans"/>
        </w:rPr>
        <w:t xml:space="preserve">如果真是這樣，那麼這顆種子一旦被放入整個電弱系統中，它就會像一顆老鼠屎一樣，把整個宇宙的精密平衡徹底攪成一鍋爛粥。</w:t>
      </w:r>
    </w:p>
    <w:p>
      <w:pPr>
        <w:pStyle w:val="BodyText"/>
        <w:spacing w:line="312" w:lineRule="auto" w:after="70"/>
        <w:ind w:firstLine="432"/>
        <w:jc w:val="left"/>
      </w:pPr>
      <w:r>
        <w:rPr>
          <w:rFonts w:hint="eastAsia" w:ascii="Hiragino Sans" w:hAnsi="Hiragino Sans" w:eastAsia="Hiragino Sans" w:cs="Hiragino Sans"/>
        </w:rPr>
        <w:t xml:space="preserve">所以，W</w:t>
      </w:r>
      <w:r>
        <w:rPr>
          <w:rFonts w:ascii="Hiragino Sans" w:hAnsi="Hiragino Sans" w:eastAsia="Hiragino Sans" w:cs="Hiragino Sans"/>
        </w:rPr>
        <w:t xml:space="preserve"> </w:t>
      </w:r>
      <w:r>
        <w:rPr>
          <w:rFonts w:hint="eastAsia" w:ascii="Hiragino Sans" w:hAnsi="Hiragino Sans" w:eastAsia="Hiragino Sans" w:cs="Hiragino Sans"/>
        </w:rPr>
        <w:t xml:space="preserve">質量的單點命中，只是一張初賽的入場券。</w:t>
      </w:r>
      <w:r>
        <w:rPr>
          <w:rFonts w:ascii="Hiragino Sans" w:hAnsi="Hiragino Sans" w:eastAsia="Hiragino Sans" w:cs="Hiragino Sans"/>
        </w:rPr>
        <w:t xml:space="preserve"> </w:t>
      </w:r>
      <w:r>
        <w:rPr>
          <w:rFonts w:hint="eastAsia" w:ascii="Hiragino Sans" w:hAnsi="Hiragino Sans" w:eastAsia="Hiragino Sans" w:cs="Hiragino Sans"/>
        </w:rPr>
        <w:t xml:space="preserve">真正的終極大考，是一張無比龐大、無比嚴苛的全球體檢表。</w:t>
      </w:r>
    </w:p>
    <w:p>
      <w:pPr>
        <w:pStyle w:val="BodyText"/>
        <w:spacing w:line="312" w:lineRule="auto" w:after="70"/>
        <w:ind w:firstLine="432"/>
        <w:jc w:val="left"/>
      </w:pPr>
      <w:r>
        <w:rPr>
          <w:rFonts w:hint="eastAsia" w:ascii="Hiragino Sans" w:hAnsi="Hiragino Sans" w:eastAsia="Hiragino Sans" w:cs="Hiragino Sans"/>
        </w:rPr>
        <w:t xml:space="preserve">它的名字，叫作</w:t>
      </w:r>
      <w:r>
        <w:rPr>
          <w:rFonts w:ascii="Hiragino Sans" w:hAnsi="Hiragino Sans" w:eastAsia="Hiragino Sans" w:cs="Hiragino Sans"/>
        </w:rPr>
        <w:t xml:space="preserve"> </w:t>
      </w:r>
      <w:r>
        <w:rPr>
          <w:rFonts w:hint="eastAsia" w:ascii="Hiragino Sans" w:hAnsi="Hiragino Sans" w:eastAsia="Hiragino Sans" w:cs="Hiragino Sans"/>
          <w:b/>
          <w:bCs/>
        </w:rPr>
        <w:t xml:space="preserve">EWPO（Electroweak</w:t>
      </w:r>
      <w:r>
        <w:rPr>
          <w:rFonts w:ascii="Hiragino Sans" w:hAnsi="Hiragino Sans" w:eastAsia="Hiragino Sans" w:cs="Hiragino Sans"/>
          <w:b/>
          <w:bCs/>
        </w:rPr>
        <w:t xml:space="preserve"> Precision </w:t>
      </w:r>
      <w:r>
        <w:rPr>
          <w:rFonts w:hint="eastAsia" w:ascii="Hiragino Sans" w:hAnsi="Hiragino Sans" w:eastAsia="Hiragino Sans" w:cs="Hiragino Sans"/>
          <w:b/>
          <w:bCs/>
        </w:rPr>
        <w:t xml:space="preserve">Observables，電弱精確觀測）</w:t>
      </w:r>
      <w:r>
        <w:rPr>
          <w:rFonts w:ascii="Hiragino Sans" w:hAnsi="Hiragino Sans" w:eastAsia="Hiragino Sans" w:cs="Hiragino Sans"/>
        </w:rPr>
        <w:t xml:space="preserve">。</w:t>
      </w:r>
    </w:p>
    <w:bookmarkEnd w:id="165"/>
    <w:bookmarkStart w:id="166" w:name="維的全球體檢表走進-ewpo-協方差的星空巨網"/>
    <w:p>
      <w:pPr>
        <w:pStyle w:val="Heading3"/>
        <w:keepNext/>
        <w:ind w:firstLine="0"/>
        <w:jc w:val="left"/>
      </w:pPr>
      <w:r>
        <w:rPr>
          <w:rFonts w:ascii="Hiragino Sans" w:hAnsi="Hiragino Sans" w:eastAsia="Hiragino Sans" w:cs="Hiragino Sans"/>
        </w:rPr>
        <w:t xml:space="preserve">6. 28 </w:t>
      </w:r>
      <w:r>
        <w:rPr>
          <w:rFonts w:hint="eastAsia" w:ascii="Hiragino Sans" w:hAnsi="Hiragino Sans" w:eastAsia="Hiragino Sans" w:cs="Hiragino Sans"/>
        </w:rPr>
        <w:t xml:space="preserve">維的全球體檢表：走進</w:t>
      </w:r>
      <w:r>
        <w:rPr>
          <w:rFonts w:ascii="Hiragino Sans" w:hAnsi="Hiragino Sans" w:eastAsia="Hiragino Sans" w:cs="Hiragino Sans"/>
        </w:rPr>
        <w:t xml:space="preserve"> EWPO </w:t>
      </w:r>
      <w:r>
        <w:rPr>
          <w:rFonts w:hint="eastAsia" w:ascii="Hiragino Sans" w:hAnsi="Hiragino Sans" w:eastAsia="Hiragino Sans" w:cs="Hiragino Sans"/>
        </w:rPr>
        <w:t xml:space="preserve">協方差的星空巨網</w:t>
      </w:r>
    </w:p>
    <w:p>
      <w:pPr>
        <w:pStyle w:val="FirstParagraph"/>
        <w:spacing w:line="312" w:lineRule="auto" w:after="70"/>
        <w:ind w:firstLine="432"/>
        <w:jc w:val="left"/>
      </w:pPr>
      <w:r>
        <w:rPr>
          <w:rFonts w:hint="eastAsia" w:ascii="Hiragino Sans" w:hAnsi="Hiragino Sans" w:eastAsia="Hiragino Sans" w:cs="Hiragino Sans"/>
        </w:rPr>
        <w:t xml:space="preserve">什麼是</w:t>
      </w:r>
      <w:r>
        <w:rPr>
          <w:rFonts w:ascii="Hiragino Sans" w:hAnsi="Hiragino Sans" w:eastAsia="Hiragino Sans" w:cs="Hiragino Sans"/>
        </w:rPr>
        <w:t xml:space="preserve"> </w:t>
      </w:r>
      <w:r>
        <w:rPr>
          <w:rFonts w:hint="eastAsia" w:ascii="Hiragino Sans" w:hAnsi="Hiragino Sans" w:eastAsia="Hiragino Sans" w:cs="Hiragino Sans"/>
        </w:rPr>
        <w:t xml:space="preserve">EWPO？</w:t>
      </w:r>
      <w:r>
        <w:rPr>
          <w:rFonts w:ascii="Hiragino Sans" w:hAnsi="Hiragino Sans" w:eastAsia="Hiragino Sans" w:cs="Hiragino Sans"/>
        </w:rPr>
        <w:t xml:space="preserve"> </w:t>
      </w:r>
      <w:r>
        <w:rPr>
          <w:rFonts w:hint="eastAsia" w:ascii="Hiragino Sans" w:hAnsi="Hiragino Sans" w:eastAsia="Hiragino Sans" w:cs="Hiragino Sans"/>
        </w:rPr>
        <w:t xml:space="preserve">如果</w:t>
      </w:r>
      <w:r>
        <w:rPr>
          <w:rFonts w:ascii="Hiragino Sans" w:hAnsi="Hiragino Sans" w:eastAsia="Hiragino Sans" w:cs="Hiragino Sans"/>
        </w:rPr>
        <w:t xml:space="preserve"> W </w:t>
      </w:r>
      <w:r>
        <w:rPr>
          <w:rFonts w:hint="eastAsia" w:ascii="Hiragino Sans" w:hAnsi="Hiragino Sans" w:eastAsia="Hiragino Sans" w:cs="Hiragino Sans"/>
        </w:rPr>
        <w:t xml:space="preserve">質量是一根敏感的神經，那麼</w:t>
      </w:r>
      <w:r>
        <w:rPr>
          <w:rFonts w:ascii="Hiragino Sans" w:hAnsi="Hiragino Sans" w:eastAsia="Hiragino Sans" w:cs="Hiragino Sans"/>
        </w:rPr>
        <w:t xml:space="preserve"> EWPO </w:t>
      </w:r>
      <w:r>
        <w:rPr>
          <w:rFonts w:hint="eastAsia" w:ascii="Hiragino Sans" w:hAnsi="Hiragino Sans" w:eastAsia="Hiragino Sans" w:cs="Hiragino Sans"/>
        </w:rPr>
        <w:t xml:space="preserve">就是整個中樞神經網絡。</w:t>
      </w:r>
    </w:p>
    <w:p>
      <w:pPr>
        <w:pStyle w:val="BodyText"/>
        <w:spacing w:line="312" w:lineRule="auto" w:after="70"/>
        <w:ind w:firstLine="432"/>
        <w:jc w:val="left"/>
      </w:pPr>
      <w:r>
        <w:rPr>
          <w:rFonts w:hint="eastAsia" w:ascii="Hiragino Sans" w:hAnsi="Hiragino Sans" w:eastAsia="Hiragino Sans" w:cs="Hiragino Sans"/>
        </w:rPr>
        <w:t xml:space="preserve">它包含了過去幾十年來，人類在全球各大頂級加速器（LEP、SLC、Tevatron、LHC）中，測量出來的關於</w:t>
      </w:r>
      <w:r>
        <w:rPr>
          <w:rFonts w:ascii="Hiragino Sans" w:hAnsi="Hiragino Sans" w:eastAsia="Hiragino Sans" w:cs="Hiragino Sans"/>
        </w:rPr>
        <w:t xml:space="preserve"> Z </w:t>
      </w:r>
      <w:r>
        <w:rPr>
          <w:rFonts w:hint="eastAsia" w:ascii="Hiragino Sans" w:hAnsi="Hiragino Sans" w:eastAsia="Hiragino Sans" w:cs="Hiragino Sans"/>
        </w:rPr>
        <w:t xml:space="preserve">玻色子極點、有效弱混合角、各種粒子的衰變寬度、前後不對稱性等整整</w:t>
      </w:r>
      <w:r>
        <w:rPr>
          <w:rFonts w:ascii="Hiragino Sans" w:hAnsi="Hiragino Sans" w:eastAsia="Hiragino Sans" w:cs="Hiragino Sans"/>
        </w:rPr>
        <w:t xml:space="preserve"> </w:t>
      </w:r>
      <w:r>
        <w:rPr>
          <w:rFonts w:hint="eastAsia" w:ascii="Hiragino Sans" w:hAnsi="Hiragino Sans" w:eastAsia="Hiragino Sans" w:cs="Hiragino Sans"/>
          <w:b/>
          <w:bCs/>
        </w:rPr>
        <w:t xml:space="preserve">28個高精度物理指標</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w:t>
      </w:r>
      <w:r>
        <w:rPr>
          <w:rFonts w:ascii="Hiragino Sans" w:hAnsi="Hiragino Sans" w:eastAsia="Hiragino Sans" w:cs="Hiragino Sans"/>
        </w:rPr>
        <w:t xml:space="preserve"> </w:t>
      </w:r>
      <w:r>
        <w:rPr>
          <w:rFonts w:hint="eastAsia" w:ascii="Hiragino Sans" w:hAnsi="Hiragino Sans" w:eastAsia="Hiragino Sans" w:cs="Hiragino Sans"/>
        </w:rPr>
        <w:t xml:space="preserve">28個指標，不是孤立地散落在報告上的數字。</w:t>
      </w:r>
      <w:r>
        <w:rPr>
          <w:rFonts w:ascii="Hiragino Sans" w:hAnsi="Hiragino Sans" w:eastAsia="Hiragino Sans" w:cs="Hiragino Sans"/>
        </w:rPr>
        <w:t xml:space="preserve"> </w:t>
      </w:r>
      <w:r>
        <w:rPr>
          <w:rFonts w:hint="eastAsia" w:ascii="Hiragino Sans" w:hAnsi="Hiragino Sans" w:eastAsia="Hiragino Sans" w:cs="Hiragino Sans"/>
        </w:rPr>
        <w:t xml:space="preserve">它們之間，存在著極其複雜的</w:t>
      </w:r>
      <w:r>
        <w:rPr>
          <w:rFonts w:hint="eastAsia" w:ascii="Hiragino Sans" w:hAnsi="Hiragino Sans" w:eastAsia="Hiragino Sans" w:cs="Hiragino Sans"/>
          <w:b/>
          <w:bCs/>
        </w:rPr>
        <w:t xml:space="preserve">「協方差（Covariance）牽連」</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什麼叫協方差？</w:t>
      </w:r>
      <w:r>
        <w:rPr>
          <w:rFonts w:ascii="Hiragino Sans" w:hAnsi="Hiragino Sans" w:eastAsia="Hiragino Sans" w:cs="Hiragino Sans"/>
        </w:rPr>
        <w:t xml:space="preserve"> </w:t>
      </w:r>
      <w:r>
        <w:rPr>
          <w:rFonts w:hint="eastAsia" w:ascii="Hiragino Sans" w:hAnsi="Hiragino Sans" w:eastAsia="Hiragino Sans" w:cs="Hiragino Sans"/>
        </w:rPr>
        <w:t xml:space="preserve">用大白話說，就是「一根繩上的螞蚱」。</w:t>
      </w:r>
      <w:r>
        <w:rPr>
          <w:rFonts w:ascii="Hiragino Sans" w:hAnsi="Hiragino Sans" w:eastAsia="Hiragino Sans" w:cs="Hiragino Sans"/>
        </w:rPr>
        <w:t xml:space="preserve"> </w:t>
      </w:r>
      <w:r>
        <w:rPr>
          <w:rFonts w:hint="eastAsia" w:ascii="Hiragino Sans" w:hAnsi="Hiragino Sans" w:eastAsia="Hiragino Sans" w:cs="Hiragino Sans"/>
        </w:rPr>
        <w:t xml:space="preserve">在醫院裡，如果一個人的肝功能指標（ALT）爆表，他的膽紅素通常也會跟著異常。這兩個指標不是獨立的，它們共享同一個病理根源。</w:t>
      </w:r>
      <w:r>
        <w:rPr>
          <w:rFonts w:ascii="Hiragino Sans" w:hAnsi="Hiragino Sans" w:eastAsia="Hiragino Sans" w:cs="Hiragino Sans"/>
        </w:rPr>
        <w:t xml:space="preserve"> </w:t>
      </w:r>
      <w:r>
        <w:rPr>
          <w:rFonts w:hint="eastAsia" w:ascii="Hiragino Sans" w:hAnsi="Hiragino Sans" w:eastAsia="Hiragino Sans" w:cs="Hiragino Sans"/>
        </w:rPr>
        <w:t xml:space="preserve">在電弱世界裡，如果你為了讓</w:t>
      </w:r>
      <w:r>
        <w:rPr>
          <w:rFonts w:ascii="Hiragino Sans" w:hAnsi="Hiragino Sans" w:eastAsia="Hiragino Sans" w:cs="Hiragino Sans"/>
        </w:rPr>
        <w:t xml:space="preserve"> W </w:t>
      </w:r>
      <w:r>
        <w:rPr>
          <w:rFonts w:hint="eastAsia" w:ascii="Hiragino Sans" w:hAnsi="Hiragino Sans" w:eastAsia="Hiragino Sans" w:cs="Hiragino Sans"/>
        </w:rPr>
        <w:t xml:space="preserve">質量好看，偷偷修改了某個底層的真空極化參數，那麼你的</w:t>
      </w:r>
      <w:r>
        <w:rPr>
          <w:rFonts w:ascii="Hiragino Sans" w:hAnsi="Hiragino Sans" w:eastAsia="Hiragino Sans" w:cs="Hiragino Sans"/>
        </w:rPr>
        <w:t xml:space="preserve"> Z </w:t>
      </w:r>
      <w:r>
        <w:rPr>
          <w:rFonts w:hint="eastAsia" w:ascii="Hiragino Sans" w:hAnsi="Hiragino Sans" w:eastAsia="Hiragino Sans" w:cs="Hiragino Sans"/>
        </w:rPr>
        <w:t xml:space="preserve">玻色子寬度就會跟著變形，你的頂夸克耦合就會發生異常。</w:t>
      </w:r>
    </w:p>
    <w:p>
      <w:pPr>
        <w:pStyle w:val="BodyText"/>
        <w:spacing w:line="312" w:lineRule="auto" w:after="70"/>
        <w:ind w:firstLine="432"/>
        <w:jc w:val="left"/>
      </w:pPr>
      <w:r>
        <w:rPr>
          <w:rFonts w:hint="eastAsia" w:ascii="Hiragino Sans" w:hAnsi="Hiragino Sans" w:eastAsia="Hiragino Sans" w:cs="Hiragino Sans"/>
        </w:rPr>
        <w:t xml:space="preserve">協方差矩陣，就像是一張由</w:t>
      </w:r>
      <w:r>
        <w:rPr>
          <w:rFonts w:ascii="Hiragino Sans" w:hAnsi="Hiragino Sans" w:eastAsia="Hiragino Sans" w:cs="Hiragino Sans"/>
        </w:rPr>
        <w:t xml:space="preserve"> </w:t>
      </w:r>
      <w:r>
        <w:rPr>
          <w:rFonts w:hint="eastAsia" w:ascii="Hiragino Sans" w:hAnsi="Hiragino Sans" w:eastAsia="Hiragino Sans" w:cs="Hiragino Sans"/>
        </w:rPr>
        <w:t xml:space="preserve">28個節點編織而成的、極度敏感的巨型蜘蛛網。</w:t>
      </w:r>
      <w:r>
        <w:rPr>
          <w:rFonts w:ascii="Hiragino Sans" w:hAnsi="Hiragino Sans" w:eastAsia="Hiragino Sans" w:cs="Hiragino Sans"/>
        </w:rPr>
        <w:t xml:space="preserve"> </w:t>
      </w:r>
      <w:r>
        <w:rPr>
          <w:rFonts w:hint="eastAsia" w:ascii="Hiragino Sans" w:hAnsi="Hiragino Sans" w:eastAsia="Hiragino Sans" w:cs="Hiragino Sans"/>
        </w:rPr>
        <w:t xml:space="preserve">你只要敢在網的任何一個角落偷偷拉扯一根絲線，整張網都會劇烈地震顫，把你的作弊行為暴露在聚光燈下。</w:t>
      </w:r>
    </w:p>
    <w:p>
      <w:pPr>
        <w:pStyle w:val="BodyText"/>
        <w:spacing w:line="312" w:lineRule="auto" w:after="70"/>
        <w:ind w:firstLine="432"/>
        <w:jc w:val="left"/>
      </w:pPr>
      <w:r>
        <w:rPr>
          <w:rFonts w:hint="eastAsia" w:ascii="Hiragino Sans" w:hAnsi="Hiragino Sans" w:eastAsia="Hiragino Sans" w:cs="Hiragino Sans"/>
        </w:rPr>
        <w:t xml:space="preserve">現在，《物性論》的黃金種子（依然是凍結狀態，不許改任何代碼），被無情地扔進了這張</w:t>
      </w:r>
      <w:r>
        <w:rPr>
          <w:rFonts w:ascii="Hiragino Sans" w:hAnsi="Hiragino Sans" w:eastAsia="Hiragino Sans" w:cs="Hiragino Sans"/>
        </w:rPr>
        <w:t xml:space="preserve"> 28 </w:t>
      </w:r>
      <w:r>
        <w:rPr>
          <w:rFonts w:hint="eastAsia" w:ascii="Hiragino Sans" w:hAnsi="Hiragino Sans" w:eastAsia="Hiragino Sans" w:cs="Hiragino Sans"/>
        </w:rPr>
        <w:t xml:space="preserve">維的星空巨網之中。</w:t>
      </w:r>
    </w:p>
    <w:p>
      <w:pPr>
        <w:pStyle w:val="BodyText"/>
        <w:spacing w:line="312" w:lineRule="auto" w:after="70"/>
        <w:ind w:firstLine="432"/>
        <w:jc w:val="left"/>
      </w:pPr>
      <w:r>
        <w:rPr>
          <w:rFonts w:hint="eastAsia" w:ascii="Hiragino Sans" w:hAnsi="Hiragino Sans" w:eastAsia="Hiragino Sans" w:cs="Hiragino Sans"/>
        </w:rPr>
        <w:t xml:space="preserve">我們迎來了全書最冰冷、也最權威的一個數學法官：</w:t>
      </w:r>
      <w:r>
        <w:rPr>
          <w:rFonts w:hint="eastAsia" w:ascii="Hiragino Sans" w:hAnsi="Hiragino Sans" w:eastAsia="Hiragino Sans" w:cs="Hiragino Sans"/>
          <w:b/>
          <w:bCs/>
        </w:rPr>
        <w:t xml:space="preserve">全局卡方（χ²）檢驗</w:t>
      </w:r>
      <w:r>
        <w:rPr>
          <w:rFonts w:ascii="Hiragino Sans" w:hAnsi="Hiragino Sans" w:eastAsia="Hiragino Sans" w:cs="Hiragino Sans"/>
        </w:rPr>
        <w:t xml:space="preserve">。</w:t>
      </w:r>
    </w:p>
    <w:p>
      <w:pPr>
        <w:pStyle w:val="BlockText"/>
        <w:ind w:firstLine="0" w:left="360"/>
        <w:jc w:val="left"/>
      </w:pPr>
      <w:r>
        <w:rPr>
          <w:rFonts w:ascii="Hiragino Sans" w:hAnsi="Hiragino Sans" w:eastAsia="Hiragino Sans" w:cs="Hiragino Sans"/>
        </w:rPr>
        <w:t xml:space="preserve">χ² = R^T C⁻1 R</w:t>
      </w:r>
    </w:p>
    <w:p>
      <w:pPr>
        <w:pStyle w:val="FirstParagraph"/>
        <w:spacing w:line="312" w:lineRule="auto" w:after="70"/>
        <w:ind w:firstLine="432"/>
        <w:jc w:val="left"/>
      </w:pPr>
      <w:r>
        <w:rPr>
          <w:rFonts w:hint="eastAsia" w:ascii="Hiragino Sans" w:hAnsi="Hiragino Sans" w:eastAsia="Hiragino Sans" w:cs="Hiragino Sans"/>
        </w:rPr>
        <w:t xml:space="preserve">不要怕這條公式。它其實是在算一筆最公平的總賬。</w:t>
      </w:r>
      <w:r>
        <w:rPr>
          <w:rFonts w:ascii="Hiragino Sans" w:hAnsi="Hiragino Sans" w:eastAsia="Hiragino Sans" w:cs="Hiragino Sans"/>
        </w:rPr>
        <w:t xml:space="preserve"> </w:t>
      </w:r>
      <w:r>
        <w:rPr>
          <w:rFonts w:ascii="Hiragino Sans" w:hAnsi="Hiragino Sans" w:eastAsia="Hiragino Sans" w:cs="Hiragino Sans"/>
        </w:rPr>
        <w:t xml:space="preserve">R </w:t>
      </w:r>
      <w:r>
        <w:rPr>
          <w:rFonts w:hint="eastAsia" w:ascii="Hiragino Sans" w:hAnsi="Hiragino Sans" w:eastAsia="Hiragino Sans" w:cs="Hiragino Sans"/>
        </w:rPr>
        <w:t xml:space="preserve">是你的理論預測值與實驗觀測值之間的</w:t>
      </w:r>
      <w:r>
        <w:rPr>
          <w:rFonts w:hint="eastAsia" w:ascii="Hiragino Sans" w:hAnsi="Hiragino Sans" w:eastAsia="Hiragino Sans" w:cs="Hiragino Sans"/>
          <w:b/>
          <w:bCs/>
        </w:rPr>
        <w:t xml:space="preserve">「殘差（誤差）」</w:t>
      </w:r>
      <w:r>
        <w:rPr>
          <w:rFonts w:ascii="Hiragino Sans" w:hAnsi="Hiragino Sans" w:eastAsia="Hiragino Sans" w:cs="Hiragino Sans"/>
        </w:rPr>
        <w:t xml:space="preserve">。</w:t>
      </w:r>
      <w:r>
        <w:rPr>
          <w:rFonts w:ascii="Hiragino Sans" w:hAnsi="Hiragino Sans" w:eastAsia="Hiragino Sans" w:cs="Hiragino Sans"/>
        </w:rPr>
        <w:t xml:space="preserve"> </w:t>
      </w:r>
      <w:r>
        <w:rPr>
          <w:rFonts w:ascii="Hiragino Sans" w:hAnsi="Hiragino Sans" w:eastAsia="Hiragino Sans" w:cs="Hiragino Sans"/>
        </w:rPr>
        <w:t xml:space="preserve">C⁻1 </w:t>
      </w:r>
      <w:r>
        <w:rPr>
          <w:rFonts w:hint="eastAsia" w:ascii="Hiragino Sans" w:hAnsi="Hiragino Sans" w:eastAsia="Hiragino Sans" w:cs="Hiragino Sans"/>
        </w:rPr>
        <w:t xml:space="preserve">是那張</w:t>
      </w:r>
      <w:r>
        <w:rPr>
          <w:rFonts w:ascii="Hiragino Sans" w:hAnsi="Hiragino Sans" w:eastAsia="Hiragino Sans" w:cs="Hiragino Sans"/>
        </w:rPr>
        <w:t xml:space="preserve"> 28 </w:t>
      </w:r>
      <w:r>
        <w:rPr>
          <w:rFonts w:hint="eastAsia" w:ascii="Hiragino Sans" w:hAnsi="Hiragino Sans" w:eastAsia="Hiragino Sans" w:cs="Hiragino Sans"/>
        </w:rPr>
        <w:t xml:space="preserve">維蜘蛛網的</w:t>
      </w:r>
      <w:r>
        <w:rPr>
          <w:rFonts w:hint="eastAsia" w:ascii="Hiragino Sans" w:hAnsi="Hiragino Sans" w:eastAsia="Hiragino Sans" w:cs="Hiragino Sans"/>
          <w:b/>
          <w:bCs/>
        </w:rPr>
        <w:t xml:space="preserve">「逆協方差矩陣」</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這條公式的厲害之處在於：如果你只是單純地每個指標都有點小誤差，它會給你一個客觀的低分。</w:t>
      </w:r>
      <w:r>
        <w:rPr>
          <w:rFonts w:ascii="Hiragino Sans" w:hAnsi="Hiragino Sans" w:eastAsia="Hiragino Sans" w:cs="Hiragino Sans"/>
        </w:rPr>
        <w:t xml:space="preserve"> </w:t>
      </w:r>
      <w:r>
        <w:rPr>
          <w:rFonts w:hint="eastAsia" w:ascii="Hiragino Sans" w:hAnsi="Hiragino Sans" w:eastAsia="Hiragino Sans" w:cs="Hiragino Sans"/>
        </w:rPr>
        <w:t xml:space="preserve">但如果你是靠「拆東牆補西牆（比如指標</w:t>
      </w:r>
      <w:r>
        <w:rPr>
          <w:rFonts w:ascii="Hiragino Sans" w:hAnsi="Hiragino Sans" w:eastAsia="Hiragino Sans" w:cs="Hiragino Sans"/>
        </w:rPr>
        <w:t xml:space="preserve"> A </w:t>
      </w:r>
      <w:r>
        <w:rPr>
          <w:rFonts w:hint="eastAsia" w:ascii="Hiragino Sans" w:hAnsi="Hiragino Sans" w:eastAsia="Hiragino Sans" w:cs="Hiragino Sans"/>
        </w:rPr>
        <w:t xml:space="preserve">和指標</w:t>
      </w:r>
      <w:r>
        <w:rPr>
          <w:rFonts w:ascii="Hiragino Sans" w:hAnsi="Hiragino Sans" w:eastAsia="Hiragino Sans" w:cs="Hiragino Sans"/>
        </w:rPr>
        <w:t xml:space="preserve"> B </w:t>
      </w:r>
      <w:r>
        <w:rPr>
          <w:rFonts w:hint="eastAsia" w:ascii="Hiragino Sans" w:hAnsi="Hiragino Sans" w:eastAsia="Hiragino Sans" w:cs="Hiragino Sans"/>
        </w:rPr>
        <w:t xml:space="preserve">本來應該是強正相關的，結果你的理論算出來它們是負相關的，強行抵消了誤差）」，這個</w:t>
      </w:r>
      <w:r>
        <w:rPr>
          <w:rFonts w:ascii="Hiragino Sans" w:hAnsi="Hiragino Sans" w:eastAsia="Hiragino Sans" w:cs="Hiragino Sans"/>
        </w:rPr>
        <w:t xml:space="preserve"> C⁻1 </w:t>
      </w:r>
      <w:r>
        <w:rPr>
          <w:rFonts w:hint="eastAsia" w:ascii="Hiragino Sans" w:hAnsi="Hiragino Sans" w:eastAsia="Hiragino Sans" w:cs="Hiragino Sans"/>
        </w:rPr>
        <w:t xml:space="preserve">矩陣會立刻像照妖鏡一樣，敏銳地捕捉到這種「關係上的錯位」，然後給出一個無限大的</w:t>
      </w:r>
      <w:r>
        <w:rPr>
          <w:rFonts w:ascii="Hiragino Sans" w:hAnsi="Hiragino Sans" w:eastAsia="Hiragino Sans" w:cs="Hiragino Sans"/>
        </w:rPr>
        <w:t xml:space="preserve"> χ² </w:t>
      </w:r>
      <w:r>
        <w:rPr>
          <w:rFonts w:hint="eastAsia" w:ascii="Hiragino Sans" w:hAnsi="Hiragino Sans" w:eastAsia="Hiragino Sans" w:cs="Hiragino Sans"/>
        </w:rPr>
        <w:t xml:space="preserve">分數，直接將你判處死刑。</w:t>
      </w:r>
    </w:p>
    <w:p>
      <w:pPr>
        <w:pStyle w:val="BodyText"/>
        <w:spacing w:line="312" w:lineRule="auto" w:after="70"/>
        <w:ind w:firstLine="432"/>
        <w:jc w:val="left"/>
      </w:pPr>
      <w:r>
        <w:rPr>
          <w:rFonts w:ascii="Hiragino Sans" w:hAnsi="Hiragino Sans" w:eastAsia="Hiragino Sans" w:cs="Hiragino Sans"/>
        </w:rPr>
        <w:t xml:space="preserve">χ² </w:t>
      </w:r>
      <w:r>
        <w:rPr>
          <w:rFonts w:hint="eastAsia" w:ascii="Hiragino Sans" w:hAnsi="Hiragino Sans" w:eastAsia="Hiragino Sans" w:cs="Hiragino Sans"/>
        </w:rPr>
        <w:t xml:space="preserve">越低，代表你的理論在整張網裡適應得越好，沒有搞破壞。</w:t>
      </w:r>
    </w:p>
    <w:p>
      <w:pPr>
        <w:pStyle w:val="BodyText"/>
        <w:spacing w:line="312" w:lineRule="auto" w:after="70"/>
        <w:ind w:firstLine="432"/>
        <w:jc w:val="left"/>
      </w:pPr>
      <w:r>
        <w:rPr>
          <w:rFonts w:ascii="Hiragino Sans" w:hAnsi="Hiragino Sans" w:eastAsia="Hiragino Sans" w:cs="Hiragino Sans"/>
        </w:rPr>
        <w:t xml:space="preserve">V33 </w:t>
      </w:r>
      <w:r>
        <w:rPr>
          <w:rFonts w:hint="eastAsia" w:ascii="Hiragino Sans" w:hAnsi="Hiragino Sans" w:eastAsia="Hiragino Sans" w:cs="Hiragino Sans"/>
        </w:rPr>
        <w:t xml:space="preserve">版本的全局</w:t>
      </w:r>
      <w:r>
        <w:rPr>
          <w:rFonts w:ascii="Hiragino Sans" w:hAnsi="Hiragino Sans" w:eastAsia="Hiragino Sans" w:cs="Hiragino Sans"/>
        </w:rPr>
        <w:t xml:space="preserve"> EWPO </w:t>
      </w:r>
      <w:r>
        <w:rPr>
          <w:rFonts w:hint="eastAsia" w:ascii="Hiragino Sans" w:hAnsi="Hiragino Sans" w:eastAsia="Hiragino Sans" w:cs="Hiragino Sans"/>
        </w:rPr>
        <w:t xml:space="preserve">前向盲測啟動了。</w:t>
      </w:r>
      <w:r>
        <w:rPr>
          <w:rFonts w:ascii="Hiragino Sans" w:hAnsi="Hiragino Sans" w:eastAsia="Hiragino Sans" w:cs="Hiragino Sans"/>
        </w:rPr>
        <w:t xml:space="preserve"> </w:t>
      </w:r>
      <w:r>
        <w:rPr>
          <w:rFonts w:hint="eastAsia" w:ascii="Hiragino Sans" w:hAnsi="Hiragino Sans" w:eastAsia="Hiragino Sans" w:cs="Hiragino Sans"/>
        </w:rPr>
        <w:t xml:space="preserve">這是一次真正意義上的「極限壓力測試」。黃金種子要在這</w:t>
      </w:r>
      <w:r>
        <w:rPr>
          <w:rFonts w:ascii="Hiragino Sans" w:hAnsi="Hiragino Sans" w:eastAsia="Hiragino Sans" w:cs="Hiragino Sans"/>
        </w:rPr>
        <w:t xml:space="preserve"> </w:t>
      </w:r>
      <w:r>
        <w:rPr>
          <w:rFonts w:hint="eastAsia" w:ascii="Hiragino Sans" w:hAnsi="Hiragino Sans" w:eastAsia="Hiragino Sans" w:cs="Hiragino Sans"/>
        </w:rPr>
        <w:t xml:space="preserve">28個指標的狂轟濫炸下，證明自己不是一個偏科的騙子，而是一個擁有完美整體協調性的宇宙造物。</w:t>
      </w:r>
    </w:p>
    <w:p>
      <w:pPr>
        <w:pStyle w:val="BodyText"/>
        <w:spacing w:line="312" w:lineRule="auto" w:after="70"/>
        <w:ind w:firstLine="432"/>
        <w:jc w:val="left"/>
      </w:pPr>
      <w:r>
        <w:rPr>
          <w:rFonts w:hint="eastAsia" w:ascii="Hiragino Sans" w:hAnsi="Hiragino Sans" w:eastAsia="Hiragino Sans" w:cs="Hiragino Sans"/>
        </w:rPr>
        <w:t xml:space="preserve">計算結束。</w:t>
      </w:r>
      <w:r>
        <w:rPr>
          <w:rFonts w:ascii="Hiragino Sans" w:hAnsi="Hiragino Sans" w:eastAsia="Hiragino Sans" w:cs="Hiragino Sans"/>
        </w:rPr>
        <w:t xml:space="preserve"> </w:t>
      </w:r>
      <w:r>
        <w:rPr>
          <w:rFonts w:hint="eastAsia" w:ascii="Hiragino Sans" w:hAnsi="Hiragino Sans" w:eastAsia="Hiragino Sans" w:cs="Hiragino Sans"/>
        </w:rPr>
        <w:t xml:space="preserve">報告生成：</w:t>
      </w:r>
    </w:p>
    <w:p>
      <w:pPr>
        <w:pStyle w:val="BlockText"/>
        <w:ind w:firstLine="0" w:left="360"/>
        <w:jc w:val="left"/>
      </w:pPr>
      <w:r>
        <w:rPr>
          <w:rFonts w:hint="eastAsia" w:ascii="Hiragino Sans" w:hAnsi="Hiragino Sans" w:eastAsia="Hiragino Sans" w:cs="Hiragino Sans"/>
        </w:rPr>
        <w:t xml:space="preserve">有效自由度</w:t>
      </w:r>
      <w:r>
        <w:rPr>
          <w:rFonts w:ascii="Hiragino Sans" w:hAnsi="Hiragino Sans" w:eastAsia="Hiragino Sans" w:cs="Hiragino Sans"/>
        </w:rPr>
        <w:t xml:space="preserve"> (DOF) = 28</w:t>
      </w:r>
      <w:r>
        <w:rPr>
          <w:rFonts w:ascii="Hiragino Sans" w:hAnsi="Hiragino Sans" w:eastAsia="Hiragino Sans" w:cs="Hiragino Sans"/>
        </w:rPr>
        <w:t xml:space="preserve"> </w:t>
      </w:r>
      <w:r>
        <w:rPr>
          <w:rFonts w:hint="eastAsia" w:ascii="Hiragino Sans" w:hAnsi="Hiragino Sans" w:eastAsia="Hiragino Sans" w:cs="Hiragino Sans"/>
        </w:rPr>
        <w:t xml:space="preserve">全矩陣</w:t>
      </w:r>
      <w:r>
        <w:rPr>
          <w:rFonts w:ascii="Hiragino Sans" w:hAnsi="Hiragino Sans" w:eastAsia="Hiragino Sans" w:cs="Hiragino Sans"/>
        </w:rPr>
        <w:t xml:space="preserve"> χ² = 2.06677</w:t>
      </w:r>
      <w:r>
        <w:rPr>
          <w:rFonts w:ascii="Hiragino Sans" w:hAnsi="Hiragino Sans" w:eastAsia="Hiragino Sans" w:cs="Hiragino Sans"/>
        </w:rPr>
        <w:t xml:space="preserve"> </w:t>
      </w:r>
      <w:r>
        <w:rPr>
          <w:rFonts w:ascii="Hiragino Sans" w:hAnsi="Hiragino Sans" w:eastAsia="Hiragino Sans" w:cs="Hiragino Sans"/>
        </w:rPr>
        <w:t xml:space="preserve">χ² / DOF = 0.0738</w:t>
      </w:r>
    </w:p>
    <w:p>
      <w:pPr>
        <w:pStyle w:val="FirstParagraph"/>
        <w:spacing w:line="312" w:lineRule="auto" w:after="70"/>
        <w:ind w:firstLine="432"/>
        <w:jc w:val="left"/>
      </w:pPr>
      <w:r>
        <w:rPr>
          <w:rFonts w:hint="eastAsia" w:ascii="Hiragino Sans" w:hAnsi="Hiragino Sans" w:eastAsia="Hiragino Sans" w:cs="Hiragino Sans"/>
        </w:rPr>
        <w:t xml:space="preserve">物理學家們看著這組數字，久久無法言語。</w:t>
      </w:r>
    </w:p>
    <w:p>
      <w:pPr>
        <w:pStyle w:val="BodyText"/>
        <w:spacing w:line="312" w:lineRule="auto" w:after="70"/>
        <w:ind w:firstLine="432"/>
        <w:jc w:val="left"/>
      </w:pPr>
      <w:r>
        <w:rPr>
          <w:rFonts w:ascii="Hiragino Sans" w:hAnsi="Hiragino Sans" w:eastAsia="Hiragino Sans" w:cs="Hiragino Sans"/>
        </w:rPr>
        <w:t xml:space="preserve">χ² / DOF = </w:t>
      </w:r>
      <w:r>
        <w:rPr>
          <w:rFonts w:hint="eastAsia" w:ascii="Hiragino Sans" w:hAnsi="Hiragino Sans" w:eastAsia="Hiragino Sans" w:cs="Hiragino Sans"/>
        </w:rPr>
        <w:t xml:space="preserve">0.0738！</w:t>
      </w:r>
      <w:r>
        <w:rPr>
          <w:rFonts w:ascii="Hiragino Sans" w:hAnsi="Hiragino Sans" w:eastAsia="Hiragino Sans" w:cs="Hiragino Sans"/>
        </w:rPr>
        <w:t xml:space="preserve"> </w:t>
      </w:r>
      <w:r>
        <w:rPr>
          <w:rFonts w:hint="eastAsia" w:ascii="Hiragino Sans" w:hAnsi="Hiragino Sans" w:eastAsia="Hiragino Sans" w:cs="Hiragino Sans"/>
        </w:rPr>
        <w:t xml:space="preserve">這是一個好到讓人覺得不可思議的數字。</w:t>
      </w:r>
      <w:r>
        <w:rPr>
          <w:rFonts w:ascii="Hiragino Sans" w:hAnsi="Hiragino Sans" w:eastAsia="Hiragino Sans" w:cs="Hiragino Sans"/>
        </w:rPr>
        <w:t xml:space="preserve"> </w:t>
      </w:r>
      <w:r>
        <w:rPr>
          <w:rFonts w:hint="eastAsia" w:ascii="Hiragino Sans" w:hAnsi="Hiragino Sans" w:eastAsia="Hiragino Sans" w:cs="Hiragino Sans"/>
        </w:rPr>
        <w:t xml:space="preserve">它意味著，這顆黃金種子進入</w:t>
      </w:r>
      <w:r>
        <w:rPr>
          <w:rFonts w:ascii="Hiragino Sans" w:hAnsi="Hiragino Sans" w:eastAsia="Hiragino Sans" w:cs="Hiragino Sans"/>
        </w:rPr>
        <w:t xml:space="preserve"> 28 </w:t>
      </w:r>
      <w:r>
        <w:rPr>
          <w:rFonts w:hint="eastAsia" w:ascii="Hiragino Sans" w:hAnsi="Hiragino Sans" w:eastAsia="Hiragino Sans" w:cs="Hiragino Sans"/>
        </w:rPr>
        <w:t xml:space="preserve">維的複雜網絡後，不僅沒有把網絡扯破，它還無比溫柔、無比妥帖地嵌套進了每一個節點中。</w:t>
      </w:r>
      <w:r>
        <w:rPr>
          <w:rFonts w:ascii="Hiragino Sans" w:hAnsi="Hiragino Sans" w:eastAsia="Hiragino Sans" w:cs="Hiragino Sans"/>
        </w:rPr>
        <w:t xml:space="preserve"> </w:t>
      </w:r>
      <w:r>
        <w:rPr>
          <w:rFonts w:hint="eastAsia" w:ascii="Hiragino Sans" w:hAnsi="Hiragino Sans" w:eastAsia="Hiragino Sans" w:cs="Hiragino Sans"/>
        </w:rPr>
        <w:t xml:space="preserve">更絕的是，審計報告（V33.008）專門進行了「防遮醜分析」。分析顯示，這個極低的</w:t>
      </w:r>
      <w:r>
        <w:rPr>
          <w:rFonts w:ascii="Hiragino Sans" w:hAnsi="Hiragino Sans" w:eastAsia="Hiragino Sans" w:cs="Hiragino Sans"/>
        </w:rPr>
        <w:t xml:space="preserve"> </w:t>
      </w:r>
      <w:r>
        <w:rPr>
          <w:rFonts w:hint="eastAsia" w:ascii="Hiragino Sans" w:hAnsi="Hiragino Sans" w:eastAsia="Hiragino Sans" w:cs="Hiragino Sans"/>
        </w:rPr>
        <w:t xml:space="preserve">χ²，主要貢獻來自於「每個指標局部的殘差本身就非常小」，而不是靠「協方差的虛假抵消」湊出來的。</w:t>
      </w:r>
    </w:p>
    <w:p>
      <w:pPr>
        <w:pStyle w:val="BodyText"/>
        <w:spacing w:line="312" w:lineRule="auto" w:after="70"/>
        <w:ind w:firstLine="432"/>
        <w:jc w:val="left"/>
      </w:pPr>
      <w:r>
        <w:rPr>
          <w:rFonts w:hint="eastAsia" w:ascii="Hiragino Sans" w:hAnsi="Hiragino Sans" w:eastAsia="Hiragino Sans" w:cs="Hiragino Sans"/>
        </w:rPr>
        <w:t xml:space="preserve">這說明什麼？</w:t>
      </w:r>
      <w:r>
        <w:rPr>
          <w:rFonts w:ascii="Hiragino Sans" w:hAnsi="Hiragino Sans" w:eastAsia="Hiragino Sans" w:cs="Hiragino Sans"/>
        </w:rPr>
        <w:t xml:space="preserve"> </w:t>
      </w:r>
      <w:r>
        <w:rPr>
          <w:rFonts w:hint="eastAsia" w:ascii="Hiragino Sans" w:hAnsi="Hiragino Sans" w:eastAsia="Hiragino Sans" w:cs="Hiragino Sans"/>
        </w:rPr>
        <w:t xml:space="preserve">說明《物性論》的內部幾何骨架，與真實宇宙的電弱關係網，達到了驚人的</w:t>
      </w:r>
      <w:r>
        <w:rPr>
          <w:rFonts w:hint="eastAsia" w:ascii="Hiragino Sans" w:hAnsi="Hiragino Sans" w:eastAsia="Hiragino Sans" w:cs="Hiragino Sans"/>
          <w:b/>
          <w:bCs/>
        </w:rPr>
        <w:t xml:space="preserve">「同構」</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它沒有拆東牆補西牆。</w:t>
      </w:r>
      <w:r>
        <w:rPr>
          <w:rFonts w:ascii="Hiragino Sans" w:hAnsi="Hiragino Sans" w:eastAsia="Hiragino Sans" w:cs="Hiragino Sans"/>
        </w:rPr>
        <w:t xml:space="preserve"> </w:t>
      </w:r>
      <w:r>
        <w:rPr>
          <w:rFonts w:hint="eastAsia" w:ascii="Hiragino Sans" w:hAnsi="Hiragino Sans" w:eastAsia="Hiragino Sans" w:cs="Hiragino Sans"/>
        </w:rPr>
        <w:t xml:space="preserve">它是一棵根系極度健康、每一片葉子都能在陽光下自由呼吸的大樹。</w:t>
      </w:r>
    </w:p>
    <w:p>
      <w:pPr>
        <w:pStyle w:val="BodyText"/>
        <w:spacing w:line="312" w:lineRule="auto" w:after="70"/>
        <w:ind w:firstLine="432"/>
        <w:jc w:val="left"/>
      </w:pPr>
      <w:r>
        <w:rPr>
          <w:rFonts w:hint="eastAsia" w:ascii="Hiragino Sans" w:hAnsi="Hiragino Sans" w:eastAsia="Hiragino Sans" w:cs="Hiragino Sans"/>
        </w:rPr>
        <w:t xml:space="preserve">至此，《物性論》在標準模型的最高法院裡，連贏兩局。</w:t>
      </w:r>
      <w:r>
        <w:rPr>
          <w:rFonts w:ascii="Hiragino Sans" w:hAnsi="Hiragino Sans" w:eastAsia="Hiragino Sans" w:cs="Hiragino Sans"/>
        </w:rPr>
        <w:t xml:space="preserve"> </w:t>
      </w:r>
      <w:r>
        <w:rPr>
          <w:rFonts w:hint="eastAsia" w:ascii="Hiragino Sans" w:hAnsi="Hiragino Sans" w:eastAsia="Hiragino Sans" w:cs="Hiragino Sans"/>
        </w:rPr>
        <w:t xml:space="preserve">單點硬尺（W質量），命中靶心。</w:t>
      </w:r>
      <w:r>
        <w:rPr>
          <w:rFonts w:ascii="Hiragino Sans" w:hAnsi="Hiragino Sans" w:eastAsia="Hiragino Sans" w:cs="Hiragino Sans"/>
        </w:rPr>
        <w:t xml:space="preserve"> </w:t>
      </w:r>
      <w:r>
        <w:rPr>
          <w:rFonts w:hint="eastAsia" w:ascii="Hiragino Sans" w:hAnsi="Hiragino Sans" w:eastAsia="Hiragino Sans" w:cs="Hiragino Sans"/>
        </w:rPr>
        <w:t xml:space="preserve">全局體檢（EWPO），完美過關。</w:t>
      </w:r>
    </w:p>
    <w:p>
      <w:pPr>
        <w:pStyle w:val="BodyText"/>
        <w:spacing w:line="312" w:lineRule="auto" w:after="70"/>
        <w:ind w:firstLine="432"/>
        <w:jc w:val="left"/>
      </w:pPr>
      <w:r>
        <w:rPr>
          <w:rFonts w:hint="eastAsia" w:ascii="Hiragino Sans" w:hAnsi="Hiragino Sans" w:eastAsia="Hiragino Sans" w:cs="Hiragino Sans"/>
        </w:rPr>
        <w:t xml:space="preserve">這已經是一個足以讓任何新理論驕傲一輩子的成績了。</w:t>
      </w:r>
      <w:r>
        <w:rPr>
          <w:rFonts w:ascii="Hiragino Sans" w:hAnsi="Hiragino Sans" w:eastAsia="Hiragino Sans" w:cs="Hiragino Sans"/>
        </w:rPr>
        <w:t xml:space="preserve"> </w:t>
      </w:r>
      <w:r>
        <w:rPr>
          <w:rFonts w:hint="eastAsia" w:ascii="Hiragino Sans" w:hAnsi="Hiragino Sans" w:eastAsia="Hiragino Sans" w:cs="Hiragino Sans"/>
        </w:rPr>
        <w:t xml:space="preserve">但宇宙發動機的轟鳴聲，依然沒有停止。</w:t>
      </w:r>
      <w:r>
        <w:rPr>
          <w:rFonts w:ascii="Hiragino Sans" w:hAnsi="Hiragino Sans" w:eastAsia="Hiragino Sans" w:cs="Hiragino Sans"/>
        </w:rPr>
        <w:t xml:space="preserve"> </w:t>
      </w:r>
      <w:r>
        <w:rPr>
          <w:rFonts w:hint="eastAsia" w:ascii="Hiragino Sans" w:hAnsi="Hiragino Sans" w:eastAsia="Hiragino Sans" w:cs="Hiragino Sans"/>
        </w:rPr>
        <w:t xml:space="preserve">因為一場真正偉大的審判，不僅要看你「能做到什麼」，還要看你</w:t>
      </w:r>
      <w:r>
        <w:rPr>
          <w:rFonts w:hint="eastAsia" w:ascii="Hiragino Sans" w:hAnsi="Hiragino Sans" w:eastAsia="Hiragino Sans" w:cs="Hiragino Sans"/>
          <w:b/>
          <w:bCs/>
        </w:rPr>
        <w:t xml:space="preserve">「不敢做什麼」</w:t>
      </w:r>
      <w:r>
        <w:rPr>
          <w:rFonts w:ascii="Hiragino Sans" w:hAnsi="Hiragino Sans" w:eastAsia="Hiragino Sans" w:cs="Hiragino Sans"/>
        </w:rPr>
        <w:t xml:space="preserve">。</w:t>
      </w:r>
    </w:p>
    <w:bookmarkEnd w:id="166"/>
    <w:bookmarkStart w:id="167" w:name="真正的高手知道哪裡不該動higgs-靜默的智慧"/>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真正的高手知道哪裡不該動：Higgs</w:t>
      </w:r>
      <w:r>
        <w:rPr>
          <w:rFonts w:ascii="Hiragino Sans" w:hAnsi="Hiragino Sans" w:eastAsia="Hiragino Sans" w:cs="Hiragino Sans"/>
        </w:rPr>
        <w:t xml:space="preserve"> </w:t>
      </w:r>
      <w:r>
        <w:rPr>
          <w:rFonts w:hint="eastAsia" w:ascii="Hiragino Sans" w:hAnsi="Hiragino Sans" w:eastAsia="Hiragino Sans" w:cs="Hiragino Sans"/>
        </w:rPr>
        <w:t xml:space="preserve">靜默的智慧</w:t>
      </w:r>
    </w:p>
    <w:p>
      <w:pPr>
        <w:pStyle w:val="FirstParagraph"/>
        <w:spacing w:line="312" w:lineRule="auto" w:after="70"/>
        <w:ind w:firstLine="432"/>
        <w:jc w:val="left"/>
      </w:pPr>
      <w:r>
        <w:rPr>
          <w:rFonts w:hint="eastAsia" w:ascii="Hiragino Sans" w:hAnsi="Hiragino Sans" w:eastAsia="Hiragino Sans" w:cs="Hiragino Sans"/>
        </w:rPr>
        <w:t xml:space="preserve">在人類的社會裡，有一種非常討厭的人，我們稱之為「顯眼包」或「控制狂」。</w:t>
      </w:r>
      <w:r>
        <w:rPr>
          <w:rFonts w:ascii="Hiragino Sans" w:hAnsi="Hiragino Sans" w:eastAsia="Hiragino Sans" w:cs="Hiragino Sans"/>
        </w:rPr>
        <w:t xml:space="preserve"> </w:t>
      </w:r>
      <w:r>
        <w:rPr>
          <w:rFonts w:hint="eastAsia" w:ascii="Hiragino Sans" w:hAnsi="Hiragino Sans" w:eastAsia="Hiragino Sans" w:cs="Hiragino Sans"/>
        </w:rPr>
        <w:t xml:space="preserve">這種人一旦獲得了一點權力，或者掌握了一套新方法，他就會忍不住跑到公司的每一個部門去指手畫腳。</w:t>
      </w:r>
      <w:r>
        <w:rPr>
          <w:rFonts w:ascii="Hiragino Sans" w:hAnsi="Hiragino Sans" w:eastAsia="Hiragino Sans" w:cs="Hiragino Sans"/>
        </w:rPr>
        <w:t xml:space="preserve"> </w:t>
      </w:r>
      <w:r>
        <w:rPr>
          <w:rFonts w:hint="eastAsia" w:ascii="Hiragino Sans" w:hAnsi="Hiragino Sans" w:eastAsia="Hiragino Sans" w:cs="Hiragino Sans"/>
        </w:rPr>
        <w:t xml:space="preserve">營銷部他在行，財務部他要管，連保潔阿姨怎麼掃地他都要去重新定個規矩。他以為這叫「全面賦能」，其實這叫「災難性的越界」。</w:t>
      </w:r>
    </w:p>
    <w:p>
      <w:pPr>
        <w:pStyle w:val="BodyText"/>
        <w:spacing w:line="312" w:lineRule="auto" w:after="70"/>
        <w:ind w:firstLine="432"/>
        <w:jc w:val="left"/>
      </w:pPr>
      <w:r>
        <w:rPr>
          <w:rFonts w:hint="eastAsia" w:ascii="Hiragino Sans" w:hAnsi="Hiragino Sans" w:eastAsia="Hiragino Sans" w:cs="Hiragino Sans"/>
        </w:rPr>
        <w:t xml:space="preserve">在理論物理學界，很多新理論也患有嚴重的「顯眼包綜合症」。</w:t>
      </w:r>
      <w:r>
        <w:rPr>
          <w:rFonts w:ascii="Hiragino Sans" w:hAnsi="Hiragino Sans" w:eastAsia="Hiragino Sans" w:cs="Hiragino Sans"/>
        </w:rPr>
        <w:t xml:space="preserve"> </w:t>
      </w:r>
      <w:r>
        <w:rPr>
          <w:rFonts w:hint="eastAsia" w:ascii="Hiragino Sans" w:hAnsi="Hiragino Sans" w:eastAsia="Hiragino Sans" w:cs="Hiragino Sans"/>
        </w:rPr>
        <w:t xml:space="preserve">當他們發明了一套新公式，他們恨不得用這套公式去解釋全宇宙的所有現象。W</w:t>
      </w:r>
      <w:r>
        <w:rPr>
          <w:rFonts w:ascii="Hiragino Sans" w:hAnsi="Hiragino Sans" w:eastAsia="Hiragino Sans" w:cs="Hiragino Sans"/>
        </w:rPr>
        <w:t xml:space="preserve"> </w:t>
      </w:r>
      <w:r>
        <w:rPr>
          <w:rFonts w:hint="eastAsia" w:ascii="Hiragino Sans" w:hAnsi="Hiragino Sans" w:eastAsia="Hiragino Sans" w:cs="Hiragino Sans"/>
        </w:rPr>
        <w:t xml:space="preserve">玻色子我要改，暗物質我要包，連已經被千錘百鍊證明過的核心基石，他們也要強行湊上去塗上自己的顏色。</w:t>
      </w:r>
    </w:p>
    <w:p>
      <w:pPr>
        <w:pStyle w:val="BodyText"/>
        <w:spacing w:line="312" w:lineRule="auto" w:after="70"/>
        <w:ind w:firstLine="432"/>
        <w:jc w:val="left"/>
      </w:pPr>
      <w:r>
        <w:rPr>
          <w:rFonts w:hint="eastAsia" w:ascii="Hiragino Sans" w:hAnsi="Hiragino Sans" w:eastAsia="Hiragino Sans" w:cs="Hiragino Sans"/>
        </w:rPr>
        <w:t xml:space="preserve">《物性論》在這裡，展現出了堪稱偉大的克制。</w:t>
      </w:r>
      <w:r>
        <w:rPr>
          <w:rFonts w:ascii="Hiragino Sans" w:hAnsi="Hiragino Sans" w:eastAsia="Hiragino Sans" w:cs="Hiragino Sans"/>
        </w:rPr>
        <w:t xml:space="preserve"> </w:t>
      </w:r>
      <w:r>
        <w:rPr>
          <w:rFonts w:hint="eastAsia" w:ascii="Hiragino Sans" w:hAnsi="Hiragino Sans" w:eastAsia="Hiragino Sans" w:cs="Hiragino Sans"/>
        </w:rPr>
        <w:t xml:space="preserve">這份克制，體現在它對待</w:t>
      </w:r>
      <w:r>
        <w:rPr>
          <w:rFonts w:hint="eastAsia" w:ascii="Hiragino Sans" w:hAnsi="Hiragino Sans" w:eastAsia="Hiragino Sans" w:cs="Hiragino Sans"/>
          <w:b/>
          <w:bCs/>
        </w:rPr>
        <w:t xml:space="preserve">「上帝粒子」——Higgs（希格斯玻色子）</w:t>
      </w:r>
      <w:r>
        <w:rPr>
          <w:rFonts w:hint="eastAsia" w:ascii="Hiragino Sans" w:hAnsi="Hiragino Sans" w:eastAsia="Hiragino Sans" w:cs="Hiragino Sans"/>
        </w:rPr>
        <w:t xml:space="preserve">的態度上。</w:t>
      </w:r>
    </w:p>
    <w:p>
      <w:pPr>
        <w:pStyle w:val="BodyText"/>
        <w:spacing w:line="312" w:lineRule="auto" w:after="70"/>
        <w:ind w:firstLine="432"/>
        <w:jc w:val="left"/>
      </w:pPr>
      <w:r>
        <w:rPr>
          <w:rFonts w:ascii="Hiragino Sans" w:hAnsi="Hiragino Sans" w:eastAsia="Hiragino Sans" w:cs="Hiragino Sans"/>
        </w:rPr>
        <w:t xml:space="preserve">Higgs </w:t>
      </w:r>
      <w:r>
        <w:rPr>
          <w:rFonts w:hint="eastAsia" w:ascii="Hiragino Sans" w:hAnsi="Hiragino Sans" w:eastAsia="Hiragino Sans" w:cs="Hiragino Sans"/>
        </w:rPr>
        <w:t xml:space="preserve">機制，是標準模型中極度神聖的「承重牆」。它負責賦予基本粒子質量，是整座物理大廈得以聳立的基石。人類在</w:t>
      </w:r>
      <w:r>
        <w:rPr>
          <w:rFonts w:ascii="Hiragino Sans" w:hAnsi="Hiragino Sans" w:eastAsia="Hiragino Sans" w:cs="Hiragino Sans"/>
        </w:rPr>
        <w:t xml:space="preserve"> </w:t>
      </w:r>
      <w:r>
        <w:rPr>
          <w:rFonts w:hint="eastAsia" w:ascii="Hiragino Sans" w:hAnsi="Hiragino Sans" w:eastAsia="Hiragino Sans" w:cs="Hiragino Sans"/>
        </w:rPr>
        <w:t xml:space="preserve">2012年才艱難地在實驗中發現了它。</w:t>
      </w:r>
    </w:p>
    <w:p>
      <w:pPr>
        <w:pStyle w:val="BodyText"/>
        <w:spacing w:line="312" w:lineRule="auto" w:after="70"/>
        <w:ind w:firstLine="432"/>
        <w:jc w:val="left"/>
      </w:pPr>
      <w:r>
        <w:rPr>
          <w:rFonts w:hint="eastAsia" w:ascii="Hiragino Sans" w:hAnsi="Hiragino Sans" w:eastAsia="Hiragino Sans" w:cs="Hiragino Sans"/>
        </w:rPr>
        <w:t xml:space="preserve">當《物性論》的黃金種子進入非</w:t>
      </w:r>
      <w:r>
        <w:rPr>
          <w:rFonts w:ascii="Hiragino Sans" w:hAnsi="Hiragino Sans" w:eastAsia="Hiragino Sans" w:cs="Hiragino Sans"/>
        </w:rPr>
        <w:t xml:space="preserve"> EWPO </w:t>
      </w:r>
      <w:r>
        <w:rPr>
          <w:rFonts w:hint="eastAsia" w:ascii="Hiragino Sans" w:hAnsi="Hiragino Sans" w:eastAsia="Hiragino Sans" w:cs="Hiragino Sans"/>
        </w:rPr>
        <w:t xml:space="preserve">法庭（V34</w:t>
      </w:r>
      <w:r>
        <w:rPr>
          <w:rFonts w:ascii="Hiragino Sans" w:hAnsi="Hiragino Sans" w:eastAsia="Hiragino Sans" w:cs="Hiragino Sans"/>
        </w:rPr>
        <w:t xml:space="preserve"> </w:t>
      </w:r>
      <w:r>
        <w:rPr>
          <w:rFonts w:hint="eastAsia" w:ascii="Hiragino Sans" w:hAnsi="Hiragino Sans" w:eastAsia="Hiragino Sans" w:cs="Hiragino Sans"/>
        </w:rPr>
        <w:t xml:space="preserve">階段）時，它面臨著包含</w:t>
      </w:r>
      <w:r>
        <w:rPr>
          <w:rFonts w:ascii="Hiragino Sans" w:hAnsi="Hiragino Sans" w:eastAsia="Hiragino Sans" w:cs="Hiragino Sans"/>
        </w:rPr>
        <w:t xml:space="preserve"> </w:t>
      </w:r>
      <w:r>
        <w:rPr>
          <w:rFonts w:hint="eastAsia" w:ascii="Hiragino Sans" w:hAnsi="Hiragino Sans" w:eastAsia="Hiragino Sans" w:cs="Hiragino Sans"/>
        </w:rPr>
        <w:t xml:space="preserve">23個維度的</w:t>
      </w:r>
      <w:r>
        <w:rPr>
          <w:rFonts w:ascii="Hiragino Sans" w:hAnsi="Hiragino Sans" w:eastAsia="Hiragino Sans" w:cs="Hiragino Sans"/>
        </w:rPr>
        <w:t xml:space="preserve"> Higgs </w:t>
      </w:r>
      <w:r>
        <w:rPr>
          <w:rFonts w:hint="eastAsia" w:ascii="Hiragino Sans" w:hAnsi="Hiragino Sans" w:eastAsia="Hiragino Sans" w:cs="Hiragino Sans"/>
        </w:rPr>
        <w:t xml:space="preserve">信號強度觀測網。</w:t>
      </w:r>
      <w:r>
        <w:rPr>
          <w:rFonts w:ascii="Hiragino Sans" w:hAnsi="Hiragino Sans" w:eastAsia="Hiragino Sans" w:cs="Hiragino Sans"/>
        </w:rPr>
        <w:t xml:space="preserve"> </w:t>
      </w:r>
      <w:r>
        <w:rPr>
          <w:rFonts w:hint="eastAsia" w:ascii="Hiragino Sans" w:hAnsi="Hiragino Sans" w:eastAsia="Hiragino Sans" w:cs="Hiragino Sans"/>
        </w:rPr>
        <w:t xml:space="preserve">如果這是一套傲慢的理論，它一定會試圖在</w:t>
      </w:r>
      <w:r>
        <w:rPr>
          <w:rFonts w:ascii="Hiragino Sans" w:hAnsi="Hiragino Sans" w:eastAsia="Hiragino Sans" w:cs="Hiragino Sans"/>
        </w:rPr>
        <w:t xml:space="preserve"> Higgs </w:t>
      </w:r>
      <w:r>
        <w:rPr>
          <w:rFonts w:hint="eastAsia" w:ascii="Hiragino Sans" w:hAnsi="Hiragino Sans" w:eastAsia="Hiragino Sans" w:cs="Hiragino Sans"/>
        </w:rPr>
        <w:t xml:space="preserve">的網絡裡留下自己的「豐功偉績」，宣稱自己把</w:t>
      </w:r>
      <w:r>
        <w:rPr>
          <w:rFonts w:ascii="Hiragino Sans" w:hAnsi="Hiragino Sans" w:eastAsia="Hiragino Sans" w:cs="Hiragino Sans"/>
        </w:rPr>
        <w:t xml:space="preserve"> Higgs </w:t>
      </w:r>
      <w:r>
        <w:rPr>
          <w:rFonts w:hint="eastAsia" w:ascii="Hiragino Sans" w:hAnsi="Hiragino Sans" w:eastAsia="Hiragino Sans" w:cs="Hiragino Sans"/>
        </w:rPr>
        <w:t xml:space="preserve">的預測也優化了。</w:t>
      </w:r>
    </w:p>
    <w:p>
      <w:pPr>
        <w:pStyle w:val="BodyText"/>
        <w:spacing w:line="312" w:lineRule="auto" w:after="70"/>
        <w:ind w:firstLine="432"/>
        <w:jc w:val="left"/>
      </w:pPr>
      <w:r>
        <w:rPr>
          <w:rFonts w:hint="eastAsia" w:ascii="Hiragino Sans" w:hAnsi="Hiragino Sans" w:eastAsia="Hiragino Sans" w:cs="Hiragino Sans"/>
        </w:rPr>
        <w:t xml:space="preserve">但《物性論》下達了最高指令：</w:t>
      </w:r>
      <w:r>
        <w:rPr>
          <w:rFonts w:ascii="Hiragino Sans" w:hAnsi="Hiragino Sans" w:eastAsia="Hiragino Sans" w:cs="Hiragino Sans"/>
          <w:b/>
          <w:bCs/>
        </w:rPr>
        <w:t xml:space="preserve">Higgs </w:t>
      </w:r>
      <w:r>
        <w:rPr>
          <w:rFonts w:hint="eastAsia" w:ascii="Hiragino Sans" w:hAnsi="Hiragino Sans" w:eastAsia="Hiragino Sans" w:cs="Hiragino Sans"/>
          <w:b/>
          <w:bCs/>
        </w:rPr>
        <w:t xml:space="preserve">靜默。</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V34.005 </w:t>
      </w:r>
      <w:r>
        <w:rPr>
          <w:rFonts w:hint="eastAsia" w:ascii="Hiragino Sans" w:hAnsi="Hiragino Sans" w:eastAsia="Hiragino Sans" w:cs="Hiragino Sans"/>
        </w:rPr>
        <w:t xml:space="preserve">的前向干跑實驗中，結果顯示：</w:t>
      </w:r>
      <w:r>
        <w:rPr>
          <w:rFonts w:ascii="Hiragino Sans" w:hAnsi="Hiragino Sans" w:eastAsia="Hiragino Sans" w:cs="Hiragino Sans"/>
        </w:rPr>
        <w:t xml:space="preserve"> </w:t>
      </w:r>
      <w:r>
        <w:rPr>
          <w:rFonts w:ascii="Hiragino Sans" w:hAnsi="Hiragino Sans" w:eastAsia="Hiragino Sans" w:cs="Hiragino Sans"/>
        </w:rPr>
        <w:t xml:space="preserve">&gt; Higgs χ² = 0</w:t>
      </w:r>
      <w:r>
        <w:rPr>
          <w:rFonts w:ascii="Hiragino Sans" w:hAnsi="Hiragino Sans" w:eastAsia="Hiragino Sans" w:cs="Hiragino Sans"/>
        </w:rPr>
        <w:t xml:space="preserve"> </w:t>
      </w:r>
      <w:r>
        <w:rPr>
          <w:rFonts w:ascii="Hiragino Sans" w:hAnsi="Hiragino Sans" w:eastAsia="Hiragino Sans" w:cs="Hiragino Sans"/>
        </w:rPr>
        <w:t xml:space="preserve">&gt; Higgs </w:t>
      </w:r>
      <w:r>
        <w:rPr>
          <w:rFonts w:hint="eastAsia" w:ascii="Hiragino Sans" w:hAnsi="Hiragino Sans" w:eastAsia="Hiragino Sans" w:cs="Hiragino Sans"/>
        </w:rPr>
        <w:t xml:space="preserve">最大漂移</w:t>
      </w:r>
      <w:r>
        <w:rPr>
          <w:rFonts w:ascii="Hiragino Sans" w:hAnsi="Hiragino Sans" w:eastAsia="Hiragino Sans" w:cs="Hiragino Sans"/>
        </w:rPr>
        <w:t xml:space="preserve"> = 0.0</w:t>
      </w:r>
    </w:p>
    <w:p>
      <w:pPr>
        <w:pStyle w:val="BodyText"/>
        <w:spacing w:line="312" w:lineRule="auto" w:after="70"/>
        <w:ind w:firstLine="432"/>
        <w:jc w:val="left"/>
      </w:pPr>
      <w:r>
        <w:rPr>
          <w:rFonts w:hint="eastAsia" w:ascii="Hiragino Sans" w:hAnsi="Hiragino Sans" w:eastAsia="Hiragino Sans" w:cs="Hiragino Sans"/>
        </w:rPr>
        <w:t xml:space="preserve">零。絕對的零。</w:t>
      </w:r>
      <w:r>
        <w:rPr>
          <w:rFonts w:ascii="Hiragino Sans" w:hAnsi="Hiragino Sans" w:eastAsia="Hiragino Sans" w:cs="Hiragino Sans"/>
        </w:rPr>
        <w:t xml:space="preserve"> </w:t>
      </w:r>
      <w:r>
        <w:rPr>
          <w:rFonts w:hint="eastAsia" w:ascii="Hiragino Sans" w:hAnsi="Hiragino Sans" w:eastAsia="Hiragino Sans" w:cs="Hiragino Sans"/>
        </w:rPr>
        <w:t xml:space="preserve">這意味著什麼？這意味著，《物性論》的黃金狀態，在穿過</w:t>
      </w:r>
      <w:r>
        <w:rPr>
          <w:rFonts w:ascii="Hiragino Sans" w:hAnsi="Hiragino Sans" w:eastAsia="Hiragino Sans" w:cs="Hiragino Sans"/>
        </w:rPr>
        <w:t xml:space="preserve"> Higgs </w:t>
      </w:r>
      <w:r>
        <w:rPr>
          <w:rFonts w:hint="eastAsia" w:ascii="Hiragino Sans" w:hAnsi="Hiragino Sans" w:eastAsia="Hiragino Sans" w:cs="Hiragino Sans"/>
        </w:rPr>
        <w:t xml:space="preserve">這間無比精密的舊房間時，連一絲灰塵都沒有揚起。</w:t>
      </w:r>
      <w:r>
        <w:rPr>
          <w:rFonts w:ascii="Hiragino Sans" w:hAnsi="Hiragino Sans" w:eastAsia="Hiragino Sans" w:cs="Hiragino Sans"/>
        </w:rPr>
        <w:t xml:space="preserve"> </w:t>
      </w:r>
      <w:r>
        <w:rPr>
          <w:rFonts w:hint="eastAsia" w:ascii="Hiragino Sans" w:hAnsi="Hiragino Sans" w:eastAsia="Hiragino Sans" w:cs="Hiragino Sans"/>
        </w:rPr>
        <w:t xml:space="preserve">它如履薄冰般地繞過了所有承重牆，沒有對</w:t>
      </w:r>
      <w:r>
        <w:rPr>
          <w:rFonts w:ascii="Hiragino Sans" w:hAnsi="Hiragino Sans" w:eastAsia="Hiragino Sans" w:cs="Hiragino Sans"/>
        </w:rPr>
        <w:t xml:space="preserve"> Higgs </w:t>
      </w:r>
      <w:r>
        <w:rPr>
          <w:rFonts w:hint="eastAsia" w:ascii="Hiragino Sans" w:hAnsi="Hiragino Sans" w:eastAsia="Hiragino Sans" w:cs="Hiragino Sans"/>
        </w:rPr>
        <w:t xml:space="preserve">的信號強度基線產生任何的污染、扭曲或修改。</w:t>
      </w:r>
    </w:p>
    <w:p>
      <w:pPr>
        <w:pStyle w:val="BodyText"/>
        <w:spacing w:line="312" w:lineRule="auto" w:after="70"/>
        <w:ind w:firstLine="432"/>
        <w:jc w:val="left"/>
      </w:pPr>
      <w:r>
        <w:rPr>
          <w:rFonts w:hint="eastAsia" w:ascii="Hiragino Sans" w:hAnsi="Hiragino Sans" w:eastAsia="Hiragino Sans" w:cs="Hiragino Sans"/>
          <w:b/>
          <w:bCs/>
        </w:rPr>
        <w:t xml:space="preserve">靜默，不是無能。靜默，是最高級別的隔離能力。</w:t>
      </w:r>
    </w:p>
    <w:p>
      <w:pPr>
        <w:pStyle w:val="BodyText"/>
        <w:spacing w:line="312" w:lineRule="auto" w:after="70"/>
        <w:ind w:firstLine="432"/>
        <w:jc w:val="left"/>
      </w:pPr>
      <w:r>
        <w:rPr>
          <w:rFonts w:hint="eastAsia" w:ascii="Hiragino Sans" w:hAnsi="Hiragino Sans" w:eastAsia="Hiragino Sans" w:cs="Hiragino Sans"/>
        </w:rPr>
        <w:t xml:space="preserve">就像一個頂級的外科醫生去給你做闌尾切除手術。手術非常成功。但這個醫生最偉大的地方不在於他切掉了闌尾，而在於他在手術過程中，完全沒有觸碰到你旁邊健康的腸道、血管和神經。</w:t>
      </w:r>
      <w:r>
        <w:rPr>
          <w:rFonts w:ascii="Hiragino Sans" w:hAnsi="Hiragino Sans" w:eastAsia="Hiragino Sans" w:cs="Hiragino Sans"/>
        </w:rPr>
        <w:t xml:space="preserve"> </w:t>
      </w:r>
      <w:r>
        <w:rPr>
          <w:rFonts w:hint="eastAsia" w:ascii="Hiragino Sans" w:hAnsi="Hiragino Sans" w:eastAsia="Hiragino Sans" w:cs="Hiragino Sans"/>
        </w:rPr>
        <w:t xml:space="preserve">他知道哪裡該動刀，更知道哪裡</w:t>
      </w:r>
      <w:r>
        <w:rPr>
          <w:rFonts w:hint="eastAsia" w:ascii="Hiragino Sans" w:hAnsi="Hiragino Sans" w:eastAsia="Hiragino Sans" w:cs="Hiragino Sans"/>
          <w:b/>
          <w:bCs/>
        </w:rPr>
        <w:t xml:space="preserve">絕對不能碰</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《物性論》告訴我們：一個真正具有新範式資格的理論，絕不是到處亂動的破壞狂。</w:t>
      </w:r>
      <w:r>
        <w:rPr>
          <w:rFonts w:ascii="Hiragino Sans" w:hAnsi="Hiragino Sans" w:eastAsia="Hiragino Sans" w:cs="Hiragino Sans"/>
        </w:rPr>
        <w:t xml:space="preserve"> </w:t>
      </w:r>
      <w:r>
        <w:rPr>
          <w:rFonts w:hint="eastAsia" w:ascii="Hiragino Sans" w:hAnsi="Hiragino Sans" w:eastAsia="Hiragino Sans" w:cs="Hiragino Sans"/>
        </w:rPr>
        <w:t xml:space="preserve">它必須擁有極度的敬畏心，懂得保護舊時代已經探明的真理。只有這樣，它才有資格站在巨人的肩膀上，繼續向上攀登。</w:t>
      </w:r>
    </w:p>
    <w:bookmarkEnd w:id="167"/>
    <w:bookmarkStart w:id="168" w:name="隔離腔體的微創手術flavour-張力與-c9_22-的局部吸收"/>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隔離腔體的微創手術：Flavour</w:t>
      </w:r>
      <w:r>
        <w:rPr>
          <w:rFonts w:ascii="Hiragino Sans" w:hAnsi="Hiragino Sans" w:eastAsia="Hiragino Sans" w:cs="Hiragino Sans"/>
        </w:rPr>
        <w:t xml:space="preserve"> </w:t>
      </w:r>
      <w:r>
        <w:rPr>
          <w:rFonts w:hint="eastAsia" w:ascii="Hiragino Sans" w:hAnsi="Hiragino Sans" w:eastAsia="Hiragino Sans" w:cs="Hiragino Sans"/>
        </w:rPr>
        <w:t xml:space="preserve">張力與</w:t>
      </w:r>
      <w:r>
        <w:rPr>
          <w:rFonts w:ascii="Hiragino Sans" w:hAnsi="Hiragino Sans" w:eastAsia="Hiragino Sans" w:cs="Hiragino Sans"/>
        </w:rPr>
        <w:t xml:space="preserve"> C9_22 </w:t>
      </w:r>
      <w:r>
        <w:rPr>
          <w:rFonts w:hint="eastAsia" w:ascii="Hiragino Sans" w:hAnsi="Hiragino Sans" w:eastAsia="Hiragino Sans" w:cs="Hiragino Sans"/>
        </w:rPr>
        <w:t xml:space="preserve">的局部吸收</w:t>
      </w:r>
    </w:p>
    <w:p>
      <w:pPr>
        <w:pStyle w:val="FirstParagraph"/>
        <w:spacing w:line="312" w:lineRule="auto" w:after="70"/>
        <w:ind w:firstLine="432"/>
        <w:jc w:val="left"/>
      </w:pPr>
      <w:r>
        <w:rPr>
          <w:rFonts w:hint="eastAsia" w:ascii="Hiragino Sans" w:hAnsi="Hiragino Sans" w:eastAsia="Hiragino Sans" w:cs="Hiragino Sans"/>
        </w:rPr>
        <w:t xml:space="preserve">然而，世界並不完美。</w:t>
      </w:r>
      <w:r>
        <w:rPr>
          <w:rFonts w:ascii="Hiragino Sans" w:hAnsi="Hiragino Sans" w:eastAsia="Hiragino Sans" w:cs="Hiragino Sans"/>
        </w:rPr>
        <w:t xml:space="preserve"> </w:t>
      </w:r>
      <w:r>
        <w:rPr>
          <w:rFonts w:hint="eastAsia" w:ascii="Hiragino Sans" w:hAnsi="Hiragino Sans" w:eastAsia="Hiragino Sans" w:cs="Hiragino Sans"/>
        </w:rPr>
        <w:t xml:space="preserve">就在《物性論》安靜地穿過</w:t>
      </w:r>
      <w:r>
        <w:rPr>
          <w:rFonts w:ascii="Hiragino Sans" w:hAnsi="Hiragino Sans" w:eastAsia="Hiragino Sans" w:cs="Hiragino Sans"/>
        </w:rPr>
        <w:t xml:space="preserve"> Higgs </w:t>
      </w:r>
      <w:r>
        <w:rPr>
          <w:rFonts w:hint="eastAsia" w:ascii="Hiragino Sans" w:hAnsi="Hiragino Sans" w:eastAsia="Hiragino Sans" w:cs="Hiragino Sans"/>
        </w:rPr>
        <w:t xml:space="preserve">房間時，它在標準模型的另一個角落裡，聽到了刺耳的警報聲。</w:t>
      </w:r>
    </w:p>
    <w:p>
      <w:pPr>
        <w:pStyle w:val="BodyText"/>
        <w:spacing w:line="312" w:lineRule="auto" w:after="70"/>
        <w:ind w:firstLine="432"/>
        <w:jc w:val="left"/>
      </w:pPr>
      <w:r>
        <w:rPr>
          <w:rFonts w:hint="eastAsia" w:ascii="Hiragino Sans" w:hAnsi="Hiragino Sans" w:eastAsia="Hiragino Sans" w:cs="Hiragino Sans"/>
        </w:rPr>
        <w:t xml:space="preserve">這座發出警報的房間，叫做</w:t>
      </w:r>
      <w:r>
        <w:rPr>
          <w:rFonts w:ascii="Hiragino Sans" w:hAnsi="Hiragino Sans" w:eastAsia="Hiragino Sans" w:cs="Hiragino Sans"/>
        </w:rPr>
        <w:t xml:space="preserve"> </w:t>
      </w:r>
      <w:r>
        <w:rPr>
          <w:rFonts w:hint="eastAsia" w:ascii="Hiragino Sans" w:hAnsi="Hiragino Sans" w:eastAsia="Hiragino Sans" w:cs="Hiragino Sans"/>
          <w:b/>
          <w:bCs/>
        </w:rPr>
        <w:t xml:space="preserve">Flavour（味物理）</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在粒子物理學中，「味」指的是不同種類的基本粒子（比如夸克）之間相互轉換的過程。</w:t>
      </w:r>
      <w:r>
        <w:rPr>
          <w:rFonts w:ascii="Hiragino Sans" w:hAnsi="Hiragino Sans" w:eastAsia="Hiragino Sans" w:cs="Hiragino Sans"/>
        </w:rPr>
        <w:t xml:space="preserve"> </w:t>
      </w:r>
      <w:r>
        <w:rPr>
          <w:rFonts w:hint="eastAsia" w:ascii="Hiragino Sans" w:hAnsi="Hiragino Sans" w:eastAsia="Hiragino Sans" w:cs="Hiragino Sans"/>
        </w:rPr>
        <w:t xml:space="preserve">近年來，全球各大的對撞機實驗中，科學家們在一個被稱為</w:t>
      </w:r>
      <w:r>
        <w:rPr>
          <w:rFonts w:ascii="Hiragino Sans" w:hAnsi="Hiragino Sans" w:eastAsia="Hiragino Sans" w:cs="Hiragino Sans"/>
        </w:rPr>
        <w:t xml:space="preserve"> b → s μ⁺μ⁻ </w:t>
      </w:r>
      <w:r>
        <w:rPr>
          <w:rFonts w:hint="eastAsia" w:ascii="Hiragino Sans" w:hAnsi="Hiragino Sans" w:eastAsia="Hiragino Sans" w:cs="Hiragino Sans"/>
        </w:rPr>
        <w:t xml:space="preserve">的特定衰變通道裡，反覆觀測到了與標準模型預測不符的「異常張力」。</w:t>
      </w:r>
    </w:p>
    <w:p>
      <w:pPr>
        <w:pStyle w:val="BodyText"/>
        <w:spacing w:line="312" w:lineRule="auto" w:after="70"/>
        <w:ind w:firstLine="432"/>
        <w:jc w:val="left"/>
      </w:pPr>
      <w:r>
        <w:rPr>
          <w:rFonts w:hint="eastAsia" w:ascii="Hiragino Sans" w:hAnsi="Hiragino Sans" w:eastAsia="Hiragino Sans" w:cs="Hiragino Sans"/>
        </w:rPr>
        <w:t xml:space="preserve">這就像是一棟百年老宅裡，三樓洗手間的水管，突然開始漏水了。</w:t>
      </w:r>
    </w:p>
    <w:p>
      <w:pPr>
        <w:pStyle w:val="BodyText"/>
        <w:spacing w:line="312" w:lineRule="auto" w:after="70"/>
        <w:ind w:firstLine="432"/>
        <w:jc w:val="left"/>
      </w:pPr>
      <w:r>
        <w:rPr>
          <w:rFonts w:hint="eastAsia" w:ascii="Hiragino Sans" w:hAnsi="Hiragino Sans" w:eastAsia="Hiragino Sans" w:cs="Hiragino Sans"/>
        </w:rPr>
        <w:t xml:space="preserve">面對這個漏水的水管（Flavour</w:t>
      </w:r>
      <w:r>
        <w:rPr>
          <w:rFonts w:ascii="Hiragino Sans" w:hAnsi="Hiragino Sans" w:eastAsia="Hiragino Sans" w:cs="Hiragino Sans"/>
        </w:rPr>
        <w:t xml:space="preserve"> </w:t>
      </w:r>
      <w:r>
        <w:rPr>
          <w:rFonts w:hint="eastAsia" w:ascii="Hiragino Sans" w:hAnsi="Hiragino Sans" w:eastAsia="Hiragino Sans" w:cs="Hiragino Sans"/>
        </w:rPr>
        <w:t xml:space="preserve">張力），平庸的維修工會怎麼做？</w:t>
      </w:r>
      <w:r>
        <w:rPr>
          <w:rFonts w:ascii="Hiragino Sans" w:hAnsi="Hiragino Sans" w:eastAsia="Hiragino Sans" w:cs="Hiragino Sans"/>
        </w:rPr>
        <w:t xml:space="preserve"> </w:t>
      </w:r>
      <w:r>
        <w:rPr>
          <w:rFonts w:hint="eastAsia" w:ascii="Hiragino Sans" w:hAnsi="Hiragino Sans" w:eastAsia="Hiragino Sans" w:cs="Hiragino Sans"/>
        </w:rPr>
        <w:t xml:space="preserve">他會跑到一樓，把整棟樓的總閘關掉，甚至建議把這棟樓拆了重建（推翻標準模型）。</w:t>
      </w:r>
    </w:p>
    <w:p>
      <w:pPr>
        <w:pStyle w:val="BodyText"/>
        <w:spacing w:line="312" w:lineRule="auto" w:after="70"/>
        <w:ind w:firstLine="432"/>
        <w:jc w:val="left"/>
      </w:pPr>
      <w:r>
        <w:rPr>
          <w:rFonts w:hint="eastAsia" w:ascii="Hiragino Sans" w:hAnsi="Hiragino Sans" w:eastAsia="Hiragino Sans" w:cs="Hiragino Sans"/>
        </w:rPr>
        <w:t xml:space="preserve">但《物性論》是一個帶著精密儀器的頂級修繕大師。</w:t>
      </w:r>
      <w:r>
        <w:rPr>
          <w:rFonts w:ascii="Hiragino Sans" w:hAnsi="Hiragino Sans" w:eastAsia="Hiragino Sans" w:cs="Hiragino Sans"/>
        </w:rPr>
        <w:t xml:space="preserve"> </w:t>
      </w:r>
      <w:r>
        <w:rPr>
          <w:rFonts w:hint="eastAsia" w:ascii="Hiragino Sans" w:hAnsi="Hiragino Sans" w:eastAsia="Hiragino Sans" w:cs="Hiragino Sans"/>
        </w:rPr>
        <w:t xml:space="preserve">它說：這只是一個局部張力。我們絕對不能為了修三樓的水管，去把一樓的承重牆（Higgs）和二樓的電網（EWPO）給砸了。</w:t>
      </w:r>
    </w:p>
    <w:p>
      <w:pPr>
        <w:pStyle w:val="BodyText"/>
        <w:spacing w:line="312" w:lineRule="auto" w:after="70"/>
        <w:ind w:firstLine="432"/>
        <w:jc w:val="left"/>
      </w:pPr>
      <w:r>
        <w:rPr>
          <w:rFonts w:hint="eastAsia" w:ascii="Hiragino Sans" w:hAnsi="Hiragino Sans" w:eastAsia="Hiragino Sans" w:cs="Hiragino Sans"/>
        </w:rPr>
        <w:t xml:space="preserve">於是，《物性論》引入了一個極其精妙的機制：</w:t>
      </w:r>
      <w:r>
        <w:rPr>
          <w:rFonts w:hint="eastAsia" w:ascii="Hiragino Sans" w:hAnsi="Hiragino Sans" w:eastAsia="Hiragino Sans" w:cs="Hiragino Sans"/>
          <w:b/>
          <w:bCs/>
        </w:rPr>
        <w:t xml:space="preserve">隔離腔體（Isolated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Cavity）</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他們在</w:t>
      </w:r>
      <w:r>
        <w:rPr>
          <w:rFonts w:ascii="Hiragino Sans" w:hAnsi="Hiragino Sans" w:eastAsia="Hiragino Sans" w:cs="Hiragino Sans"/>
        </w:rPr>
        <w:t xml:space="preserve"> Flavour </w:t>
      </w:r>
      <w:r>
        <w:rPr>
          <w:rFonts w:hint="eastAsia" w:ascii="Hiragino Sans" w:hAnsi="Hiragino Sans" w:eastAsia="Hiragino Sans" w:cs="Hiragino Sans"/>
        </w:rPr>
        <w:t xml:space="preserve">房間的漏水處，單獨加裝了一個極其微小的局部調節閥門。這個閥門的名字，叫作</w:t>
      </w:r>
      <w:r>
        <w:rPr>
          <w:rFonts w:ascii="Hiragino Sans" w:hAnsi="Hiragino Sans" w:eastAsia="Hiragino Sans" w:cs="Hiragino Sans"/>
        </w:rPr>
        <w:t xml:space="preserve"> </w:t>
      </w:r>
      <w:r>
        <w:rPr>
          <w:rFonts w:ascii="Hiragino Sans" w:hAnsi="Hiragino Sans" w:eastAsia="Hiragino Sans" w:cs="Hiragino Sans"/>
          <w:b/>
          <w:bCs/>
        </w:rPr>
        <w:t xml:space="preserve">C9_22</w:t>
      </w:r>
      <w:r>
        <w:rPr>
          <w:rFonts w:hint="eastAsia" w:ascii="Hiragino Sans" w:hAnsi="Hiragino Sans" w:eastAsia="Hiragino Sans" w:cs="Hiragino Sans"/>
        </w:rPr>
        <w:t xml:space="preserve">（威爾遜係數的一個特定分量）。</w:t>
      </w:r>
    </w:p>
    <w:p>
      <w:pPr>
        <w:pStyle w:val="BodyText"/>
        <w:spacing w:line="312" w:lineRule="auto" w:after="70"/>
        <w:ind w:firstLine="432"/>
        <w:jc w:val="left"/>
      </w:pPr>
      <w:r>
        <w:rPr>
          <w:rFonts w:hint="eastAsia" w:ascii="Hiragino Sans" w:hAnsi="Hiragino Sans" w:eastAsia="Hiragino Sans" w:cs="Hiragino Sans"/>
        </w:rPr>
        <w:t xml:space="preserve">這個</w:t>
      </w:r>
      <w:r>
        <w:rPr>
          <w:rFonts w:ascii="Hiragino Sans" w:hAnsi="Hiragino Sans" w:eastAsia="Hiragino Sans" w:cs="Hiragino Sans"/>
        </w:rPr>
        <w:t xml:space="preserve"> C9_22 </w:t>
      </w:r>
      <w:r>
        <w:rPr>
          <w:rFonts w:hint="eastAsia" w:ascii="Hiragino Sans" w:hAnsi="Hiragino Sans" w:eastAsia="Hiragino Sans" w:cs="Hiragino Sans"/>
        </w:rPr>
        <w:t xml:space="preserve">閥門，被賦予了極度嚴苛的工作紀律：</w:t>
      </w:r>
      <w:r>
        <w:rPr>
          <w:rFonts w:ascii="Hiragino Sans" w:hAnsi="Hiragino Sans" w:eastAsia="Hiragino Sans" w:cs="Hiragino Sans"/>
        </w:rPr>
        <w:t xml:space="preserve"> </w:t>
      </w:r>
      <w:r>
        <w:rPr>
          <w:rFonts w:ascii="Hiragino Sans" w:hAnsi="Hiragino Sans" w:eastAsia="Hiragino Sans" w:cs="Hiragino Sans"/>
        </w:rPr>
        <w:t xml:space="preserve">1.</w:t>
      </w:r>
      <w:r>
        <w:rPr>
          <w:rFonts w:ascii="Hiragino Sans" w:hAnsi="Hiragino Sans" w:eastAsia="Hiragino Sans" w:cs="Hiragino Sans"/>
        </w:rPr>
        <w:t xml:space="preserve"> </w:t>
      </w:r>
      <w:r>
        <w:rPr>
          <w:rFonts w:hint="eastAsia" w:ascii="Hiragino Sans" w:hAnsi="Hiragino Sans" w:eastAsia="Hiragino Sans" w:cs="Hiragino Sans"/>
          <w:b/>
          <w:bCs/>
        </w:rPr>
        <w:t xml:space="preserve">只能在局部工作：</w:t>
      </w:r>
      <w:r>
        <w:rPr>
          <w:rFonts w:ascii="Hiragino Sans" w:hAnsi="Hiragino Sans" w:eastAsia="Hiragino Sans" w:cs="Hiragino Sans"/>
        </w:rPr>
        <w:t xml:space="preserve"> </w:t>
      </w:r>
      <w:r>
        <w:rPr>
          <w:rFonts w:hint="eastAsia" w:ascii="Hiragino Sans" w:hAnsi="Hiragino Sans" w:eastAsia="Hiragino Sans" w:cs="Hiragino Sans"/>
        </w:rPr>
        <w:t xml:space="preserve">它只允許吸收</w:t>
      </w:r>
      <w:r>
        <w:rPr>
          <w:rFonts w:ascii="Hiragino Sans" w:hAnsi="Hiragino Sans" w:eastAsia="Hiragino Sans" w:cs="Hiragino Sans"/>
        </w:rPr>
        <w:t xml:space="preserve"> Flavour </w:t>
      </w:r>
      <w:r>
        <w:rPr>
          <w:rFonts w:hint="eastAsia" w:ascii="Hiragino Sans" w:hAnsi="Hiragino Sans" w:eastAsia="Hiragino Sans" w:cs="Hiragino Sans"/>
        </w:rPr>
        <w:t xml:space="preserve">房間裡的張力，絕對禁止倒灌回</w:t>
      </w:r>
      <w:r>
        <w:rPr>
          <w:rFonts w:ascii="Hiragino Sans" w:hAnsi="Hiragino Sans" w:eastAsia="Hiragino Sans" w:cs="Hiragino Sans"/>
        </w:rPr>
        <w:t xml:space="preserve"> EWPO </w:t>
      </w:r>
      <w:r>
        <w:rPr>
          <w:rFonts w:hint="eastAsia" w:ascii="Hiragino Sans" w:hAnsi="Hiragino Sans" w:eastAsia="Hiragino Sans" w:cs="Hiragino Sans"/>
        </w:rPr>
        <w:t xml:space="preserve">關係網，絕對禁止污染</w:t>
      </w:r>
      <w:r>
        <w:rPr>
          <w:rFonts w:ascii="Hiragino Sans" w:hAnsi="Hiragino Sans" w:eastAsia="Hiragino Sans" w:cs="Hiragino Sans"/>
        </w:rPr>
        <w:t xml:space="preserve"> Higgs </w:t>
      </w:r>
      <w:r>
        <w:rPr>
          <w:rFonts w:hint="eastAsia" w:ascii="Hiragino Sans" w:hAnsi="Hiragino Sans" w:eastAsia="Hiragino Sans" w:cs="Hiragino Sans"/>
        </w:rPr>
        <w:t xml:space="preserve">承重牆。</w:t>
      </w:r>
      <w:r>
        <w:rPr>
          <w:rFonts w:ascii="Hiragino Sans" w:hAnsi="Hiragino Sans" w:eastAsia="Hiragino Sans" w:cs="Hiragino Sans"/>
        </w:rPr>
        <w:t xml:space="preserve"> </w:t>
      </w:r>
      <w:r>
        <w:rPr>
          <w:rFonts w:ascii="Hiragino Sans" w:hAnsi="Hiragino Sans" w:eastAsia="Hiragino Sans" w:cs="Hiragino Sans"/>
        </w:rPr>
        <w:t xml:space="preserve">2.</w:t>
      </w:r>
      <w:r>
        <w:rPr>
          <w:rFonts w:ascii="Hiragino Sans" w:hAnsi="Hiragino Sans" w:eastAsia="Hiragino Sans" w:cs="Hiragino Sans"/>
        </w:rPr>
        <w:t xml:space="preserve"> </w:t>
      </w:r>
      <w:r>
        <w:rPr>
          <w:rFonts w:hint="eastAsia" w:ascii="Hiragino Sans" w:hAnsi="Hiragino Sans" w:eastAsia="Hiragino Sans" w:cs="Hiragino Sans"/>
          <w:b/>
          <w:bCs/>
        </w:rPr>
        <w:t xml:space="preserve">不追求無限精確，只追求誠實的地形：</w:t>
      </w:r>
      <w:r>
        <w:rPr>
          <w:rFonts w:ascii="Hiragino Sans" w:hAnsi="Hiragino Sans" w:eastAsia="Hiragino Sans" w:cs="Hiragino Sans"/>
        </w:rPr>
        <w:t xml:space="preserve"> </w:t>
      </w:r>
      <w:r>
        <w:rPr>
          <w:rFonts w:hint="eastAsia" w:ascii="Hiragino Sans" w:hAnsi="Hiragino Sans" w:eastAsia="Hiragino Sans" w:cs="Hiragino Sans"/>
        </w:rPr>
        <w:t xml:space="preserve">為了尋找這個閥門的最佳位置，系統拒絕了看起來能給出更小誤差的常規算法（MCMC</w:t>
      </w:r>
      <w:r>
        <w:rPr>
          <w:rFonts w:ascii="Hiragino Sans" w:hAnsi="Hiragino Sans" w:eastAsia="Hiragino Sans" w:cs="Hiragino Sans"/>
        </w:rPr>
        <w:t xml:space="preserve"> </w:t>
      </w:r>
      <w:r>
        <w:rPr>
          <w:rFonts w:hint="eastAsia" w:ascii="Hiragino Sans" w:hAnsi="Hiragino Sans" w:eastAsia="Hiragino Sans" w:cs="Hiragino Sans"/>
        </w:rPr>
        <w:t xml:space="preserve">截斷先驗），而是採用了最笨、但最誠實的</w:t>
      </w:r>
      <w:r>
        <w:rPr>
          <w:rFonts w:ascii="Hiragino Sans" w:hAnsi="Hiragino Sans" w:eastAsia="Hiragino Sans" w:cs="Hiragino Sans"/>
        </w:rPr>
        <w:t xml:space="preserve"> </w:t>
      </w:r>
      <w:r>
        <w:rPr>
          <w:rFonts w:ascii="Hiragino Sans" w:hAnsi="Hiragino Sans" w:eastAsia="Hiragino Sans" w:cs="Hiragino Sans"/>
          <w:b/>
          <w:bCs/>
        </w:rPr>
        <w:t xml:space="preserve">Profile </w:t>
      </w:r>
      <w:r>
        <w:rPr>
          <w:rFonts w:hint="eastAsia" w:ascii="Hiragino Sans" w:hAnsi="Hiragino Sans" w:eastAsia="Hiragino Sans" w:cs="Hiragino Sans"/>
          <w:b/>
          <w:bCs/>
        </w:rPr>
        <w:t xml:space="preserve">Likelihood（輪廓似然法）</w:t>
      </w:r>
      <w:r>
        <w:rPr>
          <w:rFonts w:ascii="Hiragino Sans" w:hAnsi="Hiragino Sans" w:eastAsia="Hiragino Sans" w:cs="Hiragino Sans"/>
        </w:rPr>
        <w:t xml:space="preserve">。</w:t>
      </w:r>
    </w:p>
    <w:p>
      <w:pPr>
        <w:pStyle w:val="BodyText"/>
        <w:spacing w:line="312" w:lineRule="auto" w:after="70"/>
        <w:ind w:firstLine="432"/>
        <w:jc w:val="left"/>
      </w:pPr>
      <w:r>
        <w:rPr>
          <w:rFonts w:ascii="Hiragino Sans" w:hAnsi="Hiragino Sans" w:eastAsia="Hiragino Sans" w:cs="Hiragino Sans"/>
        </w:rPr>
        <w:t xml:space="preserve">Profile Likelihood </w:t>
      </w:r>
      <w:r>
        <w:rPr>
          <w:rFonts w:hint="eastAsia" w:ascii="Hiragino Sans" w:hAnsi="Hiragino Sans" w:eastAsia="Hiragino Sans" w:cs="Hiragino Sans"/>
        </w:rPr>
        <w:t xml:space="preserve">就像是一個地質勘探員。他不僅要找到山谷的最低點（最佳參數），他還要沿著山谷的兩側一步步往上爬，去親自測量這座山谷到底有多寬、有多陡。</w:t>
      </w:r>
      <w:r>
        <w:rPr>
          <w:rFonts w:ascii="Hiragino Sans" w:hAnsi="Hiragino Sans" w:eastAsia="Hiragino Sans" w:cs="Hiragino Sans"/>
        </w:rPr>
        <w:t xml:space="preserve"> </w:t>
      </w:r>
      <w:r>
        <w:rPr>
          <w:rFonts w:hint="eastAsia" w:ascii="Hiragino Sans" w:hAnsi="Hiragino Sans" w:eastAsia="Hiragino Sans" w:cs="Hiragino Sans"/>
        </w:rPr>
        <w:t xml:space="preserve">如果山谷很寬，說明這個參數的容錯率很高，誤差就比較大；如果山谷很尖，誤差就比較小。</w:t>
      </w:r>
    </w:p>
    <w:p>
      <w:pPr>
        <w:pStyle w:val="BodyText"/>
        <w:spacing w:line="312" w:lineRule="auto" w:after="70"/>
        <w:ind w:firstLine="432"/>
        <w:jc w:val="left"/>
      </w:pPr>
      <w:r>
        <w:rPr>
          <w:rFonts w:hint="eastAsia" w:ascii="Hiragino Sans" w:hAnsi="Hiragino Sans" w:eastAsia="Hiragino Sans" w:cs="Hiragino Sans"/>
        </w:rPr>
        <w:t xml:space="preserve">最終，這名勘探員給出了一個極其誠實的勘探報告：</w:t>
      </w:r>
      <w:r>
        <w:rPr>
          <w:rFonts w:ascii="Hiragino Sans" w:hAnsi="Hiragino Sans" w:eastAsia="Hiragino Sans" w:cs="Hiragino Sans"/>
        </w:rPr>
        <w:t xml:space="preserve"> </w:t>
      </w:r>
      <w:r>
        <w:rPr>
          <w:rFonts w:ascii="Hiragino Sans" w:hAnsi="Hiragino Sans" w:eastAsia="Hiragino Sans" w:cs="Hiragino Sans"/>
        </w:rPr>
        <w:t xml:space="preserve">&gt; C9_22 = -1.2460 ± 0.7204</w:t>
      </w:r>
    </w:p>
    <w:p>
      <w:pPr>
        <w:pStyle w:val="BodyText"/>
        <w:spacing w:line="312" w:lineRule="auto" w:after="70"/>
        <w:ind w:firstLine="432"/>
        <w:jc w:val="left"/>
      </w:pPr>
      <w:r>
        <w:rPr>
          <w:rFonts w:hint="eastAsia" w:ascii="Hiragino Sans" w:hAnsi="Hiragino Sans" w:eastAsia="Hiragino Sans" w:cs="Hiragino Sans"/>
        </w:rPr>
        <w:t xml:space="preserve">這是一個帶著明確「誤差寬度」的局部吸收參數。它成功地把</w:t>
      </w:r>
      <w:r>
        <w:rPr>
          <w:rFonts w:ascii="Hiragino Sans" w:hAnsi="Hiragino Sans" w:eastAsia="Hiragino Sans" w:cs="Hiragino Sans"/>
        </w:rPr>
        <w:t xml:space="preserve"> Flavour </w:t>
      </w:r>
      <w:r>
        <w:rPr>
          <w:rFonts w:hint="eastAsia" w:ascii="Hiragino Sans" w:hAnsi="Hiragino Sans" w:eastAsia="Hiragino Sans" w:cs="Hiragino Sans"/>
        </w:rPr>
        <w:t xml:space="preserve">房間裡最大的異常張力（從</w:t>
      </w:r>
      <w:r>
        <w:rPr>
          <w:rFonts w:ascii="Hiragino Sans" w:hAnsi="Hiragino Sans" w:eastAsia="Hiragino Sans" w:cs="Hiragino Sans"/>
        </w:rPr>
        <w:t xml:space="preserve"> 2.76σ </w:t>
      </w:r>
      <w:r>
        <w:rPr>
          <w:rFonts w:hint="eastAsia" w:ascii="Hiragino Sans" w:hAnsi="Hiragino Sans" w:eastAsia="Hiragino Sans" w:cs="Hiragino Sans"/>
        </w:rPr>
        <w:t xml:space="preserve">拉回到了</w:t>
      </w:r>
      <w:r>
        <w:rPr>
          <w:rFonts w:ascii="Hiragino Sans" w:hAnsi="Hiragino Sans" w:eastAsia="Hiragino Sans" w:cs="Hiragino Sans"/>
        </w:rPr>
        <w:t xml:space="preserve"> 1.18σ </w:t>
      </w:r>
      <w:r>
        <w:rPr>
          <w:rFonts w:hint="eastAsia" w:ascii="Hiragino Sans" w:hAnsi="Hiragino Sans" w:eastAsia="Hiragino Sans" w:cs="Hiragino Sans"/>
        </w:rPr>
        <w:t xml:space="preserve">左右），穩穩地吸收進了這個隔離的腔體內。</w:t>
      </w:r>
      <w:r>
        <w:rPr>
          <w:rFonts w:ascii="Hiragino Sans" w:hAnsi="Hiragino Sans" w:eastAsia="Hiragino Sans" w:cs="Hiragino Sans"/>
        </w:rPr>
        <w:t xml:space="preserve"> </w:t>
      </w:r>
      <w:r>
        <w:rPr>
          <w:rFonts w:hint="eastAsia" w:ascii="Hiragino Sans" w:hAnsi="Hiragino Sans" w:eastAsia="Hiragino Sans" w:cs="Hiragino Sans"/>
        </w:rPr>
        <w:t xml:space="preserve">同時，監控器顯示，Higgs</w:t>
      </w:r>
      <w:r>
        <w:rPr>
          <w:rFonts w:ascii="Hiragino Sans" w:hAnsi="Hiragino Sans" w:eastAsia="Hiragino Sans" w:cs="Hiragino Sans"/>
        </w:rPr>
        <w:t xml:space="preserve"> </w:t>
      </w:r>
      <w:r>
        <w:rPr>
          <w:rFonts w:hint="eastAsia" w:ascii="Hiragino Sans" w:hAnsi="Hiragino Sans" w:eastAsia="Hiragino Sans" w:cs="Hiragino Sans"/>
        </w:rPr>
        <w:t xml:space="preserve">和</w:t>
      </w:r>
      <w:r>
        <w:rPr>
          <w:rFonts w:ascii="Hiragino Sans" w:hAnsi="Hiragino Sans" w:eastAsia="Hiragino Sans" w:cs="Hiragino Sans"/>
        </w:rPr>
        <w:t xml:space="preserve"> EWPO </w:t>
      </w:r>
      <w:r>
        <w:rPr>
          <w:rFonts w:hint="eastAsia" w:ascii="Hiragino Sans" w:hAnsi="Hiragino Sans" w:eastAsia="Hiragino Sans" w:cs="Hiragino Sans"/>
        </w:rPr>
        <w:t xml:space="preserve">的房間裡，依舊是一片死寂，沒有受到一絲一毫的波及。</w:t>
      </w:r>
    </w:p>
    <w:p>
      <w:pPr>
        <w:pStyle w:val="BodyText"/>
        <w:spacing w:line="312" w:lineRule="auto" w:after="70"/>
        <w:ind w:firstLine="432"/>
        <w:jc w:val="left"/>
      </w:pPr>
      <w:r>
        <w:rPr>
          <w:rFonts w:hint="eastAsia" w:ascii="Hiragino Sans" w:hAnsi="Hiragino Sans" w:eastAsia="Hiragino Sans" w:cs="Hiragino Sans"/>
        </w:rPr>
        <w:t xml:space="preserve">這是一場教科書級別的「微創手術」。</w:t>
      </w:r>
      <w:r>
        <w:rPr>
          <w:rFonts w:ascii="Hiragino Sans" w:hAnsi="Hiragino Sans" w:eastAsia="Hiragino Sans" w:cs="Hiragino Sans"/>
        </w:rPr>
        <w:t xml:space="preserve"> </w:t>
      </w:r>
      <w:r>
        <w:rPr>
          <w:rFonts w:hint="eastAsia" w:ascii="Hiragino Sans" w:hAnsi="Hiragino Sans" w:eastAsia="Hiragino Sans" w:cs="Hiragino Sans"/>
        </w:rPr>
        <w:t xml:space="preserve">局部張力，局部吸收。舊有結構，毫髮無傷。</w:t>
      </w:r>
    </w:p>
    <w:bookmarkEnd w:id="168"/>
    <w:bookmarkStart w:id="169" w:name="閉合的真相科學不承諾全知只承諾誠實"/>
    <w:p>
      <w:pPr>
        <w:pStyle w:val="Heading3"/>
        <w:keepNext/>
        <w:ind w:firstLine="0"/>
        <w:jc w:val="left"/>
      </w:pPr>
      <w:r>
        <w:rPr>
          <w:rFonts w:ascii="Hiragino Sans" w:hAnsi="Hiragino Sans" w:eastAsia="Hiragino Sans" w:cs="Hiragino Sans"/>
        </w:rPr>
        <w:t xml:space="preserve">9. </w:t>
      </w:r>
      <w:r>
        <w:rPr>
          <w:rFonts w:hint="eastAsia" w:ascii="Hiragino Sans" w:hAnsi="Hiragino Sans" w:eastAsia="Hiragino Sans" w:cs="Hiragino Sans"/>
        </w:rPr>
        <w:t xml:space="preserve">閉合的真相：科學不承諾全知，只承諾誠實</w:t>
      </w:r>
    </w:p>
    <w:p>
      <w:pPr>
        <w:pStyle w:val="FirstParagraph"/>
        <w:spacing w:line="312" w:lineRule="auto" w:after="70"/>
        <w:ind w:firstLine="432"/>
        <w:jc w:val="left"/>
      </w:pPr>
      <w:r>
        <w:rPr>
          <w:rFonts w:hint="eastAsia" w:ascii="Hiragino Sans" w:hAnsi="Hiragino Sans" w:eastAsia="Hiragino Sans" w:cs="Hiragino Sans"/>
        </w:rPr>
        <w:t xml:space="preserve">隨著</w:t>
      </w:r>
      <w:r>
        <w:rPr>
          <w:rFonts w:ascii="Hiragino Sans" w:hAnsi="Hiragino Sans" w:eastAsia="Hiragino Sans" w:cs="Hiragino Sans"/>
        </w:rPr>
        <w:t xml:space="preserve"> C9_22 </w:t>
      </w:r>
      <w:r>
        <w:rPr>
          <w:rFonts w:hint="eastAsia" w:ascii="Hiragino Sans" w:hAnsi="Hiragino Sans" w:eastAsia="Hiragino Sans" w:cs="Hiragino Sans"/>
        </w:rPr>
        <w:t xml:space="preserve">參數卡被重重地打上「Freeze（凍結）」的封印。</w:t>
      </w:r>
      <w:r>
        <w:rPr>
          <w:rFonts w:ascii="Hiragino Sans" w:hAnsi="Hiragino Sans" w:eastAsia="Hiragino Sans" w:cs="Hiragino Sans"/>
        </w:rPr>
        <w:t xml:space="preserve"> </w:t>
      </w:r>
      <w:r>
        <w:rPr>
          <w:rFonts w:hint="eastAsia" w:ascii="Hiragino Sans" w:hAnsi="Hiragino Sans" w:eastAsia="Hiragino Sans" w:cs="Hiragino Sans"/>
        </w:rPr>
        <w:t xml:space="preserve">這場史詩級跨界大審判，終於緩緩落下了帷幕。</w:t>
      </w:r>
    </w:p>
    <w:p>
      <w:pPr>
        <w:pStyle w:val="BodyText"/>
        <w:spacing w:line="312" w:lineRule="auto" w:after="70"/>
        <w:ind w:firstLine="432"/>
        <w:jc w:val="left"/>
      </w:pPr>
      <w:r>
        <w:rPr>
          <w:rFonts w:hint="eastAsia" w:ascii="Hiragino Sans" w:hAnsi="Hiragino Sans" w:eastAsia="Hiragino Sans" w:cs="Hiragino Sans"/>
        </w:rPr>
        <w:t xml:space="preserve">讓我們回頭看看，我們到底經歷了什麼？</w:t>
      </w:r>
      <w:r>
        <w:rPr>
          <w:rFonts w:ascii="Hiragino Sans" w:hAnsi="Hiragino Sans" w:eastAsia="Hiragino Sans" w:cs="Hiragino Sans"/>
        </w:rPr>
        <w:t xml:space="preserve"> </w:t>
      </w:r>
      <w:r>
        <w:rPr>
          <w:rFonts w:hint="eastAsia" w:ascii="Hiragino Sans" w:hAnsi="Hiragino Sans" w:eastAsia="Hiragino Sans" w:cs="Hiragino Sans"/>
        </w:rPr>
        <w:t xml:space="preserve">我們打開了黑箱法庭；我們在不偷看答案的盲測下，命中了</w:t>
      </w:r>
      <w:r>
        <w:rPr>
          <w:rFonts w:ascii="Hiragino Sans" w:hAnsi="Hiragino Sans" w:eastAsia="Hiragino Sans" w:cs="Hiragino Sans"/>
        </w:rPr>
        <w:t xml:space="preserve"> W </w:t>
      </w:r>
      <w:r>
        <w:rPr>
          <w:rFonts w:hint="eastAsia" w:ascii="Hiragino Sans" w:hAnsi="Hiragino Sans" w:eastAsia="Hiragino Sans" w:cs="Hiragino Sans"/>
        </w:rPr>
        <w:t xml:space="preserve">質量的靶心；我們扛住了</w:t>
      </w:r>
      <w:r>
        <w:rPr>
          <w:rFonts w:ascii="Hiragino Sans" w:hAnsi="Hiragino Sans" w:eastAsia="Hiragino Sans" w:cs="Hiragino Sans"/>
        </w:rPr>
        <w:t xml:space="preserve"> 28 </w:t>
      </w:r>
      <w:r>
        <w:rPr>
          <w:rFonts w:hint="eastAsia" w:ascii="Hiragino Sans" w:hAnsi="Hiragino Sans" w:eastAsia="Hiragino Sans" w:cs="Hiragino Sans"/>
        </w:rPr>
        <w:t xml:space="preserve">維</w:t>
      </w:r>
      <w:r>
        <w:rPr>
          <w:rFonts w:ascii="Hiragino Sans" w:hAnsi="Hiragino Sans" w:eastAsia="Hiragino Sans" w:cs="Hiragino Sans"/>
        </w:rPr>
        <w:t xml:space="preserve"> EWPO </w:t>
      </w:r>
      <w:r>
        <w:rPr>
          <w:rFonts w:hint="eastAsia" w:ascii="Hiragino Sans" w:hAnsi="Hiragino Sans" w:eastAsia="Hiragino Sans" w:cs="Hiragino Sans"/>
        </w:rPr>
        <w:t xml:space="preserve">關係網的極限撕扯；我們在</w:t>
      </w:r>
      <w:r>
        <w:rPr>
          <w:rFonts w:ascii="Hiragino Sans" w:hAnsi="Hiragino Sans" w:eastAsia="Hiragino Sans" w:cs="Hiragino Sans"/>
        </w:rPr>
        <w:t xml:space="preserve"> Higgs </w:t>
      </w:r>
      <w:r>
        <w:rPr>
          <w:rFonts w:hint="eastAsia" w:ascii="Hiragino Sans" w:hAnsi="Hiragino Sans" w:eastAsia="Hiragino Sans" w:cs="Hiragino Sans"/>
        </w:rPr>
        <w:t xml:space="preserve">面前保持了最高級別的靜默；我們用一個孤立的閥門，完美地吸收了</w:t>
      </w:r>
      <w:r>
        <w:rPr>
          <w:rFonts w:ascii="Hiragino Sans" w:hAnsi="Hiragino Sans" w:eastAsia="Hiragino Sans" w:cs="Hiragino Sans"/>
        </w:rPr>
        <w:t xml:space="preserve"> Flavour </w:t>
      </w:r>
      <w:r>
        <w:rPr>
          <w:rFonts w:hint="eastAsia" w:ascii="Hiragino Sans" w:hAnsi="Hiragino Sans" w:eastAsia="Hiragino Sans" w:cs="Hiragino Sans"/>
        </w:rPr>
        <w:t xml:space="preserve">的局部風暴。</w:t>
      </w:r>
    </w:p>
    <w:p>
      <w:pPr>
        <w:pStyle w:val="BodyText"/>
        <w:spacing w:line="312" w:lineRule="auto" w:after="70"/>
        <w:ind w:firstLine="432"/>
        <w:jc w:val="left"/>
      </w:pPr>
      <w:r>
        <w:rPr>
          <w:rFonts w:hint="eastAsia" w:ascii="Hiragino Sans" w:hAnsi="Hiragino Sans" w:eastAsia="Hiragino Sans" w:cs="Hiragino Sans"/>
        </w:rPr>
        <w:t xml:space="preserve">這些輝煌的戰績，足夠讓任何一個科學家欣喜若狂地向全世界召開發布會，宣佈自己已經「解開了宇宙的終極奧秘」。</w:t>
      </w:r>
    </w:p>
    <w:p>
      <w:pPr>
        <w:pStyle w:val="BodyText"/>
        <w:spacing w:line="312" w:lineRule="auto" w:after="70"/>
        <w:ind w:firstLine="432"/>
        <w:jc w:val="left"/>
      </w:pPr>
      <w:r>
        <w:rPr>
          <w:rFonts w:hint="eastAsia" w:ascii="Hiragino Sans" w:hAnsi="Hiragino Sans" w:eastAsia="Hiragino Sans" w:cs="Hiragino Sans"/>
        </w:rPr>
        <w:t xml:space="preserve">但《物性論》的架構師們，在最終的結案陳詞上，寫下了這樣一句話：</w:t>
      </w:r>
      <w:r>
        <w:rPr>
          <w:rFonts w:ascii="Hiragino Sans" w:hAnsi="Hiragino Sans" w:eastAsia="Hiragino Sans" w:cs="Hiragino Sans"/>
        </w:rPr>
        <w:t xml:space="preserve"> </w:t>
      </w:r>
      <w:r>
        <w:rPr>
          <w:rFonts w:ascii="Hiragino Sans" w:hAnsi="Hiragino Sans" w:eastAsia="Hiragino Sans" w:cs="Hiragino Sans"/>
        </w:rPr>
        <w:t xml:space="preserve">&gt;</w:t>
      </w:r>
      <w:r>
        <w:rPr>
          <w:rFonts w:ascii="Hiragino Sans" w:hAnsi="Hiragino Sans" w:eastAsia="Hiragino Sans" w:cs="Hiragino Sans"/>
        </w:rPr>
        <w:t xml:space="preserve"> </w:t>
      </w:r>
      <w:r>
        <w:rPr>
          <w:rFonts w:hint="eastAsia" w:ascii="Hiragino Sans" w:hAnsi="Hiragino Sans" w:eastAsia="Hiragino Sans" w:cs="Hiragino Sans"/>
          <w:b/>
          <w:bCs/>
        </w:rPr>
        <w:t xml:space="preserve">外部等價宣稱尚未開放</w:t>
      </w:r>
      <w:r>
        <w:rPr>
          <w:rFonts w:ascii="Hiragino Sans" w:hAnsi="Hiragino Sans" w:eastAsia="Hiragino Sans" w:cs="Hiragino Sans"/>
        </w:rPr>
        <w:t xml:space="preserve"> </w:t>
      </w:r>
      <w:r>
        <w:rPr>
          <w:rFonts w:ascii="Hiragino Sans" w:hAnsi="Hiragino Sans" w:eastAsia="Hiragino Sans" w:cs="Hiragino Sans"/>
        </w:rPr>
        <w:t xml:space="preserve">&gt;</w:t>
      </w:r>
      <w:r>
        <w:rPr>
          <w:rFonts w:ascii="Hiragino Sans" w:hAnsi="Hiragino Sans" w:eastAsia="Hiragino Sans" w:cs="Hiragino Sans"/>
        </w:rPr>
        <w:t xml:space="preserve"> </w:t>
      </w:r>
      <w:r>
        <w:rPr>
          <w:rFonts w:hint="eastAsia" w:ascii="Hiragino Sans" w:hAnsi="Hiragino Sans" w:eastAsia="Hiragino Sans" w:cs="Hiragino Sans"/>
          <w:b/>
          <w:bCs/>
        </w:rPr>
        <w:t xml:space="preserve">（禁止宣告與標準模型達到全面外部物理等價）</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為什麼打了這麼大的一場勝仗，卻依然拒絕為自己戴上王冠？</w:t>
      </w:r>
    </w:p>
    <w:p>
      <w:pPr>
        <w:pStyle w:val="BodyText"/>
        <w:spacing w:line="312" w:lineRule="auto" w:after="70"/>
        <w:ind w:firstLine="432"/>
        <w:jc w:val="left"/>
      </w:pPr>
      <w:r>
        <w:rPr>
          <w:rFonts w:hint="eastAsia" w:ascii="Hiragino Sans" w:hAnsi="Hiragino Sans" w:eastAsia="Hiragino Sans" w:cs="Hiragino Sans"/>
        </w:rPr>
        <w:t xml:space="preserve">因為這就是《物性論》作為「新科學範式」的最核心靈魂：</w:t>
      </w:r>
      <w:r>
        <w:rPr>
          <w:rFonts w:hint="eastAsia" w:ascii="Hiragino Sans" w:hAnsi="Hiragino Sans" w:eastAsia="Hiragino Sans" w:cs="Hiragino Sans"/>
          <w:b/>
          <w:bCs/>
        </w:rPr>
        <w:t xml:space="preserve">對邊界的絕對敬畏。</w:t>
      </w:r>
    </w:p>
    <w:p>
      <w:pPr>
        <w:pStyle w:val="BodyText"/>
        <w:spacing w:line="312" w:lineRule="auto" w:after="70"/>
        <w:ind w:firstLine="432"/>
        <w:jc w:val="left"/>
      </w:pPr>
      <w:r>
        <w:rPr>
          <w:rFonts w:hint="eastAsia" w:ascii="Hiragino Sans" w:hAnsi="Hiragino Sans" w:eastAsia="Hiragino Sans" w:cs="Hiragino Sans"/>
        </w:rPr>
        <w:t xml:space="preserve">什麼叫「閉合」？</w:t>
      </w:r>
      <w:r>
        <w:rPr>
          <w:rFonts w:ascii="Hiragino Sans" w:hAnsi="Hiragino Sans" w:eastAsia="Hiragino Sans" w:cs="Hiragino Sans"/>
        </w:rPr>
        <w:t xml:space="preserve"> </w:t>
      </w:r>
      <w:r>
        <w:rPr>
          <w:rFonts w:hint="eastAsia" w:ascii="Hiragino Sans" w:hAnsi="Hiragino Sans" w:eastAsia="Hiragino Sans" w:cs="Hiragino Sans"/>
        </w:rPr>
        <w:t xml:space="preserve">閉合，絕不是狂妄地宣稱「我解決了全宇宙所有的問題」。</w:t>
      </w:r>
      <w:r>
        <w:rPr>
          <w:rFonts w:ascii="Hiragino Sans" w:hAnsi="Hiragino Sans" w:eastAsia="Hiragino Sans" w:cs="Hiragino Sans"/>
        </w:rPr>
        <w:t xml:space="preserve"> </w:t>
      </w:r>
      <w:r>
        <w:rPr>
          <w:rFonts w:hint="eastAsia" w:ascii="Hiragino Sans" w:hAnsi="Hiragino Sans" w:eastAsia="Hiragino Sans" w:cs="Hiragino Sans"/>
        </w:rPr>
        <w:t xml:space="preserve">如果一個理論敢這麼說，它一定是在撒謊。因為真實的宇宙無限廣袤，永遠有新的異常在等待著我們。</w:t>
      </w:r>
    </w:p>
    <w:p>
      <w:pPr>
        <w:pStyle w:val="BodyText"/>
        <w:spacing w:line="312" w:lineRule="auto" w:after="70"/>
        <w:ind w:firstLine="432"/>
        <w:jc w:val="left"/>
      </w:pPr>
      <w:r>
        <w:rPr>
          <w:rFonts w:hint="eastAsia" w:ascii="Hiragino Sans" w:hAnsi="Hiragino Sans" w:eastAsia="Hiragino Sans" w:cs="Hiragino Sans"/>
          <w:b/>
          <w:bCs/>
        </w:rPr>
        <w:t xml:space="preserve">真正的「閉合」，是一種極度誠實的科學記帳方式。</w:t>
      </w:r>
      <w:r>
        <w:rPr>
          <w:rFonts w:ascii="Hiragino Sans" w:hAnsi="Hiragino Sans" w:eastAsia="Hiragino Sans" w:cs="Hiragino Sans"/>
        </w:rPr>
        <w:t xml:space="preserve"> </w:t>
      </w:r>
      <w:r>
        <w:rPr>
          <w:rFonts w:hint="eastAsia" w:ascii="Hiragino Sans" w:hAnsi="Hiragino Sans" w:eastAsia="Hiragino Sans" w:cs="Hiragino Sans"/>
        </w:rPr>
        <w:t xml:space="preserve">它的意思是：</w:t>
      </w:r>
      <w:r>
        <w:rPr>
          <w:rFonts w:ascii="Hiragino Sans" w:hAnsi="Hiragino Sans" w:eastAsia="Hiragino Sans" w:cs="Hiragino Sans"/>
        </w:rPr>
        <w:t xml:space="preserve"> </w:t>
      </w:r>
      <w:r>
        <w:rPr>
          <w:rFonts w:hint="eastAsia" w:ascii="Hiragino Sans" w:hAnsi="Hiragino Sans" w:eastAsia="Hiragino Sans" w:cs="Hiragino Sans"/>
        </w:rPr>
        <w:t xml:space="preserve">「在我今天所聲明的這些邊界內（W質量、EWPO、Higgs、Flavour</w:t>
      </w:r>
      <w:r>
        <w:rPr>
          <w:rFonts w:ascii="Hiragino Sans" w:hAnsi="Hiragino Sans" w:eastAsia="Hiragino Sans" w:cs="Hiragino Sans"/>
        </w:rPr>
        <w:t xml:space="preserve"> </w:t>
      </w:r>
      <w:r>
        <w:rPr>
          <w:rFonts w:hint="eastAsia" w:ascii="Hiragino Sans" w:hAnsi="Hiragino Sans" w:eastAsia="Hiragino Sans" w:cs="Hiragino Sans"/>
        </w:rPr>
        <w:t xml:space="preserve">C9_22），我的輸入是乾淨的，我的計算是透明的，我的失敗是被記錄的，我的結果是沒有作弊的。</w:t>
      </w:r>
      <w:r>
        <w:rPr>
          <w:rFonts w:ascii="Hiragino Sans" w:hAnsi="Hiragino Sans" w:eastAsia="Hiragino Sans" w:cs="Hiragino Sans"/>
        </w:rPr>
        <w:t xml:space="preserve"> </w:t>
      </w:r>
      <w:r>
        <w:rPr>
          <w:rFonts w:hint="eastAsia" w:ascii="Hiragino Sans" w:hAnsi="Hiragino Sans" w:eastAsia="Hiragino Sans" w:cs="Hiragino Sans"/>
        </w:rPr>
        <w:t xml:space="preserve">在這些限定的房間裡，我形成了一個完美的邏輯閉環。</w:t>
      </w:r>
      <w:r>
        <w:rPr>
          <w:rFonts w:ascii="Hiragino Sans" w:hAnsi="Hiragino Sans" w:eastAsia="Hiragino Sans" w:cs="Hiragino Sans"/>
        </w:rPr>
        <w:t xml:space="preserve"> </w:t>
      </w:r>
      <w:r>
        <w:rPr>
          <w:rFonts w:hint="eastAsia" w:ascii="Hiragino Sans" w:hAnsi="Hiragino Sans" w:eastAsia="Hiragino Sans" w:cs="Hiragino Sans"/>
        </w:rPr>
        <w:t xml:space="preserve">但是，在這棟大樓裡，還有很多我沒有推開的門（比如</w:t>
      </w:r>
      <w:r>
        <w:rPr>
          <w:rFonts w:ascii="Hiragino Sans" w:hAnsi="Hiragino Sans" w:eastAsia="Hiragino Sans" w:cs="Hiragino Sans"/>
        </w:rPr>
        <w:t xml:space="preserve"> CDF II </w:t>
      </w:r>
      <w:r>
        <w:rPr>
          <w:rFonts w:hint="eastAsia" w:ascii="Hiragino Sans" w:hAnsi="Hiragino Sans" w:eastAsia="Hiragino Sans" w:cs="Hiragino Sans"/>
        </w:rPr>
        <w:t xml:space="preserve">的絕對異常、比如宇宙學張力、比如完整的粒子質量譜）。那些問題，我坦白承認，我現在還沒有解決。我將它們留作開放的斷口，等待未來，或者等待後來者，去繼續探索。」</w:t>
      </w:r>
    </w:p>
    <w:p>
      <w:pPr>
        <w:pStyle w:val="BodyText"/>
        <w:spacing w:line="312" w:lineRule="auto" w:after="70"/>
        <w:ind w:firstLine="432"/>
        <w:jc w:val="left"/>
      </w:pPr>
      <w:r>
        <w:rPr>
          <w:rFonts w:hint="eastAsia" w:ascii="Hiragino Sans" w:hAnsi="Hiragino Sans" w:eastAsia="Hiragino Sans" w:cs="Hiragino Sans"/>
        </w:rPr>
        <w:t xml:space="preserve">這，才是科學。</w:t>
      </w:r>
      <w:r>
        <w:rPr>
          <w:rFonts w:ascii="Hiragino Sans" w:hAnsi="Hiragino Sans" w:eastAsia="Hiragino Sans" w:cs="Hiragino Sans"/>
        </w:rPr>
        <w:t xml:space="preserve"> </w:t>
      </w:r>
      <w:r>
        <w:rPr>
          <w:rFonts w:hint="eastAsia" w:ascii="Hiragino Sans" w:hAnsi="Hiragino Sans" w:eastAsia="Hiragino Sans" w:cs="Hiragino Sans"/>
        </w:rPr>
        <w:t xml:space="preserve">這，才是尊嚴。</w:t>
      </w:r>
      <w:r>
        <w:rPr>
          <w:rFonts w:ascii="Hiragino Sans" w:hAnsi="Hiragino Sans" w:eastAsia="Hiragino Sans" w:cs="Hiragino Sans"/>
        </w:rPr>
        <w:t xml:space="preserve"> </w:t>
      </w:r>
      <w:r>
        <w:rPr>
          <w:rFonts w:hint="eastAsia" w:ascii="Hiragino Sans" w:hAnsi="Hiragino Sans" w:eastAsia="Hiragino Sans" w:cs="Hiragino Sans"/>
        </w:rPr>
        <w:t xml:space="preserve">不誇大自己的成功，不掩蓋自己的無知。將真實的榮耀與坦蕩的裂縫，一併刻在文明的石碑上。</w:t>
      </w:r>
    </w:p>
    <w:bookmarkEnd w:id="169"/>
    <w:bookmarkEnd w:id="170"/>
    <w:bookmarkStart w:id="179" w:name="第十六章-盾與矛的決裂隱藏保護與可見顯化的分道揚鑣"/>
    <w:p>
      <w:pPr>
        <w:pStyle w:val="Heading1"/>
        <w:keepNext/>
        <w:ind w:firstLine="0"/>
        <w:jc w:val="left"/>
      </w:pPr>
      <w:r>
        <w:rPr>
          <w:rFonts w:hint="eastAsia" w:ascii="Hiragino Sans" w:hAnsi="Hiragino Sans" w:eastAsia="Hiragino Sans" w:cs="Hiragino Sans"/>
        </w:rPr>
        <w:t xml:space="preserve">第十六章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盾與矛的決裂：隱藏保護與可見顯化的分道揚鑣</w:t>
      </w:r>
    </w:p>
    <w:p>
      <w:pPr>
        <w:pStyle w:val="BlockText"/>
        <w:ind w:firstLine="0" w:left="360"/>
        <w:jc w:val="left"/>
      </w:pPr>
      <w:r>
        <w:rPr>
          <w:rFonts w:hint="eastAsia" w:ascii="Hiragino Sans" w:hAnsi="Hiragino Sans" w:eastAsia="Hiragino Sans" w:cs="Hiragino Sans"/>
        </w:rPr>
        <w:t xml:space="preserve">「人類最容易犯的致命錯誤，就是試圖走捷徑，用同一個工具去解決所有矛盾。</w:t>
      </w:r>
      <w:r>
        <w:rPr>
          <w:rFonts w:ascii="Hiragino Sans" w:hAnsi="Hiragino Sans" w:eastAsia="Hiragino Sans" w:cs="Hiragino Sans"/>
        </w:rPr>
        <w:t xml:space="preserve"> </w:t>
      </w:r>
      <w:r>
        <w:rPr>
          <w:rFonts w:hint="eastAsia" w:ascii="Hiragino Sans" w:hAnsi="Hiragino Sans" w:eastAsia="Hiragino Sans" w:cs="Hiragino Sans"/>
        </w:rPr>
        <w:t xml:space="preserve">我們把防守的盾，磨得像矛一樣尖銳；我們把進攻的矛，做得像盾一樣厚重。我們以為這叫『全能』，但在宇宙冷酷的會計學裡，這叫『混賬』。</w:t>
      </w:r>
      <w:r>
        <w:rPr>
          <w:rFonts w:ascii="Hiragino Sans" w:hAnsi="Hiragino Sans" w:eastAsia="Hiragino Sans" w:cs="Hiragino Sans"/>
        </w:rPr>
        <w:t xml:space="preserve"> </w:t>
      </w:r>
      <w:r>
        <w:rPr>
          <w:rFonts w:hint="eastAsia" w:ascii="Hiragino Sans" w:hAnsi="Hiragino Sans" w:eastAsia="Hiragino Sans" w:cs="Hiragino Sans"/>
        </w:rPr>
        <w:t xml:space="preserve">宇宙的法則沒有絲毫溫情可言：保護就是保護，顯化就是顯化。</w:t>
      </w:r>
      <w:r>
        <w:rPr>
          <w:rFonts w:ascii="Hiragino Sans" w:hAnsi="Hiragino Sans" w:eastAsia="Hiragino Sans" w:cs="Hiragino Sans"/>
        </w:rPr>
        <w:t xml:space="preserve"> </w:t>
      </w:r>
      <w:r>
        <w:rPr>
          <w:rFonts w:hint="eastAsia" w:ascii="Hiragino Sans" w:hAnsi="Hiragino Sans" w:eastAsia="Hiragino Sans" w:cs="Hiragino Sans"/>
        </w:rPr>
        <w:t xml:space="preserve">任何將『隱藏的苦難』偷渡為『可見的功勞』的企圖，終將在宇宙的尾部，引發一場毀滅一切的大爆炸。」</w:t>
      </w:r>
    </w:p>
    <w:bookmarkStart w:id="171" w:name="致命的誘惑尋找那枚萬能的齒輪"/>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致命的誘惑：尋找那枚「萬能的齒輪」</w:t>
      </w:r>
    </w:p>
    <w:p>
      <w:pPr>
        <w:pStyle w:val="FirstParagraph"/>
        <w:spacing w:line="312" w:lineRule="auto" w:after="70"/>
        <w:ind w:firstLine="432"/>
        <w:jc w:val="left"/>
      </w:pPr>
      <w:r>
        <w:rPr>
          <w:rFonts w:hint="eastAsia" w:ascii="Hiragino Sans" w:hAnsi="Hiragino Sans" w:eastAsia="Hiragino Sans" w:cs="Hiragino Sans"/>
        </w:rPr>
        <w:t xml:space="preserve">在講述這段驚心動魄的物理學公案之前，我們必須先回到一個極度真實的人類心理場景。</w:t>
      </w:r>
    </w:p>
    <w:p>
      <w:pPr>
        <w:pStyle w:val="BodyText"/>
        <w:spacing w:line="312" w:lineRule="auto" w:after="70"/>
        <w:ind w:firstLine="432"/>
        <w:jc w:val="left"/>
      </w:pPr>
      <w:r>
        <w:rPr>
          <w:rFonts w:hint="eastAsia" w:ascii="Hiragino Sans" w:hAnsi="Hiragino Sans" w:eastAsia="Hiragino Sans" w:cs="Hiragino Sans"/>
        </w:rPr>
        <w:t xml:space="preserve">想像你是一個正在攀登珠穆朗瑪峰的探險者。</w:t>
      </w:r>
      <w:r>
        <w:rPr>
          <w:rFonts w:ascii="Hiragino Sans" w:hAnsi="Hiragino Sans" w:eastAsia="Hiragino Sans" w:cs="Hiragino Sans"/>
        </w:rPr>
        <w:t xml:space="preserve"> </w:t>
      </w:r>
      <w:r>
        <w:rPr>
          <w:rFonts w:hint="eastAsia" w:ascii="Hiragino Sans" w:hAnsi="Hiragino Sans" w:eastAsia="Hiragino Sans" w:cs="Hiragino Sans"/>
        </w:rPr>
        <w:t xml:space="preserve">你身上背著一個沉重的背包。這個背包裡，必須裝兩種截然不同的裝備：</w:t>
      </w:r>
      <w:r>
        <w:rPr>
          <w:rFonts w:ascii="Hiragino Sans" w:hAnsi="Hiragino Sans" w:eastAsia="Hiragino Sans" w:cs="Hiragino Sans"/>
        </w:rPr>
        <w:t xml:space="preserve"> </w:t>
      </w:r>
      <w:r>
        <w:rPr>
          <w:rFonts w:hint="eastAsia" w:ascii="Hiragino Sans" w:hAnsi="Hiragino Sans" w:eastAsia="Hiragino Sans" w:cs="Hiragino Sans"/>
        </w:rPr>
        <w:t xml:space="preserve">第一種裝備，是</w:t>
      </w:r>
      <w:r>
        <w:rPr>
          <w:rFonts w:hint="eastAsia" w:ascii="Hiragino Sans" w:hAnsi="Hiragino Sans" w:eastAsia="Hiragino Sans" w:cs="Hiragino Sans"/>
          <w:b/>
          <w:bCs/>
        </w:rPr>
        <w:t xml:space="preserve">「盾」</w:t>
      </w:r>
      <w:r>
        <w:rPr>
          <w:rFonts w:hint="eastAsia" w:ascii="Hiragino Sans" w:hAnsi="Hiragino Sans" w:eastAsia="Hiragino Sans" w:cs="Hiragino Sans"/>
        </w:rPr>
        <w:t xml:space="preserve">。比如厚重的極地防寒服、吸氧面罩、防風帳篷。它們無比沉重，會嚴重拖慢你攀登的速度，但沒有它們，你就會在零下四十度的暴風雪中瞬間凍死。</w:t>
      </w:r>
      <w:r>
        <w:rPr>
          <w:rFonts w:ascii="Hiragino Sans" w:hAnsi="Hiragino Sans" w:eastAsia="Hiragino Sans" w:cs="Hiragino Sans"/>
        </w:rPr>
        <w:t xml:space="preserve"> </w:t>
      </w:r>
      <w:r>
        <w:rPr>
          <w:rFonts w:hint="eastAsia" w:ascii="Hiragino Sans" w:hAnsi="Hiragino Sans" w:eastAsia="Hiragino Sans" w:cs="Hiragino Sans"/>
        </w:rPr>
        <w:t xml:space="preserve">第二種裝備，是</w:t>
      </w:r>
      <w:r>
        <w:rPr>
          <w:rFonts w:hint="eastAsia" w:ascii="Hiragino Sans" w:hAnsi="Hiragino Sans" w:eastAsia="Hiragino Sans" w:cs="Hiragino Sans"/>
          <w:b/>
          <w:bCs/>
        </w:rPr>
        <w:t xml:space="preserve">「矛」</w:t>
      </w:r>
      <w:r>
        <w:rPr>
          <w:rFonts w:hint="eastAsia" w:ascii="Hiragino Sans" w:hAnsi="Hiragino Sans" w:eastAsia="Hiragino Sans" w:cs="Hiragino Sans"/>
        </w:rPr>
        <w:t xml:space="preserve">。比如鋒利的冰鎬、輕便的攀岩繩、尖銳的冰爪。它們必須輕盈、銳利、具有極強的方向性與破壞力，只有依靠它們，你才能鑿開堅冰，向上攀登。</w:t>
      </w:r>
    </w:p>
    <w:p>
      <w:pPr>
        <w:pStyle w:val="BodyText"/>
        <w:spacing w:line="312" w:lineRule="auto" w:after="70"/>
        <w:ind w:firstLine="432"/>
        <w:jc w:val="left"/>
      </w:pPr>
      <w:r>
        <w:rPr>
          <w:rFonts w:hint="eastAsia" w:ascii="Hiragino Sans" w:hAnsi="Hiragino Sans" w:eastAsia="Hiragino Sans" w:cs="Hiragino Sans"/>
        </w:rPr>
        <w:t xml:space="preserve">既要極致的防禦（盾），又要極致的輸出（矛）。</w:t>
      </w:r>
      <w:r>
        <w:rPr>
          <w:rFonts w:ascii="Hiragino Sans" w:hAnsi="Hiragino Sans" w:eastAsia="Hiragino Sans" w:cs="Hiragino Sans"/>
        </w:rPr>
        <w:t xml:space="preserve"> </w:t>
      </w:r>
      <w:r>
        <w:rPr>
          <w:rFonts w:hint="eastAsia" w:ascii="Hiragino Sans" w:hAnsi="Hiragino Sans" w:eastAsia="Hiragino Sans" w:cs="Hiragino Sans"/>
        </w:rPr>
        <w:t xml:space="preserve">但你的體力（系統的能量上限）是有限的。你背不動那麼多東西。</w:t>
      </w:r>
      <w:r>
        <w:rPr>
          <w:rFonts w:ascii="Hiragino Sans" w:hAnsi="Hiragino Sans" w:eastAsia="Hiragino Sans" w:cs="Hiragino Sans"/>
        </w:rPr>
        <w:t xml:space="preserve"> </w:t>
      </w:r>
      <w:r>
        <w:rPr>
          <w:rFonts w:hint="eastAsia" w:ascii="Hiragino Sans" w:hAnsi="Hiragino Sans" w:eastAsia="Hiragino Sans" w:cs="Hiragino Sans"/>
        </w:rPr>
        <w:t xml:space="preserve">這時候，一個推銷員走到你面前，拿出一件看起來充滿科幻感的裝備。他對你說：「朋友，為什麼要背兩樣東西呢？我這裡有一件『萬能神器』。它平時是一把鋒利的冰鎬，但當你按下按鈕，它的材質就會瞬間膨脹，變成一頂防風帳篷！」</w:t>
      </w:r>
    </w:p>
    <w:p>
      <w:pPr>
        <w:pStyle w:val="BodyText"/>
        <w:spacing w:line="312" w:lineRule="auto" w:after="70"/>
        <w:ind w:firstLine="432"/>
        <w:jc w:val="left"/>
      </w:pPr>
      <w:r>
        <w:rPr>
          <w:rFonts w:hint="eastAsia" w:ascii="Hiragino Sans" w:hAnsi="Hiragino Sans" w:eastAsia="Hiragino Sans" w:cs="Hiragino Sans"/>
        </w:rPr>
        <w:t xml:space="preserve">這聽起來簡直是天才的設計，對不對？</w:t>
      </w:r>
      <w:r>
        <w:rPr>
          <w:rFonts w:ascii="Hiragino Sans" w:hAnsi="Hiragino Sans" w:eastAsia="Hiragino Sans" w:cs="Hiragino Sans"/>
        </w:rPr>
        <w:t xml:space="preserve"> </w:t>
      </w:r>
      <w:r>
        <w:rPr>
          <w:rFonts w:hint="eastAsia" w:ascii="Hiragino Sans" w:hAnsi="Hiragino Sans" w:eastAsia="Hiragino Sans" w:cs="Hiragino Sans"/>
        </w:rPr>
        <w:t xml:space="preserve">你欣喜若狂地買下了它，扔掉了原來的笨重裝備，輕裝上陣。</w:t>
      </w:r>
      <w:r>
        <w:rPr>
          <w:rFonts w:ascii="Hiragino Sans" w:hAnsi="Hiragino Sans" w:eastAsia="Hiragino Sans" w:cs="Hiragino Sans"/>
        </w:rPr>
        <w:t xml:space="preserve"> </w:t>
      </w:r>
      <w:r>
        <w:rPr>
          <w:rFonts w:hint="eastAsia" w:ascii="Hiragino Sans" w:hAnsi="Hiragino Sans" w:eastAsia="Hiragino Sans" w:cs="Hiragino Sans"/>
        </w:rPr>
        <w:t xml:space="preserve">但當你真正來到海拔八千米的「死亡地帶」時，災難發生了。當一陣十級狂風吹來，你本能地按下按鈕，試圖將手裡的冰鎬變成帳篷來抵禦風暴。但因為這件裝備的內部結構過於複雜，它在切換形態的那一瞬間卡死了——它既沒有變成一張可以完全包裹你的密不透風的帳篷，也失去了原本可以死死釘在冰面上的銳利。</w:t>
      </w:r>
      <w:r>
        <w:rPr>
          <w:rFonts w:ascii="Hiragino Sans" w:hAnsi="Hiragino Sans" w:eastAsia="Hiragino Sans" w:cs="Hiragino Sans"/>
        </w:rPr>
        <w:t xml:space="preserve"> </w:t>
      </w:r>
      <w:r>
        <w:rPr>
          <w:rFonts w:hint="eastAsia" w:ascii="Hiragino Sans" w:hAnsi="Hiragino Sans" w:eastAsia="Hiragino Sans" w:cs="Hiragino Sans"/>
        </w:rPr>
        <w:t xml:space="preserve">一陣狂風過後，你連人帶裝備，一起墜入了萬丈深淵。</w:t>
      </w:r>
    </w:p>
    <w:p>
      <w:pPr>
        <w:pStyle w:val="BodyText"/>
        <w:spacing w:line="312" w:lineRule="auto" w:after="70"/>
        <w:ind w:firstLine="432"/>
        <w:jc w:val="left"/>
      </w:pPr>
      <w:r>
        <w:rPr>
          <w:rFonts w:hint="eastAsia" w:ascii="Hiragino Sans" w:hAnsi="Hiragino Sans" w:eastAsia="Hiragino Sans" w:cs="Hiragino Sans"/>
        </w:rPr>
        <w:t xml:space="preserve">這，就是人類在面對複雜系統時，最容易陷入的</w:t>
      </w:r>
      <w:r>
        <w:rPr>
          <w:rFonts w:hint="eastAsia" w:ascii="Hiragino Sans" w:hAnsi="Hiragino Sans" w:eastAsia="Hiragino Sans" w:cs="Hiragino Sans"/>
          <w:b/>
          <w:bCs/>
        </w:rPr>
        <w:t xml:space="preserve">「萬能捷徑陷阱」</w:t>
      </w:r>
      <w:r>
        <w:rPr>
          <w:rFonts w:hint="eastAsia" w:ascii="Hiragino Sans" w:hAnsi="Hiragino Sans" w:eastAsia="Hiragino Sans" w:cs="Hiragino Sans"/>
        </w:rPr>
        <w:t xml:space="preserve">。我們總妄圖把兩種截然相反的物理屬性，強行揉捏在同一個實體之中。</w:t>
      </w:r>
    </w:p>
    <w:p>
      <w:pPr>
        <w:pStyle w:val="BodyText"/>
        <w:spacing w:line="312" w:lineRule="auto" w:after="70"/>
        <w:ind w:firstLine="432"/>
        <w:jc w:val="left"/>
      </w:pPr>
      <w:r>
        <w:rPr>
          <w:rFonts w:hint="eastAsia" w:ascii="Hiragino Sans" w:hAnsi="Hiragino Sans" w:eastAsia="Hiragino Sans" w:cs="Hiragino Sans"/>
        </w:rPr>
        <w:t xml:space="preserve">在《物性論》的</w:t>
      </w:r>
      <w:r>
        <w:rPr>
          <w:rFonts w:ascii="Hiragino Sans" w:hAnsi="Hiragino Sans" w:eastAsia="Hiragino Sans" w:cs="Hiragino Sans"/>
        </w:rPr>
        <w:t xml:space="preserve"> </w:t>
      </w:r>
      <w:r>
        <w:rPr>
          <w:rFonts w:hint="eastAsia" w:ascii="Hiragino Sans" w:hAnsi="Hiragino Sans" w:eastAsia="Hiragino Sans" w:cs="Hiragino Sans"/>
        </w:rPr>
        <w:t xml:space="preserve">HFCD（超流體空化動力學）虛擬實驗室裡，科學家們在試圖從光性背景海中「煮」出一個穩定物質的過程中，也遭遇了和登山者一模一樣的絕境。</w:t>
      </w:r>
    </w:p>
    <w:p>
      <w:pPr>
        <w:pStyle w:val="BodyText"/>
        <w:spacing w:line="312" w:lineRule="auto" w:after="70"/>
        <w:ind w:firstLine="432"/>
        <w:jc w:val="left"/>
      </w:pPr>
      <w:r>
        <w:rPr>
          <w:rFonts w:hint="eastAsia" w:ascii="Hiragino Sans" w:hAnsi="Hiragino Sans" w:eastAsia="Hiragino Sans" w:cs="Hiragino Sans"/>
        </w:rPr>
        <w:t xml:space="preserve">一個擾動要成為物質，它必須同時面對兩種來自宇宙深處的極限壓力：</w:t>
      </w:r>
      <w:r>
        <w:rPr>
          <w:rFonts w:ascii="Hiragino Sans" w:hAnsi="Hiragino Sans" w:eastAsia="Hiragino Sans" w:cs="Hiragino Sans"/>
        </w:rPr>
        <w:t xml:space="preserve"> </w:t>
      </w:r>
      <w:r>
        <w:rPr>
          <w:rFonts w:hint="eastAsia" w:ascii="Hiragino Sans" w:hAnsi="Hiragino Sans" w:eastAsia="Hiragino Sans" w:cs="Hiragino Sans"/>
        </w:rPr>
        <w:t xml:space="preserve">第一種壓力，來自</w:t>
      </w:r>
      <w:r>
        <w:rPr>
          <w:rFonts w:hint="eastAsia" w:ascii="Hiragino Sans" w:hAnsi="Hiragino Sans" w:eastAsia="Hiragino Sans" w:cs="Hiragino Sans"/>
          <w:b/>
          <w:bCs/>
        </w:rPr>
        <w:t xml:space="preserve">「內部」</w:t>
      </w:r>
      <w:r>
        <w:rPr>
          <w:rFonts w:hint="eastAsia" w:ascii="Hiragino Sans" w:hAnsi="Hiragino Sans" w:eastAsia="Hiragino Sans" w:cs="Hiragino Sans"/>
        </w:rPr>
        <w:t xml:space="preserve">。光性背景海的波濤無時無刻不在瘋狂地衝擊著它。如果它不具備極強的吸收、緩衝與抗壓能力，它的</w:t>
      </w:r>
      <w:r>
        <w:rPr>
          <w:rFonts w:ascii="Hiragino Sans" w:hAnsi="Hiragino Sans" w:eastAsia="Hiragino Sans" w:cs="Hiragino Sans"/>
        </w:rPr>
        <w:t xml:space="preserve"> Q </w:t>
      </w:r>
      <w:r>
        <w:rPr>
          <w:rFonts w:hint="eastAsia" w:ascii="Hiragino Sans" w:hAnsi="Hiragino Sans" w:eastAsia="Hiragino Sans" w:cs="Hiragino Sans"/>
        </w:rPr>
        <w:t xml:space="preserve">核（守恆底線）就會在瞬間粉碎。它需要一面極其厚重的</w:t>
      </w:r>
      <w:r>
        <w:rPr>
          <w:rFonts w:hint="eastAsia" w:ascii="Hiragino Sans" w:hAnsi="Hiragino Sans" w:eastAsia="Hiragino Sans" w:cs="Hiragino Sans"/>
          <w:b/>
          <w:bCs/>
        </w:rPr>
        <w:t xml:space="preserve">「盾」</w:t>
      </w:r>
      <w:r>
        <w:rPr>
          <w:rFonts w:hint="eastAsia" w:ascii="Hiragino Sans" w:hAnsi="Hiragino Sans" w:eastAsia="Hiragino Sans" w:cs="Hiragino Sans"/>
        </w:rPr>
        <w:t xml:space="preserve">。在物理學矩陣中，這被稱為</w:t>
      </w:r>
      <w:r>
        <w:rPr>
          <w:rFonts w:hint="eastAsia" w:ascii="Hiragino Sans" w:hAnsi="Hiragino Sans" w:eastAsia="Hiragino Sans" w:cs="Hiragino Sans"/>
          <w:b/>
          <w:bCs/>
        </w:rPr>
        <w:t xml:space="preserve">「隱藏緩衝池（Buffer</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Pool，代號</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P_buffer）」</w:t>
      </w:r>
      <w:r>
        <w:rPr>
          <w:rFonts w:hint="eastAsia" w:ascii="Hiragino Sans" w:hAnsi="Hiragino Sans" w:eastAsia="Hiragino Sans" w:cs="Hiragino Sans"/>
        </w:rPr>
        <w:t xml:space="preserve">。它的職責，是將那些無法被消化的熱力學噪聲和背景摩擦，死死地包裹、鎖死在不為人知的暗處。</w:t>
      </w:r>
    </w:p>
    <w:p>
      <w:pPr>
        <w:pStyle w:val="BodyText"/>
        <w:spacing w:line="312" w:lineRule="auto" w:after="70"/>
        <w:ind w:firstLine="432"/>
        <w:jc w:val="left"/>
      </w:pPr>
      <w:r>
        <w:rPr>
          <w:rFonts w:hint="eastAsia" w:ascii="Hiragino Sans" w:hAnsi="Hiragino Sans" w:eastAsia="Hiragino Sans" w:cs="Hiragino Sans"/>
        </w:rPr>
        <w:t xml:space="preserve">第二種壓力，來自</w:t>
      </w:r>
      <w:r>
        <w:rPr>
          <w:rFonts w:hint="eastAsia" w:ascii="Hiragino Sans" w:hAnsi="Hiragino Sans" w:eastAsia="Hiragino Sans" w:cs="Hiragino Sans"/>
          <w:b/>
          <w:bCs/>
        </w:rPr>
        <w:t xml:space="preserve">「外部」</w:t>
      </w:r>
      <w:r>
        <w:rPr>
          <w:rFonts w:hint="eastAsia" w:ascii="Hiragino Sans" w:hAnsi="Hiragino Sans" w:eastAsia="Hiragino Sans" w:cs="Hiragino Sans"/>
        </w:rPr>
        <w:t xml:space="preserve">。一個物質不能只是像個縮頭烏龜一樣自己活著，它必須向外部世界宣告自己的存在。它必須跨過顯化之門（E_show），它必須對外輸出自己的質量、它的引力和它的電磁特徵。它需要一把鋒利的</w:t>
      </w:r>
      <w:r>
        <w:rPr>
          <w:rFonts w:hint="eastAsia" w:ascii="Hiragino Sans" w:hAnsi="Hiragino Sans" w:eastAsia="Hiragino Sans" w:cs="Hiragino Sans"/>
          <w:b/>
          <w:bCs/>
        </w:rPr>
        <w:t xml:space="preserve">「矛」</w:t>
      </w:r>
      <w:r>
        <w:rPr>
          <w:rFonts w:hint="eastAsia" w:ascii="Hiragino Sans" w:hAnsi="Hiragino Sans" w:eastAsia="Hiragino Sans" w:cs="Hiragino Sans"/>
        </w:rPr>
        <w:t xml:space="preserve">。在矩陣中，這被稱為</w:t>
      </w:r>
      <w:r>
        <w:rPr>
          <w:rFonts w:hint="eastAsia" w:ascii="Hiragino Sans" w:hAnsi="Hiragino Sans" w:eastAsia="Hiragino Sans" w:cs="Hiragino Sans"/>
          <w:b/>
          <w:bCs/>
        </w:rPr>
        <w:t xml:space="preserve">「可見剪切力（Shear</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Excitation，代號</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K_shear）」</w:t>
      </w:r>
      <w:r>
        <w:rPr>
          <w:rFonts w:hint="eastAsia" w:ascii="Hiragino Sans" w:hAnsi="Hiragino Sans" w:eastAsia="Hiragino Sans" w:cs="Hiragino Sans"/>
        </w:rPr>
        <w:t xml:space="preserve">。它的職責，是撕開迷霧，形成明確的物理方向，與外部的觀察者發生精準的碰撞。</w:t>
      </w:r>
    </w:p>
    <w:p>
      <w:pPr>
        <w:pStyle w:val="BodyText"/>
        <w:spacing w:line="312" w:lineRule="auto" w:after="70"/>
        <w:ind w:firstLine="432"/>
        <w:jc w:val="left"/>
      </w:pPr>
      <w:r>
        <w:rPr>
          <w:rFonts w:hint="eastAsia" w:ascii="Hiragino Sans" w:hAnsi="Hiragino Sans" w:eastAsia="Hiragino Sans" w:cs="Hiragino Sans"/>
        </w:rPr>
        <w:t xml:space="preserve">既要隱藏防禦（盾），又要可見顯化（矛）。</w:t>
      </w:r>
      <w:r>
        <w:rPr>
          <w:rFonts w:ascii="Hiragino Sans" w:hAnsi="Hiragino Sans" w:eastAsia="Hiragino Sans" w:cs="Hiragino Sans"/>
        </w:rPr>
        <w:t xml:space="preserve"> </w:t>
      </w:r>
      <w:r>
        <w:rPr>
          <w:rFonts w:hint="eastAsia" w:ascii="Hiragino Sans" w:hAnsi="Hiragino Sans" w:eastAsia="Hiragino Sans" w:cs="Hiragino Sans"/>
        </w:rPr>
        <w:t xml:space="preserve">而在早期的計算模型中，科學家們發現，如果單獨計算這兩個變量，矩陣的維度會變得極其龐大，計算機的算力幾乎要被耗盡。</w:t>
      </w:r>
    </w:p>
    <w:p>
      <w:pPr>
        <w:pStyle w:val="BodyText"/>
        <w:spacing w:line="312" w:lineRule="auto" w:after="70"/>
        <w:ind w:firstLine="432"/>
        <w:jc w:val="left"/>
      </w:pPr>
      <w:r>
        <w:rPr>
          <w:rFonts w:hint="eastAsia" w:ascii="Hiragino Sans" w:hAnsi="Hiragino Sans" w:eastAsia="Hiragino Sans" w:cs="Hiragino Sans"/>
        </w:rPr>
        <w:t xml:space="preserve">這時，一個充滿了數學誘惑的「捷徑」，出現在了科學家們的面前。</w:t>
      </w:r>
    </w:p>
    <w:bookmarkEnd w:id="171"/>
    <w:bookmarkStart w:id="172" w:name="p82-的狂歡用乘法締造的虛假神明"/>
    <w:p>
      <w:pPr>
        <w:pStyle w:val="Heading3"/>
        <w:keepNext/>
        <w:ind w:firstLine="0"/>
        <w:jc w:val="left"/>
      </w:pPr>
      <w:r>
        <w:rPr>
          <w:rFonts w:ascii="Hiragino Sans" w:hAnsi="Hiragino Sans" w:eastAsia="Hiragino Sans" w:cs="Hiragino Sans"/>
        </w:rPr>
        <w:t xml:space="preserve">2. P82 </w:t>
      </w:r>
      <w:r>
        <w:rPr>
          <w:rFonts w:hint="eastAsia" w:ascii="Hiragino Sans" w:hAnsi="Hiragino Sans" w:eastAsia="Hiragino Sans" w:cs="Hiragino Sans"/>
        </w:rPr>
        <w:t xml:space="preserve">的狂歡：用「乘法」締造的虛假神明</w:t>
      </w:r>
    </w:p>
    <w:p>
      <w:pPr>
        <w:pStyle w:val="FirstParagraph"/>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HFCD </w:t>
      </w:r>
      <w:r>
        <w:rPr>
          <w:rFonts w:hint="eastAsia" w:ascii="Hiragino Sans" w:hAnsi="Hiragino Sans" w:eastAsia="Hiragino Sans" w:cs="Hiragino Sans"/>
        </w:rPr>
        <w:t xml:space="preserve">實驗代號為</w:t>
      </w:r>
      <w:r>
        <w:rPr>
          <w:rFonts w:ascii="Hiragino Sans" w:hAnsi="Hiragino Sans" w:eastAsia="Hiragino Sans" w:cs="Hiragino Sans"/>
        </w:rPr>
        <w:t xml:space="preserve"> </w:t>
      </w:r>
      <w:r>
        <w:rPr>
          <w:rFonts w:ascii="Hiragino Sans" w:hAnsi="Hiragino Sans" w:eastAsia="Hiragino Sans" w:cs="Hiragino Sans"/>
          <w:b/>
          <w:bCs/>
        </w:rPr>
        <w:t xml:space="preserve">P82</w:t>
      </w:r>
      <w:r>
        <w:rPr>
          <w:rFonts w:ascii="Hiragino Sans" w:hAnsi="Hiragino Sans" w:eastAsia="Hiragino Sans" w:cs="Hiragino Sans"/>
        </w:rPr>
        <w:t xml:space="preserve"> </w:t>
      </w:r>
      <w:r>
        <w:rPr>
          <w:rFonts w:hint="eastAsia" w:ascii="Hiragino Sans" w:hAnsi="Hiragino Sans" w:eastAsia="Hiragino Sans" w:cs="Hiragino Sans"/>
        </w:rPr>
        <w:t xml:space="preserve">的版本中，一位極其聰明的科學家，提出了一個看似天才的數學整合方案。</w:t>
      </w:r>
    </w:p>
    <w:p>
      <w:pPr>
        <w:pStyle w:val="BodyText"/>
        <w:spacing w:line="312" w:lineRule="auto" w:after="70"/>
        <w:ind w:firstLine="432"/>
        <w:jc w:val="left"/>
      </w:pPr>
      <w:r>
        <w:rPr>
          <w:rFonts w:hint="eastAsia" w:ascii="Hiragino Sans" w:hAnsi="Hiragino Sans" w:eastAsia="Hiragino Sans" w:cs="Hiragino Sans"/>
        </w:rPr>
        <w:t xml:space="preserve">他想：既然盾和矛都是這個粒子存在不可或缺的一部分，而且它們的數值都非常關鍵，我為什麼不把它們在數學上「揉」在一起呢？</w:t>
      </w:r>
      <w:r>
        <w:rPr>
          <w:rFonts w:ascii="Hiragino Sans" w:hAnsi="Hiragino Sans" w:eastAsia="Hiragino Sans" w:cs="Hiragino Sans"/>
        </w:rPr>
        <w:t xml:space="preserve"> </w:t>
      </w:r>
      <w:r>
        <w:rPr>
          <w:rFonts w:hint="eastAsia" w:ascii="Hiragino Sans" w:hAnsi="Hiragino Sans" w:eastAsia="Hiragino Sans" w:cs="Hiragino Sans"/>
        </w:rPr>
        <w:t xml:space="preserve">如果我把它們</w:t>
      </w:r>
      <w:r>
        <w:rPr>
          <w:rFonts w:hint="eastAsia" w:ascii="Hiragino Sans" w:hAnsi="Hiragino Sans" w:eastAsia="Hiragino Sans" w:cs="Hiragino Sans"/>
          <w:b/>
          <w:bCs/>
        </w:rPr>
        <w:t xml:space="preserve">相乘</w:t>
      </w:r>
      <w:r>
        <w:rPr>
          <w:rFonts w:hint="eastAsia" w:ascii="Hiragino Sans" w:hAnsi="Hiragino Sans" w:eastAsia="Hiragino Sans" w:cs="Hiragino Sans"/>
        </w:rPr>
        <w:t xml:space="preserve">，不就可以用一個單一的變量，同時表達出這兩種屬性了嗎？</w:t>
      </w:r>
    </w:p>
    <w:p>
      <w:pPr>
        <w:pStyle w:val="BodyText"/>
        <w:spacing w:line="312" w:lineRule="auto" w:after="70"/>
        <w:ind w:firstLine="432"/>
        <w:jc w:val="left"/>
      </w:pPr>
      <w:r>
        <w:rPr>
          <w:rFonts w:hint="eastAsia" w:ascii="Hiragino Sans" w:hAnsi="Hiragino Sans" w:eastAsia="Hiragino Sans" w:cs="Hiragino Sans"/>
        </w:rPr>
        <w:t xml:space="preserve">於是，他在電腦的核心矩陣裡，敲下了一行注定要被載入物理學史冊、但也注定要引發滔天大禍的代碼：</w:t>
      </w:r>
    </w:p>
    <w:p>
      <w:pPr>
        <w:pStyle w:val="BlockText"/>
        <w:ind w:firstLine="0" w:left="360"/>
        <w:jc w:val="left"/>
      </w:pPr>
      <w:r>
        <w:rPr>
          <w:rFonts w:ascii="Hiragino Sans" w:hAnsi="Hiragino Sans" w:eastAsia="Hiragino Sans" w:cs="Hiragino Sans"/>
          <w:b/>
          <w:bCs/>
        </w:rPr>
        <w:t xml:space="preserve">Q_mix = Buffer_Pool × Shear_Excitation</w:t>
      </w:r>
      <w:r>
        <w:rPr>
          <w:rFonts w:ascii="Hiragino Sans" w:hAnsi="Hiragino Sans" w:eastAsia="Hiragino Sans" w:cs="Hiragino Sans"/>
        </w:rPr>
        <w:t xml:space="preserve"> </w:t>
      </w:r>
      <w:r>
        <w:rPr>
          <w:rFonts w:hint="eastAsia" w:ascii="Hiragino Sans" w:hAnsi="Hiragino Sans" w:eastAsia="Hiragino Sans" w:cs="Hiragino Sans"/>
        </w:rPr>
        <w:t xml:space="preserve">（混合度量</w:t>
      </w:r>
      <w:r>
        <w:rPr>
          <w:rFonts w:ascii="Hiragino Sans" w:hAnsi="Hiragino Sans" w:eastAsia="Hiragino Sans" w:cs="Hiragino Sans"/>
        </w:rPr>
        <w:t xml:space="preserve"> = </w:t>
      </w:r>
      <w:r>
        <w:rPr>
          <w:rFonts w:hint="eastAsia" w:ascii="Hiragino Sans" w:hAnsi="Hiragino Sans" w:eastAsia="Hiragino Sans" w:cs="Hiragino Sans"/>
        </w:rPr>
        <w:t xml:space="preserve">隱藏緩衝池</w:t>
      </w:r>
      <w:r>
        <w:rPr>
          <w:rFonts w:ascii="Hiragino Sans" w:hAnsi="Hiragino Sans" w:eastAsia="Hiragino Sans" w:cs="Hiragino Sans"/>
        </w:rPr>
        <w:t xml:space="preserve"> × </w:t>
      </w:r>
      <w:r>
        <w:rPr>
          <w:rFonts w:hint="eastAsia" w:ascii="Hiragino Sans" w:hAnsi="Hiragino Sans" w:eastAsia="Hiragino Sans" w:cs="Hiragino Sans"/>
        </w:rPr>
        <w:t xml:space="preserve">可見剪切力）</w:t>
      </w:r>
    </w:p>
    <w:p>
      <w:pPr>
        <w:pStyle w:val="FirstParagraph"/>
        <w:spacing w:line="312" w:lineRule="auto" w:after="70"/>
        <w:ind w:firstLine="432"/>
        <w:jc w:val="left"/>
      </w:pPr>
      <w:r>
        <w:rPr>
          <w:rFonts w:hint="eastAsia" w:ascii="Hiragino Sans" w:hAnsi="Hiragino Sans" w:eastAsia="Hiragino Sans" w:cs="Hiragino Sans"/>
        </w:rPr>
        <w:t xml:space="preserve">這就是物理學史上著名的</w:t>
      </w:r>
      <w:r>
        <w:rPr>
          <w:rFonts w:hint="eastAsia" w:ascii="Hiragino Sans" w:hAnsi="Hiragino Sans" w:eastAsia="Hiragino Sans" w:cs="Hiragino Sans"/>
          <w:b/>
          <w:bCs/>
        </w:rPr>
        <w:t xml:space="preserve">「盾矛相乘（混合記賬法）」</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從純粹的數學角度來看，這行代碼簡直是優美到了極點。</w:t>
      </w:r>
      <w:r>
        <w:rPr>
          <w:rFonts w:ascii="Hiragino Sans" w:hAnsi="Hiragino Sans" w:eastAsia="Hiragino Sans" w:cs="Hiragino Sans"/>
        </w:rPr>
        <w:t xml:space="preserve"> </w:t>
      </w:r>
      <w:r>
        <w:rPr>
          <w:rFonts w:hint="eastAsia" w:ascii="Hiragino Sans" w:hAnsi="Hiragino Sans" w:eastAsia="Hiragino Sans" w:cs="Hiragino Sans"/>
        </w:rPr>
        <w:t xml:space="preserve">科學家得意地按下了運行的「Enter」鍵。</w:t>
      </w:r>
      <w:r>
        <w:rPr>
          <w:rFonts w:ascii="Hiragino Sans" w:hAnsi="Hiragino Sans" w:eastAsia="Hiragino Sans" w:cs="Hiragino Sans"/>
        </w:rPr>
        <w:t xml:space="preserve"> </w:t>
      </w:r>
      <w:r>
        <w:rPr>
          <w:rFonts w:hint="eastAsia" w:ascii="Hiragino Sans" w:hAnsi="Hiragino Sans" w:eastAsia="Hiragino Sans" w:cs="Hiragino Sans"/>
        </w:rPr>
        <w:t xml:space="preserve">奇蹟，似乎真的發生了！</w:t>
      </w:r>
    </w:p>
    <w:p>
      <w:pPr>
        <w:pStyle w:val="BodyText"/>
        <w:spacing w:line="312" w:lineRule="auto" w:after="70"/>
        <w:ind w:firstLine="432"/>
        <w:jc w:val="left"/>
      </w:pPr>
      <w:r>
        <w:rPr>
          <w:rFonts w:hint="eastAsia" w:ascii="Hiragino Sans" w:hAnsi="Hiragino Sans" w:eastAsia="Hiragino Sans" w:cs="Hiragino Sans"/>
        </w:rPr>
        <w:t xml:space="preserve">在第一道名為</w:t>
      </w:r>
      <w:r>
        <w:rPr>
          <w:rFonts w:ascii="Hiragino Sans" w:hAnsi="Hiragino Sans" w:eastAsia="Hiragino Sans" w:cs="Hiragino Sans"/>
        </w:rPr>
        <w:t xml:space="preserve"> L1 </w:t>
      </w:r>
      <w:r>
        <w:rPr>
          <w:rFonts w:hint="eastAsia" w:ascii="Hiragino Sans" w:hAnsi="Hiragino Sans" w:eastAsia="Hiragino Sans" w:cs="Hiragino Sans"/>
        </w:rPr>
        <w:t xml:space="preserve">的「內部骨架審計」中，這個採用了「盾矛相乘」的粒子模型，展現出了令人窒息的完美數據。</w:t>
      </w:r>
      <w:r>
        <w:rPr>
          <w:rFonts w:ascii="Hiragino Sans" w:hAnsi="Hiragino Sans" w:eastAsia="Hiragino Sans" w:cs="Hiragino Sans"/>
        </w:rPr>
        <w:t xml:space="preserve"> </w:t>
      </w:r>
      <w:r>
        <w:rPr>
          <w:rFonts w:hint="eastAsia" w:ascii="Hiragino Sans" w:hAnsi="Hiragino Sans" w:eastAsia="Hiragino Sans" w:cs="Hiragino Sans"/>
        </w:rPr>
        <w:t xml:space="preserve">屏幕上的各項體檢指標，如同煙花般一排排亮起了璀璨的綠燈（PASS）：</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ascii="Hiragino Sans" w:hAnsi="Hiragino Sans" w:eastAsia="Hiragino Sans" w:cs="Hiragino Sans"/>
          <w:b/>
          <w:bCs/>
        </w:rPr>
        <w:t xml:space="preserve">Q-energy </w:t>
      </w:r>
      <w:r>
        <w:rPr>
          <w:rFonts w:hint="eastAsia" w:ascii="Hiragino Sans" w:hAnsi="Hiragino Sans" w:eastAsia="Hiragino Sans" w:cs="Hiragino Sans"/>
          <w:b/>
          <w:bCs/>
        </w:rPr>
        <w:t xml:space="preserve">gap（能量守恆缺口）</w:t>
      </w:r>
      <w:r>
        <w:rPr>
          <w:rFonts w:hint="eastAsia" w:ascii="Hiragino Sans" w:hAnsi="Hiragino Sans" w:eastAsia="Hiragino Sans" w:cs="Hiragino Sans"/>
        </w:rPr>
        <w:t xml:space="preserve">：小於</w:t>
      </w:r>
      <w:r>
        <w:rPr>
          <w:rFonts w:ascii="Hiragino Sans" w:hAnsi="Hiragino Sans" w:eastAsia="Hiragino Sans" w:cs="Hiragino Sans"/>
        </w:rPr>
        <w:t xml:space="preserve"> </w:t>
      </w:r>
      <w:r>
        <w:rPr>
          <w:rFonts w:hint="eastAsia" w:ascii="Hiragino Sans" w:hAnsi="Hiragino Sans" w:eastAsia="Hiragino Sans" w:cs="Hiragino Sans"/>
        </w:rPr>
        <w:t xml:space="preserve">10⁻15，在機器精度的極限下完美守恆！綠燈！</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ascii="Hiragino Sans" w:hAnsi="Hiragino Sans" w:eastAsia="Hiragino Sans" w:cs="Hiragino Sans"/>
          <w:b/>
          <w:bCs/>
        </w:rPr>
        <w:t xml:space="preserve">Q-orthogonal </w:t>
      </w:r>
      <w:r>
        <w:rPr>
          <w:rFonts w:hint="eastAsia" w:ascii="Hiragino Sans" w:hAnsi="Hiragino Sans" w:eastAsia="Hiragino Sans" w:cs="Hiragino Sans"/>
          <w:b/>
          <w:bCs/>
        </w:rPr>
        <w:t xml:space="preserve">gap（正交缺口）</w:t>
      </w:r>
      <w:r>
        <w:rPr>
          <w:rFonts w:hint="eastAsia" w:ascii="Hiragino Sans" w:hAnsi="Hiragino Sans" w:eastAsia="Hiragino Sans" w:cs="Hiragino Sans"/>
        </w:rPr>
        <w:t xml:space="preserve">：完美！綠燈！</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ascii="Hiragino Sans" w:hAnsi="Hiragino Sans" w:eastAsia="Hiragino Sans" w:cs="Hiragino Sans"/>
          <w:b/>
          <w:bCs/>
        </w:rPr>
        <w:t xml:space="preserve">Positive </w:t>
      </w:r>
      <w:r>
        <w:rPr>
          <w:rFonts w:hint="eastAsia" w:ascii="Hiragino Sans" w:hAnsi="Hiragino Sans" w:eastAsia="Hiragino Sans" w:cs="Hiragino Sans"/>
          <w:b/>
          <w:bCs/>
        </w:rPr>
        <w:t xml:space="preserve">Definite（矩陣正定性）</w:t>
      </w:r>
      <w:r>
        <w:rPr>
          <w:rFonts w:hint="eastAsia" w:ascii="Hiragino Sans" w:hAnsi="Hiragino Sans" w:eastAsia="Hiragino Sans" w:cs="Hiragino Sans"/>
        </w:rPr>
        <w:t xml:space="preserve">：這個粒子沒有任何一踩就塌的「壞地板」，內部結構堅如磐石！綠燈！</w:t>
      </w:r>
    </w:p>
    <w:p>
      <w:pPr>
        <w:pStyle w:val="BodyText"/>
        <w:spacing w:line="312" w:lineRule="auto" w:after="70"/>
        <w:ind w:firstLine="432"/>
        <w:jc w:val="left"/>
      </w:pPr>
      <w:r>
        <w:rPr>
          <w:rFonts w:hint="eastAsia" w:ascii="Hiragino Sans" w:hAnsi="Hiragino Sans" w:eastAsia="Hiragino Sans" w:cs="Hiragino Sans"/>
        </w:rPr>
        <w:t xml:space="preserve">實驗室裡爆發出了雷鳴般的歡呼聲。</w:t>
      </w:r>
      <w:r>
        <w:rPr>
          <w:rFonts w:ascii="Hiragino Sans" w:hAnsi="Hiragino Sans" w:eastAsia="Hiragino Sans" w:cs="Hiragino Sans"/>
        </w:rPr>
        <w:t xml:space="preserve"> </w:t>
      </w:r>
      <w:r>
        <w:rPr>
          <w:rFonts w:hint="eastAsia" w:ascii="Hiragino Sans" w:hAnsi="Hiragino Sans" w:eastAsia="Hiragino Sans" w:cs="Hiragino Sans"/>
        </w:rPr>
        <w:t xml:space="preserve">科學家們以為自己找到了上帝造物的終極密碼。這個粒子，既有龐大的緩衝池吸收了所有的噪聲，又有銳利的剪切力輸出了完美的質量信號。它看起來就像是一個披著無敵重甲、手持絕世神兵的完美戰神。</w:t>
      </w:r>
    </w:p>
    <w:p>
      <w:pPr>
        <w:pStyle w:val="BodyText"/>
        <w:spacing w:line="312" w:lineRule="auto" w:after="70"/>
        <w:ind w:firstLine="432"/>
        <w:jc w:val="left"/>
      </w:pPr>
      <w:r>
        <w:rPr>
          <w:rFonts w:hint="eastAsia" w:ascii="Hiragino Sans" w:hAnsi="Hiragino Sans" w:eastAsia="Hiragino Sans" w:cs="Hiragino Sans"/>
        </w:rPr>
        <w:t xml:space="preserve">在那個短暫的蜜月期裡，P82</w:t>
      </w:r>
      <w:r>
        <w:rPr>
          <w:rFonts w:ascii="Hiragino Sans" w:hAnsi="Hiragino Sans" w:eastAsia="Hiragino Sans" w:cs="Hiragino Sans"/>
        </w:rPr>
        <w:t xml:space="preserve"> </w:t>
      </w:r>
      <w:r>
        <w:rPr>
          <w:rFonts w:hint="eastAsia" w:ascii="Hiragino Sans" w:hAnsi="Hiragino Sans" w:eastAsia="Hiragino Sans" w:cs="Hiragino Sans"/>
        </w:rPr>
        <w:t xml:space="preserve">版本被視為《物性論》即將走向全面勝利的標誌。大家甚至開始準備撰寫論文，向全世界宣佈：我們已經在計算機裡，完美地復刻了標準模型中的基本粒子！</w:t>
      </w:r>
    </w:p>
    <w:p>
      <w:pPr>
        <w:pStyle w:val="BodyText"/>
        <w:spacing w:line="312" w:lineRule="auto" w:after="70"/>
        <w:ind w:firstLine="432"/>
        <w:jc w:val="left"/>
      </w:pPr>
      <w:r>
        <w:rPr>
          <w:rFonts w:hint="eastAsia" w:ascii="Hiragino Sans" w:hAnsi="Hiragino Sans" w:eastAsia="Hiragino Sans" w:cs="Hiragino Sans"/>
        </w:rPr>
        <w:t xml:space="preserve">但《物性論》的宇宙發動機，從不相信表面的繁榮。</w:t>
      </w:r>
      <w:r>
        <w:rPr>
          <w:rFonts w:ascii="Hiragino Sans" w:hAnsi="Hiragino Sans" w:eastAsia="Hiragino Sans" w:cs="Hiragino Sans"/>
        </w:rPr>
        <w:t xml:space="preserve"> </w:t>
      </w:r>
      <w:r>
        <w:rPr>
          <w:rFonts w:hint="eastAsia" w:ascii="Hiragino Sans" w:hAnsi="Hiragino Sans" w:eastAsia="Hiragino Sans" w:cs="Hiragino Sans"/>
        </w:rPr>
        <w:t xml:space="preserve">那些閃爍的綠燈，只是在沒有真實壓力的「內部試車台（L1）」上測出來的待機數據。</w:t>
      </w:r>
      <w:r>
        <w:rPr>
          <w:rFonts w:ascii="Hiragino Sans" w:hAnsi="Hiragino Sans" w:eastAsia="Hiragino Sans" w:cs="Hiragino Sans"/>
        </w:rPr>
        <w:t xml:space="preserve"> </w:t>
      </w:r>
      <w:r>
        <w:rPr>
          <w:rFonts w:hint="eastAsia" w:ascii="Hiragino Sans" w:hAnsi="Hiragino Sans" w:eastAsia="Hiragino Sans" w:cs="Hiragino Sans"/>
        </w:rPr>
        <w:t xml:space="preserve">一輛在車庫裡引擎轟鳴聲無比悅耳的賽車，如果不上真正的賽道去跑一圈，你永遠不知道它的剎車是不是用紙糊的。</w:t>
      </w:r>
    </w:p>
    <w:p>
      <w:pPr>
        <w:pStyle w:val="BodyText"/>
        <w:spacing w:line="312" w:lineRule="auto" w:after="70"/>
        <w:ind w:firstLine="432"/>
        <w:jc w:val="left"/>
      </w:pPr>
      <w:r>
        <w:rPr>
          <w:rFonts w:hint="eastAsia" w:ascii="Hiragino Sans" w:hAnsi="Hiragino Sans" w:eastAsia="Hiragino Sans" w:cs="Hiragino Sans"/>
        </w:rPr>
        <w:t xml:space="preserve">於是，最高架構師下達了最冷酷的指令：</w:t>
      </w:r>
      <w:r>
        <w:rPr>
          <w:rFonts w:ascii="Hiragino Sans" w:hAnsi="Hiragino Sans" w:eastAsia="Hiragino Sans" w:cs="Hiragino Sans"/>
        </w:rPr>
        <w:t xml:space="preserve"> </w:t>
      </w:r>
      <w:r>
        <w:rPr>
          <w:rFonts w:hint="eastAsia" w:ascii="Hiragino Sans" w:hAnsi="Hiragino Sans" w:eastAsia="Hiragino Sans" w:cs="Hiragino Sans"/>
          <w:b/>
          <w:bCs/>
        </w:rPr>
        <w:t xml:space="preserve">「關閉內部自嗨。將</w:t>
      </w:r>
      <w:r>
        <w:rPr>
          <w:rFonts w:ascii="Hiragino Sans" w:hAnsi="Hiragino Sans" w:eastAsia="Hiragino Sans" w:cs="Hiragino Sans"/>
          <w:b/>
          <w:bCs/>
        </w:rPr>
        <w:t xml:space="preserve"> P82 </w:t>
      </w:r>
      <w:r>
        <w:rPr>
          <w:rFonts w:hint="eastAsia" w:ascii="Hiragino Sans" w:hAnsi="Hiragino Sans" w:eastAsia="Hiragino Sans" w:cs="Hiragino Sans"/>
          <w:b/>
          <w:bCs/>
        </w:rPr>
        <w:t xml:space="preserve">模型凍結。送入</w:t>
      </w:r>
      <w:r>
        <w:rPr>
          <w:rFonts w:ascii="Hiragino Sans" w:hAnsi="Hiragino Sans" w:eastAsia="Hiragino Sans" w:cs="Hiragino Sans"/>
          <w:b/>
          <w:bCs/>
        </w:rPr>
        <w:t xml:space="preserve"> L2 </w:t>
      </w:r>
      <w:r>
        <w:rPr>
          <w:rFonts w:hint="eastAsia" w:ascii="Hiragino Sans" w:hAnsi="Hiragino Sans" w:eastAsia="Hiragino Sans" w:cs="Hiragino Sans"/>
          <w:b/>
          <w:bCs/>
        </w:rPr>
        <w:t xml:space="preserve">外部盲測法院，讓它去面對真實物理世界的極限審判！」</w:t>
      </w:r>
    </w:p>
    <w:bookmarkEnd w:id="172"/>
    <w:bookmarkStart w:id="173" w:name="σ-的尾部大爆炸宇宙最無情的清算"/>
    <w:p>
      <w:pPr>
        <w:pStyle w:val="Heading3"/>
        <w:keepNext/>
        <w:ind w:firstLine="0"/>
        <w:jc w:val="left"/>
      </w:pPr>
      <w:r>
        <w:rPr>
          <w:rFonts w:ascii="Hiragino Sans" w:hAnsi="Hiragino Sans" w:eastAsia="Hiragino Sans" w:cs="Hiragino Sans"/>
        </w:rPr>
        <w:t xml:space="preserve">3. 130σ </w:t>
      </w:r>
      <w:r>
        <w:rPr>
          <w:rFonts w:hint="eastAsia" w:ascii="Hiragino Sans" w:hAnsi="Hiragino Sans" w:eastAsia="Hiragino Sans" w:cs="Hiragino Sans"/>
        </w:rPr>
        <w:t xml:space="preserve">的尾部大爆炸：宇宙最無情的清算</w:t>
      </w:r>
    </w:p>
    <w:p>
      <w:pPr>
        <w:pStyle w:val="FirstParagraph"/>
        <w:spacing w:line="312" w:lineRule="auto" w:after="70"/>
        <w:ind w:firstLine="432"/>
        <w:jc w:val="left"/>
      </w:pPr>
      <w:r>
        <w:rPr>
          <w:rFonts w:ascii="Hiragino Sans" w:hAnsi="Hiragino Sans" w:eastAsia="Hiragino Sans" w:cs="Hiragino Sans"/>
        </w:rPr>
        <w:t xml:space="preserve">L2 </w:t>
      </w:r>
      <w:r>
        <w:rPr>
          <w:rFonts w:hint="eastAsia" w:ascii="Hiragino Sans" w:hAnsi="Hiragino Sans" w:eastAsia="Hiragino Sans" w:cs="Hiragino Sans"/>
        </w:rPr>
        <w:t xml:space="preserve">外部盲測法院，是一個沒有任何溫情可言的屠宰場。</w:t>
      </w:r>
      <w:r>
        <w:rPr>
          <w:rFonts w:ascii="Hiragino Sans" w:hAnsi="Hiragino Sans" w:eastAsia="Hiragino Sans" w:cs="Hiragino Sans"/>
        </w:rPr>
        <w:t xml:space="preserve"> </w:t>
      </w:r>
      <w:r>
        <w:rPr>
          <w:rFonts w:hint="eastAsia" w:ascii="Hiragino Sans" w:hAnsi="Hiragino Sans" w:eastAsia="Hiragino Sans" w:cs="Hiragino Sans"/>
        </w:rPr>
        <w:t xml:space="preserve">在這裡，沒有「差不多就行」，沒有「局部優化」，只有冰冷、真實的外部物理殘差（Residuals）比對。</w:t>
      </w:r>
    </w:p>
    <w:p>
      <w:pPr>
        <w:pStyle w:val="BodyText"/>
        <w:spacing w:line="312" w:lineRule="auto" w:after="70"/>
        <w:ind w:firstLine="432"/>
        <w:jc w:val="left"/>
      </w:pPr>
      <w:r>
        <w:rPr>
          <w:rFonts w:ascii="Hiragino Sans" w:hAnsi="Hiragino Sans" w:eastAsia="Hiragino Sans" w:cs="Hiragino Sans"/>
        </w:rPr>
        <w:t xml:space="preserve">P82 </w:t>
      </w:r>
      <w:r>
        <w:rPr>
          <w:rFonts w:hint="eastAsia" w:ascii="Hiragino Sans" w:hAnsi="Hiragino Sans" w:eastAsia="Hiragino Sans" w:cs="Hiragino Sans"/>
        </w:rPr>
        <w:t xml:space="preserve">粒子被無情地扔進了這個包含了</w:t>
      </w:r>
      <w:r>
        <w:rPr>
          <w:rFonts w:ascii="Hiragino Sans" w:hAnsi="Hiragino Sans" w:eastAsia="Hiragino Sans" w:cs="Hiragino Sans"/>
        </w:rPr>
        <w:t xml:space="preserve"> 28 </w:t>
      </w:r>
      <w:r>
        <w:rPr>
          <w:rFonts w:hint="eastAsia" w:ascii="Hiragino Sans" w:hAnsi="Hiragino Sans" w:eastAsia="Hiragino Sans" w:cs="Hiragino Sans"/>
        </w:rPr>
        <w:t xml:space="preserve">維電弱精確觀測（EWPO）、以及各種極端物理條件的「星空巨網」中。</w:t>
      </w:r>
      <w:r>
        <w:rPr>
          <w:rFonts w:ascii="Hiragino Sans" w:hAnsi="Hiragino Sans" w:eastAsia="Hiragino Sans" w:cs="Hiragino Sans"/>
        </w:rPr>
        <w:t xml:space="preserve"> </w:t>
      </w:r>
      <w:r>
        <w:rPr>
          <w:rFonts w:hint="eastAsia" w:ascii="Hiragino Sans" w:hAnsi="Hiragino Sans" w:eastAsia="Hiragino Sans" w:cs="Hiragino Sans"/>
        </w:rPr>
        <w:t xml:space="preserve">一開始，在那些常規的、位於分佈中心的觀測量上，P82</w:t>
      </w:r>
      <w:r>
        <w:rPr>
          <w:rFonts w:ascii="Hiragino Sans" w:hAnsi="Hiragino Sans" w:eastAsia="Hiragino Sans" w:cs="Hiragino Sans"/>
        </w:rPr>
        <w:t xml:space="preserve"> </w:t>
      </w:r>
      <w:r>
        <w:rPr>
          <w:rFonts w:hint="eastAsia" w:ascii="Hiragino Sans" w:hAnsi="Hiragino Sans" w:eastAsia="Hiragino Sans" w:cs="Hiragino Sans"/>
        </w:rPr>
        <w:t xml:space="preserve">的表現依然搶眼，數據貼合得非常緊密。</w:t>
      </w:r>
      <w:r>
        <w:rPr>
          <w:rFonts w:ascii="Hiragino Sans" w:hAnsi="Hiragino Sans" w:eastAsia="Hiragino Sans" w:cs="Hiragino Sans"/>
        </w:rPr>
        <w:t xml:space="preserve"> </w:t>
      </w:r>
      <w:r>
        <w:rPr>
          <w:rFonts w:hint="eastAsia" w:ascii="Hiragino Sans" w:hAnsi="Hiragino Sans" w:eastAsia="Hiragino Sans" w:cs="Hiragino Sans"/>
        </w:rPr>
        <w:t xml:space="preserve">但隨著測量逐漸逼近物理邊界，逼近那些發生概率極小、但壓力極大的「尾部區域（Tail</w:t>
      </w:r>
      <w:r>
        <w:rPr>
          <w:rFonts w:ascii="Hiragino Sans" w:hAnsi="Hiragino Sans" w:eastAsia="Hiragino Sans" w:cs="Hiragino Sans"/>
        </w:rPr>
        <w:t xml:space="preserve"> </w:t>
      </w:r>
      <w:r>
        <w:rPr>
          <w:rFonts w:hint="eastAsia" w:ascii="Hiragino Sans" w:hAnsi="Hiragino Sans" w:eastAsia="Hiragino Sans" w:cs="Hiragino Sans"/>
        </w:rPr>
        <w:t xml:space="preserve">Region）」時……</w:t>
      </w:r>
    </w:p>
    <w:p>
      <w:pPr>
        <w:pStyle w:val="BodyText"/>
        <w:spacing w:line="312" w:lineRule="auto" w:after="70"/>
        <w:ind w:firstLine="432"/>
        <w:jc w:val="left"/>
      </w:pPr>
      <w:r>
        <w:rPr>
          <w:rFonts w:hint="eastAsia" w:ascii="Hiragino Sans" w:hAnsi="Hiragino Sans" w:eastAsia="Hiragino Sans" w:cs="Hiragino Sans"/>
        </w:rPr>
        <w:t xml:space="preserve">突然，警報聲淒厲地響徹了整個虛擬實驗室！</w:t>
      </w:r>
      <w:r>
        <w:rPr>
          <w:rFonts w:ascii="Hiragino Sans" w:hAnsi="Hiragino Sans" w:eastAsia="Hiragino Sans" w:cs="Hiragino Sans"/>
        </w:rPr>
        <w:t xml:space="preserve"> </w:t>
      </w:r>
      <w:r>
        <w:rPr>
          <w:rFonts w:hint="eastAsia" w:ascii="Hiragino Sans" w:hAnsi="Hiragino Sans" w:eastAsia="Hiragino Sans" w:cs="Hiragino Sans"/>
        </w:rPr>
        <w:t xml:space="preserve">主屏幕上的紅色警告標誌瘋狂閃爍，一個令所有在場科學家都感到大腦空白的數字，赫然出現在了屏幕的正中央：</w:t>
      </w:r>
    </w:p>
    <w:p>
      <w:pPr>
        <w:pStyle w:val="BlockText"/>
        <w:ind w:firstLine="0" w:left="360"/>
        <w:jc w:val="left"/>
      </w:pPr>
      <w:r>
        <w:rPr>
          <w:rStyle w:val="VerbatimChar"/>
          <w:rFonts w:ascii="Hiragino Sans" w:hAnsi="Hiragino Sans" w:eastAsia="Hiragino Sans" w:cs="Hiragino Sans"/>
          <w:b/>
          <w:bCs/>
        </w:rPr>
        <w:t xml:space="preserve">max_abs_sigma = 130.4797311443</w:t>
      </w:r>
    </w:p>
    <w:p>
      <w:pPr>
        <w:pStyle w:val="FirstParagraph"/>
        <w:spacing w:line="312" w:lineRule="auto" w:after="70"/>
        <w:ind w:firstLine="432"/>
        <w:jc w:val="left"/>
      </w:pPr>
      <w:r>
        <w:rPr>
          <w:rFonts w:hint="eastAsia" w:ascii="Hiragino Sans" w:hAnsi="Hiragino Sans" w:eastAsia="Hiragino Sans" w:cs="Hiragino Sans"/>
          <w:b/>
          <w:bCs/>
        </w:rPr>
        <w:t xml:space="preserve">一百三十個標準差（130σ）！！</w:t>
      </w:r>
    </w:p>
    <w:p>
      <w:pPr>
        <w:pStyle w:val="BodyText"/>
        <w:spacing w:line="312" w:lineRule="auto" w:after="70"/>
        <w:ind w:firstLine="432"/>
        <w:jc w:val="left"/>
      </w:pPr>
      <w:r>
        <w:rPr>
          <w:rFonts w:hint="eastAsia" w:ascii="Hiragino Sans" w:hAnsi="Hiragino Sans" w:eastAsia="Hiragino Sans" w:cs="Hiragino Sans"/>
        </w:rPr>
        <w:t xml:space="preserve">這是一個什麼概念？</w:t>
      </w:r>
      <w:r>
        <w:rPr>
          <w:rFonts w:ascii="Hiragino Sans" w:hAnsi="Hiragino Sans" w:eastAsia="Hiragino Sans" w:cs="Hiragino Sans"/>
        </w:rPr>
        <w:t xml:space="preserve"> </w:t>
      </w:r>
      <w:r>
        <w:rPr>
          <w:rFonts w:hint="eastAsia" w:ascii="Hiragino Sans" w:hAnsi="Hiragino Sans" w:eastAsia="Hiragino Sans" w:cs="Hiragino Sans"/>
        </w:rPr>
        <w:t xml:space="preserve">在現代粒子物理學中，一個實驗數據如果偏離了預期</w:t>
      </w:r>
      <w:r>
        <w:rPr>
          <w:rFonts w:ascii="Hiragino Sans" w:hAnsi="Hiragino Sans" w:eastAsia="Hiragino Sans" w:cs="Hiragino Sans"/>
        </w:rPr>
        <w:t xml:space="preserve"> </w:t>
      </w:r>
      <w:r>
        <w:rPr>
          <w:rFonts w:hint="eastAsia" w:ascii="Hiragino Sans" w:hAnsi="Hiragino Sans" w:eastAsia="Hiragino Sans" w:cs="Hiragino Sans"/>
        </w:rPr>
        <w:t xml:space="preserve">3σ（3個標準差），物理學家就會開始警覺；如果達到了</w:t>
      </w:r>
      <w:r>
        <w:rPr>
          <w:rFonts w:ascii="Hiragino Sans" w:hAnsi="Hiragino Sans" w:eastAsia="Hiragino Sans" w:cs="Hiragino Sans"/>
        </w:rPr>
        <w:t xml:space="preserve"> </w:t>
      </w:r>
      <w:r>
        <w:rPr>
          <w:rFonts w:hint="eastAsia" w:ascii="Hiragino Sans" w:hAnsi="Hiragino Sans" w:eastAsia="Hiragino Sans" w:cs="Hiragino Sans"/>
        </w:rPr>
        <w:t xml:space="preserve">5σ，就可以向諾貝爾獎委員會申報「發現了新物理現象或新粒子」。</w:t>
      </w:r>
      <w:r>
        <w:rPr>
          <w:rFonts w:ascii="Hiragino Sans" w:hAnsi="Hiragino Sans" w:eastAsia="Hiragino Sans" w:cs="Hiragino Sans"/>
        </w:rPr>
        <w:t xml:space="preserve"> </w:t>
      </w:r>
      <w:r>
        <w:rPr>
          <w:rFonts w:hint="eastAsia" w:ascii="Hiragino Sans" w:hAnsi="Hiragino Sans" w:eastAsia="Hiragino Sans" w:cs="Hiragino Sans"/>
        </w:rPr>
        <w:t xml:space="preserve">而</w:t>
      </w:r>
      <w:r>
        <w:rPr>
          <w:rFonts w:ascii="Hiragino Sans" w:hAnsi="Hiragino Sans" w:eastAsia="Hiragino Sans" w:cs="Hiragino Sans"/>
        </w:rPr>
        <w:t xml:space="preserve"> 130σ </w:t>
      </w:r>
      <w:r>
        <w:rPr>
          <w:rFonts w:hint="eastAsia" w:ascii="Hiragino Sans" w:hAnsi="Hiragino Sans" w:eastAsia="Hiragino Sans" w:cs="Hiragino Sans"/>
        </w:rPr>
        <w:t xml:space="preserve">的誤差，在統計學和物理學的意義上，等於宣告了：</w:t>
      </w:r>
      <w:r>
        <w:rPr>
          <w:rFonts w:hint="eastAsia" w:ascii="Hiragino Sans" w:hAnsi="Hiragino Sans" w:eastAsia="Hiragino Sans" w:cs="Hiragino Sans"/>
          <w:b/>
          <w:bCs/>
        </w:rPr>
        <w:t xml:space="preserve">這根本不是什麼誤差，這是一場徹頭徹尾的數學大爆炸！</w:t>
      </w:r>
    </w:p>
    <w:p>
      <w:pPr>
        <w:pStyle w:val="BodyText"/>
        <w:spacing w:line="312" w:lineRule="auto" w:after="70"/>
        <w:ind w:firstLine="432"/>
        <w:jc w:val="left"/>
      </w:pPr>
      <w:r>
        <w:rPr>
          <w:rFonts w:hint="eastAsia" w:ascii="Hiragino Sans" w:hAnsi="Hiragino Sans" w:eastAsia="Hiragino Sans" w:cs="Hiragino Sans"/>
        </w:rPr>
        <w:t xml:space="preserve">這意味著，這個在內部審計中被評為「完美戰神」的</w:t>
      </w:r>
      <w:r>
        <w:rPr>
          <w:rFonts w:ascii="Hiragino Sans" w:hAnsi="Hiragino Sans" w:eastAsia="Hiragino Sans" w:cs="Hiragino Sans"/>
        </w:rPr>
        <w:t xml:space="preserve"> P82 </w:t>
      </w:r>
      <w:r>
        <w:rPr>
          <w:rFonts w:hint="eastAsia" w:ascii="Hiragino Sans" w:hAnsi="Hiragino Sans" w:eastAsia="Hiragino Sans" w:cs="Hiragino Sans"/>
        </w:rPr>
        <w:t xml:space="preserve">粒子，在觸碰到宇宙最邊緣的真實壓力時，瞬間土崩瓦解。它的外殼被撕得粉碎，它內部的能量以一種完全錯亂的、超越了物理常識的方式，瘋狂地向外噴射。</w:t>
      </w:r>
    </w:p>
    <w:p>
      <w:pPr>
        <w:pStyle w:val="BodyText"/>
        <w:spacing w:line="312" w:lineRule="auto" w:after="70"/>
        <w:ind w:firstLine="432"/>
        <w:jc w:val="left"/>
      </w:pPr>
      <w:r>
        <w:rPr>
          <w:rFonts w:hint="eastAsia" w:ascii="Hiragino Sans" w:hAnsi="Hiragino Sans" w:eastAsia="Hiragino Sans" w:cs="Hiragino Sans"/>
        </w:rPr>
        <w:t xml:space="preserve">實驗室死一般地寂靜。</w:t>
      </w:r>
      <w:r>
        <w:rPr>
          <w:rFonts w:ascii="Hiragino Sans" w:hAnsi="Hiragino Sans" w:eastAsia="Hiragino Sans" w:cs="Hiragino Sans"/>
        </w:rPr>
        <w:t xml:space="preserve"> </w:t>
      </w:r>
      <w:r>
        <w:rPr>
          <w:rFonts w:hint="eastAsia" w:ascii="Hiragino Sans" w:hAnsi="Hiragino Sans" w:eastAsia="Hiragino Sans" w:cs="Hiragino Sans"/>
        </w:rPr>
        <w:t xml:space="preserve">幾個月的心血，在這一秒鐘化為灰燼。</w:t>
      </w:r>
      <w:r>
        <w:rPr>
          <w:rFonts w:ascii="Hiragino Sans" w:hAnsi="Hiragino Sans" w:eastAsia="Hiragino Sans" w:cs="Hiragino Sans"/>
        </w:rPr>
        <w:t xml:space="preserve"> </w:t>
      </w:r>
      <w:r>
        <w:rPr>
          <w:rFonts w:hint="eastAsia" w:ascii="Hiragino Sans" w:hAnsi="Hiragino Sans" w:eastAsia="Hiragino Sans" w:cs="Hiragino Sans"/>
        </w:rPr>
        <w:t xml:space="preserve">所有的歡呼都被凍結在了臉上。科學家們死死盯著屏幕上那個荒謬的</w:t>
      </w:r>
      <w:r>
        <w:rPr>
          <w:rFonts w:ascii="Hiragino Sans" w:hAnsi="Hiragino Sans" w:eastAsia="Hiragino Sans" w:cs="Hiragino Sans"/>
        </w:rPr>
        <w:t xml:space="preserve"> </w:t>
      </w:r>
      <w:r>
        <w:rPr>
          <w:rFonts w:hint="eastAsia" w:ascii="Hiragino Sans" w:hAnsi="Hiragino Sans" w:eastAsia="Hiragino Sans" w:cs="Hiragino Sans"/>
        </w:rPr>
        <w:t xml:space="preserve">130σ，大腦裡只有一個巨大的問號：</w:t>
      </w:r>
      <w:r>
        <w:rPr>
          <w:rFonts w:ascii="Hiragino Sans" w:hAnsi="Hiragino Sans" w:eastAsia="Hiragino Sans" w:cs="Hiragino Sans"/>
        </w:rPr>
        <w:t xml:space="preserve"> </w:t>
      </w:r>
      <w:r>
        <w:rPr>
          <w:rFonts w:hint="eastAsia" w:ascii="Hiragino Sans" w:hAnsi="Hiragino Sans" w:eastAsia="Hiragino Sans" w:cs="Hiragino Sans"/>
          <w:b/>
          <w:bCs/>
        </w:rPr>
        <w:t xml:space="preserve">為什麼？</w:t>
      </w:r>
      <w:r>
        <w:rPr>
          <w:rFonts w:ascii="Hiragino Sans" w:hAnsi="Hiragino Sans" w:eastAsia="Hiragino Sans" w:cs="Hiragino Sans"/>
        </w:rPr>
        <w:t xml:space="preserve"> </w:t>
      </w:r>
      <w:r>
        <w:rPr>
          <w:rFonts w:hint="eastAsia" w:ascii="Hiragino Sans" w:hAnsi="Hiragino Sans" w:eastAsia="Hiragino Sans" w:cs="Hiragino Sans"/>
          <w:b/>
          <w:bCs/>
        </w:rPr>
        <w:t xml:space="preserve">明明內部審計（L1）全綠通過，矩陣正定，能量守恆，為什麼一到真實的外部世界，會在尾部引爆如此恐怖的災難？</w:t>
      </w:r>
    </w:p>
    <w:bookmarkEnd w:id="173"/>
    <w:bookmarkStart w:id="174" w:name="屍檢報告名為混賬與偷渡的致命毒素"/>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屍檢報告：名為「混賬與偷渡」的致命毒素</w:t>
      </w:r>
    </w:p>
    <w:p>
      <w:pPr>
        <w:pStyle w:val="FirstParagraph"/>
        <w:spacing w:line="312" w:lineRule="auto" w:after="70"/>
        <w:ind w:firstLine="432"/>
        <w:jc w:val="left"/>
      </w:pPr>
      <w:r>
        <w:rPr>
          <w:rFonts w:hint="eastAsia" w:ascii="Hiragino Sans" w:hAnsi="Hiragino Sans" w:eastAsia="Hiragino Sans" w:cs="Hiragino Sans"/>
        </w:rPr>
        <w:t xml:space="preserve">《物性論》的架構師們沒有選擇掩蓋這個恥辱。</w:t>
      </w:r>
      <w:r>
        <w:rPr>
          <w:rFonts w:ascii="Hiragino Sans" w:hAnsi="Hiragino Sans" w:eastAsia="Hiragino Sans" w:cs="Hiragino Sans"/>
        </w:rPr>
        <w:t xml:space="preserve"> </w:t>
      </w:r>
      <w:r>
        <w:rPr>
          <w:rFonts w:hint="eastAsia" w:ascii="Hiragino Sans" w:hAnsi="Hiragino Sans" w:eastAsia="Hiragino Sans" w:cs="Hiragino Sans"/>
        </w:rPr>
        <w:t xml:space="preserve">他們像最冷血的法醫一樣，戴上手套，將這具在</w:t>
      </w:r>
      <w:r>
        <w:rPr>
          <w:rFonts w:ascii="Hiragino Sans" w:hAnsi="Hiragino Sans" w:eastAsia="Hiragino Sans" w:cs="Hiragino Sans"/>
        </w:rPr>
        <w:t xml:space="preserve"> 130σ </w:t>
      </w:r>
      <w:r>
        <w:rPr>
          <w:rFonts w:hint="eastAsia" w:ascii="Hiragino Sans" w:hAnsi="Hiragino Sans" w:eastAsia="Hiragino Sans" w:cs="Hiragino Sans"/>
        </w:rPr>
        <w:t xml:space="preserve">爆炸中被炸得血肉模糊的</w:t>
      </w:r>
      <w:r>
        <w:rPr>
          <w:rFonts w:ascii="Hiragino Sans" w:hAnsi="Hiragino Sans" w:eastAsia="Hiragino Sans" w:cs="Hiragino Sans"/>
        </w:rPr>
        <w:t xml:space="preserve"> P82 </w:t>
      </w:r>
      <w:r>
        <w:rPr>
          <w:rFonts w:hint="eastAsia" w:ascii="Hiragino Sans" w:hAnsi="Hiragino Sans" w:eastAsia="Hiragino Sans" w:cs="Hiragino Sans"/>
        </w:rPr>
        <w:t xml:space="preserve">模型屍體，搬上了代碼的解剖檯。</w:t>
      </w:r>
    </w:p>
    <w:p>
      <w:pPr>
        <w:pStyle w:val="BodyText"/>
        <w:spacing w:line="312" w:lineRule="auto" w:after="70"/>
        <w:ind w:firstLine="432"/>
        <w:jc w:val="left"/>
      </w:pPr>
      <w:r>
        <w:rPr>
          <w:rFonts w:hint="eastAsia" w:ascii="Hiragino Sans" w:hAnsi="Hiragino Sans" w:eastAsia="Hiragino Sans" w:cs="Hiragino Sans"/>
        </w:rPr>
        <w:t xml:space="preserve">經過長達數週的逐行排查、逆向推導與病理學歸因，一份震驚整個物理學界的「屍檢報告」出爐了。</w:t>
      </w:r>
    </w:p>
    <w:p>
      <w:pPr>
        <w:pStyle w:val="BodyText"/>
        <w:spacing w:line="312" w:lineRule="auto" w:after="70"/>
        <w:ind w:firstLine="432"/>
        <w:jc w:val="left"/>
      </w:pPr>
      <w:r>
        <w:rPr>
          <w:rFonts w:hint="eastAsia" w:ascii="Hiragino Sans" w:hAnsi="Hiragino Sans" w:eastAsia="Hiragino Sans" w:cs="Hiragino Sans"/>
        </w:rPr>
        <w:t xml:space="preserve">殺死</w:t>
      </w:r>
      <w:r>
        <w:rPr>
          <w:rFonts w:ascii="Hiragino Sans" w:hAnsi="Hiragino Sans" w:eastAsia="Hiragino Sans" w:cs="Hiragino Sans"/>
        </w:rPr>
        <w:t xml:space="preserve"> P82 </w:t>
      </w:r>
      <w:r>
        <w:rPr>
          <w:rFonts w:hint="eastAsia" w:ascii="Hiragino Sans" w:hAnsi="Hiragino Sans" w:eastAsia="Hiragino Sans" w:cs="Hiragino Sans"/>
        </w:rPr>
        <w:t xml:space="preserve">的真凶，不是外部的測試太嚴苛，也不是算法的精度不夠。</w:t>
      </w:r>
      <w:r>
        <w:rPr>
          <w:rFonts w:ascii="Hiragino Sans" w:hAnsi="Hiragino Sans" w:eastAsia="Hiragino Sans" w:cs="Hiragino Sans"/>
        </w:rPr>
        <w:t xml:space="preserve"> </w:t>
      </w:r>
      <w:r>
        <w:rPr>
          <w:rFonts w:hint="eastAsia" w:ascii="Hiragino Sans" w:hAnsi="Hiragino Sans" w:eastAsia="Hiragino Sans" w:cs="Hiragino Sans"/>
        </w:rPr>
        <w:t xml:space="preserve">真凶，正是當初那位天才科學家寫下的那行被無數人讚美的「捷徑代碼」：</w:t>
      </w:r>
      <w:r>
        <w:rPr>
          <w:rFonts w:ascii="Hiragino Sans" w:hAnsi="Hiragino Sans" w:eastAsia="Hiragino Sans" w:cs="Hiragino Sans"/>
        </w:rPr>
        <w:t xml:space="preserve"> </w:t>
      </w:r>
      <w:r>
        <w:rPr>
          <w:rFonts w:ascii="Hiragino Sans" w:hAnsi="Hiragino Sans" w:eastAsia="Hiragino Sans" w:cs="Hiragino Sans"/>
          <w:b/>
          <w:bCs/>
        </w:rPr>
        <w:t xml:space="preserve">Q_mix = Buffer_Pool × </w:t>
      </w:r>
      <w:r>
        <w:rPr>
          <w:rFonts w:hint="eastAsia" w:ascii="Hiragino Sans" w:hAnsi="Hiragino Sans" w:eastAsia="Hiragino Sans" w:cs="Hiragino Sans"/>
          <w:b/>
          <w:bCs/>
        </w:rPr>
        <w:t xml:space="preserve">Shear_Excitation（盾</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矛）。</w:t>
      </w:r>
    </w:p>
    <w:p>
      <w:pPr>
        <w:pStyle w:val="BodyText"/>
        <w:spacing w:line="312" w:lineRule="auto" w:after="70"/>
        <w:ind w:firstLine="432"/>
        <w:jc w:val="left"/>
      </w:pPr>
      <w:r>
        <w:rPr>
          <w:rFonts w:hint="eastAsia" w:ascii="Hiragino Sans" w:hAnsi="Hiragino Sans" w:eastAsia="Hiragino Sans" w:cs="Hiragino Sans"/>
        </w:rPr>
        <w:t xml:space="preserve">讓我們用最通俗的語言，來扒開這個公式背後那令人毛骨悚然的「科學犯罪」邏輯。</w:t>
      </w:r>
    </w:p>
    <w:p>
      <w:pPr>
        <w:pStyle w:val="BodyText"/>
        <w:spacing w:line="312" w:lineRule="auto" w:after="70"/>
        <w:ind w:firstLine="432"/>
        <w:jc w:val="left"/>
      </w:pPr>
      <w:r>
        <w:rPr>
          <w:rFonts w:hint="eastAsia" w:ascii="Hiragino Sans" w:hAnsi="Hiragino Sans" w:eastAsia="Hiragino Sans" w:cs="Hiragino Sans"/>
        </w:rPr>
        <w:t xml:space="preserve">我們說過，</w:t>
      </w:r>
      <w:r>
        <w:rPr>
          <w:rFonts w:hint="eastAsia" w:ascii="Hiragino Sans" w:hAnsi="Hiragino Sans" w:eastAsia="Hiragino Sans" w:cs="Hiragino Sans"/>
          <w:b/>
          <w:bCs/>
        </w:rPr>
        <w:t xml:space="preserve">緩衝池（盾）</w:t>
      </w:r>
      <w:r>
        <w:rPr>
          <w:rFonts w:hint="eastAsia" w:ascii="Hiragino Sans" w:hAnsi="Hiragino Sans" w:eastAsia="Hiragino Sans" w:cs="Hiragino Sans"/>
        </w:rPr>
        <w:t xml:space="preserve">的作用，是吸收那些無法被消化的熱力學噪聲和背景摩擦。這些噪聲是宇宙的「廢料」，是必須被隱藏在暗處的垃圾。盾越厚，說明你吸收的垃圾越多，你承受的痛苦越大。</w:t>
      </w:r>
      <w:r>
        <w:rPr>
          <w:rFonts w:ascii="Hiragino Sans" w:hAnsi="Hiragino Sans" w:eastAsia="Hiragino Sans" w:cs="Hiragino Sans"/>
        </w:rPr>
        <w:t xml:space="preserve"> </w:t>
      </w:r>
      <w:r>
        <w:rPr>
          <w:rFonts w:hint="eastAsia" w:ascii="Hiragino Sans" w:hAnsi="Hiragino Sans" w:eastAsia="Hiragino Sans" w:cs="Hiragino Sans"/>
        </w:rPr>
        <w:t xml:space="preserve">而</w:t>
      </w:r>
      <w:r>
        <w:rPr>
          <w:rFonts w:hint="eastAsia" w:ascii="Hiragino Sans" w:hAnsi="Hiragino Sans" w:eastAsia="Hiragino Sans" w:cs="Hiragino Sans"/>
          <w:b/>
          <w:bCs/>
        </w:rPr>
        <w:t xml:space="preserve">剪切力（矛）</w:t>
      </w:r>
      <w:r>
        <w:rPr>
          <w:rFonts w:hint="eastAsia" w:ascii="Hiragino Sans" w:hAnsi="Hiragino Sans" w:eastAsia="Hiragino Sans" w:cs="Hiragino Sans"/>
        </w:rPr>
        <w:t xml:space="preserve">的作用，是向外部世界顯化出粒子的質量和引力。這是宇宙賬本上實打實的「資產」與「利潤」。</w:t>
      </w:r>
    </w:p>
    <w:p>
      <w:pPr>
        <w:pStyle w:val="BodyText"/>
        <w:spacing w:line="312" w:lineRule="auto" w:after="70"/>
        <w:ind w:firstLine="432"/>
        <w:jc w:val="left"/>
      </w:pPr>
      <w:r>
        <w:rPr>
          <w:rFonts w:hint="eastAsia" w:ascii="Hiragino Sans" w:hAnsi="Hiragino Sans" w:eastAsia="Hiragino Sans" w:cs="Hiragino Sans"/>
        </w:rPr>
        <w:t xml:space="preserve">當你把「盾」和「矛」</w:t>
      </w:r>
      <w:r>
        <w:rPr>
          <w:rFonts w:hint="eastAsia" w:ascii="Hiragino Sans" w:hAnsi="Hiragino Sans" w:eastAsia="Hiragino Sans" w:cs="Hiragino Sans"/>
          <w:b/>
          <w:bCs/>
        </w:rPr>
        <w:t xml:space="preserve">相乘</w:t>
      </w:r>
      <w:r>
        <w:rPr>
          <w:rFonts w:hint="eastAsia" w:ascii="Hiragino Sans" w:hAnsi="Hiragino Sans" w:eastAsia="Hiragino Sans" w:cs="Hiragino Sans"/>
        </w:rPr>
        <w:t xml:space="preserve">時，你到底幹了一件什麼事？</w:t>
      </w:r>
    </w:p>
    <w:p>
      <w:pPr>
        <w:pStyle w:val="BodyText"/>
        <w:spacing w:line="312" w:lineRule="auto" w:after="70"/>
        <w:ind w:firstLine="432"/>
        <w:jc w:val="left"/>
      </w:pPr>
      <w:r>
        <w:rPr>
          <w:rFonts w:hint="eastAsia" w:ascii="Hiragino Sans" w:hAnsi="Hiragino Sans" w:eastAsia="Hiragino Sans" w:cs="Hiragino Sans"/>
        </w:rPr>
        <w:t xml:space="preserve">在常規狀態下，剪切力（矛）是一個正常的數值，緩衝池（盾）也是一個正常的數值，乘起來的結果，看起來似乎很平穩。</w:t>
      </w:r>
      <w:r>
        <w:rPr>
          <w:rFonts w:ascii="Hiragino Sans" w:hAnsi="Hiragino Sans" w:eastAsia="Hiragino Sans" w:cs="Hiragino Sans"/>
        </w:rPr>
        <w:t xml:space="preserve"> </w:t>
      </w:r>
      <w:r>
        <w:rPr>
          <w:rFonts w:hint="eastAsia" w:ascii="Hiragino Sans" w:hAnsi="Hiragino Sans" w:eastAsia="Hiragino Sans" w:cs="Hiragino Sans"/>
        </w:rPr>
        <w:t xml:space="preserve">但是，當粒子走到物理條件極端惡劣的「尾部區域」時，外部的壓力劇增。為了保護自己，粒子的「緩衝池（盾）」被迫瘋狂地膨脹，吸收了海量的垃圾噪聲。</w:t>
      </w:r>
    </w:p>
    <w:p>
      <w:pPr>
        <w:pStyle w:val="BodyText"/>
        <w:spacing w:line="312" w:lineRule="auto" w:after="70"/>
        <w:ind w:firstLine="432"/>
        <w:jc w:val="left"/>
      </w:pPr>
      <w:r>
        <w:rPr>
          <w:rFonts w:hint="eastAsia" w:ascii="Hiragino Sans" w:hAnsi="Hiragino Sans" w:eastAsia="Hiragino Sans" w:cs="Hiragino Sans"/>
        </w:rPr>
        <w:t xml:space="preserve">這時候，因為你的數學公式是</w:t>
      </w:r>
      <w:r>
        <w:rPr>
          <w:rFonts w:hint="eastAsia" w:ascii="Hiragino Sans" w:hAnsi="Hiragino Sans" w:eastAsia="Hiragino Sans" w:cs="Hiragino Sans"/>
          <w:b/>
          <w:bCs/>
        </w:rPr>
        <w:t xml:space="preserve">「相乘」</w:t>
      </w:r>
      <w:r>
        <w:rPr>
          <w:rFonts w:hint="eastAsia" w:ascii="Hiragino Sans" w:hAnsi="Hiragino Sans" w:eastAsia="Hiragino Sans" w:cs="Hiragino Sans"/>
        </w:rPr>
        <w:t xml:space="preserve">的！</w:t>
      </w:r>
      <w:r>
        <w:rPr>
          <w:rFonts w:ascii="Hiragino Sans" w:hAnsi="Hiragino Sans" w:eastAsia="Hiragino Sans" w:cs="Hiragino Sans"/>
        </w:rPr>
        <w:t xml:space="preserve"> </w:t>
      </w:r>
      <w:r>
        <w:rPr>
          <w:rFonts w:hint="eastAsia" w:ascii="Hiragino Sans" w:hAnsi="Hiragino Sans" w:eastAsia="Hiragino Sans" w:cs="Hiragino Sans"/>
        </w:rPr>
        <w:t xml:space="preserve">那個為了保命而瘋狂膨脹的「垃圾桶（盾）」，竟然作為一個巨大的乘數，直接</w:t>
      </w:r>
      <w:r>
        <w:rPr>
          <w:rFonts w:hint="eastAsia" w:ascii="Hiragino Sans" w:hAnsi="Hiragino Sans" w:eastAsia="Hiragino Sans" w:cs="Hiragino Sans"/>
          <w:b/>
          <w:bCs/>
        </w:rPr>
        <w:t xml:space="preserve">放大</w:t>
      </w:r>
      <w:r>
        <w:rPr>
          <w:rFonts w:hint="eastAsia" w:ascii="Hiragino Sans" w:hAnsi="Hiragino Sans" w:eastAsia="Hiragino Sans" w:cs="Hiragino Sans"/>
        </w:rPr>
        <w:t xml:space="preserve">了用來對外顯化的「剪切力（矛）」！</w:t>
      </w:r>
    </w:p>
    <w:p>
      <w:pPr>
        <w:pStyle w:val="BodyText"/>
        <w:spacing w:line="312" w:lineRule="auto" w:after="70"/>
        <w:ind w:firstLine="432"/>
        <w:jc w:val="left"/>
      </w:pPr>
      <w:r>
        <w:rPr>
          <w:rFonts w:hint="eastAsia" w:ascii="Hiragino Sans" w:hAnsi="Hiragino Sans" w:eastAsia="Hiragino Sans" w:cs="Hiragino Sans"/>
        </w:rPr>
        <w:t xml:space="preserve">這就導致了一個極度荒謬、極度恐怖的物理現象：</w:t>
      </w:r>
      <w:r>
        <w:rPr>
          <w:rFonts w:ascii="Hiragino Sans" w:hAnsi="Hiragino Sans" w:eastAsia="Hiragino Sans" w:cs="Hiragino Sans"/>
        </w:rPr>
        <w:t xml:space="preserve"> </w:t>
      </w:r>
      <w:r>
        <w:rPr>
          <w:rFonts w:hint="eastAsia" w:ascii="Hiragino Sans" w:hAnsi="Hiragino Sans" w:eastAsia="Hiragino Sans" w:cs="Hiragino Sans"/>
        </w:rPr>
        <w:t xml:space="preserve">那些原本應該被死死鎖在暗處、被隱藏起來的「廢料、噪聲與痛苦」，因為一個錯誤的乘法符號，瞬間被「偷渡」到了外部世界，並且被偽裝成了粒子的「可見質量」！</w:t>
      </w:r>
    </w:p>
    <w:p>
      <w:pPr>
        <w:pStyle w:val="BodyText"/>
        <w:spacing w:line="312" w:lineRule="auto" w:after="70"/>
        <w:ind w:firstLine="432"/>
        <w:jc w:val="left"/>
      </w:pPr>
      <w:r>
        <w:rPr>
          <w:rFonts w:hint="eastAsia" w:ascii="Hiragino Sans" w:hAnsi="Hiragino Sans" w:eastAsia="Hiragino Sans" w:cs="Hiragino Sans"/>
        </w:rPr>
        <w:t xml:space="preserve">這就是《物性論》在第八章反覆警告過的，宇宙終極會計學中最不可饒恕的死罪：</w:t>
      </w:r>
      <w:r>
        <w:rPr>
          <w:rFonts w:hint="eastAsia" w:ascii="Hiragino Sans" w:hAnsi="Hiragino Sans" w:eastAsia="Hiragino Sans" w:cs="Hiragino Sans"/>
          <w:b/>
          <w:bCs/>
        </w:rPr>
        <w:t xml:space="preserve">黑子（B_σ）與假光！</w:t>
      </w:r>
    </w:p>
    <w:p>
      <w:pPr>
        <w:pStyle w:val="BodyText"/>
        <w:spacing w:line="312" w:lineRule="auto" w:after="70"/>
        <w:ind w:firstLine="432"/>
        <w:jc w:val="left"/>
      </w:pPr>
      <w:r>
        <w:rPr>
          <w:rFonts w:hint="eastAsia" w:ascii="Hiragino Sans" w:hAnsi="Hiragino Sans" w:eastAsia="Hiragino Sans" w:cs="Hiragino Sans"/>
        </w:rPr>
        <w:t xml:space="preserve">你把暗處的垃圾，包裝成了賬本上的利潤。</w:t>
      </w:r>
      <w:r>
        <w:rPr>
          <w:rFonts w:ascii="Hiragino Sans" w:hAnsi="Hiragino Sans" w:eastAsia="Hiragino Sans" w:cs="Hiragino Sans"/>
        </w:rPr>
        <w:t xml:space="preserve"> </w:t>
      </w:r>
      <w:r>
        <w:rPr>
          <w:rFonts w:hint="eastAsia" w:ascii="Hiragino Sans" w:hAnsi="Hiragino Sans" w:eastAsia="Hiragino Sans" w:cs="Hiragino Sans"/>
        </w:rPr>
        <w:t xml:space="preserve">你把防守時承受的痛苦，偷換成了進攻時的功勞。</w:t>
      </w:r>
      <w:r>
        <w:rPr>
          <w:rFonts w:ascii="Hiragino Sans" w:hAnsi="Hiragino Sans" w:eastAsia="Hiragino Sans" w:cs="Hiragino Sans"/>
        </w:rPr>
        <w:t xml:space="preserve"> </w:t>
      </w:r>
      <w:r>
        <w:rPr>
          <w:rFonts w:hint="eastAsia" w:ascii="Hiragino Sans" w:hAnsi="Hiragino Sans" w:eastAsia="Hiragino Sans" w:cs="Hiragino Sans"/>
        </w:rPr>
        <w:t xml:space="preserve">你以為你騙過了</w:t>
      </w:r>
      <w:r>
        <w:rPr>
          <w:rFonts w:ascii="Hiragino Sans" w:hAnsi="Hiragino Sans" w:eastAsia="Hiragino Sans" w:cs="Hiragino Sans"/>
        </w:rPr>
        <w:t xml:space="preserve"> L1 </w:t>
      </w:r>
      <w:r>
        <w:rPr>
          <w:rFonts w:hint="eastAsia" w:ascii="Hiragino Sans" w:hAnsi="Hiragino Sans" w:eastAsia="Hiragino Sans" w:cs="Hiragino Sans"/>
        </w:rPr>
        <w:t xml:space="preserve">的內部審查系統（因為在內部，能量總數確實守恆，它只是放錯了抽屜），但在</w:t>
      </w:r>
      <w:r>
        <w:rPr>
          <w:rFonts w:ascii="Hiragino Sans" w:hAnsi="Hiragino Sans" w:eastAsia="Hiragino Sans" w:cs="Hiragino Sans"/>
        </w:rPr>
        <w:t xml:space="preserve"> L2 </w:t>
      </w:r>
      <w:r>
        <w:rPr>
          <w:rFonts w:hint="eastAsia" w:ascii="Hiragino Sans" w:hAnsi="Hiragino Sans" w:eastAsia="Hiragino Sans" w:cs="Hiragino Sans"/>
        </w:rPr>
        <w:t xml:space="preserve">真實世界的嚴苛照妖鏡下，宇宙的會計師發現：你交出來的這份龐大的「質量資產」，裡面裝的全是不能流通的「廢紙」！</w:t>
      </w:r>
    </w:p>
    <w:p>
      <w:pPr>
        <w:pStyle w:val="BodyText"/>
        <w:spacing w:line="312" w:lineRule="auto" w:after="70"/>
        <w:ind w:firstLine="432"/>
        <w:jc w:val="left"/>
      </w:pPr>
      <w:r>
        <w:rPr>
          <w:rFonts w:hint="eastAsia" w:ascii="Hiragino Sans" w:hAnsi="Hiragino Sans" w:eastAsia="Hiragino Sans" w:cs="Hiragino Sans"/>
        </w:rPr>
        <w:t xml:space="preserve">於是，宇宙的審判降臨。</w:t>
      </w:r>
      <w:r>
        <w:rPr>
          <w:rFonts w:ascii="Hiragino Sans" w:hAnsi="Hiragino Sans" w:eastAsia="Hiragino Sans" w:cs="Hiragino Sans"/>
        </w:rPr>
        <w:t xml:space="preserve"> </w:t>
      </w:r>
      <w:r>
        <w:rPr>
          <w:rFonts w:ascii="Hiragino Sans" w:hAnsi="Hiragino Sans" w:eastAsia="Hiragino Sans" w:cs="Hiragino Sans"/>
        </w:rPr>
        <w:t xml:space="preserve">130σ </w:t>
      </w:r>
      <w:r>
        <w:rPr>
          <w:rFonts w:hint="eastAsia" w:ascii="Hiragino Sans" w:hAnsi="Hiragino Sans" w:eastAsia="Hiragino Sans" w:cs="Hiragino Sans"/>
        </w:rPr>
        <w:t xml:space="preserve">的大爆炸，就是宇宙對這種「盾矛混賬、重複記帳」行為，所下達的最無情的死刑判決。</w:t>
      </w:r>
    </w:p>
    <w:bookmarkEnd w:id="174"/>
    <w:bookmarkStart w:id="175" w:name="p83-的鐵血紀律絕對正交靈魂的淨化"/>
    <w:p>
      <w:pPr>
        <w:pStyle w:val="Heading3"/>
        <w:keepNext/>
        <w:ind w:firstLine="0"/>
        <w:jc w:val="left"/>
      </w:pPr>
      <w:r>
        <w:rPr>
          <w:rFonts w:ascii="Hiragino Sans" w:hAnsi="Hiragino Sans" w:eastAsia="Hiragino Sans" w:cs="Hiragino Sans"/>
        </w:rPr>
        <w:t xml:space="preserve">5. P83 </w:t>
      </w:r>
      <w:r>
        <w:rPr>
          <w:rFonts w:hint="eastAsia" w:ascii="Hiragino Sans" w:hAnsi="Hiragino Sans" w:eastAsia="Hiragino Sans" w:cs="Hiragino Sans"/>
        </w:rPr>
        <w:t xml:space="preserve">的鐵血紀律：絕對正交，靈魂的淨化</w:t>
      </w:r>
    </w:p>
    <w:p>
      <w:pPr>
        <w:pStyle w:val="FirstParagraph"/>
        <w:spacing w:line="312" w:lineRule="auto" w:after="70"/>
        <w:ind w:firstLine="432"/>
        <w:jc w:val="left"/>
      </w:pPr>
      <w:r>
        <w:rPr>
          <w:rFonts w:hint="eastAsia" w:ascii="Hiragino Sans" w:hAnsi="Hiragino Sans" w:eastAsia="Hiragino Sans" w:cs="Hiragino Sans"/>
        </w:rPr>
        <w:t xml:space="preserve">看著這份血淋淋的屍檢報告，《物性論》的架構師們面沉如水。</w:t>
      </w:r>
      <w:r>
        <w:rPr>
          <w:rFonts w:ascii="Hiragino Sans" w:hAnsi="Hiragino Sans" w:eastAsia="Hiragino Sans" w:cs="Hiragino Sans"/>
        </w:rPr>
        <w:t xml:space="preserve"> </w:t>
      </w:r>
      <w:r>
        <w:rPr>
          <w:rFonts w:hint="eastAsia" w:ascii="Hiragino Sans" w:hAnsi="Hiragino Sans" w:eastAsia="Hiragino Sans" w:cs="Hiragino Sans"/>
        </w:rPr>
        <w:t xml:space="preserve">在科學的歷史上，無數的理論在遇到這種尾部爆炸時，都會選擇一種懦弱的做法：打補丁。</w:t>
      </w:r>
      <w:r>
        <w:rPr>
          <w:rFonts w:ascii="Hiragino Sans" w:hAnsi="Hiragino Sans" w:eastAsia="Hiragino Sans" w:cs="Hiragino Sans"/>
        </w:rPr>
        <w:t xml:space="preserve"> </w:t>
      </w:r>
      <w:r>
        <w:rPr>
          <w:rFonts w:hint="eastAsia" w:ascii="Hiragino Sans" w:hAnsi="Hiragino Sans" w:eastAsia="Hiragino Sans" w:cs="Hiragino Sans"/>
        </w:rPr>
        <w:t xml:space="preserve">他們會寫一段特殊的代碼，當數值過大時，強行把它「截斷（Clamp）」，或者人為地加上一個縮小係數，把這個</w:t>
      </w:r>
      <w:r>
        <w:rPr>
          <w:rFonts w:ascii="Hiragino Sans" w:hAnsi="Hiragino Sans" w:eastAsia="Hiragino Sans" w:cs="Hiragino Sans"/>
        </w:rPr>
        <w:t xml:space="preserve"> 130σ </w:t>
      </w:r>
      <w:r>
        <w:rPr>
          <w:rFonts w:hint="eastAsia" w:ascii="Hiragino Sans" w:hAnsi="Hiragino Sans" w:eastAsia="Hiragino Sans" w:cs="Hiragino Sans"/>
        </w:rPr>
        <w:t xml:space="preserve">強行壓成</w:t>
      </w:r>
      <w:r>
        <w:rPr>
          <w:rFonts w:ascii="Hiragino Sans" w:hAnsi="Hiragino Sans" w:eastAsia="Hiragino Sans" w:cs="Hiragino Sans"/>
        </w:rPr>
        <w:t xml:space="preserve"> 1σ。</w:t>
      </w:r>
    </w:p>
    <w:p>
      <w:pPr>
        <w:pStyle w:val="BodyText"/>
        <w:spacing w:line="312" w:lineRule="auto" w:after="70"/>
        <w:ind w:firstLine="432"/>
        <w:jc w:val="left"/>
      </w:pPr>
      <w:r>
        <w:rPr>
          <w:rFonts w:hint="eastAsia" w:ascii="Hiragino Sans" w:hAnsi="Hiragino Sans" w:eastAsia="Hiragino Sans" w:cs="Hiragino Sans"/>
        </w:rPr>
        <w:t xml:space="preserve">但這叫什麼？這叫</w:t>
      </w:r>
      <w:r>
        <w:rPr>
          <w:rFonts w:hint="eastAsia" w:ascii="Hiragino Sans" w:hAnsi="Hiragino Sans" w:eastAsia="Hiragino Sans" w:cs="Hiragino Sans"/>
          <w:b/>
          <w:bCs/>
        </w:rPr>
        <w:t xml:space="preserve">「後驗擬合（Backfit）」</w:t>
      </w:r>
      <w:r>
        <w:rPr>
          <w:rFonts w:hint="eastAsia" w:ascii="Hiragino Sans" w:hAnsi="Hiragino Sans" w:eastAsia="Hiragino Sans" w:cs="Hiragino Sans"/>
        </w:rPr>
        <w:t xml:space="preserve">，這叫自欺欺人。</w:t>
      </w:r>
      <w:r>
        <w:rPr>
          <w:rFonts w:ascii="Hiragino Sans" w:hAnsi="Hiragino Sans" w:eastAsia="Hiragino Sans" w:cs="Hiragino Sans"/>
        </w:rPr>
        <w:t xml:space="preserve"> </w:t>
      </w:r>
      <w:r>
        <w:rPr>
          <w:rFonts w:hint="eastAsia" w:ascii="Hiragino Sans" w:hAnsi="Hiragino Sans" w:eastAsia="Hiragino Sans" w:cs="Hiragino Sans"/>
        </w:rPr>
        <w:t xml:space="preserve">如果底層的骨架是爛的，你給它穿上再漂亮的西裝，它依然是一具會發臭的殭屍。</w:t>
      </w:r>
    </w:p>
    <w:p>
      <w:pPr>
        <w:pStyle w:val="BodyText"/>
        <w:spacing w:line="312" w:lineRule="auto" w:after="70"/>
        <w:ind w:firstLine="432"/>
        <w:jc w:val="left"/>
      </w:pPr>
      <w:r>
        <w:rPr>
          <w:rFonts w:hint="eastAsia" w:ascii="Hiragino Sans" w:hAnsi="Hiragino Sans" w:eastAsia="Hiragino Sans" w:cs="Hiragino Sans"/>
        </w:rPr>
        <w:t xml:space="preserve">《物性論》拒絕打補丁。</w:t>
      </w:r>
      <w:r>
        <w:rPr>
          <w:rFonts w:ascii="Hiragino Sans" w:hAnsi="Hiragino Sans" w:eastAsia="Hiragino Sans" w:cs="Hiragino Sans"/>
        </w:rPr>
        <w:t xml:space="preserve"> </w:t>
      </w:r>
      <w:r>
        <w:rPr>
          <w:rFonts w:hint="eastAsia" w:ascii="Hiragino Sans" w:hAnsi="Hiragino Sans" w:eastAsia="Hiragino Sans" w:cs="Hiragino Sans"/>
        </w:rPr>
        <w:t xml:space="preserve">他們直接揮起大刀，將</w:t>
      </w:r>
      <w:r>
        <w:rPr>
          <w:rFonts w:ascii="Hiragino Sans" w:hAnsi="Hiragino Sans" w:eastAsia="Hiragino Sans" w:cs="Hiragino Sans"/>
        </w:rPr>
        <w:t xml:space="preserve"> P82 </w:t>
      </w:r>
      <w:r>
        <w:rPr>
          <w:rFonts w:hint="eastAsia" w:ascii="Hiragino Sans" w:hAnsi="Hiragino Sans" w:eastAsia="Hiragino Sans" w:cs="Hiragino Sans"/>
        </w:rPr>
        <w:t xml:space="preserve">那個曾經被奉為神明的「相乘公式」連根拔起，徹底銷毀！</w:t>
      </w:r>
      <w:r>
        <w:rPr>
          <w:rFonts w:ascii="Hiragino Sans" w:hAnsi="Hiragino Sans" w:eastAsia="Hiragino Sans" w:cs="Hiragino Sans"/>
        </w:rPr>
        <w:t xml:space="preserve"> </w:t>
      </w:r>
      <w:r>
        <w:rPr>
          <w:rFonts w:hint="eastAsia" w:ascii="Hiragino Sans" w:hAnsi="Hiragino Sans" w:eastAsia="Hiragino Sans" w:cs="Hiragino Sans"/>
        </w:rPr>
        <w:t xml:space="preserve">緊接著，他們推出了史詩級的</w:t>
      </w:r>
      <w:r>
        <w:rPr>
          <w:rFonts w:ascii="Hiragino Sans" w:hAnsi="Hiragino Sans" w:eastAsia="Hiragino Sans" w:cs="Hiragino Sans"/>
        </w:rPr>
        <w:t xml:space="preserve"> </w:t>
      </w:r>
      <w:r>
        <w:rPr>
          <w:rFonts w:ascii="Hiragino Sans" w:hAnsi="Hiragino Sans" w:eastAsia="Hiragino Sans" w:cs="Hiragino Sans"/>
          <w:b/>
          <w:bCs/>
        </w:rPr>
        <w:t xml:space="preserve">P83 </w:t>
      </w:r>
      <w:r>
        <w:rPr>
          <w:rFonts w:hint="eastAsia" w:ascii="Hiragino Sans" w:hAnsi="Hiragino Sans" w:eastAsia="Hiragino Sans" w:cs="Hiragino Sans"/>
          <w:b/>
          <w:bCs/>
        </w:rPr>
        <w:t xml:space="preserve">實驗版本</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P83 </w:t>
      </w:r>
      <w:r>
        <w:rPr>
          <w:rFonts w:hint="eastAsia" w:ascii="Hiragino Sans" w:hAnsi="Hiragino Sans" w:eastAsia="Hiragino Sans" w:cs="Hiragino Sans"/>
        </w:rPr>
        <w:t xml:space="preserve">的核心代碼中，科學家們立下了一道不容置疑、不容討價還價的物理學鐵律：</w:t>
      </w:r>
      <w:r>
        <w:rPr>
          <w:rFonts w:ascii="Hiragino Sans" w:hAnsi="Hiragino Sans" w:eastAsia="Hiragino Sans" w:cs="Hiragino Sans"/>
        </w:rPr>
        <w:t xml:space="preserve"> </w:t>
      </w:r>
      <w:r>
        <w:rPr>
          <w:rFonts w:hint="eastAsia" w:ascii="Hiragino Sans" w:hAnsi="Hiragino Sans" w:eastAsia="Hiragino Sans" w:cs="Hiragino Sans"/>
          <w:b/>
          <w:bCs/>
        </w:rPr>
        <w:t xml:space="preserve">盾與矛，必須絕對解耦（Orthogonal</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Decoupling）！</w:t>
      </w:r>
    </w:p>
    <w:p>
      <w:pPr>
        <w:pStyle w:val="BodyText"/>
        <w:spacing w:line="312" w:lineRule="auto" w:after="70"/>
        <w:ind w:firstLine="432"/>
        <w:jc w:val="left"/>
      </w:pPr>
      <w:r>
        <w:rPr>
          <w:rFonts w:hint="eastAsia" w:ascii="Hiragino Sans" w:hAnsi="Hiragino Sans" w:eastAsia="Hiragino Sans" w:cs="Hiragino Sans"/>
        </w:rPr>
        <w:t xml:space="preserve">他們重新寫下了宇宙發動機的內部度量公式：</w:t>
      </w:r>
    </w:p>
    <w:p>
      <w:pPr>
        <w:pStyle w:val="BlockText"/>
        <w:ind w:firstLine="0" w:left="360"/>
        <w:jc w:val="left"/>
      </w:pPr>
      <w:r>
        <w:rPr>
          <w:rFonts w:ascii="Hiragino Sans" w:hAnsi="Hiragino Sans" w:eastAsia="Hiragino Sans" w:cs="Hiragino Sans"/>
          <w:b/>
          <w:bCs/>
        </w:rPr>
        <w:t xml:space="preserve">Q_P83 = Q_base + B_thick · P_buffer + S_shear · K_shear</w:t>
      </w:r>
    </w:p>
    <w:p>
      <w:pPr>
        <w:pStyle w:val="BlockText"/>
        <w:ind w:firstLine="0" w:left="360"/>
        <w:jc w:val="left"/>
      </w:pPr>
      <w:r>
        <w:rPr>
          <w:rFonts w:hint="eastAsia" w:ascii="Hiragino Sans" w:hAnsi="Hiragino Sans" w:eastAsia="Hiragino Sans" w:cs="Hiragino Sans"/>
        </w:rPr>
        <w:t xml:space="preserve">並且，強行附加了一道死亡約束：</w:t>
      </w:r>
      <w:r>
        <w:rPr>
          <w:rFonts w:ascii="Hiragino Sans" w:hAnsi="Hiragino Sans" w:eastAsia="Hiragino Sans" w:cs="Hiragino Sans"/>
        </w:rPr>
        <w:t xml:space="preserve"> </w:t>
      </w:r>
      <w:r>
        <w:rPr>
          <w:rFonts w:ascii="Hiragino Sans" w:hAnsi="Hiragino Sans" w:eastAsia="Hiragino Sans" w:cs="Hiragino Sans"/>
        </w:rPr>
        <w:t xml:space="preserve">**⟨ P_buffer, K_shear ⟩_F = 0** </w:t>
      </w:r>
      <w:r>
        <w:rPr>
          <w:rFonts w:hint="eastAsia" w:ascii="Hiragino Sans" w:hAnsi="Hiragino Sans" w:eastAsia="Hiragino Sans" w:cs="Hiragino Sans"/>
        </w:rPr>
        <w:t xml:space="preserve">（盾與矛的內積，必須絕對等於零！）</w:t>
      </w:r>
    </w:p>
    <w:p>
      <w:pPr>
        <w:pStyle w:val="FirstParagraph"/>
        <w:spacing w:line="312" w:lineRule="auto" w:after="70"/>
        <w:ind w:firstLine="432"/>
        <w:jc w:val="left"/>
      </w:pPr>
      <w:r>
        <w:rPr>
          <w:rFonts w:hint="eastAsia" w:ascii="Hiragino Sans" w:hAnsi="Hiragino Sans" w:eastAsia="Hiragino Sans" w:cs="Hiragino Sans"/>
        </w:rPr>
        <w:t xml:space="preserve">不要因為這幾行數學符號而感到恐懼。我們把它翻譯成大白話，這是一首極度冷酷、卻又無比莊嚴的戰歌。</w:t>
      </w:r>
    </w:p>
    <w:p>
      <w:pPr>
        <w:pStyle w:val="BodyText"/>
        <w:spacing w:line="312" w:lineRule="auto" w:after="70"/>
        <w:ind w:firstLine="432"/>
        <w:jc w:val="left"/>
      </w:pPr>
      <w:r>
        <w:rPr>
          <w:rFonts w:hint="eastAsia" w:ascii="Hiragino Sans" w:hAnsi="Hiragino Sans" w:eastAsia="Hiragino Sans" w:cs="Hiragino Sans"/>
        </w:rPr>
        <w:t xml:space="preserve">這條公式在對全宇宙宣告：</w:t>
      </w:r>
      <w:r>
        <w:rPr>
          <w:rFonts w:ascii="Hiragino Sans" w:hAnsi="Hiragino Sans" w:eastAsia="Hiragino Sans" w:cs="Hiragino Sans"/>
        </w:rPr>
        <w:t xml:space="preserve"> </w:t>
      </w:r>
      <w:r>
        <w:rPr>
          <w:rFonts w:hint="eastAsia" w:ascii="Hiragino Sans" w:hAnsi="Hiragino Sans" w:eastAsia="Hiragino Sans" w:cs="Hiragino Sans"/>
          <w:b/>
          <w:bCs/>
        </w:rPr>
        <w:t xml:space="preserve">「聽著！</w:t>
      </w:r>
      <w:r>
        <w:rPr>
          <w:rFonts w:ascii="Hiragino Sans" w:hAnsi="Hiragino Sans" w:eastAsia="Hiragino Sans" w:cs="Hiragino Sans"/>
        </w:rPr>
        <w:t xml:space="preserve"> </w:t>
      </w:r>
      <w:r>
        <w:rPr>
          <w:rFonts w:hint="eastAsia" w:ascii="Hiragino Sans" w:hAnsi="Hiragino Sans" w:eastAsia="Hiragino Sans" w:cs="Hiragino Sans"/>
          <w:b/>
          <w:bCs/>
        </w:rPr>
        <w:t xml:space="preserve">基礎的靈魂（Q_base）是不可撼動的底座！</w:t>
      </w:r>
      <w:r>
        <w:rPr>
          <w:rFonts w:ascii="Hiragino Sans" w:hAnsi="Hiragino Sans" w:eastAsia="Hiragino Sans" w:cs="Hiragino Sans"/>
        </w:rPr>
        <w:t xml:space="preserve"> </w:t>
      </w:r>
      <w:r>
        <w:rPr>
          <w:rFonts w:hint="eastAsia" w:ascii="Hiragino Sans" w:hAnsi="Hiragino Sans" w:eastAsia="Hiragino Sans" w:cs="Hiragino Sans"/>
        </w:rPr>
        <w:t xml:space="preserve">緩衝厚度（B_thick）只能老老實實地待在防禦陣地（P_buffer）裡，你的職責只有一個：去吸收那些骯髒的噪聲、去承受那些無言的痛苦！你永遠不允許站到前台來邀功！</w:t>
      </w:r>
      <w:r>
        <w:rPr>
          <w:rFonts w:ascii="Hiragino Sans" w:hAnsi="Hiragino Sans" w:eastAsia="Hiragino Sans" w:cs="Hiragino Sans"/>
        </w:rPr>
        <w:t xml:space="preserve"> </w:t>
      </w:r>
      <w:r>
        <w:rPr>
          <w:rFonts w:hint="eastAsia" w:ascii="Hiragino Sans" w:hAnsi="Hiragino Sans" w:eastAsia="Hiragino Sans" w:cs="Hiragino Sans"/>
          <w:b/>
          <w:bCs/>
        </w:rPr>
        <w:t xml:space="preserve">激發力量（S_shear）只能堂堂正正地站在攻擊陣位（K_shear）上，你的職責就是以最純粹的力量向外顯化！你不能帶著任何防禦的雜質！</w:t>
      </w:r>
    </w:p>
    <w:p>
      <w:pPr>
        <w:pStyle w:val="BodyText"/>
        <w:spacing w:line="312" w:lineRule="auto" w:after="70"/>
        <w:ind w:firstLine="432"/>
        <w:jc w:val="left"/>
      </w:pPr>
      <w:r>
        <w:rPr>
          <w:rFonts w:hint="eastAsia" w:ascii="Hiragino Sans" w:hAnsi="Hiragino Sans" w:eastAsia="Hiragino Sans" w:cs="Hiragino Sans"/>
        </w:rPr>
        <w:t xml:space="preserve">**而最重要的是這句</w:t>
      </w:r>
      <w:r>
        <w:rPr>
          <w:rFonts w:ascii="Hiragino Sans" w:hAnsi="Hiragino Sans" w:eastAsia="Hiragino Sans" w:cs="Hiragino Sans"/>
        </w:rPr>
        <w:t xml:space="preserve"> ⟨ P_buffer, K_shear ⟩_F = </w:t>
      </w:r>
      <w:r>
        <w:rPr>
          <w:rFonts w:hint="eastAsia" w:ascii="Hiragino Sans" w:hAnsi="Hiragino Sans" w:eastAsia="Hiragino Sans" w:cs="Hiragino Sans"/>
        </w:rPr>
        <w:t xml:space="preserve">0：</w:t>
      </w:r>
      <w:r>
        <w:rPr>
          <w:rFonts w:ascii="Hiragino Sans" w:hAnsi="Hiragino Sans" w:eastAsia="Hiragino Sans" w:cs="Hiragino Sans"/>
          <w:b/>
          <w:bCs/>
        </w:rPr>
        <w:t xml:space="preserve"> </w:t>
      </w:r>
      <w:r>
        <w:rPr>
          <w:rFonts w:hint="eastAsia" w:ascii="Hiragino Sans" w:hAnsi="Hiragino Sans" w:eastAsia="Hiragino Sans" w:cs="Hiragino Sans"/>
        </w:rPr>
        <w:t xml:space="preserve">保護就是保護，顯化就是顯化。兩者之間，必須保持絕對的『垂直（正交）』與互不干擾。</w:t>
      </w:r>
      <w:r>
        <w:rPr>
          <w:rFonts w:ascii="Hiragino Sans" w:hAnsi="Hiragino Sans" w:eastAsia="Hiragino Sans" w:cs="Hiragino Sans"/>
          <w:b/>
          <w:bCs/>
        </w:rPr>
        <w:t xml:space="preserve"> </w:t>
      </w:r>
      <w:r>
        <w:rPr>
          <w:rFonts w:hint="eastAsia" w:ascii="Hiragino Sans" w:hAnsi="Hiragino Sans" w:eastAsia="Hiragino Sans" w:cs="Hiragino Sans"/>
        </w:rPr>
        <w:t xml:space="preserve">井水不犯河水。絕不允許一絲一毫的重複記帳！絕不允許任何隱藏的苦難被偷渡為可見的功勞！」**</w:t>
      </w:r>
    </w:p>
    <w:p>
      <w:pPr>
        <w:pStyle w:val="BodyText"/>
        <w:spacing w:line="312" w:lineRule="auto" w:after="70"/>
        <w:ind w:firstLine="432"/>
        <w:jc w:val="left"/>
      </w:pPr>
      <w:r>
        <w:rPr>
          <w:rFonts w:hint="eastAsia" w:ascii="Hiragino Sans" w:hAnsi="Hiragino Sans" w:eastAsia="Hiragino Sans" w:cs="Hiragino Sans"/>
        </w:rPr>
        <w:t xml:space="preserve">這是一場觸及靈魂的淨化手術。</w:t>
      </w:r>
      <w:r>
        <w:rPr>
          <w:rFonts w:ascii="Hiragino Sans" w:hAnsi="Hiragino Sans" w:eastAsia="Hiragino Sans" w:cs="Hiragino Sans"/>
        </w:rPr>
        <w:t xml:space="preserve"> </w:t>
      </w:r>
      <w:r>
        <w:rPr>
          <w:rFonts w:hint="eastAsia" w:ascii="Hiragino Sans" w:hAnsi="Hiragino Sans" w:eastAsia="Hiragino Sans" w:cs="Hiragino Sans"/>
        </w:rPr>
        <w:t xml:space="preserve">當這套「盾矛決裂」的新法則被寫入系統，當代碼重新開始在矩陣中編譯時，所有的科學家都屏住了呼吸。</w:t>
      </w:r>
      <w:r>
        <w:rPr>
          <w:rFonts w:ascii="Hiragino Sans" w:hAnsi="Hiragino Sans" w:eastAsia="Hiragino Sans" w:cs="Hiragino Sans"/>
        </w:rPr>
        <w:t xml:space="preserve"> </w:t>
      </w:r>
      <w:r>
        <w:rPr>
          <w:rFonts w:hint="eastAsia" w:ascii="Hiragino Sans" w:hAnsi="Hiragino Sans" w:eastAsia="Hiragino Sans" w:cs="Hiragino Sans"/>
        </w:rPr>
        <w:t xml:space="preserve">他們不知道，這一次，系統還能不能頂住</w:t>
      </w:r>
      <w:r>
        <w:rPr>
          <w:rFonts w:ascii="Hiragino Sans" w:hAnsi="Hiragino Sans" w:eastAsia="Hiragino Sans" w:cs="Hiragino Sans"/>
        </w:rPr>
        <w:t xml:space="preserve"> L2 </w:t>
      </w:r>
      <w:r>
        <w:rPr>
          <w:rFonts w:hint="eastAsia" w:ascii="Hiragino Sans" w:hAnsi="Hiragino Sans" w:eastAsia="Hiragino Sans" w:cs="Hiragino Sans"/>
        </w:rPr>
        <w:t xml:space="preserve">外部盲測法院的極限撕扯。</w:t>
      </w:r>
    </w:p>
    <w:p>
      <w:pPr>
        <w:pStyle w:val="BodyText"/>
        <w:spacing w:line="312" w:lineRule="auto" w:after="70"/>
        <w:ind w:firstLine="432"/>
        <w:jc w:val="left"/>
      </w:pPr>
      <w:r>
        <w:rPr>
          <w:rFonts w:hint="eastAsia" w:ascii="Hiragino Sans" w:hAnsi="Hiragino Sans" w:eastAsia="Hiragino Sans" w:cs="Hiragino Sans"/>
        </w:rPr>
        <w:t xml:space="preserve">「滴——」</w:t>
      </w:r>
      <w:r>
        <w:rPr>
          <w:rFonts w:ascii="Hiragino Sans" w:hAnsi="Hiragino Sans" w:eastAsia="Hiragino Sans" w:cs="Hiragino Sans"/>
        </w:rPr>
        <w:t xml:space="preserve"> </w:t>
      </w:r>
      <w:r>
        <w:rPr>
          <w:rFonts w:hint="eastAsia" w:ascii="Hiragino Sans" w:hAnsi="Hiragino Sans" w:eastAsia="Hiragino Sans" w:cs="Hiragino Sans"/>
        </w:rPr>
        <w:t xml:space="preserve">計算結束。結果躍然屏上。</w:t>
      </w:r>
    </w:p>
    <w:p>
      <w:pPr>
        <w:pStyle w:val="BodyText"/>
        <w:spacing w:line="312" w:lineRule="auto" w:after="70"/>
        <w:ind w:firstLine="432"/>
        <w:jc w:val="left"/>
      </w:pPr>
      <w:r>
        <w:rPr>
          <w:rFonts w:hint="eastAsia" w:ascii="Hiragino Sans" w:hAnsi="Hiragino Sans" w:eastAsia="Hiragino Sans" w:cs="Hiragino Sans"/>
        </w:rPr>
        <w:t xml:space="preserve">奇蹟，不，是真理，降臨了。</w:t>
      </w:r>
      <w:r>
        <w:rPr>
          <w:rFonts w:ascii="Hiragino Sans" w:hAnsi="Hiragino Sans" w:eastAsia="Hiragino Sans" w:cs="Hiragino Sans"/>
        </w:rPr>
        <w:t xml:space="preserve"> </w:t>
      </w:r>
      <w:r>
        <w:rPr>
          <w:rFonts w:hint="eastAsia" w:ascii="Hiragino Sans" w:hAnsi="Hiragino Sans" w:eastAsia="Hiragino Sans" w:cs="Hiragino Sans"/>
        </w:rPr>
        <w:t xml:space="preserve">那股曾經高達</w:t>
      </w:r>
      <w:r>
        <w:rPr>
          <w:rFonts w:ascii="Hiragino Sans" w:hAnsi="Hiragino Sans" w:eastAsia="Hiragino Sans" w:cs="Hiragino Sans"/>
        </w:rPr>
        <w:t xml:space="preserve"> 130σ </w:t>
      </w:r>
      <w:r>
        <w:rPr>
          <w:rFonts w:hint="eastAsia" w:ascii="Hiragino Sans" w:hAnsi="Hiragino Sans" w:eastAsia="Hiragino Sans" w:cs="Hiragino Sans"/>
        </w:rPr>
        <w:t xml:space="preserve">的毀滅性尾部大爆炸，瞬間被平息。</w:t>
      </w:r>
      <w:r>
        <w:rPr>
          <w:rFonts w:ascii="Hiragino Sans" w:hAnsi="Hiragino Sans" w:eastAsia="Hiragino Sans" w:cs="Hiragino Sans"/>
        </w:rPr>
        <w:t xml:space="preserve"> </w:t>
      </w:r>
      <w:r>
        <w:rPr>
          <w:rFonts w:hint="eastAsia" w:ascii="Hiragino Sans" w:hAnsi="Hiragino Sans" w:eastAsia="Hiragino Sans" w:cs="Hiragino Sans"/>
        </w:rPr>
        <w:t xml:space="preserve">在沒有任何人工打補丁、沒有任何後驗作弊的情況下，P83</w:t>
      </w:r>
      <w:r>
        <w:rPr>
          <w:rFonts w:ascii="Hiragino Sans" w:hAnsi="Hiragino Sans" w:eastAsia="Hiragino Sans" w:cs="Hiragino Sans"/>
        </w:rPr>
        <w:t xml:space="preserve"> </w:t>
      </w:r>
      <w:r>
        <w:rPr>
          <w:rFonts w:hint="eastAsia" w:ascii="Hiragino Sans" w:hAnsi="Hiragino Sans" w:eastAsia="Hiragino Sans" w:cs="Hiragino Sans"/>
        </w:rPr>
        <w:t xml:space="preserve">模型的殘差，被這道「絕對正交」的鐵律，死死地壓回了可控的物理邊界之內。</w:t>
      </w:r>
      <w:r>
        <w:rPr>
          <w:rFonts w:ascii="Hiragino Sans" w:hAnsi="Hiragino Sans" w:eastAsia="Hiragino Sans" w:cs="Hiragino Sans"/>
        </w:rPr>
        <w:t xml:space="preserve"> </w:t>
      </w:r>
      <w:r>
        <w:rPr>
          <w:rFonts w:hint="eastAsia" w:ascii="Hiragino Sans" w:hAnsi="Hiragino Sans" w:eastAsia="Hiragino Sans" w:cs="Hiragino Sans"/>
        </w:rPr>
        <w:t xml:space="preserve">內部骨架健康，外部顯化乾淨。</w:t>
      </w:r>
    </w:p>
    <w:p>
      <w:pPr>
        <w:pStyle w:val="BodyText"/>
        <w:spacing w:line="312" w:lineRule="auto" w:after="70"/>
        <w:ind w:firstLine="432"/>
        <w:jc w:val="left"/>
      </w:pPr>
      <w:r>
        <w:rPr>
          <w:rFonts w:hint="eastAsia" w:ascii="Hiragino Sans" w:hAnsi="Hiragino Sans" w:eastAsia="Hiragino Sans" w:cs="Hiragino Sans"/>
        </w:rPr>
        <w:t xml:space="preserve">宇宙，終於接受了這份沒有一絲混賬的、最清白的賬本。</w:t>
      </w:r>
    </w:p>
    <w:bookmarkEnd w:id="175"/>
    <w:bookmarkStart w:id="176" w:name="降維打擊一親密關係中的道德綁架與-130σ-大爆炸"/>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降維打擊（一）：親密關係中的「道德綁架與</w:t>
      </w:r>
      <w:r>
        <w:rPr>
          <w:rFonts w:ascii="Hiragino Sans" w:hAnsi="Hiragino Sans" w:eastAsia="Hiragino Sans" w:cs="Hiragino Sans"/>
        </w:rPr>
        <w:t xml:space="preserve"> 130σ </w:t>
      </w:r>
      <w:r>
        <w:rPr>
          <w:rFonts w:hint="eastAsia" w:ascii="Hiragino Sans" w:hAnsi="Hiragino Sans" w:eastAsia="Hiragino Sans" w:cs="Hiragino Sans"/>
        </w:rPr>
        <w:t xml:space="preserve">大爆炸」</w:t>
      </w:r>
    </w:p>
    <w:p>
      <w:pPr>
        <w:pStyle w:val="FirstParagraph"/>
        <w:spacing w:line="312" w:lineRule="auto" w:after="70"/>
        <w:ind w:firstLine="432"/>
        <w:jc w:val="left"/>
      </w:pPr>
      <w:r>
        <w:rPr>
          <w:rFonts w:hint="eastAsia" w:ascii="Hiragino Sans" w:hAnsi="Hiragino Sans" w:eastAsia="Hiragino Sans" w:cs="Hiragino Sans"/>
        </w:rPr>
        <w:t xml:space="preserve">我們為什麼要在這部宏大的著作中，花費將近一半的篇幅，去極度細膩地還原一場發生在計算機實驗室裡的代碼修正案？</w:t>
      </w:r>
    </w:p>
    <w:p>
      <w:pPr>
        <w:pStyle w:val="BodyText"/>
        <w:spacing w:line="312" w:lineRule="auto" w:after="70"/>
        <w:ind w:firstLine="432"/>
        <w:jc w:val="left"/>
      </w:pPr>
      <w:r>
        <w:rPr>
          <w:rFonts w:hint="eastAsia" w:ascii="Hiragino Sans" w:hAnsi="Hiragino Sans" w:eastAsia="Hiragino Sans" w:cs="Hiragino Sans"/>
        </w:rPr>
        <w:t xml:space="preserve">僅僅是為了炫耀物理學的嚴謹嗎？</w:t>
      </w:r>
      <w:r>
        <w:rPr>
          <w:rFonts w:ascii="Hiragino Sans" w:hAnsi="Hiragino Sans" w:eastAsia="Hiragino Sans" w:cs="Hiragino Sans"/>
        </w:rPr>
        <w:t xml:space="preserve"> </w:t>
      </w:r>
      <w:r>
        <w:rPr>
          <w:rFonts w:hint="eastAsia" w:ascii="Hiragino Sans" w:hAnsi="Hiragino Sans" w:eastAsia="Hiragino Sans" w:cs="Hiragino Sans"/>
        </w:rPr>
        <w:t xml:space="preserve">絕不是。</w:t>
      </w:r>
    </w:p>
    <w:p>
      <w:pPr>
        <w:pStyle w:val="BodyText"/>
        <w:spacing w:line="312" w:lineRule="auto" w:after="70"/>
        <w:ind w:firstLine="432"/>
        <w:jc w:val="left"/>
      </w:pPr>
      <w:r>
        <w:rPr>
          <w:rFonts w:hint="eastAsia" w:ascii="Hiragino Sans" w:hAnsi="Hiragino Sans" w:eastAsia="Hiragino Sans" w:cs="Hiragino Sans"/>
        </w:rPr>
        <w:t xml:space="preserve">《物性論》的終極力量在於：</w:t>
      </w:r>
      <w:r>
        <w:rPr>
          <w:rFonts w:hint="eastAsia" w:ascii="Hiragino Sans" w:hAnsi="Hiragino Sans" w:eastAsia="Hiragino Sans" w:cs="Hiragino Sans"/>
          <w:b/>
          <w:bCs/>
        </w:rPr>
        <w:t xml:space="preserve">當它在微觀粒子的最深處，用鮮血和教訓摸索出了一條宇宙的鐵律時；你只要將這條鐵律輕輕地「降維」投影到人類的社會生活中，它就會立刻化身為一把鋒利無比的手術刀，精準地切開我們生命中最隱秘、最痛苦的那些膿瘡。</w:t>
      </w:r>
    </w:p>
    <w:p>
      <w:pPr>
        <w:pStyle w:val="BodyText"/>
        <w:spacing w:line="312" w:lineRule="auto" w:after="70"/>
        <w:ind w:firstLine="432"/>
        <w:jc w:val="left"/>
      </w:pPr>
      <w:r>
        <w:rPr>
          <w:rFonts w:hint="eastAsia" w:ascii="Hiragino Sans" w:hAnsi="Hiragino Sans" w:eastAsia="Hiragino Sans" w:cs="Hiragino Sans"/>
        </w:rPr>
        <w:t xml:space="preserve">請你仔細回味一下</w:t>
      </w:r>
      <w:r>
        <w:rPr>
          <w:rFonts w:ascii="Hiragino Sans" w:hAnsi="Hiragino Sans" w:eastAsia="Hiragino Sans" w:cs="Hiragino Sans"/>
        </w:rPr>
        <w:t xml:space="preserve"> P82 </w:t>
      </w:r>
      <w:r>
        <w:rPr>
          <w:rFonts w:hint="eastAsia" w:ascii="Hiragino Sans" w:hAnsi="Hiragino Sans" w:eastAsia="Hiragino Sans" w:cs="Hiragino Sans"/>
        </w:rPr>
        <w:t xml:space="preserve">和</w:t>
      </w:r>
      <w:r>
        <w:rPr>
          <w:rFonts w:ascii="Hiragino Sans" w:hAnsi="Hiragino Sans" w:eastAsia="Hiragino Sans" w:cs="Hiragino Sans"/>
        </w:rPr>
        <w:t xml:space="preserve"> P83 </w:t>
      </w:r>
      <w:r>
        <w:rPr>
          <w:rFonts w:hint="eastAsia" w:ascii="Hiragino Sans" w:hAnsi="Hiragino Sans" w:eastAsia="Hiragino Sans" w:cs="Hiragino Sans"/>
        </w:rPr>
        <w:t xml:space="preserve">的故事。</w:t>
      </w:r>
      <w:r>
        <w:rPr>
          <w:rFonts w:ascii="Hiragino Sans" w:hAnsi="Hiragino Sans" w:eastAsia="Hiragino Sans" w:cs="Hiragino Sans"/>
        </w:rPr>
        <w:t xml:space="preserve"> </w:t>
      </w:r>
      <w:r>
        <w:rPr>
          <w:rFonts w:hint="eastAsia" w:ascii="Hiragino Sans" w:hAnsi="Hiragino Sans" w:eastAsia="Hiragino Sans" w:cs="Hiragino Sans"/>
          <w:b/>
          <w:bCs/>
        </w:rPr>
        <w:t xml:space="preserve">「把隱藏的緩衝與痛苦（盾），偷偷相乘轉化為對外的顯化與權力（矛），最終引發尾部的毀滅性爆炸。」</w:t>
      </w:r>
    </w:p>
    <w:p>
      <w:pPr>
        <w:pStyle w:val="BodyText"/>
        <w:spacing w:line="312" w:lineRule="auto" w:after="70"/>
        <w:ind w:firstLine="432"/>
        <w:jc w:val="left"/>
      </w:pPr>
      <w:r>
        <w:rPr>
          <w:rFonts w:hint="eastAsia" w:ascii="Hiragino Sans" w:hAnsi="Hiragino Sans" w:eastAsia="Hiragino Sans" w:cs="Hiragino Sans"/>
        </w:rPr>
        <w:t xml:space="preserve">這，難道僅僅是代碼的問題嗎？</w:t>
      </w:r>
      <w:r>
        <w:rPr>
          <w:rFonts w:ascii="Hiragino Sans" w:hAnsi="Hiragino Sans" w:eastAsia="Hiragino Sans" w:cs="Hiragino Sans"/>
        </w:rPr>
        <w:t xml:space="preserve"> </w:t>
      </w:r>
      <w:r>
        <w:rPr>
          <w:rFonts w:hint="eastAsia" w:ascii="Hiragino Sans" w:hAnsi="Hiragino Sans" w:eastAsia="Hiragino Sans" w:cs="Hiragino Sans"/>
        </w:rPr>
        <w:t xml:space="preserve">不。這就是我們人類在親密關係中，每天都在上演的最慘烈的悲劇——</w:t>
      </w:r>
      <w:r>
        <w:rPr>
          <w:rFonts w:hint="eastAsia" w:ascii="Hiragino Sans" w:hAnsi="Hiragino Sans" w:eastAsia="Hiragino Sans" w:cs="Hiragino Sans"/>
          <w:b/>
          <w:bCs/>
        </w:rPr>
        <w:t xml:space="preserve">「道德綁架式的付出」</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在人類的家庭、婚姻與親子關係（在《物性論》中被稱為</w:t>
      </w:r>
      <w:r>
        <w:rPr>
          <w:rFonts w:ascii="Hiragino Sans" w:hAnsi="Hiragino Sans" w:eastAsia="Hiragino Sans" w:cs="Hiragino Sans"/>
        </w:rPr>
        <w:t xml:space="preserve"> Π </w:t>
      </w:r>
      <w:r>
        <w:rPr>
          <w:rFonts w:hint="eastAsia" w:ascii="Hiragino Sans" w:hAnsi="Hiragino Sans" w:eastAsia="Hiragino Sans" w:cs="Hiragino Sans"/>
        </w:rPr>
        <w:t xml:space="preserve">關係腔）裡：</w:t>
      </w:r>
      <w:r>
        <w:rPr>
          <w:rFonts w:ascii="Hiragino Sans" w:hAnsi="Hiragino Sans" w:eastAsia="Hiragino Sans" w:cs="Hiragino Sans"/>
        </w:rPr>
        <w:t xml:space="preserve"> </w:t>
      </w:r>
      <w:r>
        <w:rPr>
          <w:rFonts w:hint="eastAsia" w:ascii="Hiragino Sans" w:hAnsi="Hiragino Sans" w:eastAsia="Hiragino Sans" w:cs="Hiragino Sans"/>
          <w:b/>
          <w:bCs/>
        </w:rPr>
        <w:t xml:space="preserve">什麼是「盾（Buffer</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Pool）」？</w:t>
      </w:r>
      <w:r>
        <w:rPr>
          <w:rFonts w:ascii="Hiragino Sans" w:hAnsi="Hiragino Sans" w:eastAsia="Hiragino Sans" w:cs="Hiragino Sans"/>
        </w:rPr>
        <w:t xml:space="preserve"> </w:t>
      </w:r>
      <w:r>
        <w:rPr>
          <w:rFonts w:hint="eastAsia" w:ascii="Hiragino Sans" w:hAnsi="Hiragino Sans" w:eastAsia="Hiragino Sans" w:cs="Hiragino Sans"/>
        </w:rPr>
        <w:t xml:space="preserve">盾，是你對伴侶、對孩子</w:t>
      </w:r>
      <w:r>
        <w:rPr>
          <w:rFonts w:hint="eastAsia" w:ascii="Hiragino Sans" w:hAnsi="Hiragino Sans" w:eastAsia="Hiragino Sans" w:cs="Hiragino Sans"/>
          <w:b/>
          <w:bCs/>
        </w:rPr>
        <w:t xml:space="preserve">無條件的接納、包容、忍耐與犧牲</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這是一個隱藏的緩衝池。當你的丈夫在外面被老闆痛罵，帶著滿身的戾氣（外部噪聲）回到家時，你給他端上一碗熱湯，安靜地聽他發牢騷。這就是「盾」在發揮作用。</w:t>
      </w:r>
      <w:r>
        <w:rPr>
          <w:rFonts w:ascii="Hiragino Sans" w:hAnsi="Hiragino Sans" w:eastAsia="Hiragino Sans" w:cs="Hiragino Sans"/>
        </w:rPr>
        <w:t xml:space="preserve"> </w:t>
      </w:r>
      <w:r>
        <w:rPr>
          <w:rFonts w:hint="eastAsia" w:ascii="Hiragino Sans" w:hAnsi="Hiragino Sans" w:eastAsia="Hiragino Sans" w:cs="Hiragino Sans"/>
        </w:rPr>
        <w:t xml:space="preserve">盾的物理屬性是：</w:t>
      </w:r>
      <w:r>
        <w:rPr>
          <w:rFonts w:hint="eastAsia" w:ascii="Hiragino Sans" w:hAnsi="Hiragino Sans" w:eastAsia="Hiragino Sans" w:cs="Hiragino Sans"/>
          <w:b/>
          <w:bCs/>
        </w:rPr>
        <w:t xml:space="preserve">安靜、隱秘、吸收痛苦、不求回報。</w:t>
      </w:r>
    </w:p>
    <w:p>
      <w:pPr>
        <w:pStyle w:val="BodyText"/>
        <w:spacing w:line="312" w:lineRule="auto" w:after="70"/>
        <w:ind w:firstLine="432"/>
        <w:jc w:val="left"/>
      </w:pPr>
      <w:r>
        <w:rPr>
          <w:rFonts w:hint="eastAsia" w:ascii="Hiragino Sans" w:hAnsi="Hiragino Sans" w:eastAsia="Hiragino Sans" w:cs="Hiragino Sans"/>
          <w:b/>
          <w:bCs/>
        </w:rPr>
        <w:t xml:space="preserve">什麼是「矛（Shear</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Excitation）」？</w:t>
      </w:r>
      <w:r>
        <w:rPr>
          <w:rFonts w:ascii="Hiragino Sans" w:hAnsi="Hiragino Sans" w:eastAsia="Hiragino Sans" w:cs="Hiragino Sans"/>
        </w:rPr>
        <w:t xml:space="preserve"> </w:t>
      </w:r>
      <w:r>
        <w:rPr>
          <w:rFonts w:hint="eastAsia" w:ascii="Hiragino Sans" w:hAnsi="Hiragino Sans" w:eastAsia="Hiragino Sans" w:cs="Hiragino Sans"/>
        </w:rPr>
        <w:t xml:space="preserve">矛，是你對伴侶的</w:t>
      </w:r>
      <w:r>
        <w:rPr>
          <w:rFonts w:hint="eastAsia" w:ascii="Hiragino Sans" w:hAnsi="Hiragino Sans" w:eastAsia="Hiragino Sans" w:cs="Hiragino Sans"/>
          <w:b/>
          <w:bCs/>
        </w:rPr>
        <w:t xml:space="preserve">要求、鞭策、界限、以及推動關係向前發展的張力（勢差</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Δσ）</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你要求他改掉酗酒的壞習慣，你希望他努力工作為家庭創造更好的未來，你對孩子提出了嚴格的學業要求。這是「矛」。</w:t>
      </w:r>
      <w:r>
        <w:rPr>
          <w:rFonts w:ascii="Hiragino Sans" w:hAnsi="Hiragino Sans" w:eastAsia="Hiragino Sans" w:cs="Hiragino Sans"/>
        </w:rPr>
        <w:t xml:space="preserve"> </w:t>
      </w:r>
      <w:r>
        <w:rPr>
          <w:rFonts w:hint="eastAsia" w:ascii="Hiragino Sans" w:hAnsi="Hiragino Sans" w:eastAsia="Hiragino Sans" w:cs="Hiragino Sans"/>
        </w:rPr>
        <w:t xml:space="preserve">矛的物理屬性是：</w:t>
      </w:r>
      <w:r>
        <w:rPr>
          <w:rFonts w:hint="eastAsia" w:ascii="Hiragino Sans" w:hAnsi="Hiragino Sans" w:eastAsia="Hiragino Sans" w:cs="Hiragino Sans"/>
          <w:b/>
          <w:bCs/>
        </w:rPr>
        <w:t xml:space="preserve">尖銳、明確、具有破壞性但推動進步。</w:t>
      </w:r>
    </w:p>
    <w:p>
      <w:pPr>
        <w:pStyle w:val="BodyText"/>
        <w:spacing w:line="312" w:lineRule="auto" w:after="70"/>
        <w:ind w:firstLine="432"/>
        <w:jc w:val="left"/>
      </w:pPr>
      <w:r>
        <w:rPr>
          <w:rFonts w:hint="eastAsia" w:ascii="Hiragino Sans" w:hAnsi="Hiragino Sans" w:eastAsia="Hiragino Sans" w:cs="Hiragino Sans"/>
        </w:rPr>
        <w:t xml:space="preserve">在《物性論》</w:t>
      </w:r>
      <w:r>
        <w:rPr>
          <w:rFonts w:ascii="Hiragino Sans" w:hAnsi="Hiragino Sans" w:eastAsia="Hiragino Sans" w:cs="Hiragino Sans"/>
        </w:rPr>
        <w:t xml:space="preserve"> P83 </w:t>
      </w:r>
      <w:r>
        <w:rPr>
          <w:rFonts w:hint="eastAsia" w:ascii="Hiragino Sans" w:hAnsi="Hiragino Sans" w:eastAsia="Hiragino Sans" w:cs="Hiragino Sans"/>
        </w:rPr>
        <w:t xml:space="preserve">的鐵血紀律中，盾和矛都是關係中不可或缺的，但它們必須</w:t>
      </w:r>
      <w:r>
        <w:rPr>
          <w:rFonts w:hint="eastAsia" w:ascii="Hiragino Sans" w:hAnsi="Hiragino Sans" w:eastAsia="Hiragino Sans" w:cs="Hiragino Sans"/>
          <w:b/>
          <w:bCs/>
        </w:rPr>
        <w:t xml:space="preserve">絕對正交解耦（互相垂直，絕不混用）</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然而，在現實中，我們無數悲劇的根源，就在於我們太喜歡使用</w:t>
      </w:r>
      <w:r>
        <w:rPr>
          <w:rFonts w:ascii="Hiragino Sans" w:hAnsi="Hiragino Sans" w:eastAsia="Hiragino Sans" w:cs="Hiragino Sans"/>
        </w:rPr>
        <w:t xml:space="preserve"> P82 </w:t>
      </w:r>
      <w:r>
        <w:rPr>
          <w:rFonts w:hint="eastAsia" w:ascii="Hiragino Sans" w:hAnsi="Hiragino Sans" w:eastAsia="Hiragino Sans" w:cs="Hiragino Sans"/>
        </w:rPr>
        <w:t xml:space="preserve">那條看似走捷徑的「相乘公式」。</w:t>
      </w:r>
      <w:r>
        <w:rPr>
          <w:rFonts w:ascii="Hiragino Sans" w:hAnsi="Hiragino Sans" w:eastAsia="Hiragino Sans" w:cs="Hiragino Sans"/>
        </w:rPr>
        <w:t xml:space="preserve"> </w:t>
      </w:r>
      <w:r>
        <w:rPr>
          <w:rFonts w:hint="eastAsia" w:ascii="Hiragino Sans" w:hAnsi="Hiragino Sans" w:eastAsia="Hiragino Sans" w:cs="Hiragino Sans"/>
          <w:b/>
          <w:bCs/>
        </w:rPr>
        <w:t xml:space="preserve">我們最擅長做的，就是把「盾」，變成刺向對方的「矛」。</w:t>
      </w:r>
    </w:p>
    <w:p>
      <w:pPr>
        <w:pStyle w:val="BodyText"/>
        <w:spacing w:line="312" w:lineRule="auto" w:after="70"/>
        <w:ind w:firstLine="432"/>
        <w:jc w:val="left"/>
      </w:pPr>
      <w:r>
        <w:rPr>
          <w:rFonts w:hint="eastAsia" w:ascii="Hiragino Sans" w:hAnsi="Hiragino Sans" w:eastAsia="Hiragino Sans" w:cs="Hiragino Sans"/>
        </w:rPr>
        <w:t xml:space="preserve">想像一個極度典型的傳統家庭場景：</w:t>
      </w:r>
      <w:r>
        <w:rPr>
          <w:rFonts w:ascii="Hiragino Sans" w:hAnsi="Hiragino Sans" w:eastAsia="Hiragino Sans" w:cs="Hiragino Sans"/>
        </w:rPr>
        <w:t xml:space="preserve"> </w:t>
      </w:r>
      <w:r>
        <w:rPr>
          <w:rFonts w:hint="eastAsia" w:ascii="Hiragino Sans" w:hAnsi="Hiragino Sans" w:eastAsia="Hiragino Sans" w:cs="Hiragino Sans"/>
        </w:rPr>
        <w:t xml:space="preserve">一位母親，辛辛苦苦為家裡付出了二十年。她包攬了所有的家務，放棄了自己晉升的機會，常年穿著舊衣服，把最好的都留給了孩子。</w:t>
      </w:r>
      <w:r>
        <w:rPr>
          <w:rFonts w:ascii="Hiragino Sans" w:hAnsi="Hiragino Sans" w:eastAsia="Hiragino Sans" w:cs="Hiragino Sans"/>
        </w:rPr>
        <w:t xml:space="preserve"> </w:t>
      </w:r>
      <w:r>
        <w:rPr>
          <w:rFonts w:hint="eastAsia" w:ascii="Hiragino Sans" w:hAnsi="Hiragino Sans" w:eastAsia="Hiragino Sans" w:cs="Hiragino Sans"/>
        </w:rPr>
        <w:t xml:space="preserve">這二十年裡，她在為這個家庭提供無比龐大的「盾（隱藏緩衝池）」。她默默吸收了這個家庭運作過程中的無數摩擦與壓力（耗散</w:t>
      </w:r>
      <w:r>
        <w:rPr>
          <w:rFonts w:ascii="Hiragino Sans" w:hAnsi="Hiragino Sans" w:eastAsia="Hiragino Sans" w:cs="Hiragino Sans"/>
        </w:rPr>
        <w:t xml:space="preserve"> </w:t>
      </w:r>
      <w:r>
        <w:rPr>
          <w:rFonts w:hint="eastAsia" w:ascii="Hiragino Sans" w:hAnsi="Hiragino Sans" w:eastAsia="Hiragino Sans" w:cs="Hiragino Sans"/>
        </w:rPr>
        <w:t xml:space="preserve">D）。</w:t>
      </w:r>
    </w:p>
    <w:p>
      <w:pPr>
        <w:pStyle w:val="BodyText"/>
        <w:spacing w:line="312" w:lineRule="auto" w:after="70"/>
        <w:ind w:firstLine="432"/>
        <w:jc w:val="left"/>
      </w:pPr>
      <w:r>
        <w:rPr>
          <w:rFonts w:hint="eastAsia" w:ascii="Hiragino Sans" w:hAnsi="Hiragino Sans" w:eastAsia="Hiragino Sans" w:cs="Hiragino Sans"/>
        </w:rPr>
        <w:t xml:space="preserve">但是，有一天，當已經成年的孩子，不願意按照她的意願去選擇大學專業，或者愛上了一個她不喜歡的對象時。她徹底爆發了。</w:t>
      </w:r>
      <w:r>
        <w:rPr>
          <w:rFonts w:ascii="Hiragino Sans" w:hAnsi="Hiragino Sans" w:eastAsia="Hiragino Sans" w:cs="Hiragino Sans"/>
        </w:rPr>
        <w:t xml:space="preserve"> </w:t>
      </w:r>
      <w:r>
        <w:rPr>
          <w:rFonts w:hint="eastAsia" w:ascii="Hiragino Sans" w:hAnsi="Hiragino Sans" w:eastAsia="Hiragino Sans" w:cs="Hiragino Sans"/>
        </w:rPr>
        <w:t xml:space="preserve">她站在客廳裡，指著孩子的鼻子，歇斯底里地吼道：</w:t>
      </w:r>
      <w:r>
        <w:rPr>
          <w:rFonts w:ascii="Hiragino Sans" w:hAnsi="Hiragino Sans" w:eastAsia="Hiragino Sans" w:cs="Hiragino Sans"/>
        </w:rPr>
        <w:t xml:space="preserve"> </w:t>
      </w:r>
      <w:r>
        <w:rPr>
          <w:rFonts w:hint="eastAsia" w:ascii="Hiragino Sans" w:hAnsi="Hiragino Sans" w:eastAsia="Hiragino Sans" w:cs="Hiragino Sans"/>
        </w:rPr>
        <w:t xml:space="preserve">「我為了你，放棄了我的一生！我吃了這麼多苦，我捨不得吃捨不得穿（她亮出了那面無比厚重的『盾』）！你憑什麼不聽我的話？！你這個沒良心的東西，你對得起我嗎（她瞬間把盾轉化為『矛』，狠狠刺進了孩子的心臟）？！」</w:t>
      </w:r>
    </w:p>
    <w:p>
      <w:pPr>
        <w:pStyle w:val="BodyText"/>
        <w:spacing w:line="312" w:lineRule="auto" w:after="70"/>
        <w:ind w:firstLine="432"/>
        <w:jc w:val="left"/>
      </w:pPr>
      <w:r>
        <w:rPr>
          <w:rFonts w:hint="eastAsia" w:ascii="Hiragino Sans" w:hAnsi="Hiragino Sans" w:eastAsia="Hiragino Sans" w:cs="Hiragino Sans"/>
        </w:rPr>
        <w:t xml:space="preserve">在這一瞬間，P82</w:t>
      </w:r>
      <w:r>
        <w:rPr>
          <w:rFonts w:ascii="Hiragino Sans" w:hAnsi="Hiragino Sans" w:eastAsia="Hiragino Sans" w:cs="Hiragino Sans"/>
        </w:rPr>
        <w:t xml:space="preserve"> </w:t>
      </w:r>
      <w:r>
        <w:rPr>
          <w:rFonts w:hint="eastAsia" w:ascii="Hiragino Sans" w:hAnsi="Hiragino Sans" w:eastAsia="Hiragino Sans" w:cs="Hiragino Sans"/>
        </w:rPr>
        <w:t xml:space="preserve">的</w:t>
      </w:r>
      <w:r>
        <w:rPr>
          <w:rFonts w:ascii="Hiragino Sans" w:hAnsi="Hiragino Sans" w:eastAsia="Hiragino Sans" w:cs="Hiragino Sans"/>
        </w:rPr>
        <w:t xml:space="preserve"> 130σ </w:t>
      </w:r>
      <w:r>
        <w:rPr>
          <w:rFonts w:hint="eastAsia" w:ascii="Hiragino Sans" w:hAnsi="Hiragino Sans" w:eastAsia="Hiragino Sans" w:cs="Hiragino Sans"/>
        </w:rPr>
        <w:t xml:space="preserve">尾部大爆炸，在這個原本充滿愛的客廳裡，完美且慘烈地復現了。</w:t>
      </w:r>
    </w:p>
    <w:p>
      <w:pPr>
        <w:pStyle w:val="BodyText"/>
        <w:spacing w:line="312" w:lineRule="auto" w:after="70"/>
        <w:ind w:firstLine="432"/>
        <w:jc w:val="left"/>
      </w:pPr>
      <w:r>
        <w:rPr>
          <w:rFonts w:hint="eastAsia" w:ascii="Hiragino Sans" w:hAnsi="Hiragino Sans" w:eastAsia="Hiragino Sans" w:cs="Hiragino Sans"/>
        </w:rPr>
        <w:t xml:space="preserve">孩子被這句話徹底擊穿了。</w:t>
      </w:r>
      <w:r>
        <w:rPr>
          <w:rFonts w:ascii="Hiragino Sans" w:hAnsi="Hiragino Sans" w:eastAsia="Hiragino Sans" w:cs="Hiragino Sans"/>
        </w:rPr>
        <w:t xml:space="preserve"> </w:t>
      </w:r>
      <w:r>
        <w:rPr>
          <w:rFonts w:hint="eastAsia" w:ascii="Hiragino Sans" w:hAnsi="Hiragino Sans" w:eastAsia="Hiragino Sans" w:cs="Hiragino Sans"/>
        </w:rPr>
        <w:t xml:space="preserve">為什麼？因為孩子原本以為，母親這二十年的付出，是無條件的愛與包容（盾）。但他現在恐懼地發現，這些愛，原來全都是被標好了價格的、隨時可以被拿來當作談判籌碼的「利刃（矛）」。</w:t>
      </w:r>
    </w:p>
    <w:p>
      <w:pPr>
        <w:pStyle w:val="BodyText"/>
        <w:spacing w:line="312" w:lineRule="auto" w:after="70"/>
        <w:ind w:firstLine="432"/>
        <w:jc w:val="left"/>
      </w:pPr>
      <w:r>
        <w:rPr>
          <w:rFonts w:hint="eastAsia" w:ascii="Hiragino Sans" w:hAnsi="Hiragino Sans" w:eastAsia="Hiragino Sans" w:cs="Hiragino Sans"/>
        </w:rPr>
        <w:t xml:space="preserve">母親犯了和</w:t>
      </w:r>
      <w:r>
        <w:rPr>
          <w:rFonts w:ascii="Hiragino Sans" w:hAnsi="Hiragino Sans" w:eastAsia="Hiragino Sans" w:cs="Hiragino Sans"/>
        </w:rPr>
        <w:t xml:space="preserve"> P82 </w:t>
      </w:r>
      <w:r>
        <w:rPr>
          <w:rFonts w:hint="eastAsia" w:ascii="Hiragino Sans" w:hAnsi="Hiragino Sans" w:eastAsia="Hiragino Sans" w:cs="Hiragino Sans"/>
        </w:rPr>
        <w:t xml:space="preserve">一模一樣的「混賬」死罪。</w:t>
      </w:r>
      <w:r>
        <w:rPr>
          <w:rFonts w:ascii="Hiragino Sans" w:hAnsi="Hiragino Sans" w:eastAsia="Hiragino Sans" w:cs="Hiragino Sans"/>
        </w:rPr>
        <w:t xml:space="preserve"> </w:t>
      </w:r>
      <w:r>
        <w:rPr>
          <w:rFonts w:hint="eastAsia" w:ascii="Hiragino Sans" w:hAnsi="Hiragino Sans" w:eastAsia="Hiragino Sans" w:cs="Hiragino Sans"/>
        </w:rPr>
        <w:t xml:space="preserve">她把隱藏在暗處的「犧牲與痛苦（噪聲廢料）」，偷偷地偷渡成了對孩子進行精神控制的「權力與顯化（可見質量）」。</w:t>
      </w:r>
    </w:p>
    <w:p>
      <w:pPr>
        <w:pStyle w:val="BodyText"/>
        <w:spacing w:line="312" w:lineRule="auto" w:after="70"/>
        <w:ind w:firstLine="432"/>
        <w:jc w:val="left"/>
      </w:pPr>
      <w:r>
        <w:rPr>
          <w:rFonts w:hint="eastAsia" w:ascii="Hiragino Sans" w:hAnsi="Hiragino Sans" w:eastAsia="Hiragino Sans" w:cs="Hiragino Sans"/>
        </w:rPr>
        <w:t xml:space="preserve">從這一刻起，這個家庭的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關係腔，徹底粉碎了。</w:t>
      </w:r>
      <w:r>
        <w:rPr>
          <w:rFonts w:ascii="Hiragino Sans" w:hAnsi="Hiragino Sans" w:eastAsia="Hiragino Sans" w:cs="Hiragino Sans"/>
        </w:rPr>
        <w:t xml:space="preserve"> </w:t>
      </w:r>
      <w:r>
        <w:rPr>
          <w:rFonts w:hint="eastAsia" w:ascii="Hiragino Sans" w:hAnsi="Hiragino Sans" w:eastAsia="Hiragino Sans" w:cs="Hiragino Sans"/>
        </w:rPr>
        <w:t xml:space="preserve">孩子再也不敢在這個家裡展現任何的真實與脆弱，因為他不知道哪一次溫暖的擁抱，背後藏著一把準備在未來進行道德清算的刀。他關上了心門，關係陷入了死寂。或者是爆發激烈的反叛，最終形同陌路。</w:t>
      </w:r>
    </w:p>
    <w:p>
      <w:pPr>
        <w:pStyle w:val="BodyText"/>
        <w:spacing w:line="312" w:lineRule="auto" w:after="70"/>
        <w:ind w:firstLine="432"/>
        <w:jc w:val="left"/>
      </w:pPr>
      <w:r>
        <w:rPr>
          <w:rFonts w:hint="eastAsia" w:ascii="Hiragino Sans" w:hAnsi="Hiragino Sans" w:eastAsia="Hiragino Sans" w:cs="Hiragino Sans"/>
        </w:rPr>
        <w:t xml:space="preserve">這就是「盾矛混賬」在人類靈魂深處引發的核爆。</w:t>
      </w:r>
    </w:p>
    <w:p>
      <w:pPr>
        <w:pStyle w:val="BodyText"/>
        <w:spacing w:line="312" w:lineRule="auto" w:after="70"/>
        <w:ind w:firstLine="432"/>
        <w:jc w:val="left"/>
      </w:pPr>
      <w:r>
        <w:rPr>
          <w:rFonts w:hint="eastAsia" w:ascii="Hiragino Sans" w:hAnsi="Hiragino Sans" w:eastAsia="Hiragino Sans" w:cs="Hiragino Sans"/>
        </w:rPr>
        <w:t xml:space="preserve">《物性論》在這裡，跨越了物理與心理的邊界，向所有在愛與責任中掙扎的人，下達了一道最溫柔也最冰冷的醫囑：</w:t>
      </w:r>
      <w:r>
        <w:rPr>
          <w:rFonts w:ascii="Hiragino Sans" w:hAnsi="Hiragino Sans" w:eastAsia="Hiragino Sans" w:cs="Hiragino Sans"/>
        </w:rPr>
        <w:t xml:space="preserve"> </w:t>
      </w:r>
      <w:r>
        <w:rPr>
          <w:rFonts w:hint="eastAsia" w:ascii="Hiragino Sans" w:hAnsi="Hiragino Sans" w:eastAsia="Hiragino Sans" w:cs="Hiragino Sans"/>
          <w:b/>
          <w:bCs/>
        </w:rPr>
        <w:t xml:space="preserve">愛，就是絕對的解耦。</w:t>
      </w:r>
    </w:p>
    <w:p>
      <w:pPr>
        <w:pStyle w:val="BodyText"/>
        <w:spacing w:line="312" w:lineRule="auto" w:after="70"/>
        <w:ind w:firstLine="432"/>
        <w:jc w:val="left"/>
      </w:pPr>
      <w:r>
        <w:rPr>
          <w:rFonts w:hint="eastAsia" w:ascii="Hiragino Sans" w:hAnsi="Hiragino Sans" w:eastAsia="Hiragino Sans" w:cs="Hiragino Sans"/>
        </w:rPr>
        <w:t xml:space="preserve">如果你選擇了犧牲與包容（盾），你就讓它安靜地待在水底。去默默地吸收歲月的摩擦，當作你對這段關係心甘情願的獻祭。永遠、永遠不要把它拿上牌桌去當作要挾對方的籌碼。</w:t>
      </w:r>
      <w:r>
        <w:rPr>
          <w:rFonts w:ascii="Hiragino Sans" w:hAnsi="Hiragino Sans" w:eastAsia="Hiragino Sans" w:cs="Hiragino Sans"/>
        </w:rPr>
        <w:t xml:space="preserve"> </w:t>
      </w:r>
      <w:r>
        <w:rPr>
          <w:rFonts w:hint="eastAsia" w:ascii="Hiragino Sans" w:hAnsi="Hiragino Sans" w:eastAsia="Hiragino Sans" w:cs="Hiragino Sans"/>
        </w:rPr>
        <w:t xml:space="preserve">如果你對他有不滿、有要求、有期待（矛），那你就光明正大地亮出來。去勇敢地碰撞、去爭吵、去撕裂、去重塑。但絕不要披著「我是為了你好、我為你付出了多少」的虛偽外衣。</w:t>
      </w:r>
    </w:p>
    <w:p>
      <w:pPr>
        <w:pStyle w:val="BodyText"/>
        <w:spacing w:line="312" w:lineRule="auto" w:after="70"/>
        <w:ind w:firstLine="432"/>
        <w:jc w:val="left"/>
      </w:pPr>
      <w:r>
        <w:rPr>
          <w:rFonts w:hint="eastAsia" w:ascii="Hiragino Sans" w:hAnsi="Hiragino Sans" w:eastAsia="Hiragino Sans" w:cs="Hiragino Sans"/>
        </w:rPr>
        <w:t xml:space="preserve">不要讓你的保護，成為引爆關係的定時炸彈。</w:t>
      </w:r>
      <w:r>
        <w:rPr>
          <w:rFonts w:ascii="Hiragino Sans" w:hAnsi="Hiragino Sans" w:eastAsia="Hiragino Sans" w:cs="Hiragino Sans"/>
        </w:rPr>
        <w:t xml:space="preserve"> </w:t>
      </w:r>
      <w:r>
        <w:rPr>
          <w:rFonts w:hint="eastAsia" w:ascii="Hiragino Sans" w:hAnsi="Hiragino Sans" w:eastAsia="Hiragino Sans" w:cs="Hiragino Sans"/>
          <w:b/>
          <w:bCs/>
        </w:rPr>
        <w:t xml:space="preserve">正交的愛，才是這個宇宙中最堅不可摧的結構。</w:t>
      </w:r>
    </w:p>
    <w:bookmarkEnd w:id="176"/>
    <w:bookmarkStart w:id="177" w:name="降維打擊二商業帝國的合規作弊與雷曼兄弟的倒塌"/>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降維打擊（二）：商業帝國的「合規作弊」與雷曼兄弟的倒塌</w:t>
      </w:r>
    </w:p>
    <w:p>
      <w:pPr>
        <w:pStyle w:val="FirstParagraph"/>
        <w:spacing w:line="312" w:lineRule="auto" w:after="70"/>
        <w:ind w:firstLine="432"/>
        <w:jc w:val="left"/>
      </w:pPr>
      <w:r>
        <w:rPr>
          <w:rFonts w:hint="eastAsia" w:ascii="Hiragino Sans" w:hAnsi="Hiragino Sans" w:eastAsia="Hiragino Sans" w:cs="Hiragino Sans"/>
        </w:rPr>
        <w:t xml:space="preserve">這套「盾矛解耦」的宇宙法則，不僅能診斷家庭的悲劇，它同樣是審視龐大商業帝國生死存亡的終極照妖鏡。</w:t>
      </w:r>
    </w:p>
    <w:p>
      <w:pPr>
        <w:pStyle w:val="BodyText"/>
        <w:spacing w:line="312" w:lineRule="auto" w:after="70"/>
        <w:ind w:firstLine="432"/>
        <w:jc w:val="left"/>
      </w:pPr>
      <w:r>
        <w:rPr>
          <w:rFonts w:hint="eastAsia" w:ascii="Hiragino Sans" w:hAnsi="Hiragino Sans" w:eastAsia="Hiragino Sans" w:cs="Hiragino Sans"/>
        </w:rPr>
        <w:t xml:space="preserve">在一家現代企業的組織架構中：</w:t>
      </w:r>
      <w:r>
        <w:rPr>
          <w:rFonts w:ascii="Hiragino Sans" w:hAnsi="Hiragino Sans" w:eastAsia="Hiragino Sans" w:cs="Hiragino Sans"/>
        </w:rPr>
        <w:t xml:space="preserve"> </w:t>
      </w:r>
      <w:r>
        <w:rPr>
          <w:rFonts w:hint="eastAsia" w:ascii="Hiragino Sans" w:hAnsi="Hiragino Sans" w:eastAsia="Hiragino Sans" w:cs="Hiragino Sans"/>
          <w:b/>
          <w:bCs/>
        </w:rPr>
        <w:t xml:space="preserve">什麼是「矛」？</w:t>
      </w:r>
      <w:r>
        <w:rPr>
          <w:rFonts w:ascii="Hiragino Sans" w:hAnsi="Hiragino Sans" w:eastAsia="Hiragino Sans" w:cs="Hiragino Sans"/>
        </w:rPr>
        <w:t xml:space="preserve"> </w:t>
      </w:r>
      <w:r>
        <w:rPr>
          <w:rFonts w:hint="eastAsia" w:ascii="Hiragino Sans" w:hAnsi="Hiragino Sans" w:eastAsia="Hiragino Sans" w:cs="Hiragino Sans"/>
        </w:rPr>
        <w:t xml:space="preserve">是銷售部門、業務拓展部門、產品增長部門。他們負責衝鋒陷陣，攻城略地，為公司帶來看得見的利潤（對外顯化）。</w:t>
      </w:r>
      <w:r>
        <w:rPr>
          <w:rFonts w:ascii="Hiragino Sans" w:hAnsi="Hiragino Sans" w:eastAsia="Hiragino Sans" w:cs="Hiragino Sans"/>
        </w:rPr>
        <w:t xml:space="preserve"> </w:t>
      </w:r>
      <w:r>
        <w:rPr>
          <w:rFonts w:hint="eastAsia" w:ascii="Hiragino Sans" w:hAnsi="Hiragino Sans" w:eastAsia="Hiragino Sans" w:cs="Hiragino Sans"/>
          <w:b/>
          <w:bCs/>
        </w:rPr>
        <w:t xml:space="preserve">什麼是「盾」？</w:t>
      </w:r>
      <w:r>
        <w:rPr>
          <w:rFonts w:ascii="Hiragino Sans" w:hAnsi="Hiragino Sans" w:eastAsia="Hiragino Sans" w:cs="Hiragino Sans"/>
        </w:rPr>
        <w:t xml:space="preserve"> </w:t>
      </w:r>
      <w:r>
        <w:rPr>
          <w:rFonts w:hint="eastAsia" w:ascii="Hiragino Sans" w:hAnsi="Hiragino Sans" w:eastAsia="Hiragino Sans" w:cs="Hiragino Sans"/>
        </w:rPr>
        <w:t xml:space="preserve">是風控部門、合規部門、財務審計部門。他們負責吸收市場的風險，攔截不合規的業務，把有毒的資產（噪聲）擋在公司的大門之外。</w:t>
      </w:r>
    </w:p>
    <w:p>
      <w:pPr>
        <w:pStyle w:val="BodyText"/>
        <w:spacing w:line="312" w:lineRule="auto" w:after="70"/>
        <w:ind w:firstLine="432"/>
        <w:jc w:val="left"/>
      </w:pPr>
      <w:r>
        <w:rPr>
          <w:rFonts w:hint="eastAsia" w:ascii="Hiragino Sans" w:hAnsi="Hiragino Sans" w:eastAsia="Hiragino Sans" w:cs="Hiragino Sans"/>
        </w:rPr>
        <w:t xml:space="preserve">《物性論》的</w:t>
      </w:r>
      <w:r>
        <w:rPr>
          <w:rFonts w:ascii="Hiragino Sans" w:hAnsi="Hiragino Sans" w:eastAsia="Hiragino Sans" w:cs="Hiragino Sans"/>
        </w:rPr>
        <w:t xml:space="preserve"> P83 </w:t>
      </w:r>
      <w:r>
        <w:rPr>
          <w:rFonts w:hint="eastAsia" w:ascii="Hiragino Sans" w:hAnsi="Hiragino Sans" w:eastAsia="Hiragino Sans" w:cs="Hiragino Sans"/>
        </w:rPr>
        <w:t xml:space="preserve">鐵律要求：</w:t>
      </w:r>
      <w:r>
        <w:rPr>
          <w:rFonts w:hint="eastAsia" w:ascii="Hiragino Sans" w:hAnsi="Hiragino Sans" w:eastAsia="Hiragino Sans" w:cs="Hiragino Sans"/>
          <w:b/>
          <w:bCs/>
        </w:rPr>
        <w:t xml:space="preserve">風控（盾）與增長（矛），必須絕對正交！</w:t>
      </w:r>
      <w:r>
        <w:rPr>
          <w:rFonts w:ascii="Hiragino Sans" w:hAnsi="Hiragino Sans" w:eastAsia="Hiragino Sans" w:cs="Hiragino Sans"/>
        </w:rPr>
        <w:t xml:space="preserve"> </w:t>
      </w:r>
      <w:r>
        <w:rPr>
          <w:rFonts w:hint="eastAsia" w:ascii="Hiragino Sans" w:hAnsi="Hiragino Sans" w:eastAsia="Hiragino Sans" w:cs="Hiragino Sans"/>
        </w:rPr>
        <w:t xml:space="preserve">風控人員的獎金，絕對不能和公司的銷售業績掛鉤。因為一旦掛鉤，風控就不再是防禦，它會變成配合銷售去尋找法律漏洞的「幫凶」。</w:t>
      </w:r>
    </w:p>
    <w:p>
      <w:pPr>
        <w:pStyle w:val="BodyText"/>
        <w:spacing w:line="312" w:lineRule="auto" w:after="70"/>
        <w:ind w:firstLine="432"/>
        <w:jc w:val="left"/>
      </w:pPr>
      <w:r>
        <w:rPr>
          <w:rFonts w:hint="eastAsia" w:ascii="Hiragino Sans" w:hAnsi="Hiragino Sans" w:eastAsia="Hiragino Sans" w:cs="Hiragino Sans"/>
        </w:rPr>
        <w:t xml:space="preserve">但資本的貪婪是無止境的。</w:t>
      </w:r>
      <w:r>
        <w:rPr>
          <w:rFonts w:ascii="Hiragino Sans" w:hAnsi="Hiragino Sans" w:eastAsia="Hiragino Sans" w:cs="Hiragino Sans"/>
        </w:rPr>
        <w:t xml:space="preserve"> </w:t>
      </w:r>
      <w:r>
        <w:rPr>
          <w:rFonts w:hint="eastAsia" w:ascii="Hiragino Sans" w:hAnsi="Hiragino Sans" w:eastAsia="Hiragino Sans" w:cs="Hiragino Sans"/>
        </w:rPr>
        <w:t xml:space="preserve">在</w:t>
      </w:r>
      <w:r>
        <w:rPr>
          <w:rFonts w:ascii="Hiragino Sans" w:hAnsi="Hiragino Sans" w:eastAsia="Hiragino Sans" w:cs="Hiragino Sans"/>
        </w:rPr>
        <w:t xml:space="preserve"> </w:t>
      </w:r>
      <w:r>
        <w:rPr>
          <w:rFonts w:hint="eastAsia" w:ascii="Hiragino Sans" w:hAnsi="Hiragino Sans" w:eastAsia="Hiragino Sans" w:cs="Hiragino Sans"/>
        </w:rPr>
        <w:t xml:space="preserve">2008年次貸危機爆發前，華爾街的那些頂級投行（比如雷曼兄弟），完美地演繹了一場金融界的「P82</w:t>
      </w:r>
      <w:r>
        <w:rPr>
          <w:rFonts w:ascii="Hiragino Sans" w:hAnsi="Hiragino Sans" w:eastAsia="Hiragino Sans" w:cs="Hiragino Sans"/>
        </w:rPr>
        <w:t xml:space="preserve"> </w:t>
      </w:r>
      <w:r>
        <w:rPr>
          <w:rFonts w:hint="eastAsia" w:ascii="Hiragino Sans" w:hAnsi="Hiragino Sans" w:eastAsia="Hiragino Sans" w:cs="Hiragino Sans"/>
        </w:rPr>
        <w:t xml:space="preserve">大爆炸」。</w:t>
      </w:r>
    </w:p>
    <w:p>
      <w:pPr>
        <w:pStyle w:val="BodyText"/>
        <w:spacing w:line="312" w:lineRule="auto" w:after="70"/>
        <w:ind w:firstLine="432"/>
        <w:jc w:val="left"/>
      </w:pPr>
      <w:r>
        <w:rPr>
          <w:rFonts w:hint="eastAsia" w:ascii="Hiragino Sans" w:hAnsi="Hiragino Sans" w:eastAsia="Hiragino Sans" w:cs="Hiragino Sans"/>
        </w:rPr>
        <w:t xml:space="preserve">當時，華爾街為了追求極致的利潤（極限擴大矛的殺傷力），他們發現了一條「捷徑」。</w:t>
      </w:r>
      <w:r>
        <w:rPr>
          <w:rFonts w:ascii="Hiragino Sans" w:hAnsi="Hiragino Sans" w:eastAsia="Hiragino Sans" w:cs="Hiragino Sans"/>
        </w:rPr>
        <w:t xml:space="preserve"> </w:t>
      </w:r>
      <w:r>
        <w:rPr>
          <w:rFonts w:hint="eastAsia" w:ascii="Hiragino Sans" w:hAnsi="Hiragino Sans" w:eastAsia="Hiragino Sans" w:cs="Hiragino Sans"/>
        </w:rPr>
        <w:t xml:space="preserve">他們把那些根本還不起房貸的窮人的劣質貸款（這本來是極高風險的毒素，是需要被盾死死鎖住的廢料），打包在了一起。</w:t>
      </w:r>
      <w:r>
        <w:rPr>
          <w:rFonts w:ascii="Hiragino Sans" w:hAnsi="Hiragino Sans" w:eastAsia="Hiragino Sans" w:cs="Hiragino Sans"/>
        </w:rPr>
        <w:t xml:space="preserve"> </w:t>
      </w:r>
      <w:r>
        <w:rPr>
          <w:rFonts w:hint="eastAsia" w:ascii="Hiragino Sans" w:hAnsi="Hiragino Sans" w:eastAsia="Hiragino Sans" w:cs="Hiragino Sans"/>
        </w:rPr>
        <w:t xml:space="preserve">然後，他們找到了那些本該負責「防禦」的評級機構（比如標準普爾、穆迪）。這些評級機構，本來是金融市場的「盾」，負責警告風險。</w:t>
      </w:r>
      <w:r>
        <w:rPr>
          <w:rFonts w:ascii="Hiragino Sans" w:hAnsi="Hiragino Sans" w:eastAsia="Hiragino Sans" w:cs="Hiragino Sans"/>
        </w:rPr>
        <w:t xml:space="preserve"> </w:t>
      </w:r>
      <w:r>
        <w:rPr>
          <w:rFonts w:hint="eastAsia" w:ascii="Hiragino Sans" w:hAnsi="Hiragino Sans" w:eastAsia="Hiragino Sans" w:cs="Hiragino Sans"/>
        </w:rPr>
        <w:t xml:space="preserve">但是，投行用巨額的佣金收買了這些評級機構。評級機構把這些裝滿了垃圾毒素的資產包，蓋上了「AAA</w:t>
      </w:r>
      <w:r>
        <w:rPr>
          <w:rFonts w:ascii="Hiragino Sans" w:hAnsi="Hiragino Sans" w:eastAsia="Hiragino Sans" w:cs="Hiragino Sans"/>
        </w:rPr>
        <w:t xml:space="preserve"> </w:t>
      </w:r>
      <w:r>
        <w:rPr>
          <w:rFonts w:hint="eastAsia" w:ascii="Hiragino Sans" w:hAnsi="Hiragino Sans" w:eastAsia="Hiragino Sans" w:cs="Hiragino Sans"/>
        </w:rPr>
        <w:t xml:space="preserve">級（最安全級別）」的金色印章。</w:t>
      </w:r>
    </w:p>
    <w:p>
      <w:pPr>
        <w:pStyle w:val="BodyText"/>
        <w:spacing w:line="312" w:lineRule="auto" w:after="70"/>
        <w:ind w:firstLine="432"/>
        <w:jc w:val="left"/>
      </w:pPr>
      <w:r>
        <w:rPr>
          <w:rFonts w:hint="eastAsia" w:ascii="Hiragino Sans" w:hAnsi="Hiragino Sans" w:eastAsia="Hiragino Sans" w:cs="Hiragino Sans"/>
        </w:rPr>
        <w:t xml:space="preserve">看見了嗎？這就是最經典的</w:t>
      </w:r>
      <w:r>
        <w:rPr>
          <w:rFonts w:ascii="Hiragino Sans" w:hAnsi="Hiragino Sans" w:eastAsia="Hiragino Sans" w:cs="Hiragino Sans"/>
        </w:rPr>
        <w:t xml:space="preserve"> </w:t>
      </w:r>
      <w:r>
        <w:rPr>
          <w:rFonts w:hint="eastAsia" w:ascii="Hiragino Sans" w:hAnsi="Hiragino Sans" w:eastAsia="Hiragino Sans" w:cs="Hiragino Sans"/>
        </w:rPr>
        <w:t xml:space="preserve">****混賬量</w:t>
      </w:r>
      <w:r>
        <w:rPr>
          <w:rFonts w:ascii="Hiragino Sans" w:hAnsi="Hiragino Sans" w:eastAsia="Hiragino Sans" w:cs="Hiragino Sans"/>
        </w:rPr>
        <w:t xml:space="preserve"> = </w:t>
      </w:r>
      <w:r>
        <w:rPr>
          <w:rFonts w:hint="eastAsia" w:ascii="Hiragino Sans" w:hAnsi="Hiragino Sans" w:eastAsia="Hiragino Sans" w:cs="Hiragino Sans"/>
        </w:rPr>
        <w:t xml:space="preserve">盾的保護能力</w:t>
      </w:r>
      <w:r>
        <w:rPr>
          <w:rFonts w:ascii="Hiragino Sans" w:hAnsi="Hiragino Sans" w:eastAsia="Hiragino Sans" w:cs="Hiragino Sans"/>
        </w:rPr>
        <w:t xml:space="preserve"> × </w:t>
      </w:r>
      <w:r>
        <w:rPr>
          <w:rFonts w:hint="eastAsia" w:ascii="Hiragino Sans" w:hAnsi="Hiragino Sans" w:eastAsia="Hiragino Sans" w:cs="Hiragino Sans"/>
        </w:rPr>
        <w:t xml:space="preserve">矛的顯化衝動****！</w:t>
      </w:r>
    </w:p>
    <w:p>
      <w:pPr>
        <w:pStyle w:val="BodyText"/>
        <w:spacing w:line="312" w:lineRule="auto" w:after="70"/>
        <w:ind w:firstLine="432"/>
        <w:jc w:val="left"/>
      </w:pPr>
      <w:r>
        <w:rPr>
          <w:rFonts w:hint="eastAsia" w:ascii="Hiragino Sans" w:hAnsi="Hiragino Sans" w:eastAsia="Hiragino Sans" w:cs="Hiragino Sans"/>
        </w:rPr>
        <w:t xml:space="preserve">投行把「隱藏的風險（垃圾貸款）」，通過收買「盾（評級機構）」，完美地偽裝成了可以在全球市場上高價售賣的「優質資產（矛）」。</w:t>
      </w:r>
      <w:r>
        <w:rPr>
          <w:rFonts w:ascii="Hiragino Sans" w:hAnsi="Hiragino Sans" w:eastAsia="Hiragino Sans" w:cs="Hiragino Sans"/>
        </w:rPr>
        <w:t xml:space="preserve"> </w:t>
      </w:r>
      <w:r>
        <w:rPr>
          <w:rFonts w:hint="eastAsia" w:ascii="Hiragino Sans" w:hAnsi="Hiragino Sans" w:eastAsia="Hiragino Sans" w:cs="Hiragino Sans"/>
        </w:rPr>
        <w:t xml:space="preserve">他們把暗處的垃圾，包裝成了賬本上的巨額利潤。</w:t>
      </w:r>
    </w:p>
    <w:p>
      <w:pPr>
        <w:pStyle w:val="BodyText"/>
        <w:spacing w:line="312" w:lineRule="auto" w:after="70"/>
        <w:ind w:firstLine="432"/>
        <w:jc w:val="left"/>
      </w:pPr>
      <w:r>
        <w:rPr>
          <w:rFonts w:hint="eastAsia" w:ascii="Hiragino Sans" w:hAnsi="Hiragino Sans" w:eastAsia="Hiragino Sans" w:cs="Hiragino Sans"/>
        </w:rPr>
        <w:t xml:space="preserve">在危機爆發前的那幾年（L1</w:t>
      </w:r>
      <w:r>
        <w:rPr>
          <w:rFonts w:ascii="Hiragino Sans" w:hAnsi="Hiragino Sans" w:eastAsia="Hiragino Sans" w:cs="Hiragino Sans"/>
        </w:rPr>
        <w:t xml:space="preserve"> </w:t>
      </w:r>
      <w:r>
        <w:rPr>
          <w:rFonts w:hint="eastAsia" w:ascii="Hiragino Sans" w:hAnsi="Hiragino Sans" w:eastAsia="Hiragino Sans" w:cs="Hiragino Sans"/>
        </w:rPr>
        <w:t xml:space="preserve">內部審計階段），華爾街的財報漂亮得令人窒息。每個人都在賺大錢，整個世界的經濟看起來繁榮無比，所有的指標都在亮著綠燈。</w:t>
      </w:r>
    </w:p>
    <w:p>
      <w:pPr>
        <w:pStyle w:val="BodyText"/>
        <w:spacing w:line="312" w:lineRule="auto" w:after="70"/>
        <w:ind w:firstLine="432"/>
        <w:jc w:val="left"/>
      </w:pPr>
      <w:r>
        <w:rPr>
          <w:rFonts w:hint="eastAsia" w:ascii="Hiragino Sans" w:hAnsi="Hiragino Sans" w:eastAsia="Hiragino Sans" w:cs="Hiragino Sans"/>
        </w:rPr>
        <w:t xml:space="preserve">直到</w:t>
      </w:r>
      <w:r>
        <w:rPr>
          <w:rFonts w:ascii="Hiragino Sans" w:hAnsi="Hiragino Sans" w:eastAsia="Hiragino Sans" w:cs="Hiragino Sans"/>
        </w:rPr>
        <w:t xml:space="preserve"> </w:t>
      </w:r>
      <w:r>
        <w:rPr>
          <w:rFonts w:hint="eastAsia" w:ascii="Hiragino Sans" w:hAnsi="Hiragino Sans" w:eastAsia="Hiragino Sans" w:cs="Hiragino Sans"/>
        </w:rPr>
        <w:t xml:space="preserve">2008年的那個秋天。</w:t>
      </w:r>
      <w:r>
        <w:rPr>
          <w:rFonts w:ascii="Hiragino Sans" w:hAnsi="Hiragino Sans" w:eastAsia="Hiragino Sans" w:cs="Hiragino Sans"/>
        </w:rPr>
        <w:t xml:space="preserve"> </w:t>
      </w:r>
      <w:r>
        <w:rPr>
          <w:rFonts w:hint="eastAsia" w:ascii="Hiragino Sans" w:hAnsi="Hiragino Sans" w:eastAsia="Hiragino Sans" w:cs="Hiragino Sans"/>
        </w:rPr>
        <w:t xml:space="preserve">當房地產市場的泡沫達到極限，當真實的違約率開始逼近底層邏輯的邊緣（進入了</w:t>
      </w:r>
      <w:r>
        <w:rPr>
          <w:rFonts w:ascii="Hiragino Sans" w:hAnsi="Hiragino Sans" w:eastAsia="Hiragino Sans" w:cs="Hiragino Sans"/>
        </w:rPr>
        <w:t xml:space="preserve"> L2 </w:t>
      </w:r>
      <w:r>
        <w:rPr>
          <w:rFonts w:hint="eastAsia" w:ascii="Hiragino Sans" w:hAnsi="Hiragino Sans" w:eastAsia="Hiragino Sans" w:cs="Hiragino Sans"/>
        </w:rPr>
        <w:t xml:space="preserve">外部法院的尾部壓力區）。</w:t>
      </w:r>
      <w:r>
        <w:rPr>
          <w:rFonts w:ascii="Hiragino Sans" w:hAnsi="Hiragino Sans" w:eastAsia="Hiragino Sans" w:cs="Hiragino Sans"/>
        </w:rPr>
        <w:t xml:space="preserve"> </w:t>
      </w:r>
      <w:r>
        <w:rPr>
          <w:rFonts w:hint="eastAsia" w:ascii="Hiragino Sans" w:hAnsi="Hiragino Sans" w:eastAsia="Hiragino Sans" w:cs="Hiragino Sans"/>
        </w:rPr>
        <w:t xml:space="preserve">那場震驚全球的</w:t>
      </w:r>
      <w:r>
        <w:rPr>
          <w:rFonts w:ascii="Hiragino Sans" w:hAnsi="Hiragino Sans" w:eastAsia="Hiragino Sans" w:cs="Hiragino Sans"/>
        </w:rPr>
        <w:t xml:space="preserve"> 130σ </w:t>
      </w:r>
      <w:r>
        <w:rPr>
          <w:rFonts w:hint="eastAsia" w:ascii="Hiragino Sans" w:hAnsi="Hiragino Sans" w:eastAsia="Hiragino Sans" w:cs="Hiragino Sans"/>
        </w:rPr>
        <w:t xml:space="preserve">大爆炸，降臨了。</w:t>
      </w:r>
    </w:p>
    <w:p>
      <w:pPr>
        <w:pStyle w:val="BodyText"/>
        <w:spacing w:line="312" w:lineRule="auto" w:after="70"/>
        <w:ind w:firstLine="432"/>
        <w:jc w:val="left"/>
      </w:pPr>
      <w:r>
        <w:rPr>
          <w:rFonts w:hint="eastAsia" w:ascii="Hiragino Sans" w:hAnsi="Hiragino Sans" w:eastAsia="Hiragino Sans" w:cs="Hiragino Sans"/>
        </w:rPr>
        <w:t xml:space="preserve">雷曼兄弟瞬間破產，全球金融海嘯席捲而來，無數人的財富一夜之間化為烏有。</w:t>
      </w:r>
      <w:r>
        <w:rPr>
          <w:rFonts w:ascii="Hiragino Sans" w:hAnsi="Hiragino Sans" w:eastAsia="Hiragino Sans" w:cs="Hiragino Sans"/>
        </w:rPr>
        <w:t xml:space="preserve"> </w:t>
      </w:r>
      <w:r>
        <w:rPr>
          <w:rFonts w:hint="eastAsia" w:ascii="Hiragino Sans" w:hAnsi="Hiragino Sans" w:eastAsia="Hiragino Sans" w:cs="Hiragino Sans"/>
        </w:rPr>
        <w:t xml:space="preserve">這場災難的根源是什麼？是次貸嗎？</w:t>
      </w:r>
      <w:r>
        <w:rPr>
          <w:rFonts w:ascii="Hiragino Sans" w:hAnsi="Hiragino Sans" w:eastAsia="Hiragino Sans" w:cs="Hiragino Sans"/>
        </w:rPr>
        <w:t xml:space="preserve"> </w:t>
      </w:r>
      <w:r>
        <w:rPr>
          <w:rFonts w:hint="eastAsia" w:ascii="Hiragino Sans" w:hAnsi="Hiragino Sans" w:eastAsia="Hiragino Sans" w:cs="Hiragino Sans"/>
        </w:rPr>
        <w:t xml:space="preserve">不。是華爾街的精英們，狂妄地以為自己可以用「數學的魔術」，把風險（盾）轉化為利潤（矛）。</w:t>
      </w:r>
      <w:r>
        <w:rPr>
          <w:rFonts w:ascii="Hiragino Sans" w:hAnsi="Hiragino Sans" w:eastAsia="Hiragino Sans" w:cs="Hiragino Sans"/>
        </w:rPr>
        <w:t xml:space="preserve"> </w:t>
      </w:r>
      <w:r>
        <w:rPr>
          <w:rFonts w:hint="eastAsia" w:ascii="Hiragino Sans" w:hAnsi="Hiragino Sans" w:eastAsia="Hiragino Sans" w:cs="Hiragino Sans"/>
        </w:rPr>
        <w:t xml:space="preserve">他們以為自己騙過了所有的監管。</w:t>
      </w:r>
      <w:r>
        <w:rPr>
          <w:rFonts w:ascii="Hiragino Sans" w:hAnsi="Hiragino Sans" w:eastAsia="Hiragino Sans" w:cs="Hiragino Sans"/>
        </w:rPr>
        <w:t xml:space="preserve"> </w:t>
      </w:r>
      <w:r>
        <w:rPr>
          <w:rFonts w:hint="eastAsia" w:ascii="Hiragino Sans" w:hAnsi="Hiragino Sans" w:eastAsia="Hiragino Sans" w:cs="Hiragino Sans"/>
        </w:rPr>
        <w:t xml:space="preserve">但他們忘了，宇宙的發動機，從不允許重複記帳。</w:t>
      </w:r>
    </w:p>
    <w:p>
      <w:pPr>
        <w:pStyle w:val="BodyText"/>
        <w:spacing w:line="312" w:lineRule="auto" w:after="70"/>
        <w:ind w:firstLine="432"/>
        <w:jc w:val="left"/>
      </w:pPr>
      <w:r>
        <w:rPr>
          <w:rFonts w:hint="eastAsia" w:ascii="Hiragino Sans" w:hAnsi="Hiragino Sans" w:eastAsia="Hiragino Sans" w:cs="Hiragino Sans"/>
        </w:rPr>
        <w:t xml:space="preserve">任何把「合規與風控」當成營銷工具的公司，任何把「社會責任報告」當成洗綠手段的企業，本質上都在自己的地基裡埋下了一顆</w:t>
      </w:r>
      <w:r>
        <w:rPr>
          <w:rFonts w:ascii="Hiragino Sans" w:hAnsi="Hiragino Sans" w:eastAsia="Hiragino Sans" w:cs="Hiragino Sans"/>
        </w:rPr>
        <w:t xml:space="preserve"> P82 </w:t>
      </w:r>
      <w:r>
        <w:rPr>
          <w:rFonts w:hint="eastAsia" w:ascii="Hiragino Sans" w:hAnsi="Hiragino Sans" w:eastAsia="Hiragino Sans" w:cs="Hiragino Sans"/>
        </w:rPr>
        <w:t xml:space="preserve">的核彈。</w:t>
      </w:r>
      <w:r>
        <w:rPr>
          <w:rFonts w:ascii="Hiragino Sans" w:hAnsi="Hiragino Sans" w:eastAsia="Hiragino Sans" w:cs="Hiragino Sans"/>
        </w:rPr>
        <w:t xml:space="preserve"> </w:t>
      </w:r>
      <w:r>
        <w:rPr>
          <w:rFonts w:hint="eastAsia" w:ascii="Hiragino Sans" w:hAnsi="Hiragino Sans" w:eastAsia="Hiragino Sans" w:cs="Hiragino Sans"/>
        </w:rPr>
        <w:t xml:space="preserve">當外部的真實風暴來臨時，他們曾經引以為傲的龐大身軀，將會以最慘烈的方式被撕得粉碎。</w:t>
      </w:r>
    </w:p>
    <w:bookmarkEnd w:id="177"/>
    <w:bookmarkStart w:id="178" w:name="結語正交的孤獨與堅不可摧的王座"/>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結語：正交的孤獨，與堅不可摧的王座</w:t>
      </w:r>
    </w:p>
    <w:p>
      <w:pPr>
        <w:pStyle w:val="FirstParagraph"/>
        <w:spacing w:line="312" w:lineRule="auto" w:after="70"/>
        <w:ind w:firstLine="432"/>
        <w:jc w:val="left"/>
      </w:pPr>
      <w:r>
        <w:rPr>
          <w:rFonts w:hint="eastAsia" w:ascii="Hiragino Sans" w:hAnsi="Hiragino Sans" w:eastAsia="Hiragino Sans" w:cs="Hiragino Sans"/>
        </w:rPr>
        <w:t xml:space="preserve">第十六章的手術刀，已經將「盾與矛的決裂」從虛擬代碼剖析到人類靈魂深處。</w:t>
      </w:r>
    </w:p>
    <w:p>
      <w:pPr>
        <w:pStyle w:val="BodyText"/>
        <w:spacing w:line="312" w:lineRule="auto" w:after="70"/>
        <w:ind w:firstLine="432"/>
        <w:jc w:val="left"/>
      </w:pPr>
      <w:r>
        <w:rPr>
          <w:rFonts w:hint="eastAsia" w:ascii="Hiragino Sans" w:hAnsi="Hiragino Sans" w:eastAsia="Hiragino Sans" w:cs="Hiragino Sans"/>
        </w:rPr>
        <w:t xml:space="preserve">為什麼我們人類，總是那麼容易陷入「盾矛混賬」的誘惑？</w:t>
      </w:r>
      <w:r>
        <w:rPr>
          <w:rFonts w:ascii="Hiragino Sans" w:hAnsi="Hiragino Sans" w:eastAsia="Hiragino Sans" w:cs="Hiragino Sans"/>
        </w:rPr>
        <w:t xml:space="preserve"> </w:t>
      </w:r>
      <w:r>
        <w:rPr>
          <w:rFonts w:hint="eastAsia" w:ascii="Hiragino Sans" w:hAnsi="Hiragino Sans" w:eastAsia="Hiragino Sans" w:cs="Hiragino Sans"/>
        </w:rPr>
        <w:t xml:space="preserve">因為正交解耦，是一條極其</w:t>
      </w:r>
      <w:r>
        <w:rPr>
          <w:rFonts w:hint="eastAsia" w:ascii="Hiragino Sans" w:hAnsi="Hiragino Sans" w:eastAsia="Hiragino Sans" w:cs="Hiragino Sans"/>
          <w:b/>
          <w:bCs/>
        </w:rPr>
        <w:t xml:space="preserve">孤獨且痛苦</w:t>
      </w:r>
      <w:r>
        <w:rPr>
          <w:rFonts w:hint="eastAsia" w:ascii="Hiragino Sans" w:hAnsi="Hiragino Sans" w:eastAsia="Hiragino Sans" w:cs="Hiragino Sans"/>
        </w:rPr>
        <w:t xml:space="preserve">的道路。</w:t>
      </w:r>
    </w:p>
    <w:p>
      <w:pPr>
        <w:pStyle w:val="BodyText"/>
        <w:spacing w:line="312" w:lineRule="auto" w:after="70"/>
        <w:ind w:firstLine="432"/>
        <w:jc w:val="left"/>
      </w:pPr>
      <w:r>
        <w:rPr>
          <w:rFonts w:hint="eastAsia" w:ascii="Hiragino Sans" w:hAnsi="Hiragino Sans" w:eastAsia="Hiragino Sans" w:cs="Hiragino Sans"/>
        </w:rPr>
        <w:t xml:space="preserve">當你選擇讓「盾」保持純粹的防守時，這意味著你的付出、你的隱忍、你吸收的那些巨大的痛苦，將永遠被埋藏在暗處。你不會因此獲得外界的掌聲，你無法把它拿出來去兌換權力。</w:t>
      </w:r>
      <w:r>
        <w:rPr>
          <w:rFonts w:ascii="Hiragino Sans" w:hAnsi="Hiragino Sans" w:eastAsia="Hiragino Sans" w:cs="Hiragino Sans"/>
        </w:rPr>
        <w:t xml:space="preserve"> </w:t>
      </w:r>
      <w:r>
        <w:rPr>
          <w:rFonts w:hint="eastAsia" w:ascii="Hiragino Sans" w:hAnsi="Hiragino Sans" w:eastAsia="Hiragino Sans" w:cs="Hiragino Sans"/>
        </w:rPr>
        <w:t xml:space="preserve">這需要極高的道德潔癖與自我約束（堅硬的</w:t>
      </w:r>
      <w:r>
        <w:rPr>
          <w:rFonts w:ascii="Hiragino Sans" w:hAnsi="Hiragino Sans" w:eastAsia="Hiragino Sans" w:cs="Hiragino Sans"/>
        </w:rPr>
        <w:t xml:space="preserve"> Q </w:t>
      </w:r>
      <w:r>
        <w:rPr>
          <w:rFonts w:hint="eastAsia" w:ascii="Hiragino Sans" w:hAnsi="Hiragino Sans" w:eastAsia="Hiragino Sans" w:cs="Hiragino Sans"/>
        </w:rPr>
        <w:t xml:space="preserve">核）。</w:t>
      </w:r>
    </w:p>
    <w:p>
      <w:pPr>
        <w:pStyle w:val="BodyText"/>
        <w:spacing w:line="312" w:lineRule="auto" w:after="70"/>
        <w:ind w:firstLine="432"/>
        <w:jc w:val="left"/>
      </w:pPr>
      <w:r>
        <w:rPr>
          <w:rFonts w:hint="eastAsia" w:ascii="Hiragino Sans" w:hAnsi="Hiragino Sans" w:eastAsia="Hiragino Sans" w:cs="Hiragino Sans"/>
        </w:rPr>
        <w:t xml:space="preserve">當你選擇讓「矛」保持純粹的進攻時，這意味著你必須赤裸裸地憑藉真實的實力去搏殺，你不能再披著「我是受害者、我是為了你好」的道德偽裝去博取同情。</w:t>
      </w:r>
      <w:r>
        <w:rPr>
          <w:rFonts w:ascii="Hiragino Sans" w:hAnsi="Hiragino Sans" w:eastAsia="Hiragino Sans" w:cs="Hiragino Sans"/>
        </w:rPr>
        <w:t xml:space="preserve"> </w:t>
      </w:r>
      <w:r>
        <w:rPr>
          <w:rFonts w:hint="eastAsia" w:ascii="Hiragino Sans" w:hAnsi="Hiragino Sans" w:eastAsia="Hiragino Sans" w:cs="Hiragino Sans"/>
        </w:rPr>
        <w:t xml:space="preserve">這需要極大的勇氣與直面殘酷的決絕。</w:t>
      </w:r>
    </w:p>
    <w:p>
      <w:pPr>
        <w:pStyle w:val="BodyText"/>
        <w:spacing w:line="312" w:lineRule="auto" w:after="70"/>
        <w:ind w:firstLine="432"/>
        <w:jc w:val="left"/>
      </w:pPr>
      <w:r>
        <w:rPr>
          <w:rFonts w:hint="eastAsia" w:ascii="Hiragino Sans" w:hAnsi="Hiragino Sans" w:eastAsia="Hiragino Sans" w:cs="Hiragino Sans"/>
        </w:rPr>
        <w:t xml:space="preserve">但這，正是《物性論》教給我們成為「真實存在」的唯一途徑。</w:t>
      </w:r>
    </w:p>
    <w:p>
      <w:pPr>
        <w:pStyle w:val="BodyText"/>
        <w:spacing w:line="312" w:lineRule="auto" w:after="70"/>
        <w:ind w:firstLine="432"/>
        <w:jc w:val="left"/>
      </w:pPr>
      <w:r>
        <w:rPr>
          <w:rFonts w:hint="eastAsia" w:ascii="Hiragino Sans" w:hAnsi="Hiragino Sans" w:eastAsia="Hiragino Sans" w:cs="Hiragino Sans"/>
        </w:rPr>
        <w:t xml:space="preserve">不要去走那條看似完美的捷徑。</w:t>
      </w:r>
      <w:r>
        <w:rPr>
          <w:rFonts w:ascii="Hiragino Sans" w:hAnsi="Hiragino Sans" w:eastAsia="Hiragino Sans" w:cs="Hiragino Sans"/>
        </w:rPr>
        <w:t xml:space="preserve"> </w:t>
      </w:r>
      <w:r>
        <w:rPr>
          <w:rFonts w:hint="eastAsia" w:ascii="Hiragino Sans" w:hAnsi="Hiragino Sans" w:eastAsia="Hiragino Sans" w:cs="Hiragino Sans"/>
        </w:rPr>
        <w:t xml:space="preserve">不要把你的善良變成勒索的武器，也不要把你的野心包裝成悲情的犧牲。</w:t>
      </w:r>
    </w:p>
    <w:p>
      <w:pPr>
        <w:pStyle w:val="BodyText"/>
        <w:spacing w:line="312" w:lineRule="auto" w:after="70"/>
        <w:ind w:firstLine="432"/>
        <w:jc w:val="left"/>
      </w:pPr>
      <w:r>
        <w:rPr>
          <w:rFonts w:hint="eastAsia" w:ascii="Hiragino Sans" w:hAnsi="Hiragino Sans" w:eastAsia="Hiragino Sans" w:cs="Hiragino Sans"/>
        </w:rPr>
        <w:t xml:space="preserve">讓保護歸於保護。</w:t>
      </w:r>
      <w:r>
        <w:rPr>
          <w:rFonts w:ascii="Hiragino Sans" w:hAnsi="Hiragino Sans" w:eastAsia="Hiragino Sans" w:cs="Hiragino Sans"/>
        </w:rPr>
        <w:t xml:space="preserve"> </w:t>
      </w:r>
      <w:r>
        <w:rPr>
          <w:rFonts w:hint="eastAsia" w:ascii="Hiragino Sans" w:hAnsi="Hiragino Sans" w:eastAsia="Hiragino Sans" w:cs="Hiragino Sans"/>
        </w:rPr>
        <w:t xml:space="preserve">讓顯化歸於顯化。</w:t>
      </w:r>
      <w:r>
        <w:rPr>
          <w:rFonts w:ascii="Hiragino Sans" w:hAnsi="Hiragino Sans" w:eastAsia="Hiragino Sans" w:cs="Hiragino Sans"/>
        </w:rPr>
        <w:t xml:space="preserve"> </w:t>
      </w:r>
      <w:r>
        <w:rPr>
          <w:rFonts w:hint="eastAsia" w:ascii="Hiragino Sans" w:hAnsi="Hiragino Sans" w:eastAsia="Hiragino Sans" w:cs="Hiragino Sans"/>
        </w:rPr>
        <w:t xml:space="preserve">讓盾如山嶽般厚重且沉默。</w:t>
      </w:r>
      <w:r>
        <w:rPr>
          <w:rFonts w:ascii="Hiragino Sans" w:hAnsi="Hiragino Sans" w:eastAsia="Hiragino Sans" w:cs="Hiragino Sans"/>
        </w:rPr>
        <w:t xml:space="preserve"> </w:t>
      </w:r>
      <w:r>
        <w:rPr>
          <w:rFonts w:hint="eastAsia" w:ascii="Hiragino Sans" w:hAnsi="Hiragino Sans" w:eastAsia="Hiragino Sans" w:cs="Hiragino Sans"/>
        </w:rPr>
        <w:t xml:space="preserve">讓矛如閃電般純粹且鋒利。</w:t>
      </w:r>
    </w:p>
    <w:p>
      <w:pPr>
        <w:pStyle w:val="BodyText"/>
        <w:spacing w:line="312" w:lineRule="auto" w:after="70"/>
        <w:ind w:firstLine="432"/>
        <w:jc w:val="left"/>
      </w:pPr>
      <w:r>
        <w:rPr>
          <w:rFonts w:hint="eastAsia" w:ascii="Hiragino Sans" w:hAnsi="Hiragino Sans" w:eastAsia="Hiragino Sans" w:cs="Hiragino Sans"/>
        </w:rPr>
        <w:t xml:space="preserve">當你能夠在自己的身體裡，在你的關係中，在你的事業上，嚴格地劃下這道「絕對正交」的楚河漢界時。</w:t>
      </w:r>
      <w:r>
        <w:rPr>
          <w:rFonts w:ascii="Hiragino Sans" w:hAnsi="Hiragino Sans" w:eastAsia="Hiragino Sans" w:cs="Hiragino Sans"/>
        </w:rPr>
        <w:t xml:space="preserve"> </w:t>
      </w:r>
      <w:r>
        <w:rPr>
          <w:rFonts w:hint="eastAsia" w:ascii="Hiragino Sans" w:hAnsi="Hiragino Sans" w:eastAsia="Hiragino Sans" w:cs="Hiragino Sans"/>
        </w:rPr>
        <w:t xml:space="preserve">你或許會失去一些短暫的、虛假的繁榮。</w:t>
      </w:r>
      <w:r>
        <w:rPr>
          <w:rFonts w:ascii="Hiragino Sans" w:hAnsi="Hiragino Sans" w:eastAsia="Hiragino Sans" w:cs="Hiragino Sans"/>
        </w:rPr>
        <w:t xml:space="preserve"> </w:t>
      </w:r>
      <w:r>
        <w:rPr>
          <w:rFonts w:hint="eastAsia" w:ascii="Hiragino Sans" w:hAnsi="Hiragino Sans" w:eastAsia="Hiragino Sans" w:cs="Hiragino Sans"/>
        </w:rPr>
        <w:t xml:space="preserve">但你將在宇宙的賬本上，鑄就一個永遠不會引發尾部爆炸、永遠堅不可摧的王者之軀。</w:t>
      </w:r>
    </w:p>
    <w:p>
      <w:pPr>
        <w:pStyle w:val="BodyText"/>
        <w:spacing w:line="312" w:lineRule="auto" w:after="70"/>
        <w:ind w:firstLine="432"/>
        <w:jc w:val="left"/>
      </w:pPr>
      <w:r>
        <w:rPr>
          <w:rFonts w:hint="eastAsia" w:ascii="Hiragino Sans" w:hAnsi="Hiragino Sans" w:eastAsia="Hiragino Sans" w:cs="Hiragino Sans"/>
        </w:rPr>
        <w:t xml:space="preserve">這，就是淬火的終點。</w:t>
      </w:r>
      <w:r>
        <w:rPr>
          <w:rFonts w:ascii="Hiragino Sans" w:hAnsi="Hiragino Sans" w:eastAsia="Hiragino Sans" w:cs="Hiragino Sans"/>
        </w:rPr>
        <w:t xml:space="preserve"> </w:t>
      </w:r>
      <w:r>
        <w:rPr>
          <w:rFonts w:hint="eastAsia" w:ascii="Hiragino Sans" w:hAnsi="Hiragino Sans" w:eastAsia="Hiragino Sans" w:cs="Hiragino Sans"/>
        </w:rPr>
        <w:t xml:space="preserve">我們終於為這顆黃金種子，剔除了最後一絲可能引發災難的毒素。</w:t>
      </w:r>
    </w:p>
    <w:p>
      <w:pPr>
        <w:pStyle w:val="BodyText"/>
        <w:spacing w:line="312" w:lineRule="auto" w:after="70"/>
        <w:ind w:firstLine="432"/>
        <w:jc w:val="left"/>
      </w:pPr>
      <w:r>
        <w:rPr>
          <w:rFonts w:hint="eastAsia" w:ascii="Hiragino Sans" w:hAnsi="Hiragino Sans" w:eastAsia="Hiragino Sans" w:cs="Hiragino Sans"/>
        </w:rPr>
        <w:t xml:space="preserve">現在，這顆經歷了千刀萬剮、純粹到極致的粒子，已經做好了準備。</w:t>
      </w:r>
      <w:r>
        <w:rPr>
          <w:rFonts w:ascii="Hiragino Sans" w:hAnsi="Hiragino Sans" w:eastAsia="Hiragino Sans" w:cs="Hiragino Sans"/>
        </w:rPr>
        <w:t xml:space="preserve"> </w:t>
      </w:r>
      <w:r>
        <w:rPr>
          <w:rFonts w:hint="eastAsia" w:ascii="Hiragino Sans" w:hAnsi="Hiragino Sans" w:eastAsia="Hiragino Sans" w:cs="Hiragino Sans"/>
        </w:rPr>
        <w:t xml:space="preserve">它即將推開地下室的大門，走向那個代表著人類物理學最高權威的殿堂——</w:t>
      </w:r>
      <w:r>
        <w:rPr>
          <w:rFonts w:hint="eastAsia" w:ascii="Hiragino Sans" w:hAnsi="Hiragino Sans" w:eastAsia="Hiragino Sans" w:cs="Hiragino Sans"/>
          <w:b/>
          <w:bCs/>
        </w:rPr>
        <w:t xml:space="preserve">標準模型（Standard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Model）</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在那裡，它將面對全宇宙最苛刻的法官，以及一張編織了半個世紀的、包含了</w:t>
      </w:r>
      <w:r>
        <w:rPr>
          <w:rFonts w:ascii="Hiragino Sans" w:hAnsi="Hiragino Sans" w:eastAsia="Hiragino Sans" w:cs="Hiragino Sans"/>
        </w:rPr>
        <w:t xml:space="preserve"> </w:t>
      </w:r>
      <w:r>
        <w:rPr>
          <w:rFonts w:hint="eastAsia" w:ascii="Hiragino Sans" w:hAnsi="Hiragino Sans" w:eastAsia="Hiragino Sans" w:cs="Hiragino Sans"/>
        </w:rPr>
        <w:t xml:space="preserve">28個維度的星空巨網（EWPO）。</w:t>
      </w:r>
    </w:p>
    <w:p>
      <w:pPr>
        <w:pStyle w:val="BodyText"/>
        <w:spacing w:line="312" w:lineRule="auto" w:after="70"/>
        <w:ind w:firstLine="432"/>
        <w:jc w:val="left"/>
      </w:pPr>
      <w:r>
        <w:rPr>
          <w:rFonts w:hint="eastAsia" w:ascii="Hiragino Sans" w:hAnsi="Hiragino Sans" w:eastAsia="Hiragino Sans" w:cs="Hiragino Sans"/>
        </w:rPr>
        <w:t xml:space="preserve">請深呼吸。</w:t>
      </w:r>
      <w:r>
        <w:rPr>
          <w:rFonts w:ascii="Hiragino Sans" w:hAnsi="Hiragino Sans" w:eastAsia="Hiragino Sans" w:cs="Hiragino Sans"/>
        </w:rPr>
        <w:t xml:space="preserve"> </w:t>
      </w:r>
      <w:r>
        <w:rPr>
          <w:rFonts w:hint="eastAsia" w:ascii="Hiragino Sans" w:hAnsi="Hiragino Sans" w:eastAsia="Hiragino Sans" w:cs="Hiragino Sans"/>
        </w:rPr>
        <w:t xml:space="preserve">翻開</w:t>
      </w:r>
      <w:r>
        <w:rPr>
          <w:rFonts w:hint="eastAsia" w:ascii="Hiragino Sans" w:hAnsi="Hiragino Sans" w:eastAsia="Hiragino Sans" w:cs="Hiragino Sans"/>
          <w:b/>
          <w:bCs/>
        </w:rPr>
        <w:t xml:space="preserve">《第五部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升堂》</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我們去看看，真正的新範式，是如何在最高法院裡，為自己贏得那份有邊界的、至高無上的尊嚴的。</w:t>
      </w:r>
    </w:p>
    <w:bookmarkEnd w:id="178"/>
    <w:bookmarkEnd w:id="179"/>
    <w:bookmarkStart w:id="180" w:name="第五部-升堂走上世界最高物理審判臺"/>
    <w:p>
      <w:pPr>
        <w:pStyle w:val="Heading1"/>
        <w:keepNext/>
        <w:ind w:firstLine="0"/>
        <w:jc w:val="left"/>
      </w:pPr>
      <w:r>
        <w:rPr>
          <w:rFonts w:hint="eastAsia" w:ascii="Hiragino Sans" w:hAnsi="Hiragino Sans" w:eastAsia="Hiragino Sans" w:cs="Hiragino Sans"/>
        </w:rPr>
        <w:t xml:space="preserve">第五部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升堂：走上世界最高物理審判臺</w:t>
      </w:r>
    </w:p>
    <w:p>
      <w:pPr>
        <w:pStyle w:val="FirstParagraph"/>
        <w:spacing w:line="312" w:lineRule="auto" w:after="70"/>
        <w:ind w:firstLine="432"/>
        <w:jc w:val="left"/>
      </w:pPr>
      <w:r>
        <w:rPr>
          <w:rFonts w:hint="eastAsia" w:ascii="Hiragino Sans" w:hAnsi="Hiragino Sans" w:eastAsia="Hiragino Sans" w:cs="Hiragino Sans"/>
        </w:rPr>
        <w:t xml:space="preserve">這不是慶功。這是交卷。</w:t>
      </w:r>
    </w:p>
    <w:p>
      <w:pPr>
        <w:pStyle w:val="BodyText"/>
        <w:spacing w:line="312" w:lineRule="auto" w:after="70"/>
        <w:ind w:firstLine="432"/>
        <w:jc w:val="left"/>
      </w:pPr>
      <w:r>
        <w:rPr>
          <w:rFonts w:hint="eastAsia" w:ascii="Hiragino Sans" w:hAnsi="Hiragino Sans" w:eastAsia="Hiragino Sans" w:cs="Hiragino Sans"/>
        </w:rPr>
        <w:t xml:space="preserve">第四部已經完成了淬火：黃金種子走過七道生死門，跨過穩定脊與穩定島，經歷盾與矛的分裂，剔除了會在尾部引爆的混賬毒素。那些活下來的綠點，不再只是漂亮的數值；那些死去的紅點，也沒有被偷偷掩埋。它們共同構成了一份誠實的病理學檔案，標明瞭這條路走到哪裡會崩、哪裡會爆、哪裡會失去自己的</w:t>
      </w:r>
      <w:r>
        <w:rPr>
          <w:rFonts w:ascii="Hiragino Sans" w:hAnsi="Hiragino Sans" w:eastAsia="Hiragino Sans" w:cs="Hiragino Sans"/>
        </w:rPr>
        <w:t xml:space="preserve"> Q </w:t>
      </w:r>
      <w:r>
        <w:rPr>
          <w:rFonts w:hint="eastAsia" w:ascii="Hiragino Sans" w:hAnsi="Hiragino Sans" w:eastAsia="Hiragino Sans" w:cs="Hiragino Sans"/>
        </w:rPr>
        <w:t xml:space="preserve">核。</w:t>
      </w:r>
    </w:p>
    <w:p>
      <w:pPr>
        <w:pStyle w:val="BodyText"/>
        <w:spacing w:line="312" w:lineRule="auto" w:after="70"/>
        <w:ind w:firstLine="432"/>
        <w:jc w:val="left"/>
      </w:pPr>
      <w:r>
        <w:rPr>
          <w:rFonts w:hint="eastAsia" w:ascii="Hiragino Sans" w:hAnsi="Hiragino Sans" w:eastAsia="Hiragino Sans" w:cs="Hiragino Sans"/>
        </w:rPr>
        <w:t xml:space="preserve">現在，內部實驗室該安靜下來了。</w:t>
      </w:r>
    </w:p>
    <w:p>
      <w:pPr>
        <w:pStyle w:val="BodyText"/>
        <w:spacing w:line="312" w:lineRule="auto" w:after="70"/>
        <w:ind w:firstLine="432"/>
        <w:jc w:val="left"/>
      </w:pPr>
      <w:r>
        <w:rPr>
          <w:rFonts w:hint="eastAsia" w:ascii="Hiragino Sans" w:hAnsi="Hiragino Sans" w:eastAsia="Hiragino Sans" w:cs="Hiragino Sans"/>
        </w:rPr>
        <w:t xml:space="preserve">參數不能再改。傷疤不能再藏。那些被留下來的失敗，不是主線的停留地，而是升堂前的入場資格。真正的新範式，不能只在自己的地下室裡證明自己。它必須帶著凍結後的身體，走向人類物理學最冷酷、最精密、也最不容辯解的外部法庭。</w:t>
      </w:r>
    </w:p>
    <w:p>
      <w:pPr>
        <w:pStyle w:val="BodyText"/>
        <w:spacing w:line="312" w:lineRule="auto" w:after="70"/>
        <w:ind w:firstLine="432"/>
        <w:jc w:val="left"/>
      </w:pPr>
      <w:r>
        <w:rPr>
          <w:rFonts w:hint="eastAsia" w:ascii="Hiragino Sans" w:hAnsi="Hiragino Sans" w:eastAsia="Hiragino Sans" w:cs="Hiragino Sans"/>
        </w:rPr>
        <w:t xml:space="preserve">門外，坐著標準模型。門外，懸著</w:t>
      </w:r>
      <w:r>
        <w:rPr>
          <w:rFonts w:ascii="Hiragino Sans" w:hAnsi="Hiragino Sans" w:eastAsia="Hiragino Sans" w:cs="Hiragino Sans"/>
        </w:rPr>
        <w:t xml:space="preserve"> EWPO </w:t>
      </w:r>
      <w:r>
        <w:rPr>
          <w:rFonts w:hint="eastAsia" w:ascii="Hiragino Sans" w:hAnsi="Hiragino Sans" w:eastAsia="Hiragino Sans" w:cs="Hiragino Sans"/>
        </w:rPr>
        <w:t xml:space="preserve">的星空巨網。門外，有</w:t>
      </w:r>
      <w:r>
        <w:rPr>
          <w:rFonts w:ascii="Hiragino Sans" w:hAnsi="Hiragino Sans" w:eastAsia="Hiragino Sans" w:cs="Hiragino Sans"/>
        </w:rPr>
        <w:t xml:space="preserve"> W </w:t>
      </w:r>
      <w:r>
        <w:rPr>
          <w:rFonts w:hint="eastAsia" w:ascii="Hiragino Sans" w:hAnsi="Hiragino Sans" w:eastAsia="Hiragino Sans" w:cs="Hiragino Sans"/>
        </w:rPr>
        <w:t xml:space="preserve">玻色子的硬尺，有</w:t>
      </w:r>
      <w:r>
        <w:rPr>
          <w:rFonts w:ascii="Hiragino Sans" w:hAnsi="Hiragino Sans" w:eastAsia="Hiragino Sans" w:cs="Hiragino Sans"/>
        </w:rPr>
        <w:t xml:space="preserve"> Higgs </w:t>
      </w:r>
      <w:r>
        <w:rPr>
          <w:rFonts w:hint="eastAsia" w:ascii="Hiragino Sans" w:hAnsi="Hiragino Sans" w:eastAsia="Hiragino Sans" w:cs="Hiragino Sans"/>
        </w:rPr>
        <w:t xml:space="preserve">的承重牆，有</w:t>
      </w:r>
      <w:r>
        <w:rPr>
          <w:rFonts w:ascii="Hiragino Sans" w:hAnsi="Hiragino Sans" w:eastAsia="Hiragino Sans" w:cs="Hiragino Sans"/>
        </w:rPr>
        <w:t xml:space="preserve"> Flavour </w:t>
      </w:r>
      <w:r>
        <w:rPr>
          <w:rFonts w:hint="eastAsia" w:ascii="Hiragino Sans" w:hAnsi="Hiragino Sans" w:eastAsia="Hiragino Sans" w:cs="Hiragino Sans"/>
        </w:rPr>
        <w:t xml:space="preserve">房間裡尖銳的警報聲。</w:t>
      </w:r>
    </w:p>
    <w:p>
      <w:pPr>
        <w:pStyle w:val="BodyText"/>
        <w:spacing w:line="312" w:lineRule="auto" w:after="70"/>
        <w:ind w:firstLine="432"/>
        <w:jc w:val="left"/>
      </w:pPr>
      <w:r>
        <w:rPr>
          <w:rFonts w:hint="eastAsia" w:ascii="Hiragino Sans" w:hAnsi="Hiragino Sans" w:eastAsia="Hiragino Sans" w:cs="Hiragino Sans"/>
        </w:rPr>
        <w:t xml:space="preserve">第五部從這裡開始。</w:t>
      </w:r>
    </w:p>
    <w:p>
      <w:pPr>
        <w:pStyle w:val="BodyText"/>
        <w:spacing w:line="312" w:lineRule="auto" w:after="70"/>
        <w:ind w:firstLine="432"/>
        <w:jc w:val="left"/>
      </w:pPr>
      <w:r>
        <w:rPr>
          <w:rFonts w:hint="eastAsia" w:ascii="Hiragino Sans" w:hAnsi="Hiragino Sans" w:eastAsia="Hiragino Sans" w:cs="Hiragino Sans"/>
        </w:rPr>
        <w:t xml:space="preserve">不是再回頭補一段自我辯護，而是正式升堂。</w:t>
      </w:r>
    </w:p>
    <w:bookmarkEnd w:id="180"/>
    <w:bookmarkStart w:id="188" w:name="第十七章-裁判室不能是黑箱標準模型的白盒化"/>
    <w:p>
      <w:pPr>
        <w:pStyle w:val="Heading1"/>
        <w:keepNext/>
        <w:ind w:firstLine="0"/>
        <w:jc w:val="left"/>
      </w:pPr>
      <w:r>
        <w:rPr>
          <w:rFonts w:hint="eastAsia" w:ascii="Hiragino Sans" w:hAnsi="Hiragino Sans" w:eastAsia="Hiragino Sans" w:cs="Hiragino Sans"/>
        </w:rPr>
        <w:t xml:space="preserve">第十七章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裁判室不能是黑箱：標準模型的白盒化</w:t>
      </w:r>
    </w:p>
    <w:p>
      <w:pPr>
        <w:pStyle w:val="BlockText"/>
        <w:ind w:firstLine="0" w:left="360"/>
        <w:jc w:val="left"/>
      </w:pPr>
      <w:r>
        <w:rPr>
          <w:rFonts w:hint="eastAsia" w:ascii="Hiragino Sans" w:hAnsi="Hiragino Sans" w:eastAsia="Hiragino Sans" w:cs="Hiragino Sans"/>
        </w:rPr>
        <w:t xml:space="preserve">「人類在面對不可逾越的權威時，總喜歡犯兩種極端的錯誤：要麼跪地盲從，要麼狂妄推翻。</w:t>
      </w:r>
      <w:r>
        <w:rPr>
          <w:rFonts w:ascii="Hiragino Sans" w:hAnsi="Hiragino Sans" w:eastAsia="Hiragino Sans" w:cs="Hiragino Sans"/>
        </w:rPr>
        <w:t xml:space="preserve"> </w:t>
      </w:r>
      <w:r>
        <w:rPr>
          <w:rFonts w:hint="eastAsia" w:ascii="Hiragino Sans" w:hAnsi="Hiragino Sans" w:eastAsia="Hiragino Sans" w:cs="Hiragino Sans"/>
        </w:rPr>
        <w:t xml:space="preserve">但真正的強者，從不繞開權威，也從不迷信權威。</w:t>
      </w:r>
      <w:r>
        <w:rPr>
          <w:rFonts w:ascii="Hiragino Sans" w:hAnsi="Hiragino Sans" w:eastAsia="Hiragino Sans" w:cs="Hiragino Sans"/>
        </w:rPr>
        <w:t xml:space="preserve"> </w:t>
      </w:r>
      <w:r>
        <w:rPr>
          <w:rFonts w:hint="eastAsia" w:ascii="Hiragino Sans" w:hAnsi="Hiragino Sans" w:eastAsia="Hiragino Sans" w:cs="Hiragino Sans"/>
        </w:rPr>
        <w:t xml:space="preserve">他們會平靜地走進最高法院，親手把法官的腦袋拆開，查驗每一條定罪的法律，校準每一把丈量的尺子。</w:t>
      </w:r>
      <w:r>
        <w:rPr>
          <w:rFonts w:ascii="Hiragino Sans" w:hAnsi="Hiragino Sans" w:eastAsia="Hiragino Sans" w:cs="Hiragino Sans"/>
        </w:rPr>
        <w:t xml:space="preserve"> </w:t>
      </w:r>
      <w:r>
        <w:rPr>
          <w:rFonts w:hint="eastAsia" w:ascii="Hiragino Sans" w:hAnsi="Hiragino Sans" w:eastAsia="Hiragino Sans" w:cs="Hiragino Sans"/>
        </w:rPr>
        <w:t xml:space="preserve">只有當裁判室的燈光被徹底點亮，黑箱變成白盒，你的上場，才擁有不朽的尊嚴。」</w:t>
      </w:r>
    </w:p>
    <w:bookmarkStart w:id="181" w:name="走出地下室直面神明什麼是標準模型"/>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走出地下室，直面神明：什麼是「標準模型」？</w:t>
      </w:r>
    </w:p>
    <w:p>
      <w:pPr>
        <w:pStyle w:val="FirstParagraph"/>
        <w:spacing w:line="312" w:lineRule="auto" w:after="70"/>
        <w:ind w:firstLine="432"/>
        <w:jc w:val="left"/>
      </w:pPr>
      <w:r>
        <w:rPr>
          <w:rFonts w:hint="eastAsia" w:ascii="Hiragino Sans" w:hAnsi="Hiragino Sans" w:eastAsia="Hiragino Sans" w:cs="Hiragino Sans"/>
        </w:rPr>
        <w:t xml:space="preserve">當《物性論》的架構師們帶著凍結的黃金種子（Seed</w:t>
      </w:r>
      <w:r>
        <w:rPr>
          <w:rFonts w:ascii="Hiragino Sans" w:hAnsi="Hiragino Sans" w:eastAsia="Hiragino Sans" w:cs="Hiragino Sans"/>
        </w:rPr>
        <w:t xml:space="preserve"> </w:t>
      </w:r>
      <w:r>
        <w:rPr>
          <w:rFonts w:hint="eastAsia" w:ascii="Hiragino Sans" w:hAnsi="Hiragino Sans" w:eastAsia="Hiragino Sans" w:cs="Hiragino Sans"/>
        </w:rPr>
        <w:t xml:space="preserve">9400）走出</w:t>
      </w:r>
      <w:r>
        <w:rPr>
          <w:rFonts w:ascii="Hiragino Sans" w:hAnsi="Hiragino Sans" w:eastAsia="Hiragino Sans" w:cs="Hiragino Sans"/>
        </w:rPr>
        <w:t xml:space="preserve"> </w:t>
      </w:r>
      <w:r>
        <w:rPr>
          <w:rFonts w:hint="eastAsia" w:ascii="Hiragino Sans" w:hAnsi="Hiragino Sans" w:eastAsia="Hiragino Sans" w:cs="Hiragino Sans"/>
        </w:rPr>
        <w:t xml:space="preserve">HFCD（超流體空化動力學）的虛擬實驗室時，他們面對的，不再是那些可以由自己定義的流體參數。</w:t>
      </w:r>
      <w:r>
        <w:rPr>
          <w:rFonts w:ascii="Hiragino Sans" w:hAnsi="Hiragino Sans" w:eastAsia="Hiragino Sans" w:cs="Hiragino Sans"/>
        </w:rPr>
        <w:t xml:space="preserve"> </w:t>
      </w:r>
      <w:r>
        <w:rPr>
          <w:rFonts w:hint="eastAsia" w:ascii="Hiragino Sans" w:hAnsi="Hiragino Sans" w:eastAsia="Hiragino Sans" w:cs="Hiragino Sans"/>
        </w:rPr>
        <w:t xml:space="preserve">他們面對的，是一座名為</w:t>
      </w:r>
      <w:r>
        <w:rPr>
          <w:rFonts w:hint="eastAsia" w:ascii="Hiragino Sans" w:hAnsi="Hiragino Sans" w:eastAsia="Hiragino Sans" w:cs="Hiragino Sans"/>
          <w:b/>
          <w:bCs/>
        </w:rPr>
        <w:t xml:space="preserve">「標準模型（Standard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Model）」</w:t>
      </w:r>
      <w:r>
        <w:rPr>
          <w:rFonts w:hint="eastAsia" w:ascii="Hiragino Sans" w:hAnsi="Hiragino Sans" w:eastAsia="Hiragino Sans" w:cs="Hiragino Sans"/>
        </w:rPr>
        <w:t xml:space="preserve">的巍峨大廈。</w:t>
      </w:r>
    </w:p>
    <w:p>
      <w:pPr>
        <w:pStyle w:val="BodyText"/>
        <w:spacing w:line="312" w:lineRule="auto" w:after="70"/>
        <w:ind w:firstLine="432"/>
        <w:jc w:val="left"/>
      </w:pPr>
      <w:r>
        <w:rPr>
          <w:rFonts w:hint="eastAsia" w:ascii="Hiragino Sans" w:hAnsi="Hiragino Sans" w:eastAsia="Hiragino Sans" w:cs="Hiragino Sans"/>
        </w:rPr>
        <w:t xml:space="preserve">在現代物理學界，標準模型就是至高無上的「神明」。</w:t>
      </w:r>
      <w:r>
        <w:rPr>
          <w:rFonts w:ascii="Hiragino Sans" w:hAnsi="Hiragino Sans" w:eastAsia="Hiragino Sans" w:cs="Hiragino Sans"/>
        </w:rPr>
        <w:t xml:space="preserve"> </w:t>
      </w:r>
      <w:r>
        <w:rPr>
          <w:rFonts w:hint="eastAsia" w:ascii="Hiragino Sans" w:hAnsi="Hiragino Sans" w:eastAsia="Hiragino Sans" w:cs="Hiragino Sans"/>
        </w:rPr>
        <w:t xml:space="preserve">它不是一個簡單的公式，它是一套極其龐大、精密、複雜的數學與物理規則體系。它把宇宙中除了引力之外的所有基本粒子（夸克、輕子、光子、W</w:t>
      </w:r>
      <w:r>
        <w:rPr>
          <w:rFonts w:ascii="Hiragino Sans" w:hAnsi="Hiragino Sans" w:eastAsia="Hiragino Sans" w:cs="Hiragino Sans"/>
        </w:rPr>
        <w:t xml:space="preserve"> </w:t>
      </w:r>
      <w:r>
        <w:rPr>
          <w:rFonts w:hint="eastAsia" w:ascii="Hiragino Sans" w:hAnsi="Hiragino Sans" w:eastAsia="Hiragino Sans" w:cs="Hiragino Sans"/>
        </w:rPr>
        <w:t xml:space="preserve">玻色子、Z</w:t>
      </w:r>
      <w:r>
        <w:rPr>
          <w:rFonts w:ascii="Hiragino Sans" w:hAnsi="Hiragino Sans" w:eastAsia="Hiragino Sans" w:cs="Hiragino Sans"/>
        </w:rPr>
        <w:t xml:space="preserve"> </w:t>
      </w:r>
      <w:r>
        <w:rPr>
          <w:rFonts w:hint="eastAsia" w:ascii="Hiragino Sans" w:hAnsi="Hiragino Sans" w:eastAsia="Hiragino Sans" w:cs="Hiragino Sans"/>
        </w:rPr>
        <w:t xml:space="preserve">玻色子、以及大名鼎鼎的上帝粒子</w:t>
      </w:r>
      <w:r>
        <w:rPr>
          <w:rFonts w:ascii="Hiragino Sans" w:hAnsi="Hiragino Sans" w:eastAsia="Hiragino Sans" w:cs="Hiragino Sans"/>
        </w:rPr>
        <w:t xml:space="preserve"> </w:t>
      </w:r>
      <w:r>
        <w:rPr>
          <w:rFonts w:hint="eastAsia" w:ascii="Hiragino Sans" w:hAnsi="Hiragino Sans" w:eastAsia="Hiragino Sans" w:cs="Hiragino Sans"/>
        </w:rPr>
        <w:t xml:space="preserve">Higgs）和它們之間的相互作用，全部用極其精密的數學網格編織在了一起。</w:t>
      </w:r>
    </w:p>
    <w:p>
      <w:pPr>
        <w:pStyle w:val="BodyText"/>
        <w:spacing w:line="312" w:lineRule="auto" w:after="70"/>
        <w:ind w:firstLine="432"/>
        <w:jc w:val="left"/>
      </w:pPr>
      <w:r>
        <w:rPr>
          <w:rFonts w:hint="eastAsia" w:ascii="Hiragino Sans" w:hAnsi="Hiragino Sans" w:eastAsia="Hiragino Sans" w:cs="Hiragino Sans"/>
        </w:rPr>
        <w:t xml:space="preserve">在過去的半個多世紀裡，人類在歐洲核子研究中心（LHC）的地下環形隧道裡，用百億歐元的對撞機進行了幾百萬次對撞實驗。幾乎每一次重大發現，都在標準模型的預言之內。它精準得令人窒息，有些數據的吻合度甚至達到了小數點後十幾位。</w:t>
      </w:r>
    </w:p>
    <w:p>
      <w:pPr>
        <w:pStyle w:val="BodyText"/>
        <w:spacing w:line="312" w:lineRule="auto" w:after="70"/>
        <w:ind w:firstLine="432"/>
        <w:jc w:val="left"/>
      </w:pPr>
      <w:r>
        <w:rPr>
          <w:rFonts w:hint="eastAsia" w:ascii="Hiragino Sans" w:hAnsi="Hiragino Sans" w:eastAsia="Hiragino Sans" w:cs="Hiragino Sans"/>
        </w:rPr>
        <w:t xml:space="preserve">因此，當很多所謂的「新理論提出者」或者民間科學家，高呼著「我要推翻標準模型」、「愛因斯坦和楊振寧都錯了」的時候，主流物理學家連看都不會看他們一眼。</w:t>
      </w:r>
      <w:r>
        <w:rPr>
          <w:rFonts w:ascii="Hiragino Sans" w:hAnsi="Hiragino Sans" w:eastAsia="Hiragino Sans" w:cs="Hiragino Sans"/>
        </w:rPr>
        <w:t xml:space="preserve"> </w:t>
      </w:r>
      <w:r>
        <w:rPr>
          <w:rFonts w:hint="eastAsia" w:ascii="Hiragino Sans" w:hAnsi="Hiragino Sans" w:eastAsia="Hiragino Sans" w:cs="Hiragino Sans"/>
        </w:rPr>
        <w:t xml:space="preserve">因為這種行為，就像是一個連算盤都不會打的原始人，拿著一根生鏽的木棍，揚言要砸爛一台超級計算機。這不叫科學革命，這叫無知的狂妄。</w:t>
      </w:r>
    </w:p>
    <w:p>
      <w:pPr>
        <w:pStyle w:val="BodyText"/>
        <w:spacing w:line="312" w:lineRule="auto" w:after="70"/>
        <w:ind w:firstLine="432"/>
        <w:jc w:val="left"/>
      </w:pPr>
      <w:r>
        <w:rPr>
          <w:rFonts w:hint="eastAsia" w:ascii="Hiragino Sans" w:hAnsi="Hiragino Sans" w:eastAsia="Hiragino Sans" w:cs="Hiragino Sans"/>
        </w:rPr>
        <w:t xml:space="preserve">《物性論》作為一套立志重寫宇宙底層代碼的「新科學範式」，它極度清醒。</w:t>
      </w:r>
      <w:r>
        <w:rPr>
          <w:rFonts w:ascii="Hiragino Sans" w:hAnsi="Hiragino Sans" w:eastAsia="Hiragino Sans" w:cs="Hiragino Sans"/>
        </w:rPr>
        <w:t xml:space="preserve"> </w:t>
      </w:r>
      <w:r>
        <w:rPr>
          <w:rFonts w:hint="eastAsia" w:ascii="Hiragino Sans" w:hAnsi="Hiragino Sans" w:eastAsia="Hiragino Sans" w:cs="Hiragino Sans"/>
        </w:rPr>
        <w:t xml:space="preserve">它深知：</w:t>
      </w:r>
      <w:r>
        <w:rPr>
          <w:rFonts w:hint="eastAsia" w:ascii="Hiragino Sans" w:hAnsi="Hiragino Sans" w:eastAsia="Hiragino Sans" w:cs="Hiragino Sans"/>
          <w:b/>
          <w:bCs/>
        </w:rPr>
        <w:t xml:space="preserve">真正的新範式，從來不靠「貶低前人」來證明自己的偉大。</w:t>
      </w:r>
      <w:r>
        <w:rPr>
          <w:rFonts w:ascii="Hiragino Sans" w:hAnsi="Hiragino Sans" w:eastAsia="Hiragino Sans" w:cs="Hiragino Sans"/>
        </w:rPr>
        <w:t xml:space="preserve"> </w:t>
      </w:r>
      <w:r>
        <w:rPr>
          <w:rFonts w:hint="eastAsia" w:ascii="Hiragino Sans" w:hAnsi="Hiragino Sans" w:eastAsia="Hiragino Sans" w:cs="Hiragino Sans"/>
        </w:rPr>
        <w:t xml:space="preserve">你不能因為覺得標準模型「還不夠底層」，就傲慢地無視它那已經被無數次實驗證明的精確度。如果你的新理論連舊理論已經算對的東西都解釋不了，你憑什麼讓世界相信你？</w:t>
      </w:r>
    </w:p>
    <w:p>
      <w:pPr>
        <w:pStyle w:val="BodyText"/>
        <w:spacing w:line="312" w:lineRule="auto" w:after="70"/>
        <w:ind w:firstLine="432"/>
        <w:jc w:val="left"/>
      </w:pPr>
      <w:r>
        <w:rPr>
          <w:rFonts w:hint="eastAsia" w:ascii="Hiragino Sans" w:hAnsi="Hiragino Sans" w:eastAsia="Hiragino Sans" w:cs="Hiragino Sans"/>
        </w:rPr>
        <w:t xml:space="preserve">所以，《物性論》做出的第一個決定，不是「繞路」，也不是「推翻」，而是</w:t>
      </w:r>
      <w:r>
        <w:rPr>
          <w:rFonts w:hint="eastAsia" w:ascii="Hiragino Sans" w:hAnsi="Hiragino Sans" w:eastAsia="Hiragino Sans" w:cs="Hiragino Sans"/>
          <w:b/>
          <w:bCs/>
        </w:rPr>
        <w:t xml:space="preserve">「正面進場」</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我們要拿著我們的黃金種子，走進標準模型的最高法院，用他們最引以為傲的那把精密尺子，來量一量我們的身高。</w:t>
      </w:r>
    </w:p>
    <w:p>
      <w:pPr>
        <w:pStyle w:val="BodyText"/>
        <w:spacing w:line="312" w:lineRule="auto" w:after="70"/>
        <w:ind w:firstLine="432"/>
        <w:jc w:val="left"/>
      </w:pPr>
      <w:r>
        <w:rPr>
          <w:rFonts w:hint="eastAsia" w:ascii="Hiragino Sans" w:hAnsi="Hiragino Sans" w:eastAsia="Hiragino Sans" w:cs="Hiragino Sans"/>
        </w:rPr>
        <w:t xml:space="preserve">但是，在跨入法院大門的那一刻，架構師們停下了腳步。</w:t>
      </w:r>
      <w:r>
        <w:rPr>
          <w:rFonts w:ascii="Hiragino Sans" w:hAnsi="Hiragino Sans" w:eastAsia="Hiragino Sans" w:cs="Hiragino Sans"/>
        </w:rPr>
        <w:t xml:space="preserve"> </w:t>
      </w:r>
      <w:r>
        <w:rPr>
          <w:rFonts w:hint="eastAsia" w:ascii="Hiragino Sans" w:hAnsi="Hiragino Sans" w:eastAsia="Hiragino Sans" w:cs="Hiragino Sans"/>
        </w:rPr>
        <w:t xml:space="preserve">因為他們看著眼前這臺用來給新理論打分的、龐大無比的標準模型計算引擎（業內名為</w:t>
      </w:r>
      <w:r>
        <w:rPr>
          <w:rFonts w:ascii="Hiragino Sans" w:hAnsi="Hiragino Sans" w:eastAsia="Hiragino Sans" w:cs="Hiragino Sans"/>
        </w:rPr>
        <w:t xml:space="preserve"> </w:t>
      </w:r>
      <w:r>
        <w:rPr>
          <w:rFonts w:hint="eastAsia" w:ascii="Hiragino Sans" w:hAnsi="Hiragino Sans" w:eastAsia="Hiragino Sans" w:cs="Hiragino Sans"/>
        </w:rPr>
        <w:t xml:space="preserve">HEPfit），眉頭緊緊地皺了起來。</w:t>
      </w:r>
    </w:p>
    <w:p>
      <w:pPr>
        <w:pStyle w:val="BodyText"/>
        <w:spacing w:line="312" w:lineRule="auto" w:after="70"/>
        <w:ind w:firstLine="432"/>
        <w:jc w:val="left"/>
      </w:pPr>
      <w:r>
        <w:rPr>
          <w:rFonts w:hint="eastAsia" w:ascii="Hiragino Sans" w:hAnsi="Hiragino Sans" w:eastAsia="Hiragino Sans" w:cs="Hiragino Sans"/>
        </w:rPr>
        <w:t xml:space="preserve">這臺機器，是一個「黑箱（Black</w:t>
      </w:r>
      <w:r>
        <w:rPr>
          <w:rFonts w:ascii="Hiragino Sans" w:hAnsi="Hiragino Sans" w:eastAsia="Hiragino Sans" w:cs="Hiragino Sans"/>
        </w:rPr>
        <w:t xml:space="preserve"> </w:t>
      </w:r>
      <w:r>
        <w:rPr>
          <w:rFonts w:hint="eastAsia" w:ascii="Hiragino Sans" w:hAnsi="Hiragino Sans" w:eastAsia="Hiragino Sans" w:cs="Hiragino Sans"/>
        </w:rPr>
        <w:t xml:space="preserve">Box）」。</w:t>
      </w:r>
    </w:p>
    <w:bookmarkEnd w:id="181"/>
    <w:bookmarkStart w:id="182" w:name="黑箱的恐懼你敢把命運交給一臺核磁共振儀嗎"/>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黑箱的恐懼：你敢把命運交給一臺「核磁共振儀」嗎？</w:t>
      </w:r>
    </w:p>
    <w:p>
      <w:pPr>
        <w:pStyle w:val="FirstParagraph"/>
        <w:spacing w:line="312" w:lineRule="auto" w:after="70"/>
        <w:ind w:firstLine="432"/>
        <w:jc w:val="left"/>
      </w:pPr>
      <w:r>
        <w:rPr>
          <w:rFonts w:hint="eastAsia" w:ascii="Hiragino Sans" w:hAnsi="Hiragino Sans" w:eastAsia="Hiragino Sans" w:cs="Hiragino Sans"/>
        </w:rPr>
        <w:t xml:space="preserve">什麼叫黑箱？</w:t>
      </w:r>
      <w:r>
        <w:rPr>
          <w:rFonts w:ascii="Hiragino Sans" w:hAnsi="Hiragino Sans" w:eastAsia="Hiragino Sans" w:cs="Hiragino Sans"/>
        </w:rPr>
        <w:t xml:space="preserve"> </w:t>
      </w:r>
      <w:r>
        <w:rPr>
          <w:rFonts w:hint="eastAsia" w:ascii="Hiragino Sans" w:hAnsi="Hiragino Sans" w:eastAsia="Hiragino Sans" w:cs="Hiragino Sans"/>
        </w:rPr>
        <w:t xml:space="preserve">在計算機科學和系統工程中，黑箱指的是：你只能看到這個系統的「輸入」和「輸出」，但你完全不知道它內部是怎麼運作的。</w:t>
      </w:r>
    </w:p>
    <w:p>
      <w:pPr>
        <w:pStyle w:val="BodyText"/>
        <w:spacing w:line="312" w:lineRule="auto" w:after="70"/>
        <w:ind w:firstLine="432"/>
        <w:jc w:val="left"/>
      </w:pPr>
      <w:r>
        <w:rPr>
          <w:rFonts w:hint="eastAsia" w:ascii="Hiragino Sans" w:hAnsi="Hiragino Sans" w:eastAsia="Hiragino Sans" w:cs="Hiragino Sans"/>
        </w:rPr>
        <w:t xml:space="preserve">為了讓您深刻體會物理學家們此刻面臨的恐懼，我們來模擬一個令人毛骨悚然的生活場景。</w:t>
      </w:r>
    </w:p>
    <w:p>
      <w:pPr>
        <w:pStyle w:val="BodyText"/>
        <w:spacing w:line="312" w:lineRule="auto" w:after="70"/>
        <w:ind w:firstLine="432"/>
        <w:jc w:val="left"/>
      </w:pPr>
      <w:r>
        <w:rPr>
          <w:rFonts w:hint="eastAsia" w:ascii="Hiragino Sans" w:hAnsi="Hiragino Sans" w:eastAsia="Hiragino Sans" w:cs="Hiragino Sans"/>
        </w:rPr>
        <w:t xml:space="preserve">假設你最近覺得身體很不舒服。你走進了一家全世界最權威、最頂級的醫院。</w:t>
      </w:r>
      <w:r>
        <w:rPr>
          <w:rFonts w:ascii="Hiragino Sans" w:hAnsi="Hiragino Sans" w:eastAsia="Hiragino Sans" w:cs="Hiragino Sans"/>
        </w:rPr>
        <w:t xml:space="preserve"> </w:t>
      </w:r>
      <w:r>
        <w:rPr>
          <w:rFonts w:hint="eastAsia" w:ascii="Hiragino Sans" w:hAnsi="Hiragino Sans" w:eastAsia="Hiragino Sans" w:cs="Hiragino Sans"/>
        </w:rPr>
        <w:t xml:space="preserve">醫生沒有問你任何問題，也沒有給你把脈。他直接指著房間中央一臺巨大、轟鳴著的黑色金屬艙（核磁共振儀）說：「躺進去。」</w:t>
      </w:r>
      <w:r>
        <w:rPr>
          <w:rFonts w:ascii="Hiragino Sans" w:hAnsi="Hiragino Sans" w:eastAsia="Hiragino Sans" w:cs="Hiragino Sans"/>
        </w:rPr>
        <w:t xml:space="preserve"> </w:t>
      </w:r>
      <w:r>
        <w:rPr>
          <w:rFonts w:hint="eastAsia" w:ascii="Hiragino Sans" w:hAnsi="Hiragino Sans" w:eastAsia="Hiragino Sans" w:cs="Hiragino Sans"/>
        </w:rPr>
        <w:t xml:space="preserve">你忐忑不安地躺了進去。機器轟鳴了半個小時，爆發出各種令人恐懼的聲響。</w:t>
      </w:r>
      <w:r>
        <w:rPr>
          <w:rFonts w:ascii="Hiragino Sans" w:hAnsi="Hiragino Sans" w:eastAsia="Hiragino Sans" w:cs="Hiragino Sans"/>
        </w:rPr>
        <w:t xml:space="preserve"> </w:t>
      </w:r>
      <w:r>
        <w:rPr>
          <w:rFonts w:hint="eastAsia" w:ascii="Hiragino Sans" w:hAnsi="Hiragino Sans" w:eastAsia="Hiragino Sans" w:cs="Hiragino Sans"/>
        </w:rPr>
        <w:t xml:space="preserve">半小時後，你被推了出來。機器的出口處，輕輕地吐出了一張只有巴掌大小的紙條。</w:t>
      </w:r>
      <w:r>
        <w:rPr>
          <w:rFonts w:ascii="Hiragino Sans" w:hAnsi="Hiragino Sans" w:eastAsia="Hiragino Sans" w:cs="Hiragino Sans"/>
        </w:rPr>
        <w:t xml:space="preserve"> </w:t>
      </w:r>
      <w:r>
        <w:rPr>
          <w:rFonts w:hint="eastAsia" w:ascii="Hiragino Sans" w:hAnsi="Hiragino Sans" w:eastAsia="Hiragino Sans" w:cs="Hiragino Sans"/>
        </w:rPr>
        <w:t xml:space="preserve">紙條上沒有任何具體的醫學指標，沒有血壓、沒有心率、沒有腫瘤標記物。紙條上只冷冷地印著一句話：</w:t>
      </w:r>
      <w:r>
        <w:rPr>
          <w:rFonts w:ascii="Hiragino Sans" w:hAnsi="Hiragino Sans" w:eastAsia="Hiragino Sans" w:cs="Hiragino Sans"/>
        </w:rPr>
        <w:t xml:space="preserve"> </w:t>
      </w:r>
      <w:r>
        <w:rPr>
          <w:rFonts w:hint="eastAsia" w:ascii="Hiragino Sans" w:hAnsi="Hiragino Sans" w:eastAsia="Hiragino Sans" w:cs="Hiragino Sans"/>
          <w:b/>
          <w:bCs/>
        </w:rPr>
        <w:t xml:space="preserve">「健康評分：45分。診斷結果：晚期絕症。建議準備後事。」</w:t>
      </w:r>
    </w:p>
    <w:p>
      <w:pPr>
        <w:pStyle w:val="BodyText"/>
        <w:spacing w:line="312" w:lineRule="auto" w:after="70"/>
        <w:ind w:firstLine="432"/>
        <w:jc w:val="left"/>
      </w:pPr>
      <w:r>
        <w:rPr>
          <w:rFonts w:hint="eastAsia" w:ascii="Hiragino Sans" w:hAnsi="Hiragino Sans" w:eastAsia="Hiragino Sans" w:cs="Hiragino Sans"/>
        </w:rPr>
        <w:t xml:space="preserve">請問，當你拿著這張紙條時，你敢相信嗎？你敢就這樣回家準備遺囑嗎？</w:t>
      </w:r>
      <w:r>
        <w:rPr>
          <w:rFonts w:ascii="Hiragino Sans" w:hAnsi="Hiragino Sans" w:eastAsia="Hiragino Sans" w:cs="Hiragino Sans"/>
        </w:rPr>
        <w:t xml:space="preserve"> </w:t>
      </w:r>
      <w:r>
        <w:rPr>
          <w:rFonts w:hint="eastAsia" w:ascii="Hiragino Sans" w:hAnsi="Hiragino Sans" w:eastAsia="Hiragino Sans" w:cs="Hiragino Sans"/>
        </w:rPr>
        <w:t xml:space="preserve">你一定會發瘋般地揪住醫生的領子怒吼：「憑什麼？！這臺機器到底是怎麼算出來的？它是根據我的肝臟數據扣了分，還是因為我的肺部有陰影？還是說，這臺機器昨天剛好進了一隻老鼠，傳感器短路了？！」</w:t>
      </w:r>
    </w:p>
    <w:p>
      <w:pPr>
        <w:pStyle w:val="BodyText"/>
        <w:spacing w:line="312" w:lineRule="auto" w:after="70"/>
        <w:ind w:firstLine="432"/>
        <w:jc w:val="left"/>
      </w:pPr>
      <w:r>
        <w:rPr>
          <w:rFonts w:hint="eastAsia" w:ascii="Hiragino Sans" w:hAnsi="Hiragino Sans" w:eastAsia="Hiragino Sans" w:cs="Hiragino Sans"/>
        </w:rPr>
        <w:t xml:space="preserve">但醫生只會冷冰冰地回答你：「這臺機器是全世界最權威的標準。它說你快死了，你就一定是快死了。至於它是怎麼算的，抱歉，它的內部代碼是保密的，沒有人知道。」</w:t>
      </w:r>
    </w:p>
    <w:p>
      <w:pPr>
        <w:pStyle w:val="BodyText"/>
        <w:spacing w:line="312" w:lineRule="auto" w:after="70"/>
        <w:ind w:firstLine="432"/>
        <w:jc w:val="left"/>
      </w:pPr>
      <w:r>
        <w:rPr>
          <w:rFonts w:hint="eastAsia" w:ascii="Hiragino Sans" w:hAnsi="Hiragino Sans" w:eastAsia="Hiragino Sans" w:cs="Hiragino Sans"/>
        </w:rPr>
        <w:t xml:space="preserve">在這種情況下，這臺機器的權威越高，它就越像是一個獨裁的暴君。</w:t>
      </w:r>
      <w:r>
        <w:rPr>
          <w:rFonts w:ascii="Hiragino Sans" w:hAnsi="Hiragino Sans" w:eastAsia="Hiragino Sans" w:cs="Hiragino Sans"/>
        </w:rPr>
        <w:t xml:space="preserve"> </w:t>
      </w:r>
      <w:r>
        <w:rPr>
          <w:rFonts w:hint="eastAsia" w:ascii="Hiragino Sans" w:hAnsi="Hiragino Sans" w:eastAsia="Hiragino Sans" w:cs="Hiragino Sans"/>
          <w:b/>
          <w:bCs/>
        </w:rPr>
        <w:t xml:space="preserve">當過程不可見時，科學，就在這一刻，徹底墮落成了神學與迷信。</w:t>
      </w:r>
    </w:p>
    <w:p>
      <w:pPr>
        <w:pStyle w:val="BodyText"/>
        <w:spacing w:line="312" w:lineRule="auto" w:after="70"/>
        <w:ind w:firstLine="432"/>
        <w:jc w:val="left"/>
      </w:pPr>
      <w:r>
        <w:rPr>
          <w:rFonts w:hint="eastAsia" w:ascii="Hiragino Sans" w:hAnsi="Hiragino Sans" w:eastAsia="Hiragino Sans" w:cs="Hiragino Sans"/>
        </w:rPr>
        <w:t xml:space="preserve">在《物性論》走到標準模型面前時，面臨的正是這樣一臺「獨裁的醫療艙」。</w:t>
      </w:r>
      <w:r>
        <w:rPr>
          <w:rFonts w:ascii="Hiragino Sans" w:hAnsi="Hiragino Sans" w:eastAsia="Hiragino Sans" w:cs="Hiragino Sans"/>
        </w:rPr>
        <w:t xml:space="preserve"> </w:t>
      </w:r>
      <w:r>
        <w:rPr>
          <w:rFonts w:hint="eastAsia" w:ascii="Hiragino Sans" w:hAnsi="Hiragino Sans" w:eastAsia="Hiragino Sans" w:cs="Hiragino Sans"/>
        </w:rPr>
        <w:t xml:space="preserve">當今高能物理學的計算，已經複雜到了人類大腦根本無法手算的程度。物理學家們開發出了諸如</w:t>
      </w:r>
      <w:r>
        <w:rPr>
          <w:rFonts w:ascii="Hiragino Sans" w:hAnsi="Hiragino Sans" w:eastAsia="Hiragino Sans" w:cs="Hiragino Sans"/>
        </w:rPr>
        <w:t xml:space="preserve"> HEPfit </w:t>
      </w:r>
      <w:r>
        <w:rPr>
          <w:rFonts w:hint="eastAsia" w:ascii="Hiragino Sans" w:hAnsi="Hiragino Sans" w:eastAsia="Hiragino Sans" w:cs="Hiragino Sans"/>
        </w:rPr>
        <w:t xml:space="preserve">這樣高達數十萬行代碼的龐大開源庫，用來計算標準模型的理論預測值。</w:t>
      </w:r>
    </w:p>
    <w:p>
      <w:pPr>
        <w:pStyle w:val="BodyText"/>
        <w:spacing w:line="312" w:lineRule="auto" w:after="70"/>
        <w:ind w:firstLine="432"/>
        <w:jc w:val="left"/>
      </w:pPr>
      <w:r>
        <w:rPr>
          <w:rFonts w:hint="eastAsia" w:ascii="Hiragino Sans" w:hAnsi="Hiragino Sans" w:eastAsia="Hiragino Sans" w:cs="Hiragino Sans"/>
        </w:rPr>
        <w:t xml:space="preserve">如果《物性論》的架構師，把</w:t>
      </w:r>
      <w:r>
        <w:rPr>
          <w:rFonts w:ascii="Hiragino Sans" w:hAnsi="Hiragino Sans" w:eastAsia="Hiragino Sans" w:cs="Hiragino Sans"/>
        </w:rPr>
        <w:t xml:space="preserve"> HFCD </w:t>
      </w:r>
      <w:r>
        <w:rPr>
          <w:rFonts w:hint="eastAsia" w:ascii="Hiragino Sans" w:hAnsi="Hiragino Sans" w:eastAsia="Hiragino Sans" w:cs="Hiragino Sans"/>
        </w:rPr>
        <w:t xml:space="preserve">實驗室裡那顆歷經千辛萬苦淬煉出來的「黃金種子」，直接扔進</w:t>
      </w:r>
      <w:r>
        <w:rPr>
          <w:rFonts w:ascii="Hiragino Sans" w:hAnsi="Hiragino Sans" w:eastAsia="Hiragino Sans" w:cs="Hiragino Sans"/>
        </w:rPr>
        <w:t xml:space="preserve"> HEPfit </w:t>
      </w:r>
      <w:r>
        <w:rPr>
          <w:rFonts w:hint="eastAsia" w:ascii="Hiragino Sans" w:hAnsi="Hiragino Sans" w:eastAsia="Hiragino Sans" w:cs="Hiragino Sans"/>
        </w:rPr>
        <w:t xml:space="preserve">這臺黑箱引擎裡。</w:t>
      </w:r>
      <w:r>
        <w:rPr>
          <w:rFonts w:ascii="Hiragino Sans" w:hAnsi="Hiragino Sans" w:eastAsia="Hiragino Sans" w:cs="Hiragino Sans"/>
        </w:rPr>
        <w:t xml:space="preserve"> </w:t>
      </w:r>
      <w:r>
        <w:rPr>
          <w:rFonts w:hint="eastAsia" w:ascii="Hiragino Sans" w:hAnsi="Hiragino Sans" w:eastAsia="Hiragino Sans" w:cs="Hiragino Sans"/>
        </w:rPr>
        <w:t xml:space="preserve">如果機器最後吐出一個結果：</w:t>
      </w:r>
      <w:r>
        <w:rPr>
          <w:rFonts w:ascii="Hiragino Sans" w:hAnsi="Hiragino Sans" w:eastAsia="Hiragino Sans" w:cs="Hiragino Sans"/>
          <w:b/>
          <w:bCs/>
        </w:rPr>
        <w:t xml:space="preserve">「W </w:t>
      </w:r>
      <w:r>
        <w:rPr>
          <w:rFonts w:hint="eastAsia" w:ascii="Hiragino Sans" w:hAnsi="Hiragino Sans" w:eastAsia="Hiragino Sans" w:cs="Hiragino Sans"/>
          <w:b/>
          <w:bCs/>
        </w:rPr>
        <w:t xml:space="preserve">質量誤差</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500σ。判定：理論錯誤，熔斷。」</w:t>
      </w:r>
    </w:p>
    <w:p>
      <w:pPr>
        <w:pStyle w:val="BodyText"/>
        <w:spacing w:line="312" w:lineRule="auto" w:after="70"/>
        <w:ind w:firstLine="432"/>
        <w:jc w:val="left"/>
      </w:pPr>
      <w:r>
        <w:rPr>
          <w:rFonts w:hint="eastAsia" w:ascii="Hiragino Sans" w:hAnsi="Hiragino Sans" w:eastAsia="Hiragino Sans" w:cs="Hiragino Sans"/>
        </w:rPr>
        <w:t xml:space="preserve">《物性論》該怎麼辦？</w:t>
      </w:r>
      <w:r>
        <w:rPr>
          <w:rFonts w:ascii="Hiragino Sans" w:hAnsi="Hiragino Sans" w:eastAsia="Hiragino Sans" w:cs="Hiragino Sans"/>
        </w:rPr>
        <w:t xml:space="preserve"> </w:t>
      </w:r>
      <w:r>
        <w:rPr>
          <w:rFonts w:hint="eastAsia" w:ascii="Hiragino Sans" w:hAnsi="Hiragino Sans" w:eastAsia="Hiragino Sans" w:cs="Hiragino Sans"/>
        </w:rPr>
        <w:t xml:space="preserve">是承認自己這幾年的心血全都是垃圾？還是懷疑</w:t>
      </w:r>
      <w:r>
        <w:rPr>
          <w:rFonts w:ascii="Hiragino Sans" w:hAnsi="Hiragino Sans" w:eastAsia="Hiragino Sans" w:cs="Hiragino Sans"/>
        </w:rPr>
        <w:t xml:space="preserve"> HEPfit </w:t>
      </w:r>
      <w:r>
        <w:rPr>
          <w:rFonts w:hint="eastAsia" w:ascii="Hiragino Sans" w:hAnsi="Hiragino Sans" w:eastAsia="Hiragino Sans" w:cs="Hiragino Sans"/>
        </w:rPr>
        <w:t xml:space="preserve">算錯了？</w:t>
      </w:r>
    </w:p>
    <w:p>
      <w:pPr>
        <w:pStyle w:val="BodyText"/>
        <w:spacing w:line="312" w:lineRule="auto" w:after="70"/>
        <w:ind w:firstLine="432"/>
        <w:jc w:val="left"/>
      </w:pPr>
      <w:r>
        <w:rPr>
          <w:rFonts w:hint="eastAsia" w:ascii="Hiragino Sans" w:hAnsi="Hiragino Sans" w:eastAsia="Hiragino Sans" w:cs="Hiragino Sans"/>
        </w:rPr>
        <w:t xml:space="preserve">你根本無從判斷！</w:t>
      </w:r>
      <w:r>
        <w:rPr>
          <w:rFonts w:ascii="Hiragino Sans" w:hAnsi="Hiragino Sans" w:eastAsia="Hiragino Sans" w:cs="Hiragino Sans"/>
        </w:rPr>
        <w:t xml:space="preserve"> </w:t>
      </w:r>
      <w:r>
        <w:rPr>
          <w:rFonts w:hint="eastAsia" w:ascii="Hiragino Sans" w:hAnsi="Hiragino Sans" w:eastAsia="Hiragino Sans" w:cs="Hiragino Sans"/>
        </w:rPr>
        <w:t xml:space="preserve">因為你不知道這個龐大的黑箱裡，到底發生了什麼。</w:t>
      </w:r>
      <w:r>
        <w:rPr>
          <w:rFonts w:ascii="Hiragino Sans" w:hAnsi="Hiragino Sans" w:eastAsia="Hiragino Sans" w:cs="Hiragino Sans"/>
        </w:rPr>
        <w:t xml:space="preserve"> </w:t>
      </w:r>
      <w:r>
        <w:rPr>
          <w:rFonts w:hint="eastAsia" w:ascii="Hiragino Sans" w:hAnsi="Hiragino Sans" w:eastAsia="Hiragino Sans" w:cs="Hiragino Sans"/>
        </w:rPr>
        <w:t xml:space="preserve">你不知道是你在輸入參數時，單位的換算（比如</w:t>
      </w:r>
      <w:r>
        <w:rPr>
          <w:rFonts w:ascii="Hiragino Sans" w:hAnsi="Hiragino Sans" w:eastAsia="Hiragino Sans" w:cs="Hiragino Sans"/>
        </w:rPr>
        <w:t xml:space="preserve"> MeV </w:t>
      </w:r>
      <w:r>
        <w:rPr>
          <w:rFonts w:hint="eastAsia" w:ascii="Hiragino Sans" w:hAnsi="Hiragino Sans" w:eastAsia="Hiragino Sans" w:cs="Hiragino Sans"/>
        </w:rPr>
        <w:t xml:space="preserve">和</w:t>
      </w:r>
      <w:r>
        <w:rPr>
          <w:rFonts w:ascii="Hiragino Sans" w:hAnsi="Hiragino Sans" w:eastAsia="Hiragino Sans" w:cs="Hiragino Sans"/>
        </w:rPr>
        <w:t xml:space="preserve"> </w:t>
      </w:r>
      <w:r>
        <w:rPr>
          <w:rFonts w:hint="eastAsia" w:ascii="Hiragino Sans" w:hAnsi="Hiragino Sans" w:eastAsia="Hiragino Sans" w:cs="Hiragino Sans"/>
        </w:rPr>
        <w:t xml:space="preserve">GeV）出現了語義錯位；</w:t>
      </w:r>
      <w:r>
        <w:rPr>
          <w:rFonts w:ascii="Hiragino Sans" w:hAnsi="Hiragino Sans" w:eastAsia="Hiragino Sans" w:cs="Hiragino Sans"/>
        </w:rPr>
        <w:t xml:space="preserve"> </w:t>
      </w:r>
      <w:r>
        <w:rPr>
          <w:rFonts w:hint="eastAsia" w:ascii="Hiragino Sans" w:hAnsi="Hiragino Sans" w:eastAsia="Hiragino Sans" w:cs="Hiragino Sans"/>
        </w:rPr>
        <w:t xml:space="preserve">你不知道是這臺機器在計算內部某些微擾圈圖（Loop）時，採用了你不知道的近似公式；</w:t>
      </w:r>
      <w:r>
        <w:rPr>
          <w:rFonts w:ascii="Hiragino Sans" w:hAnsi="Hiragino Sans" w:eastAsia="Hiragino Sans" w:cs="Hiragino Sans"/>
        </w:rPr>
        <w:t xml:space="preserve"> </w:t>
      </w:r>
      <w:r>
        <w:rPr>
          <w:rFonts w:hint="eastAsia" w:ascii="Hiragino Sans" w:hAnsi="Hiragino Sans" w:eastAsia="Hiragino Sans" w:cs="Hiragino Sans"/>
        </w:rPr>
        <w:t xml:space="preserve">你甚至不知道，是不是因為你的某個參數觸發了代碼裡的一個陳年</w:t>
      </w:r>
      <w:r>
        <w:rPr>
          <w:rFonts w:ascii="Hiragino Sans" w:hAnsi="Hiragino Sans" w:eastAsia="Hiragino Sans" w:cs="Hiragino Sans"/>
        </w:rPr>
        <w:t xml:space="preserve"> </w:t>
      </w:r>
      <w:r>
        <w:rPr>
          <w:rFonts w:hint="eastAsia" w:ascii="Hiragino Sans" w:hAnsi="Hiragino Sans" w:eastAsia="Hiragino Sans" w:cs="Hiragino Sans"/>
        </w:rPr>
        <w:t xml:space="preserve">Bug，導致了數值的雪崩。</w:t>
      </w:r>
    </w:p>
    <w:p>
      <w:pPr>
        <w:pStyle w:val="BodyText"/>
        <w:spacing w:line="312" w:lineRule="auto" w:after="70"/>
        <w:ind w:firstLine="432"/>
        <w:jc w:val="left"/>
      </w:pPr>
      <w:r>
        <w:rPr>
          <w:rFonts w:hint="eastAsia" w:ascii="Hiragino Sans" w:hAnsi="Hiragino Sans" w:eastAsia="Hiragino Sans" w:cs="Hiragino Sans"/>
        </w:rPr>
        <w:t xml:space="preserve">如果你連法官的腦子裡在想什麼都不知道，你憑什麼把自己的腦袋伸到他的鍘刀下？</w:t>
      </w:r>
      <w:r>
        <w:rPr>
          <w:rFonts w:ascii="Hiragino Sans" w:hAnsi="Hiragino Sans" w:eastAsia="Hiragino Sans" w:cs="Hiragino Sans"/>
        </w:rPr>
        <w:t xml:space="preserve"> </w:t>
      </w:r>
      <w:r>
        <w:rPr>
          <w:rFonts w:hint="eastAsia" w:ascii="Hiragino Sans" w:hAnsi="Hiragino Sans" w:eastAsia="Hiragino Sans" w:cs="Hiragino Sans"/>
        </w:rPr>
        <w:t xml:space="preserve">把理論交給一個無法解釋的黑箱去審判，這是對真理最大的褻瀆。</w:t>
      </w:r>
    </w:p>
    <w:p>
      <w:pPr>
        <w:pStyle w:val="BodyText"/>
        <w:spacing w:line="312" w:lineRule="auto" w:after="70"/>
        <w:ind w:firstLine="432"/>
        <w:jc w:val="left"/>
      </w:pPr>
      <w:r>
        <w:rPr>
          <w:rFonts w:hint="eastAsia" w:ascii="Hiragino Sans" w:hAnsi="Hiragino Sans" w:eastAsia="Hiragino Sans" w:cs="Hiragino Sans"/>
        </w:rPr>
        <w:t xml:space="preserve">因此，《物性論》下達了一道震驚全場的最高指令：</w:t>
      </w:r>
      <w:r>
        <w:rPr>
          <w:rFonts w:ascii="Hiragino Sans" w:hAnsi="Hiragino Sans" w:eastAsia="Hiragino Sans" w:cs="Hiragino Sans"/>
        </w:rPr>
        <w:t xml:space="preserve"> </w:t>
      </w:r>
      <w:r>
        <w:rPr>
          <w:rFonts w:hint="eastAsia" w:ascii="Hiragino Sans" w:hAnsi="Hiragino Sans" w:eastAsia="Hiragino Sans" w:cs="Hiragino Sans"/>
          <w:b/>
          <w:bCs/>
        </w:rPr>
        <w:t xml:space="preserve">「停止一切外部物理數值的計算！關閉所有通向</w:t>
      </w:r>
      <w:r>
        <w:rPr>
          <w:rFonts w:ascii="Hiragino Sans" w:hAnsi="Hiragino Sans" w:eastAsia="Hiragino Sans" w:cs="Hiragino Sans"/>
          <w:b/>
          <w:bCs/>
        </w:rPr>
        <w:t xml:space="preserve"> W </w:t>
      </w:r>
      <w:r>
        <w:rPr>
          <w:rFonts w:hint="eastAsia" w:ascii="Hiragino Sans" w:hAnsi="Hiragino Sans" w:eastAsia="Hiragino Sans" w:cs="Hiragino Sans"/>
          <w:b/>
          <w:bCs/>
        </w:rPr>
        <w:t xml:space="preserve">質量的接口！」</w:t>
      </w:r>
      <w:r>
        <w:rPr>
          <w:rFonts w:ascii="Hiragino Sans" w:hAnsi="Hiragino Sans" w:eastAsia="Hiragino Sans" w:cs="Hiragino Sans"/>
        </w:rPr>
        <w:t xml:space="preserve"> </w:t>
      </w:r>
      <w:r>
        <w:rPr>
          <w:rFonts w:hint="eastAsia" w:ascii="Hiragino Sans" w:hAnsi="Hiragino Sans" w:eastAsia="Hiragino Sans" w:cs="Hiragino Sans"/>
          <w:b/>
          <w:bCs/>
        </w:rPr>
        <w:t xml:space="preserve">「在接受審判之前，我們必須先把這間裁判室給拆了！我們要讓這個黑箱，變成一個我們能看清每一根血管的『白盒（White-box）』！」</w:t>
      </w:r>
    </w:p>
    <w:p>
      <w:pPr>
        <w:pStyle w:val="BodyText"/>
        <w:spacing w:line="312" w:lineRule="auto" w:after="70"/>
        <w:ind w:firstLine="432"/>
        <w:jc w:val="left"/>
      </w:pPr>
      <w:r>
        <w:rPr>
          <w:rFonts w:hint="eastAsia" w:ascii="Hiragino Sans" w:hAnsi="Hiragino Sans" w:eastAsia="Hiragino Sans" w:cs="Hiragino Sans"/>
        </w:rPr>
        <w:t xml:space="preserve">這，就是科學史上最為硬核、也最具尊嚴的一場行動：</w:t>
      </w:r>
      <w:r>
        <w:rPr>
          <w:rFonts w:hint="eastAsia" w:ascii="Hiragino Sans" w:hAnsi="Hiragino Sans" w:eastAsia="Hiragino Sans" w:cs="Hiragino Sans"/>
          <w:b/>
          <w:bCs/>
        </w:rPr>
        <w:t xml:space="preserve">標準模型引擎的白盒化驗證。</w:t>
      </w:r>
    </w:p>
    <w:bookmarkEnd w:id="182"/>
    <w:bookmarkStart w:id="183" w:name="探針的刺入給權威機器做一次冷映射體檢"/>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探針的刺入：給權威機器做一次「冷映射體檢」</w:t>
      </w:r>
    </w:p>
    <w:p>
      <w:pPr>
        <w:pStyle w:val="FirstParagraph"/>
        <w:spacing w:line="312" w:lineRule="auto" w:after="70"/>
        <w:ind w:firstLine="432"/>
        <w:jc w:val="left"/>
      </w:pPr>
      <w:r>
        <w:rPr>
          <w:rFonts w:hint="eastAsia" w:ascii="Hiragino Sans" w:hAnsi="Hiragino Sans" w:eastAsia="Hiragino Sans" w:cs="Hiragino Sans"/>
        </w:rPr>
        <w:t xml:space="preserve">白盒化（White-box），意味著你要把機器的外殼砸開，讓光照進去。</w:t>
      </w:r>
      <w:r>
        <w:rPr>
          <w:rFonts w:ascii="Hiragino Sans" w:hAnsi="Hiragino Sans" w:eastAsia="Hiragino Sans" w:cs="Hiragino Sans"/>
        </w:rPr>
        <w:t xml:space="preserve"> </w:t>
      </w:r>
      <w:r>
        <w:rPr>
          <w:rFonts w:hint="eastAsia" w:ascii="Hiragino Sans" w:hAnsi="Hiragino Sans" w:eastAsia="Hiragino Sans" w:cs="Hiragino Sans"/>
        </w:rPr>
        <w:t xml:space="preserve">你要確保從數據輸進去的那一秒，到它流經每一個齒輪、每一個運算符，直到最後變成輸出的全過程，都在你的絕對監控之下。</w:t>
      </w:r>
    </w:p>
    <w:p>
      <w:pPr>
        <w:pStyle w:val="BodyText"/>
        <w:spacing w:line="312" w:lineRule="auto" w:after="70"/>
        <w:ind w:firstLine="432"/>
        <w:jc w:val="left"/>
      </w:pPr>
      <w:r>
        <w:rPr>
          <w:rFonts w:hint="eastAsia" w:ascii="Hiragino Sans" w:hAnsi="Hiragino Sans" w:eastAsia="Hiragino Sans" w:cs="Hiragino Sans"/>
        </w:rPr>
        <w:t xml:space="preserve">《物性論》的科學家們，像一支訓練有素的特種部隊，悄無聲息地潛入了</w:t>
      </w:r>
      <w:r>
        <w:rPr>
          <w:rFonts w:ascii="Hiragino Sans" w:hAnsi="Hiragino Sans" w:eastAsia="Hiragino Sans" w:cs="Hiragino Sans"/>
        </w:rPr>
        <w:t xml:space="preserve"> HEPfit </w:t>
      </w:r>
      <w:r>
        <w:rPr>
          <w:rFonts w:hint="eastAsia" w:ascii="Hiragino Sans" w:hAnsi="Hiragino Sans" w:eastAsia="Hiragino Sans" w:cs="Hiragino Sans"/>
        </w:rPr>
        <w:t xml:space="preserve">這臺龐大機器的核心代碼庫。</w:t>
      </w:r>
    </w:p>
    <w:p>
      <w:pPr>
        <w:pStyle w:val="BodyText"/>
        <w:spacing w:line="312" w:lineRule="auto" w:after="70"/>
        <w:ind w:firstLine="432"/>
        <w:jc w:val="left"/>
      </w:pPr>
      <w:r>
        <w:rPr>
          <w:rFonts w:hint="eastAsia" w:ascii="Hiragino Sans" w:hAnsi="Hiragino Sans" w:eastAsia="Hiragino Sans" w:cs="Hiragino Sans"/>
          <w:b/>
          <w:bCs/>
        </w:rPr>
        <w:t xml:space="preserve">第一步行動，在實驗日誌中被稱為「語法探針與冷映射（Cold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Mapping）」。</w:t>
      </w:r>
    </w:p>
    <w:p>
      <w:pPr>
        <w:pStyle w:val="BodyText"/>
        <w:spacing w:line="312" w:lineRule="auto" w:after="70"/>
        <w:ind w:firstLine="432"/>
        <w:jc w:val="left"/>
      </w:pPr>
      <w:r>
        <w:rPr>
          <w:rFonts w:hint="eastAsia" w:ascii="Hiragino Sans" w:hAnsi="Hiragino Sans" w:eastAsia="Hiragino Sans" w:cs="Hiragino Sans"/>
        </w:rPr>
        <w:t xml:space="preserve">什麼叫冷映射？</w:t>
      </w:r>
      <w:r>
        <w:rPr>
          <w:rFonts w:ascii="Hiragino Sans" w:hAnsi="Hiragino Sans" w:eastAsia="Hiragino Sans" w:cs="Hiragino Sans"/>
        </w:rPr>
        <w:t xml:space="preserve"> </w:t>
      </w:r>
      <w:r>
        <w:rPr>
          <w:rFonts w:hint="eastAsia" w:ascii="Hiragino Sans" w:hAnsi="Hiragino Sans" w:eastAsia="Hiragino Sans" w:cs="Hiragino Sans"/>
        </w:rPr>
        <w:t xml:space="preserve">這就像是你去測試一條漫長的水管有沒有漏水。你不能一上來就往裡面通高壓水流（這在物理中代表真實的預測值），因為水壓太大，一旦漏了，整個實驗室都會被淹沒，你也根本不知道是在哪一節漏的。</w:t>
      </w:r>
      <w:r>
        <w:rPr>
          <w:rFonts w:ascii="Hiragino Sans" w:hAnsi="Hiragino Sans" w:eastAsia="Hiragino Sans" w:cs="Hiragino Sans"/>
        </w:rPr>
        <w:t xml:space="preserve"> </w:t>
      </w:r>
      <w:r>
        <w:rPr>
          <w:rFonts w:hint="eastAsia" w:ascii="Hiragino Sans" w:hAnsi="Hiragino Sans" w:eastAsia="Hiragino Sans" w:cs="Hiragino Sans"/>
        </w:rPr>
        <w:t xml:space="preserve">你必須先通入一股沒有壓力的「冷水（測試用的虛擬數據）」，然後在每一個閥門處，檢查進去的水量和出來的水量是否絕對一致。</w:t>
      </w:r>
    </w:p>
    <w:p>
      <w:pPr>
        <w:pStyle w:val="BodyText"/>
        <w:spacing w:line="312" w:lineRule="auto" w:after="70"/>
        <w:ind w:firstLine="432"/>
        <w:jc w:val="left"/>
      </w:pPr>
      <w:r>
        <w:rPr>
          <w:rFonts w:hint="eastAsia" w:ascii="Hiragino Sans" w:hAnsi="Hiragino Sans" w:eastAsia="Hiragino Sans" w:cs="Hiragino Sans"/>
        </w:rPr>
        <w:t xml:space="preserve">科學家們把頂夸克質量（Top</w:t>
      </w:r>
      <w:r>
        <w:rPr>
          <w:rFonts w:ascii="Hiragino Sans" w:hAnsi="Hiragino Sans" w:eastAsia="Hiragino Sans" w:cs="Hiragino Sans"/>
        </w:rPr>
        <w:t xml:space="preserve"> </w:t>
      </w:r>
      <w:r>
        <w:rPr>
          <w:rFonts w:hint="eastAsia" w:ascii="Hiragino Sans" w:hAnsi="Hiragino Sans" w:eastAsia="Hiragino Sans" w:cs="Hiragino Sans"/>
        </w:rPr>
        <w:t xml:space="preserve">Quark）、精細結構常數（α）、以及一個名為卡比博-小林-益川矩陣（CKM矩陣）等幾十個最基礎的物理參數，輕輕地「放進」了</w:t>
      </w:r>
      <w:r>
        <w:rPr>
          <w:rFonts w:ascii="Hiragino Sans" w:hAnsi="Hiragino Sans" w:eastAsia="Hiragino Sans" w:cs="Hiragino Sans"/>
        </w:rPr>
        <w:t xml:space="preserve"> HEPfit </w:t>
      </w:r>
      <w:r>
        <w:rPr>
          <w:rFonts w:hint="eastAsia" w:ascii="Hiragino Sans" w:hAnsi="Hiragino Sans" w:eastAsia="Hiragino Sans" w:cs="Hiragino Sans"/>
        </w:rPr>
        <w:t xml:space="preserve">的數據接口。</w:t>
      </w:r>
      <w:r>
        <w:rPr>
          <w:rFonts w:ascii="Hiragino Sans" w:hAnsi="Hiragino Sans" w:eastAsia="Hiragino Sans" w:cs="Hiragino Sans"/>
        </w:rPr>
        <w:t xml:space="preserve"> </w:t>
      </w:r>
      <w:r>
        <w:rPr>
          <w:rFonts w:hint="eastAsia" w:ascii="Hiragino Sans" w:hAnsi="Hiragino Sans" w:eastAsia="Hiragino Sans" w:cs="Hiragino Sans"/>
        </w:rPr>
        <w:t xml:space="preserve">然後，他們不讓機器進行任何物理計算，只是冷冷地命令機器：</w:t>
      </w:r>
      <w:r>
        <w:rPr>
          <w:rFonts w:hint="eastAsia" w:ascii="Hiragino Sans" w:hAnsi="Hiragino Sans" w:eastAsia="Hiragino Sans" w:cs="Hiragino Sans"/>
          <w:b/>
          <w:bCs/>
        </w:rPr>
        <w:t xml:space="preserve">「把你剛才吃進去的數字，原封不動地給我吐出來。」</w:t>
      </w:r>
    </w:p>
    <w:p>
      <w:pPr>
        <w:pStyle w:val="BodyText"/>
        <w:spacing w:line="312" w:lineRule="auto" w:after="70"/>
        <w:ind w:firstLine="432"/>
        <w:jc w:val="left"/>
      </w:pPr>
      <w:r>
        <w:rPr>
          <w:rFonts w:hint="eastAsia" w:ascii="Hiragino Sans" w:hAnsi="Hiragino Sans" w:eastAsia="Hiragino Sans" w:cs="Hiragino Sans"/>
        </w:rPr>
        <w:t xml:space="preserve">這聽起來像是一個脫褲子放屁的多餘動作，對吧？吃進去什麼就吐出來什麼，這有什麼好測的？</w:t>
      </w:r>
      <w:r>
        <w:rPr>
          <w:rFonts w:ascii="Hiragino Sans" w:hAnsi="Hiragino Sans" w:eastAsia="Hiragino Sans" w:cs="Hiragino Sans"/>
        </w:rPr>
        <w:t xml:space="preserve"> </w:t>
      </w:r>
      <w:r>
        <w:rPr>
          <w:rFonts w:hint="eastAsia" w:ascii="Hiragino Sans" w:hAnsi="Hiragino Sans" w:eastAsia="Hiragino Sans" w:cs="Hiragino Sans"/>
        </w:rPr>
        <w:t xml:space="preserve">但結果卻讓人驚出一身冷汗。</w:t>
      </w:r>
    </w:p>
    <w:p>
      <w:pPr>
        <w:pStyle w:val="BodyText"/>
        <w:spacing w:line="312" w:lineRule="auto" w:after="70"/>
        <w:ind w:firstLine="432"/>
        <w:jc w:val="left"/>
      </w:pPr>
      <w:r>
        <w:rPr>
          <w:rFonts w:hint="eastAsia" w:ascii="Hiragino Sans" w:hAnsi="Hiragino Sans" w:eastAsia="Hiragino Sans" w:cs="Hiragino Sans"/>
        </w:rPr>
        <w:t xml:space="preserve">在讀取</w:t>
      </w:r>
      <w:r>
        <w:rPr>
          <w:rFonts w:ascii="Hiragino Sans" w:hAnsi="Hiragino Sans" w:eastAsia="Hiragino Sans" w:cs="Hiragino Sans"/>
        </w:rPr>
        <w:t xml:space="preserve"> CKM </w:t>
      </w:r>
      <w:r>
        <w:rPr>
          <w:rFonts w:hint="eastAsia" w:ascii="Hiragino Sans" w:hAnsi="Hiragino Sans" w:eastAsia="Hiragino Sans" w:cs="Hiragino Sans"/>
        </w:rPr>
        <w:t xml:space="preserve">矩陣的</w:t>
      </w:r>
      <w:r>
        <w:rPr>
          <w:rFonts w:ascii="Hiragino Sans" w:hAnsi="Hiragino Sans" w:eastAsia="Hiragino Sans" w:cs="Hiragino Sans"/>
        </w:rPr>
        <w:t xml:space="preserve"> </w:t>
      </w:r>
      <w:r>
        <w:rPr>
          <w:rFonts w:hint="eastAsia" w:ascii="Hiragino Sans" w:hAnsi="Hiragino Sans" w:eastAsia="Hiragino Sans" w:cs="Hiragino Sans"/>
        </w:rPr>
        <w:t xml:space="preserve">bar_ρ（rhob）和</w:t>
      </w:r>
      <w:r>
        <w:rPr>
          <w:rFonts w:ascii="Hiragino Sans" w:hAnsi="Hiragino Sans" w:eastAsia="Hiragino Sans" w:cs="Hiragino Sans"/>
        </w:rPr>
        <w:t xml:space="preserve"> </w:t>
      </w:r>
      <w:r>
        <w:rPr>
          <w:rFonts w:hint="eastAsia" w:ascii="Hiragino Sans" w:hAnsi="Hiragino Sans" w:eastAsia="Hiragino Sans" w:cs="Hiragino Sans"/>
        </w:rPr>
        <w:t xml:space="preserve">bar_η（etab）這兩個關鍵參數時，監控器突然報警了！</w:t>
      </w:r>
      <w:r>
        <w:rPr>
          <w:rFonts w:ascii="Hiragino Sans" w:hAnsi="Hiragino Sans" w:eastAsia="Hiragino Sans" w:cs="Hiragino Sans"/>
        </w:rPr>
        <w:t xml:space="preserve"> </w:t>
      </w:r>
      <w:r>
        <w:rPr>
          <w:rFonts w:hint="eastAsia" w:ascii="Hiragino Sans" w:hAnsi="Hiragino Sans" w:eastAsia="Hiragino Sans" w:cs="Hiragino Sans"/>
        </w:rPr>
        <w:t xml:space="preserve">科學家們發現，他們輸入的數據，和機器吐出來的數據，出現了極其微小的偏差。</w:t>
      </w:r>
      <w:r>
        <w:rPr>
          <w:rFonts w:ascii="Hiragino Sans" w:hAnsi="Hiragino Sans" w:eastAsia="Hiragino Sans" w:cs="Hiragino Sans"/>
        </w:rPr>
        <w:t xml:space="preserve"> </w:t>
      </w:r>
      <w:r>
        <w:rPr>
          <w:rFonts w:hint="eastAsia" w:ascii="Hiragino Sans" w:hAnsi="Hiragino Sans" w:eastAsia="Hiragino Sans" w:cs="Hiragino Sans"/>
        </w:rPr>
        <w:t xml:space="preserve">經過代碼級的屍檢，他們發現了一個隱蔽到令人髮指的「語義錯位」：在《物性論》的標準輸入體系中，這兩個參數使用的是「帶橫線（barred）」的定義；而</w:t>
      </w:r>
      <w:r>
        <w:rPr>
          <w:rFonts w:ascii="Hiragino Sans" w:hAnsi="Hiragino Sans" w:eastAsia="Hiragino Sans" w:cs="Hiragino Sans"/>
        </w:rPr>
        <w:t xml:space="preserve"> HEPfit </w:t>
      </w:r>
      <w:r>
        <w:rPr>
          <w:rFonts w:hint="eastAsia" w:ascii="Hiragino Sans" w:hAnsi="Hiragino Sans" w:eastAsia="Hiragino Sans" w:cs="Hiragino Sans"/>
        </w:rPr>
        <w:t xml:space="preserve">引擎在某個特定的版本接口中，它底層代碼默認讀取的是「不帶橫線（unbarred）」的原始定義！</w:t>
      </w:r>
    </w:p>
    <w:p>
      <w:pPr>
        <w:pStyle w:val="BodyText"/>
        <w:spacing w:line="312" w:lineRule="auto" w:after="70"/>
        <w:ind w:firstLine="432"/>
        <w:jc w:val="left"/>
      </w:pPr>
      <w:r>
        <w:rPr>
          <w:rFonts w:hint="eastAsia" w:ascii="Hiragino Sans" w:hAnsi="Hiragino Sans" w:eastAsia="Hiragino Sans" w:cs="Hiragino Sans"/>
        </w:rPr>
        <w:t xml:space="preserve">這是一個極其微小、微小到很多粗心的物理學家根本不會去注意的定義偏差。</w:t>
      </w:r>
      <w:r>
        <w:rPr>
          <w:rFonts w:ascii="Hiragino Sans" w:hAnsi="Hiragino Sans" w:eastAsia="Hiragino Sans" w:cs="Hiragino Sans"/>
        </w:rPr>
        <w:t xml:space="preserve"> </w:t>
      </w:r>
      <w:r>
        <w:rPr>
          <w:rFonts w:hint="eastAsia" w:ascii="Hiragino Sans" w:hAnsi="Hiragino Sans" w:eastAsia="Hiragino Sans" w:cs="Hiragino Sans"/>
        </w:rPr>
        <w:t xml:space="preserve">但是！如果這個偏差沒有在「冷映射」階段被揪出來，一旦它進入後續那些包含了幾萬次積分和指數運算的龐大物理矩陣中，這個微小的偏差，會像滾雪球一樣被無限放大。最後，它會變成幾兆電子伏特（MeV）的致命誤差！</w:t>
      </w:r>
    </w:p>
    <w:p>
      <w:pPr>
        <w:pStyle w:val="BodyText"/>
        <w:spacing w:line="312" w:lineRule="auto" w:after="70"/>
        <w:ind w:firstLine="432"/>
        <w:jc w:val="left"/>
      </w:pPr>
      <w:r>
        <w:rPr>
          <w:rFonts w:hint="eastAsia" w:ascii="Hiragino Sans" w:hAnsi="Hiragino Sans" w:eastAsia="Hiragino Sans" w:cs="Hiragino Sans"/>
        </w:rPr>
        <w:t xml:space="preserve">到那時，當你看到最後輸出的</w:t>
      </w:r>
      <w:r>
        <w:rPr>
          <w:rFonts w:ascii="Hiragino Sans" w:hAnsi="Hiragino Sans" w:eastAsia="Hiragino Sans" w:cs="Hiragino Sans"/>
        </w:rPr>
        <w:t xml:space="preserve"> W </w:t>
      </w:r>
      <w:r>
        <w:rPr>
          <w:rFonts w:hint="eastAsia" w:ascii="Hiragino Sans" w:hAnsi="Hiragino Sans" w:eastAsia="Hiragino Sans" w:cs="Hiragino Sans"/>
        </w:rPr>
        <w:t xml:space="preserve">質量結果爆了，你會痛苦地捶胸頓足，懷疑是自己的</w:t>
      </w:r>
      <w:r>
        <w:rPr>
          <w:rFonts w:ascii="Hiragino Sans" w:hAnsi="Hiragino Sans" w:eastAsia="Hiragino Sans" w:cs="Hiragino Sans"/>
        </w:rPr>
        <w:t xml:space="preserve"> Q </w:t>
      </w:r>
      <w:r>
        <w:rPr>
          <w:rFonts w:hint="eastAsia" w:ascii="Hiragino Sans" w:hAnsi="Hiragino Sans" w:eastAsia="Hiragino Sans" w:cs="Hiragino Sans"/>
        </w:rPr>
        <w:t xml:space="preserve">核破裂了，是自己的幾何拓撲錯了，你會把自己的理論推倒重來。</w:t>
      </w:r>
      <w:r>
        <w:rPr>
          <w:rFonts w:ascii="Hiragino Sans" w:hAnsi="Hiragino Sans" w:eastAsia="Hiragino Sans" w:cs="Hiragino Sans"/>
        </w:rPr>
        <w:t xml:space="preserve"> </w:t>
      </w:r>
      <w:r>
        <w:rPr>
          <w:rFonts w:hint="eastAsia" w:ascii="Hiragino Sans" w:hAnsi="Hiragino Sans" w:eastAsia="Hiragino Sans" w:cs="Hiragino Sans"/>
        </w:rPr>
        <w:t xml:space="preserve">但實際上，你錯了嗎？你沒錯。</w:t>
      </w:r>
      <w:r>
        <w:rPr>
          <w:rFonts w:hint="eastAsia" w:ascii="Hiragino Sans" w:hAnsi="Hiragino Sans" w:eastAsia="Hiragino Sans" w:cs="Hiragino Sans"/>
          <w:b/>
          <w:bCs/>
        </w:rPr>
        <w:t xml:space="preserve">你只是在一開始「填表」的時候，把名字寫錯了格子！</w:t>
      </w:r>
    </w:p>
    <w:p>
      <w:pPr>
        <w:pStyle w:val="BodyText"/>
        <w:spacing w:line="312" w:lineRule="auto" w:after="70"/>
        <w:ind w:firstLine="432"/>
        <w:jc w:val="left"/>
      </w:pPr>
      <w:r>
        <w:rPr>
          <w:rFonts w:hint="eastAsia" w:ascii="Hiragino Sans" w:hAnsi="Hiragino Sans" w:eastAsia="Hiragino Sans" w:cs="Hiragino Sans"/>
        </w:rPr>
        <w:t xml:space="preserve">如果沒有冷映射的體檢，這將是一場千古奇冤。</w:t>
      </w:r>
      <w:r>
        <w:rPr>
          <w:rFonts w:ascii="Hiragino Sans" w:hAnsi="Hiragino Sans" w:eastAsia="Hiragino Sans" w:cs="Hiragino Sans"/>
        </w:rPr>
        <w:t xml:space="preserve"> </w:t>
      </w:r>
      <w:r>
        <w:rPr>
          <w:rFonts w:hint="eastAsia" w:ascii="Hiragino Sans" w:hAnsi="Hiragino Sans" w:eastAsia="Hiragino Sans" w:cs="Hiragino Sans"/>
        </w:rPr>
        <w:t xml:space="preserve">《物性論》的特種部隊用最笨的辦法，手動修正了這幾十項基礎參數的接口，反覆測試，直到冷映射的殘差，達到了恐怖的</w:t>
      </w:r>
      <w:r>
        <w:rPr>
          <w:rFonts w:ascii="Hiragino Sans" w:hAnsi="Hiragino Sans" w:eastAsia="Hiragino Sans" w:cs="Hiragino Sans"/>
        </w:rPr>
        <w:t xml:space="preserve"> </w:t>
      </w:r>
      <w:r>
        <w:rPr>
          <w:rFonts w:hint="eastAsia" w:ascii="Hiragino Sans" w:hAnsi="Hiragino Sans" w:eastAsia="Hiragino Sans" w:cs="Hiragino Sans"/>
          <w:b/>
          <w:bCs/>
        </w:rPr>
        <w:t xml:space="preserve">0.0（絕對零偏差）</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第一條水管，終於乾淨了。法官的聽力，被校準完畢。</w:t>
      </w:r>
    </w:p>
    <w:bookmarkEnd w:id="183"/>
    <w:bookmarkStart w:id="184" w:name="揪出幽靈代碼封殺差不多就行的近似公式"/>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揪出「幽靈代碼」：封殺「差不多就行」的近似公式</w:t>
      </w:r>
    </w:p>
    <w:p>
      <w:pPr>
        <w:pStyle w:val="FirstParagraph"/>
        <w:spacing w:line="312" w:lineRule="auto" w:after="70"/>
        <w:ind w:firstLine="432"/>
        <w:jc w:val="left"/>
      </w:pPr>
      <w:r>
        <w:rPr>
          <w:rFonts w:hint="eastAsia" w:ascii="Hiragino Sans" w:hAnsi="Hiragino Sans" w:eastAsia="Hiragino Sans" w:cs="Hiragino Sans"/>
        </w:rPr>
        <w:t xml:space="preserve">水管通了，數據可以安全無損地進入機器了。接下來要檢查的，是「發動機的齒輪」。</w:t>
      </w:r>
    </w:p>
    <w:p>
      <w:pPr>
        <w:pStyle w:val="BodyText"/>
        <w:spacing w:line="312" w:lineRule="auto" w:after="70"/>
        <w:ind w:firstLine="432"/>
        <w:jc w:val="left"/>
      </w:pPr>
      <w:r>
        <w:rPr>
          <w:rFonts w:hint="eastAsia" w:ascii="Hiragino Sans" w:hAnsi="Hiragino Sans" w:eastAsia="Hiragino Sans" w:cs="Hiragino Sans"/>
        </w:rPr>
        <w:t xml:space="preserve">現代物理學的計算，有一個非常讓人頭疼的地方，叫做「高階圈圖修正（Loop</w:t>
      </w:r>
      <w:r>
        <w:rPr>
          <w:rFonts w:ascii="Hiragino Sans" w:hAnsi="Hiragino Sans" w:eastAsia="Hiragino Sans" w:cs="Hiragino Sans"/>
        </w:rPr>
        <w:t xml:space="preserve"> </w:t>
      </w:r>
      <w:r>
        <w:rPr>
          <w:rFonts w:hint="eastAsia" w:ascii="Hiragino Sans" w:hAnsi="Hiragino Sans" w:eastAsia="Hiragino Sans" w:cs="Hiragino Sans"/>
        </w:rPr>
        <w:t xml:space="preserve">Corrections）」。</w:t>
      </w:r>
      <w:r>
        <w:rPr>
          <w:rFonts w:ascii="Hiragino Sans" w:hAnsi="Hiragino Sans" w:eastAsia="Hiragino Sans" w:cs="Hiragino Sans"/>
        </w:rPr>
        <w:t xml:space="preserve"> </w:t>
      </w:r>
      <w:r>
        <w:rPr>
          <w:rFonts w:hint="eastAsia" w:ascii="Hiragino Sans" w:hAnsi="Hiragino Sans" w:eastAsia="Hiragino Sans" w:cs="Hiragino Sans"/>
        </w:rPr>
        <w:t xml:space="preserve">為了算準一個粒子的質量，你不能只算它最表面的狀態（這叫樹圖</w:t>
      </w:r>
      <w:r>
        <w:rPr>
          <w:rFonts w:ascii="Hiragino Sans" w:hAnsi="Hiragino Sans" w:eastAsia="Hiragino Sans" w:cs="Hiragino Sans"/>
        </w:rPr>
        <w:t xml:space="preserve"> </w:t>
      </w:r>
      <w:r>
        <w:rPr>
          <w:rFonts w:hint="eastAsia" w:ascii="Hiragino Sans" w:hAnsi="Hiragino Sans" w:eastAsia="Hiragino Sans" w:cs="Hiragino Sans"/>
        </w:rPr>
        <w:t xml:space="preserve">Tree-level）。你還要算它在背景海中與其他虛擬粒子發生的無數次複雜的相互作用。這些計算，往往需要耗費極大的算力，甚至會讓超級計算機跑上幾天幾夜。</w:t>
      </w:r>
    </w:p>
    <w:p>
      <w:pPr>
        <w:pStyle w:val="BodyText"/>
        <w:spacing w:line="312" w:lineRule="auto" w:after="70"/>
        <w:ind w:firstLine="432"/>
        <w:jc w:val="left"/>
      </w:pPr>
      <w:r>
        <w:rPr>
          <w:rFonts w:hint="eastAsia" w:ascii="Hiragino Sans" w:hAnsi="Hiragino Sans" w:eastAsia="Hiragino Sans" w:cs="Hiragino Sans"/>
        </w:rPr>
        <w:t xml:space="preserve">而在</w:t>
      </w:r>
      <w:r>
        <w:rPr>
          <w:rFonts w:ascii="Hiragino Sans" w:hAnsi="Hiragino Sans" w:eastAsia="Hiragino Sans" w:cs="Hiragino Sans"/>
        </w:rPr>
        <w:t xml:space="preserve"> HEPfit </w:t>
      </w:r>
      <w:r>
        <w:rPr>
          <w:rFonts w:hint="eastAsia" w:ascii="Hiragino Sans" w:hAnsi="Hiragino Sans" w:eastAsia="Hiragino Sans" w:cs="Hiragino Sans"/>
        </w:rPr>
        <w:t xml:space="preserve">這臺機器的代碼深處，《物性論》的架構師們敏銳地嗅到了一絲危險的氣息。</w:t>
      </w:r>
    </w:p>
    <w:p>
      <w:pPr>
        <w:pStyle w:val="BodyText"/>
        <w:spacing w:line="312" w:lineRule="auto" w:after="70"/>
        <w:ind w:firstLine="432"/>
        <w:jc w:val="left"/>
      </w:pPr>
      <w:r>
        <w:rPr>
          <w:rFonts w:hint="eastAsia" w:ascii="Hiragino Sans" w:hAnsi="Hiragino Sans" w:eastAsia="Hiragino Sans" w:cs="Hiragino Sans"/>
        </w:rPr>
        <w:t xml:space="preserve">他們在代碼的「狀態機（Scheme</w:t>
      </w:r>
      <w:r>
        <w:rPr>
          <w:rFonts w:ascii="Hiragino Sans" w:hAnsi="Hiragino Sans" w:eastAsia="Hiragino Sans" w:cs="Hiragino Sans"/>
        </w:rPr>
        <w:t xml:space="preserve"> </w:t>
      </w:r>
      <w:r>
        <w:rPr>
          <w:rFonts w:hint="eastAsia" w:ascii="Hiragino Sans" w:hAnsi="Hiragino Sans" w:eastAsia="Hiragino Sans" w:cs="Hiragino Sans"/>
        </w:rPr>
        <w:t xml:space="preserve">Guard）」模塊中，發現了一個被隱藏起來的開關：</w:t>
      </w:r>
      <w:r>
        <w:rPr>
          <w:rStyle w:val="VerbatimChar"/>
          <w:rFonts w:ascii="Hiragino Sans" w:hAnsi="Hiragino Sans" w:eastAsia="Hiragino Sans" w:cs="Hiragino Sans"/>
          <w:b/>
          <w:bCs/>
        </w:rPr>
        <w:t xml:space="preserve">APPROXIMATEFORMULA</w:t>
      </w:r>
      <w:r>
        <w:rPr>
          <w:rFonts w:hint="eastAsia" w:ascii="Hiragino Sans" w:hAnsi="Hiragino Sans" w:eastAsia="Hiragino Sans" w:cs="Hiragino Sans"/>
          <w:b/>
          <w:bCs/>
        </w:rPr>
        <w:t xml:space="preserve">（近似公式）</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這個開關的存在，是為了讓計算機能夠「偷懶」。</w:t>
      </w:r>
      <w:r>
        <w:rPr>
          <w:rFonts w:ascii="Hiragino Sans" w:hAnsi="Hiragino Sans" w:eastAsia="Hiragino Sans" w:cs="Hiragino Sans"/>
        </w:rPr>
        <w:t xml:space="preserve"> </w:t>
      </w:r>
      <w:r>
        <w:rPr>
          <w:rFonts w:hint="eastAsia" w:ascii="Hiragino Sans" w:hAnsi="Hiragino Sans" w:eastAsia="Hiragino Sans" w:cs="Hiragino Sans"/>
        </w:rPr>
        <w:t xml:space="preserve">當計算量太大的時候，如果這個開關被默認打開，機器就會放棄嚴格的全階計算，轉而使用一套簡化版的「近似公式」，來快速給出一個「差不多」的結果。</w:t>
      </w:r>
    </w:p>
    <w:p>
      <w:pPr>
        <w:pStyle w:val="BodyText"/>
        <w:spacing w:line="312" w:lineRule="auto" w:after="70"/>
        <w:ind w:firstLine="432"/>
        <w:jc w:val="left"/>
      </w:pPr>
      <w:r>
        <w:rPr>
          <w:rFonts w:hint="eastAsia" w:ascii="Hiragino Sans" w:hAnsi="Hiragino Sans" w:eastAsia="Hiragino Sans" w:cs="Hiragino Sans"/>
        </w:rPr>
        <w:t xml:space="preserve">這在普通的工程應用中，是一種極其常見的優化手段。工程師們為了讓軟件跑得更快，經常會犧牲一點點精度。</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但在《物性論》這場關乎宇宙底層真理的終極審判中，這是一劑</w:t>
      </w:r>
      <w:r>
        <w:rPr>
          <w:rFonts w:hint="eastAsia" w:ascii="Hiragino Sans" w:hAnsi="Hiragino Sans" w:eastAsia="Hiragino Sans" w:cs="Hiragino Sans"/>
          <w:b/>
          <w:bCs/>
        </w:rPr>
        <w:t xml:space="preserve">見血封喉的毒藥！</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因為《物性論》要尋找的，是那隱藏在幾個</w:t>
      </w:r>
      <w:r>
        <w:rPr>
          <w:rFonts w:ascii="Hiragino Sans" w:hAnsi="Hiragino Sans" w:eastAsia="Hiragino Sans" w:cs="Hiragino Sans"/>
        </w:rPr>
        <w:t xml:space="preserve"> </w:t>
      </w:r>
      <w:r>
        <w:rPr>
          <w:rFonts w:hint="eastAsia" w:ascii="Hiragino Sans" w:hAnsi="Hiragino Sans" w:eastAsia="Hiragino Sans" w:cs="Hiragino Sans"/>
        </w:rPr>
        <w:t xml:space="preserve">MeV（兆電子伏特）之間的、極度微弱的宇宙真實張力。</w:t>
      </w:r>
      <w:r>
        <w:rPr>
          <w:rFonts w:ascii="Hiragino Sans" w:hAnsi="Hiragino Sans" w:eastAsia="Hiragino Sans" w:cs="Hiragino Sans"/>
        </w:rPr>
        <w:t xml:space="preserve"> </w:t>
      </w:r>
      <w:r>
        <w:rPr>
          <w:rFonts w:hint="eastAsia" w:ascii="Hiragino Sans" w:hAnsi="Hiragino Sans" w:eastAsia="Hiragino Sans" w:cs="Hiragino Sans"/>
        </w:rPr>
        <w:t xml:space="preserve">如果裁判在打分的時候，偷偷用了一個「差不多就行」的近似公式。那麼最後算出來的誤差，你怎麼知道是你的物理機制真的有問題，還是因為機器「偷懶」把小數點後面的關鍵物理效應給抹掉了？</w:t>
      </w:r>
    </w:p>
    <w:p>
      <w:pPr>
        <w:pStyle w:val="BodyText"/>
        <w:spacing w:line="312" w:lineRule="auto" w:after="70"/>
        <w:ind w:firstLine="432"/>
        <w:jc w:val="left"/>
      </w:pPr>
      <w:r>
        <w:rPr>
          <w:rFonts w:hint="eastAsia" w:ascii="Hiragino Sans" w:hAnsi="Hiragino Sans" w:eastAsia="Hiragino Sans" w:cs="Hiragino Sans"/>
        </w:rPr>
        <w:t xml:space="preserve">這就像是你把一件精美的宋代瓷器交給質檢員，質檢員沒有用高精度的卡尺去量，而是遠遠地看了一眼，說：「嗯，差不多是圓的，過關。」</w:t>
      </w:r>
      <w:r>
        <w:rPr>
          <w:rFonts w:ascii="Hiragino Sans" w:hAnsi="Hiragino Sans" w:eastAsia="Hiragino Sans" w:cs="Hiragino Sans"/>
        </w:rPr>
        <w:t xml:space="preserve"> </w:t>
      </w:r>
      <w:r>
        <w:rPr>
          <w:rFonts w:hint="eastAsia" w:ascii="Hiragino Sans" w:hAnsi="Hiragino Sans" w:eastAsia="Hiragino Sans" w:cs="Hiragino Sans"/>
        </w:rPr>
        <w:t xml:space="preserve">這叫審判嗎？這叫敷衍！這叫用權威的怠惰來掩蓋科學的真相！</w:t>
      </w:r>
    </w:p>
    <w:p>
      <w:pPr>
        <w:pStyle w:val="BodyText"/>
        <w:spacing w:line="312" w:lineRule="auto" w:after="70"/>
        <w:ind w:firstLine="432"/>
        <w:jc w:val="left"/>
      </w:pPr>
      <w:r>
        <w:rPr>
          <w:rFonts w:hint="eastAsia" w:ascii="Hiragino Sans" w:hAnsi="Hiragino Sans" w:eastAsia="Hiragino Sans" w:cs="Hiragino Sans"/>
        </w:rPr>
        <w:t xml:space="preserve">《物性論》絕不接受這種敷衍的審判。</w:t>
      </w:r>
      <w:r>
        <w:rPr>
          <w:rFonts w:ascii="Hiragino Sans" w:hAnsi="Hiragino Sans" w:eastAsia="Hiragino Sans" w:cs="Hiragino Sans"/>
        </w:rPr>
        <w:t xml:space="preserve"> </w:t>
      </w:r>
      <w:r>
        <w:rPr>
          <w:rFonts w:hint="eastAsia" w:ascii="Hiragino Sans" w:hAnsi="Hiragino Sans" w:eastAsia="Hiragino Sans" w:cs="Hiragino Sans"/>
        </w:rPr>
        <w:t xml:space="preserve">架構師們立刻拔出了代碼的「封條」。他們在系統中強行植入了最高級別的</w:t>
      </w:r>
      <w:r>
        <w:rPr>
          <w:rFonts w:hint="eastAsia" w:ascii="Hiragino Sans" w:hAnsi="Hiragino Sans" w:eastAsia="Hiragino Sans" w:cs="Hiragino Sans"/>
          <w:b/>
          <w:bCs/>
        </w:rPr>
        <w:t xml:space="preserve">白名單防禦機制（Scheme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Guard）</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他們死死地鎖住了機器的計算路徑，嚴格規定：</w:t>
      </w:r>
      <w:r>
        <w:rPr>
          <w:rFonts w:ascii="Hiragino Sans" w:hAnsi="Hiragino Sans" w:eastAsia="Hiragino Sans" w:cs="Hiragino Sans"/>
        </w:rPr>
        <w:t xml:space="preserve"> </w:t>
      </w:r>
      <w:r>
        <w:rPr>
          <w:rFonts w:hint="eastAsia" w:ascii="Hiragino Sans" w:hAnsi="Hiragino Sans" w:eastAsia="Hiragino Sans" w:cs="Hiragino Sans"/>
        </w:rPr>
        <w:t xml:space="preserve">在接下來的所有計算中，必須，且只能採用最嚴格的</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NORESUM</w:t>
      </w:r>
      <w:r>
        <w:rPr>
          <w:rFonts w:hint="eastAsia" w:ascii="Hiragino Sans" w:hAnsi="Hiragino Sans" w:eastAsia="Hiragino Sans" w:cs="Hiragino Sans"/>
          <w:b/>
          <w:bCs/>
        </w:rPr>
        <w:t xml:space="preserve">（無重求和）</w:t>
      </w:r>
      <w:r>
        <w:rPr>
          <w:rFonts w:ascii="Hiragino Sans" w:hAnsi="Hiragino Sans" w:eastAsia="Hiragino Sans" w:cs="Hiragino Sans"/>
        </w:rPr>
        <w:t xml:space="preserve"> </w:t>
      </w:r>
      <w:r>
        <w:rPr>
          <w:rFonts w:hint="eastAsia" w:ascii="Hiragino Sans" w:hAnsi="Hiragino Sans" w:eastAsia="Hiragino Sans" w:cs="Hiragino Sans"/>
        </w:rPr>
        <w:t xml:space="preserve">或者是</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OMSII</w:t>
      </w:r>
      <w:r>
        <w:rPr>
          <w:rFonts w:hint="eastAsia" w:ascii="Hiragino Sans" w:hAnsi="Hiragino Sans" w:eastAsia="Hiragino Sans" w:cs="Hiragino Sans"/>
          <w:b/>
          <w:bCs/>
        </w:rPr>
        <w:t xml:space="preserve">（全階在殼重整化）</w:t>
      </w:r>
      <w:r>
        <w:rPr>
          <w:rFonts w:ascii="Hiragino Sans" w:hAnsi="Hiragino Sans" w:eastAsia="Hiragino Sans" w:cs="Hiragino Sans"/>
        </w:rPr>
        <w:t xml:space="preserve"> </w:t>
      </w:r>
      <w:r>
        <w:rPr>
          <w:rFonts w:hint="eastAsia" w:ascii="Hiragino Sans" w:hAnsi="Hiragino Sans" w:eastAsia="Hiragino Sans" w:cs="Hiragino Sans"/>
        </w:rPr>
        <w:t xml:space="preserve">路徑進行硬算。</w:t>
      </w:r>
      <w:r>
        <w:rPr>
          <w:rFonts w:ascii="Hiragino Sans" w:hAnsi="Hiragino Sans" w:eastAsia="Hiragino Sans" w:cs="Hiragino Sans"/>
        </w:rPr>
        <w:t xml:space="preserve"> </w:t>
      </w:r>
      <w:r>
        <w:rPr>
          <w:rFonts w:hint="eastAsia" w:ascii="Hiragino Sans" w:hAnsi="Hiragino Sans" w:eastAsia="Hiragino Sans" w:cs="Hiragino Sans"/>
        </w:rPr>
        <w:t xml:space="preserve">哪怕讓計算機的</w:t>
      </w:r>
      <w:r>
        <w:rPr>
          <w:rFonts w:ascii="Hiragino Sans" w:hAnsi="Hiragino Sans" w:eastAsia="Hiragino Sans" w:cs="Hiragino Sans"/>
        </w:rPr>
        <w:t xml:space="preserve"> CPU </w:t>
      </w:r>
      <w:r>
        <w:rPr>
          <w:rFonts w:hint="eastAsia" w:ascii="Hiragino Sans" w:hAnsi="Hiragino Sans" w:eastAsia="Hiragino Sans" w:cs="Hiragino Sans"/>
        </w:rPr>
        <w:t xml:space="preserve">燒到發燙，哪怕計算時間延長十倍，也絕不允許捨棄任何一個微小的圈圖修正！</w:t>
      </w:r>
    </w:p>
    <w:p>
      <w:pPr>
        <w:pStyle w:val="BodyText"/>
        <w:spacing w:line="312" w:lineRule="auto" w:after="70"/>
        <w:ind w:firstLine="432"/>
        <w:jc w:val="left"/>
      </w:pPr>
      <w:r>
        <w:rPr>
          <w:rFonts w:hint="eastAsia" w:ascii="Hiragino Sans" w:hAnsi="Hiragino Sans" w:eastAsia="Hiragino Sans" w:cs="Hiragino Sans"/>
        </w:rPr>
        <w:t xml:space="preserve">任何觸發</w:t>
      </w:r>
      <w:r>
        <w:rPr>
          <w:rFonts w:ascii="Hiragino Sans" w:hAnsi="Hiragino Sans" w:eastAsia="Hiragino Sans" w:cs="Hiragino Sans"/>
        </w:rPr>
        <w:t xml:space="preserve"> </w:t>
      </w:r>
      <w:r>
        <w:rPr>
          <w:rStyle w:val="VerbatimChar"/>
          <w:rFonts w:ascii="Hiragino Sans" w:hAnsi="Hiragino Sans" w:eastAsia="Hiragino Sans" w:cs="Hiragino Sans"/>
        </w:rPr>
        <w:t xml:space="preserve">APPROXIMATEFORMULA</w:t>
      </w:r>
      <w:r>
        <w:rPr>
          <w:rFonts w:ascii="Hiragino Sans" w:hAnsi="Hiragino Sans" w:eastAsia="Hiragino Sans" w:cs="Hiragino Sans"/>
        </w:rPr>
        <w:t xml:space="preserve"> </w:t>
      </w:r>
      <w:r>
        <w:rPr>
          <w:rFonts w:hint="eastAsia" w:ascii="Hiragino Sans" w:hAnsi="Hiragino Sans" w:eastAsia="Hiragino Sans" w:cs="Hiragino Sans"/>
        </w:rPr>
        <w:t xml:space="preserve">的計算，將被系統直接判處死刑，就地熔斷！</w:t>
      </w:r>
    </w:p>
    <w:p>
      <w:pPr>
        <w:pStyle w:val="BodyText"/>
        <w:spacing w:line="312" w:lineRule="auto" w:after="70"/>
        <w:ind w:firstLine="432"/>
        <w:jc w:val="left"/>
      </w:pPr>
      <w:r>
        <w:rPr>
          <w:rFonts w:hint="eastAsia" w:ascii="Hiragino Sans" w:hAnsi="Hiragino Sans" w:eastAsia="Hiragino Sans" w:cs="Hiragino Sans"/>
        </w:rPr>
        <w:t xml:space="preserve">法官的腦袋被徹底掰正了。</w:t>
      </w:r>
      <w:r>
        <w:rPr>
          <w:rFonts w:ascii="Hiragino Sans" w:hAnsi="Hiragino Sans" w:eastAsia="Hiragino Sans" w:cs="Hiragino Sans"/>
        </w:rPr>
        <w:t xml:space="preserve"> </w:t>
      </w:r>
      <w:r>
        <w:rPr>
          <w:rFonts w:hint="eastAsia" w:ascii="Hiragino Sans" w:hAnsi="Hiragino Sans" w:eastAsia="Hiragino Sans" w:cs="Hiragino Sans"/>
        </w:rPr>
        <w:t xml:space="preserve">「你必須用最精密的放大鏡來看我的試卷，不許眨眼，不許偷懶。我要的不是一個『差不多』的結果，我要的是一個能在宇宙盡頭站得住腳的絕對真理。」</w:t>
      </w:r>
    </w:p>
    <w:bookmarkEnd w:id="184"/>
    <w:bookmarkStart w:id="185" w:name="中間量的剖腹產絕不許提前按下總分按鈕"/>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中間量的剖腹產：絕不許提前按下「總分」按鈕</w:t>
      </w:r>
    </w:p>
    <w:p>
      <w:pPr>
        <w:pStyle w:val="FirstParagraph"/>
        <w:spacing w:line="312" w:lineRule="auto" w:after="70"/>
        <w:ind w:firstLine="432"/>
        <w:jc w:val="left"/>
      </w:pPr>
      <w:r>
        <w:rPr>
          <w:rFonts w:hint="eastAsia" w:ascii="Hiragino Sans" w:hAnsi="Hiragino Sans" w:eastAsia="Hiragino Sans" w:cs="Hiragino Sans"/>
        </w:rPr>
        <w:t xml:space="preserve">經過冷映射的清洗和狀態機的鎖死，這臺機器看起來已經足夠透明瞭。</w:t>
      </w:r>
      <w:r>
        <w:rPr>
          <w:rFonts w:ascii="Hiragino Sans" w:hAnsi="Hiragino Sans" w:eastAsia="Hiragino Sans" w:cs="Hiragino Sans"/>
        </w:rPr>
        <w:t xml:space="preserve"> </w:t>
      </w:r>
      <w:r>
        <w:rPr>
          <w:rFonts w:hint="eastAsia" w:ascii="Hiragino Sans" w:hAnsi="Hiragino Sans" w:eastAsia="Hiragino Sans" w:cs="Hiragino Sans"/>
        </w:rPr>
        <w:t xml:space="preserve">實驗室裡有人鬆了一口氣，提議說：「現在，我們終於可以調用那個名叫</w:t>
      </w:r>
      <w:r>
        <w:rPr>
          <w:rFonts w:ascii="Hiragino Sans" w:hAnsi="Hiragino Sans" w:eastAsia="Hiragino Sans" w:cs="Hiragino Sans"/>
        </w:rPr>
        <w:t xml:space="preserve"> </w:t>
      </w:r>
      <w:r>
        <w:rPr>
          <w:rStyle w:val="VerbatimChar"/>
          <w:rFonts w:ascii="Hiragino Sans" w:hAnsi="Hiragino Sans" w:eastAsia="Hiragino Sans" w:cs="Hiragino Sans"/>
        </w:rPr>
        <w:t xml:space="preserve">Mw()</w:t>
      </w:r>
      <w:r>
        <w:rPr>
          <w:rFonts w:hint="eastAsia" w:ascii="Hiragino Sans" w:hAnsi="Hiragino Sans" w:eastAsia="Hiragino Sans" w:cs="Hiragino Sans"/>
        </w:rPr>
        <w:t xml:space="preserve">（計算</w:t>
      </w:r>
      <w:r>
        <w:rPr>
          <w:rFonts w:ascii="Hiragino Sans" w:hAnsi="Hiragino Sans" w:eastAsia="Hiragino Sans" w:cs="Hiragino Sans"/>
        </w:rPr>
        <w:t xml:space="preserve"> W </w:t>
      </w:r>
      <w:r>
        <w:rPr>
          <w:rFonts w:hint="eastAsia" w:ascii="Hiragino Sans" w:hAnsi="Hiragino Sans" w:eastAsia="Hiragino Sans" w:cs="Hiragino Sans"/>
        </w:rPr>
        <w:t xml:space="preserve">質量）的總按鈕了吧？」</w:t>
      </w:r>
    </w:p>
    <w:p>
      <w:pPr>
        <w:pStyle w:val="BodyText"/>
        <w:spacing w:line="312" w:lineRule="auto" w:after="70"/>
        <w:ind w:firstLine="432"/>
        <w:jc w:val="left"/>
      </w:pPr>
      <w:r>
        <w:rPr>
          <w:rFonts w:hint="eastAsia" w:ascii="Hiragino Sans" w:hAnsi="Hiragino Sans" w:eastAsia="Hiragino Sans" w:cs="Hiragino Sans"/>
          <w:b/>
          <w:bCs/>
        </w:rPr>
        <w:t xml:space="preserve">「不行！」</w:t>
      </w:r>
      <w:r>
        <w:rPr>
          <w:rFonts w:ascii="Hiragino Sans" w:hAnsi="Hiragino Sans" w:eastAsia="Hiragino Sans" w:cs="Hiragino Sans"/>
        </w:rPr>
        <w:t xml:space="preserve"> </w:t>
      </w:r>
      <w:r>
        <w:rPr>
          <w:rFonts w:hint="eastAsia" w:ascii="Hiragino Sans" w:hAnsi="Hiragino Sans" w:eastAsia="Hiragino Sans" w:cs="Hiragino Sans"/>
        </w:rPr>
        <w:t xml:space="preserve">最高架構師的回答，依然斬釘截鐵，不留情面。</w:t>
      </w:r>
    </w:p>
    <w:p>
      <w:pPr>
        <w:pStyle w:val="BodyText"/>
        <w:spacing w:line="312" w:lineRule="auto" w:after="70"/>
        <w:ind w:firstLine="432"/>
        <w:jc w:val="left"/>
      </w:pPr>
      <w:r>
        <w:rPr>
          <w:rFonts w:hint="eastAsia" w:ascii="Hiragino Sans" w:hAnsi="Hiragino Sans" w:eastAsia="Hiragino Sans" w:cs="Hiragino Sans"/>
        </w:rPr>
        <w:t xml:space="preserve">這就是《物性論》最令人敬畏的「步步為營」的防腐紀律。</w:t>
      </w:r>
      <w:r>
        <w:rPr>
          <w:rFonts w:ascii="Hiragino Sans" w:hAnsi="Hiragino Sans" w:eastAsia="Hiragino Sans" w:cs="Hiragino Sans"/>
        </w:rPr>
        <w:t xml:space="preserve"> </w:t>
      </w:r>
      <w:r>
        <w:rPr>
          <w:rFonts w:hint="eastAsia" w:ascii="Hiragino Sans" w:hAnsi="Hiragino Sans" w:eastAsia="Hiragino Sans" w:cs="Hiragino Sans"/>
        </w:rPr>
        <w:t xml:space="preserve">如果你直接按下求總分的按鈕，機器轟鳴一陣，給出一個最終數字。即使前面的路徑鎖死了，你依然無法確認那些隱藏在深處的物理效應（比如電磁跑動、頂夸克真空極化），是否真的按照你預想的物理邏輯在發揮作用。</w:t>
      </w:r>
    </w:p>
    <w:p>
      <w:pPr>
        <w:pStyle w:val="BodyText"/>
        <w:spacing w:line="312" w:lineRule="auto" w:after="70"/>
        <w:ind w:firstLine="432"/>
        <w:jc w:val="left"/>
      </w:pPr>
      <w:r>
        <w:rPr>
          <w:rFonts w:hint="eastAsia" w:ascii="Hiragino Sans" w:hAnsi="Hiragino Sans" w:eastAsia="Hiragino Sans" w:cs="Hiragino Sans"/>
        </w:rPr>
        <w:t xml:space="preserve">如果在計算的過程中，機器內部的某個環節把符號算反了（負的變成了正的），然後恰好和另一個環節的錯誤互相抵消了，最後出來的總分，依然可能是「正確」的！</w:t>
      </w:r>
      <w:r>
        <w:rPr>
          <w:rFonts w:ascii="Hiragino Sans" w:hAnsi="Hiragino Sans" w:eastAsia="Hiragino Sans" w:cs="Hiragino Sans"/>
        </w:rPr>
        <w:t xml:space="preserve"> </w:t>
      </w:r>
      <w:r>
        <w:rPr>
          <w:rFonts w:hint="eastAsia" w:ascii="Hiragino Sans" w:hAnsi="Hiragino Sans" w:eastAsia="Hiragino Sans" w:cs="Hiragino Sans"/>
        </w:rPr>
        <w:t xml:space="preserve">這種靠「負負得正」湊出來的成功，是另一種形式的假光（B_σ）。它比錯誤更可怕，因為它掩蓋了系統底層的崩壞。</w:t>
      </w:r>
    </w:p>
    <w:p>
      <w:pPr>
        <w:pStyle w:val="BodyText"/>
        <w:spacing w:line="312" w:lineRule="auto" w:after="70"/>
        <w:ind w:firstLine="432"/>
        <w:jc w:val="left"/>
      </w:pPr>
      <w:r>
        <w:rPr>
          <w:rFonts w:hint="eastAsia" w:ascii="Hiragino Sans" w:hAnsi="Hiragino Sans" w:eastAsia="Hiragino Sans" w:cs="Hiragino Sans"/>
        </w:rPr>
        <w:t xml:space="preserve">因此，《物性論》執行了白盒化戰役的第三步，也是最血腥的一步：</w:t>
      </w:r>
      <w:r>
        <w:rPr>
          <w:rFonts w:hint="eastAsia" w:ascii="Hiragino Sans" w:hAnsi="Hiragino Sans" w:eastAsia="Hiragino Sans" w:cs="Hiragino Sans"/>
          <w:b/>
          <w:bCs/>
        </w:rPr>
        <w:t xml:space="preserve">中間量的剖腹產。</w:t>
      </w:r>
    </w:p>
    <w:p>
      <w:pPr>
        <w:pStyle w:val="BodyText"/>
        <w:spacing w:line="312" w:lineRule="auto" w:after="70"/>
        <w:ind w:firstLine="432"/>
        <w:jc w:val="left"/>
      </w:pPr>
      <w:r>
        <w:rPr>
          <w:rFonts w:hint="eastAsia" w:ascii="Hiragino Sans" w:hAnsi="Hiragino Sans" w:eastAsia="Hiragino Sans" w:cs="Hiragino Sans"/>
        </w:rPr>
        <w:t xml:space="preserve">他們拒絕看最後的</w:t>
      </w:r>
      <w:r>
        <w:rPr>
          <w:rFonts w:ascii="Hiragino Sans" w:hAnsi="Hiragino Sans" w:eastAsia="Hiragino Sans" w:cs="Hiragino Sans"/>
        </w:rPr>
        <w:t xml:space="preserve"> W </w:t>
      </w:r>
      <w:r>
        <w:rPr>
          <w:rFonts w:hint="eastAsia" w:ascii="Hiragino Sans" w:hAnsi="Hiragino Sans" w:eastAsia="Hiragino Sans" w:cs="Hiragino Sans"/>
        </w:rPr>
        <w:t xml:space="preserve">質量總分。他們強行把計算過程「截斷」在半路。</w:t>
      </w:r>
      <w:r>
        <w:rPr>
          <w:rFonts w:ascii="Hiragino Sans" w:hAnsi="Hiragino Sans" w:eastAsia="Hiragino Sans" w:cs="Hiragino Sans"/>
        </w:rPr>
        <w:t xml:space="preserve"> </w:t>
      </w:r>
      <w:r>
        <w:rPr>
          <w:rFonts w:hint="eastAsia" w:ascii="Hiragino Sans" w:hAnsi="Hiragino Sans" w:eastAsia="Hiragino Sans" w:cs="Hiragino Sans"/>
        </w:rPr>
        <w:t xml:space="preserve">他們要求機器，必須先把計算過程中產生的每一個「中間器官」，血淋淋地單獨掏出來，放在無菌盤上給他們看！</w:t>
      </w:r>
    </w:p>
    <w:p>
      <w:pPr>
        <w:pStyle w:val="Compact"/>
        <w:numPr>
          <w:ilvl w:val="0"/>
          <w:numId w:val="1020"/>
        </w:numPr>
        <w:spacing w:line="312" w:lineRule="auto" w:after="70"/>
        <w:ind w:firstLine="432"/>
        <w:jc w:val="left"/>
      </w:pPr>
      <w:r>
        <w:rPr>
          <w:rFonts w:hint="eastAsia" w:ascii="Hiragino Sans" w:hAnsi="Hiragino Sans" w:eastAsia="Hiragino Sans" w:cs="Hiragino Sans"/>
          <w:b/>
          <w:bCs/>
        </w:rPr>
        <w:t xml:space="preserve">頂夸克領頭階（Δρ_top）是多少？</w:t>
      </w:r>
      <w:r>
        <w:rPr>
          <w:rFonts w:ascii="Hiragino Sans" w:hAnsi="Hiragino Sans" w:eastAsia="Hiragino Sans" w:cs="Hiragino Sans"/>
        </w:rPr>
        <w:t xml:space="preserve"> </w:t>
      </w:r>
      <w:r>
        <w:rPr>
          <w:rFonts w:hint="eastAsia" w:ascii="Hiragino Sans" w:hAnsi="Hiragino Sans" w:eastAsia="Hiragino Sans" w:cs="Hiragino Sans"/>
        </w:rPr>
        <w:t xml:space="preserve">機器吐出：0.009345…</w:t>
      </w:r>
      <w:r>
        <w:rPr>
          <w:rFonts w:ascii="Hiragino Sans" w:hAnsi="Hiragino Sans" w:eastAsia="Hiragino Sans" w:cs="Hiragino Sans"/>
        </w:rPr>
        <w:t xml:space="preserve"> </w:t>
      </w:r>
      <w:r>
        <w:rPr>
          <w:rFonts w:hint="eastAsia" w:ascii="Hiragino Sans" w:hAnsi="Hiragino Sans" w:eastAsia="Hiragino Sans" w:cs="Hiragino Sans"/>
        </w:rPr>
        <w:t xml:space="preserve">殘差</w:t>
      </w:r>
      <w:r>
        <w:rPr>
          <w:rFonts w:ascii="Hiragino Sans" w:hAnsi="Hiragino Sans" w:eastAsia="Hiragino Sans" w:cs="Hiragino Sans"/>
        </w:rPr>
        <w:t xml:space="preserve"> </w:t>
      </w:r>
      <w:r>
        <w:rPr>
          <w:rFonts w:hint="eastAsia" w:ascii="Hiragino Sans" w:hAnsi="Hiragino Sans" w:eastAsia="Hiragino Sans" w:cs="Hiragino Sans"/>
        </w:rPr>
        <w:t xml:space="preserve">0.0。完美。</w:t>
      </w:r>
    </w:p>
    <w:p>
      <w:pPr>
        <w:pStyle w:val="Compact"/>
        <w:numPr>
          <w:ilvl w:val="0"/>
          <w:numId w:val="1020"/>
        </w:numPr>
        <w:spacing w:line="312" w:lineRule="auto" w:after="70"/>
        <w:ind w:firstLine="432"/>
        <w:jc w:val="left"/>
      </w:pPr>
      <w:r>
        <w:rPr>
          <w:rFonts w:hint="eastAsia" w:ascii="Hiragino Sans" w:hAnsi="Hiragino Sans" w:eastAsia="Hiragino Sans" w:cs="Hiragino Sans"/>
          <w:b/>
          <w:bCs/>
        </w:rPr>
        <w:t xml:space="preserve">電磁跑動總量（Δα_total）是多少？</w:t>
      </w:r>
      <w:r>
        <w:rPr>
          <w:rFonts w:ascii="Hiragino Sans" w:hAnsi="Hiragino Sans" w:eastAsia="Hiragino Sans" w:cs="Hiragino Sans"/>
        </w:rPr>
        <w:t xml:space="preserve"> </w:t>
      </w:r>
      <w:r>
        <w:rPr>
          <w:rFonts w:hint="eastAsia" w:ascii="Hiragino Sans" w:hAnsi="Hiragino Sans" w:eastAsia="Hiragino Sans" w:cs="Hiragino Sans"/>
        </w:rPr>
        <w:t xml:space="preserve">機器吐出：0.059085…</w:t>
      </w:r>
      <w:r>
        <w:rPr>
          <w:rFonts w:ascii="Hiragino Sans" w:hAnsi="Hiragino Sans" w:eastAsia="Hiragino Sans" w:cs="Hiragino Sans"/>
        </w:rPr>
        <w:t xml:space="preserve"> </w:t>
      </w:r>
      <w:r>
        <w:rPr>
          <w:rFonts w:hint="eastAsia" w:ascii="Hiragino Sans" w:hAnsi="Hiragino Sans" w:eastAsia="Hiragino Sans" w:cs="Hiragino Sans"/>
        </w:rPr>
        <w:t xml:space="preserve">殘差</w:t>
      </w:r>
      <w:r>
        <w:rPr>
          <w:rFonts w:ascii="Hiragino Sans" w:hAnsi="Hiragino Sans" w:eastAsia="Hiragino Sans" w:cs="Hiragino Sans"/>
        </w:rPr>
        <w:t xml:space="preserve"> </w:t>
      </w:r>
      <w:r>
        <w:rPr>
          <w:rFonts w:hint="eastAsia" w:ascii="Hiragino Sans" w:hAnsi="Hiragino Sans" w:eastAsia="Hiragino Sans" w:cs="Hiragino Sans"/>
        </w:rPr>
        <w:t xml:space="preserve">0.0。完美。</w:t>
      </w:r>
    </w:p>
    <w:p>
      <w:pPr>
        <w:pStyle w:val="Compact"/>
        <w:numPr>
          <w:ilvl w:val="0"/>
          <w:numId w:val="1020"/>
        </w:numPr>
        <w:spacing w:line="312" w:lineRule="auto" w:after="70"/>
        <w:ind w:firstLine="432"/>
        <w:jc w:val="left"/>
      </w:pPr>
      <w:r>
        <w:rPr>
          <w:rFonts w:hint="eastAsia" w:ascii="Hiragino Sans" w:hAnsi="Hiragino Sans" w:eastAsia="Hiragino Sans" w:cs="Hiragino Sans"/>
          <w:b/>
          <w:bCs/>
        </w:rPr>
        <w:t xml:space="preserve">最核心的剩餘修正量（Δ</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r_rem）是多少？</w:t>
      </w:r>
      <w:r>
        <w:rPr>
          <w:rFonts w:ascii="Hiragino Sans" w:hAnsi="Hiragino Sans" w:eastAsia="Hiragino Sans" w:cs="Hiragino Sans"/>
        </w:rPr>
        <w:t xml:space="preserve"> </w:t>
      </w:r>
      <w:r>
        <w:rPr>
          <w:rFonts w:hint="eastAsia" w:ascii="Hiragino Sans" w:hAnsi="Hiragino Sans" w:eastAsia="Hiragino Sans" w:cs="Hiragino Sans"/>
        </w:rPr>
        <w:t xml:space="preserve">科學家們將機器輸出的值，與他們在白板上用手算出的純線性疊加公式進行比對。</w:t>
      </w:r>
      <w:r>
        <w:rPr>
          <w:rFonts w:ascii="Hiragino Sans" w:hAnsi="Hiragino Sans" w:eastAsia="Hiragino Sans" w:cs="Hiragino Sans"/>
        </w:rPr>
        <w:t xml:space="preserve"> </w:t>
      </w:r>
      <w:r>
        <w:rPr>
          <w:rFonts w:hint="eastAsia" w:ascii="Hiragino Sans" w:hAnsi="Hiragino Sans" w:eastAsia="Hiragino Sans" w:cs="Hiragino Sans"/>
        </w:rPr>
        <w:t xml:space="preserve">結果顯示，殘差為</w:t>
      </w:r>
      <w:r>
        <w:rPr>
          <w:rFonts w:ascii="Hiragino Sans" w:hAnsi="Hiragino Sans" w:eastAsia="Hiragino Sans" w:cs="Hiragino Sans"/>
        </w:rPr>
        <w:t xml:space="preserve"> </w:t>
      </w:r>
      <w:r>
        <w:rPr>
          <w:rFonts w:ascii="Hiragino Sans" w:hAnsi="Hiragino Sans" w:eastAsia="Hiragino Sans" w:cs="Hiragino Sans"/>
          <w:b/>
          <w:bCs/>
        </w:rPr>
        <w:t xml:space="preserve">-1.38 × 10⁻17</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這是一個在計算機雙精度浮點運算極限下的，絕對零誤差。</w:t>
      </w:r>
    </w:p>
    <w:p>
      <w:pPr>
        <w:pStyle w:val="FirstParagraph"/>
        <w:spacing w:line="312" w:lineRule="auto" w:after="70"/>
        <w:ind w:firstLine="432"/>
        <w:jc w:val="left"/>
      </w:pPr>
      <w:r>
        <w:rPr>
          <w:rFonts w:hint="eastAsia" w:ascii="Hiragino Sans" w:hAnsi="Hiragino Sans" w:eastAsia="Hiragino Sans" w:cs="Hiragino Sans"/>
        </w:rPr>
        <w:t xml:space="preserve">直到這一刻。</w:t>
      </w:r>
      <w:r>
        <w:rPr>
          <w:rFonts w:ascii="Hiragino Sans" w:hAnsi="Hiragino Sans" w:eastAsia="Hiragino Sans" w:cs="Hiragino Sans"/>
        </w:rPr>
        <w:t xml:space="preserve"> </w:t>
      </w:r>
      <w:r>
        <w:rPr>
          <w:rFonts w:hint="eastAsia" w:ascii="Hiragino Sans" w:hAnsi="Hiragino Sans" w:eastAsia="Hiragino Sans" w:cs="Hiragino Sans"/>
        </w:rPr>
        <w:t xml:space="preserve">當所有的管道被疏通（冷映射完美）；</w:t>
      </w:r>
      <w:r>
        <w:rPr>
          <w:rFonts w:ascii="Hiragino Sans" w:hAnsi="Hiragino Sans" w:eastAsia="Hiragino Sans" w:cs="Hiragino Sans"/>
        </w:rPr>
        <w:t xml:space="preserve"> </w:t>
      </w:r>
      <w:r>
        <w:rPr>
          <w:rFonts w:hint="eastAsia" w:ascii="Hiragino Sans" w:hAnsi="Hiragino Sans" w:eastAsia="Hiragino Sans" w:cs="Hiragino Sans"/>
        </w:rPr>
        <w:t xml:space="preserve">當所有的近似公式被封殺（狀態機鎖死）；</w:t>
      </w:r>
      <w:r>
        <w:rPr>
          <w:rFonts w:ascii="Hiragino Sans" w:hAnsi="Hiragino Sans" w:eastAsia="Hiragino Sans" w:cs="Hiragino Sans"/>
        </w:rPr>
        <w:t xml:space="preserve"> </w:t>
      </w:r>
      <w:r>
        <w:rPr>
          <w:rFonts w:hint="eastAsia" w:ascii="Hiragino Sans" w:hAnsi="Hiragino Sans" w:eastAsia="Hiragino Sans" w:cs="Hiragino Sans"/>
        </w:rPr>
        <w:t xml:space="preserve">當所有的中間器官被一一查驗，並證明完全健康，沒有一絲一毫的互相抵消作弊。</w:t>
      </w:r>
    </w:p>
    <w:p>
      <w:pPr>
        <w:pStyle w:val="BodyText"/>
        <w:spacing w:line="312" w:lineRule="auto" w:after="70"/>
        <w:ind w:firstLine="432"/>
        <w:jc w:val="left"/>
      </w:pPr>
      <w:r>
        <w:rPr>
          <w:rFonts w:hint="eastAsia" w:ascii="Hiragino Sans" w:hAnsi="Hiragino Sans" w:eastAsia="Hiragino Sans" w:cs="Hiragino Sans"/>
        </w:rPr>
        <w:t xml:space="preserve">這臺曾經神祕、冰冷、令人恐懼的「黑箱」法官，終於被《物性論》徹底拆解成了一間晶瑩剔透、沒有一絲陰影的</w:t>
      </w:r>
      <w:r>
        <w:rPr>
          <w:rFonts w:hint="eastAsia" w:ascii="Hiragino Sans" w:hAnsi="Hiragino Sans" w:eastAsia="Hiragino Sans" w:cs="Hiragino Sans"/>
          <w:b/>
          <w:bCs/>
        </w:rPr>
        <w:t xml:space="preserve">「白盒（White-box）裁判室」</w:t>
      </w:r>
      <w:r>
        <w:rPr>
          <w:rFonts w:ascii="Hiragino Sans" w:hAnsi="Hiragino Sans" w:eastAsia="Hiragino Sans" w:cs="Hiragino Sans"/>
        </w:rPr>
        <w:t xml:space="preserve">。</w:t>
      </w:r>
    </w:p>
    <w:bookmarkEnd w:id="185"/>
    <w:bookmarkStart w:id="186" w:name="降維打擊為什麼外包大腦會摧毀一家公司與你的人生"/>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降維打擊：為什麼「外包大腦」會摧毀一家公司與你的人生？</w:t>
      </w:r>
    </w:p>
    <w:p>
      <w:pPr>
        <w:pStyle w:val="FirstParagraph"/>
        <w:spacing w:line="312" w:lineRule="auto" w:after="70"/>
        <w:ind w:firstLine="432"/>
        <w:jc w:val="left"/>
      </w:pPr>
      <w:r>
        <w:rPr>
          <w:rFonts w:hint="eastAsia" w:ascii="Hiragino Sans" w:hAnsi="Hiragino Sans" w:eastAsia="Hiragino Sans" w:cs="Hiragino Sans"/>
        </w:rPr>
        <w:t xml:space="preserve">我們為什麼要用如此繁瑣的筆墨，去記錄一次物理學代碼的查錯過程？</w:t>
      </w:r>
      <w:r>
        <w:rPr>
          <w:rFonts w:ascii="Hiragino Sans" w:hAnsi="Hiragino Sans" w:eastAsia="Hiragino Sans" w:cs="Hiragino Sans"/>
        </w:rPr>
        <w:t xml:space="preserve"> </w:t>
      </w:r>
      <w:r>
        <w:rPr>
          <w:rFonts w:hint="eastAsia" w:ascii="Hiragino Sans" w:hAnsi="Hiragino Sans" w:eastAsia="Hiragino Sans" w:cs="Hiragino Sans"/>
        </w:rPr>
        <w:t xml:space="preserve">因為這場發生在服務器裡的「白盒化戰役」，揭示了人類社會中最深刻、也最普遍的一種慢性絕症：</w:t>
      </w:r>
      <w:r>
        <w:rPr>
          <w:rFonts w:hint="eastAsia" w:ascii="Hiragino Sans" w:hAnsi="Hiragino Sans" w:eastAsia="Hiragino Sans" w:cs="Hiragino Sans"/>
          <w:b/>
          <w:bCs/>
        </w:rPr>
        <w:t xml:space="preserve">「外包大腦帶來的系統性崩潰」。</w:t>
      </w:r>
    </w:p>
    <w:p>
      <w:pPr>
        <w:pStyle w:val="BodyText"/>
        <w:spacing w:line="312" w:lineRule="auto" w:after="70"/>
        <w:ind w:firstLine="432"/>
        <w:jc w:val="left"/>
      </w:pPr>
      <w:r>
        <w:rPr>
          <w:rFonts w:hint="eastAsia" w:ascii="Hiragino Sans" w:hAnsi="Hiragino Sans" w:eastAsia="Hiragino Sans" w:cs="Hiragino Sans"/>
        </w:rPr>
        <w:t xml:space="preserve">當你把《物性論》的「白盒化思維」降維打擊到商業世界與個人成長中，你會看到一幅令人毛骨悚然的圖景。</w:t>
      </w:r>
    </w:p>
    <w:p>
      <w:pPr>
        <w:pStyle w:val="BodyText"/>
        <w:spacing w:line="312" w:lineRule="auto" w:after="70"/>
        <w:ind w:firstLine="432"/>
        <w:jc w:val="left"/>
      </w:pPr>
      <w:r>
        <w:rPr>
          <w:rFonts w:hint="eastAsia" w:ascii="Hiragino Sans" w:hAnsi="Hiragino Sans" w:eastAsia="Hiragino Sans" w:cs="Hiragino Sans"/>
          <w:b/>
          <w:bCs/>
        </w:rPr>
        <w:t xml:space="preserve">在商業世界裡，這種黑箱叫做「對諮詢公司和流行管理工具的盲信」。</w:t>
      </w:r>
    </w:p>
    <w:p>
      <w:pPr>
        <w:pStyle w:val="BodyText"/>
        <w:spacing w:line="312" w:lineRule="auto" w:after="70"/>
        <w:ind w:firstLine="432"/>
        <w:jc w:val="left"/>
      </w:pPr>
      <w:r>
        <w:rPr>
          <w:rFonts w:hint="eastAsia" w:ascii="Hiragino Sans" w:hAnsi="Hiragino Sans" w:eastAsia="Hiragino Sans" w:cs="Hiragino Sans"/>
        </w:rPr>
        <w:t xml:space="preserve">一家企業遇到了增長瓶頸（就像物理學遭遇了</w:t>
      </w:r>
      <w:r>
        <w:rPr>
          <w:rFonts w:ascii="Hiragino Sans" w:hAnsi="Hiragino Sans" w:eastAsia="Hiragino Sans" w:cs="Hiragino Sans"/>
        </w:rPr>
        <w:t xml:space="preserve"> W </w:t>
      </w:r>
      <w:r>
        <w:rPr>
          <w:rFonts w:hint="eastAsia" w:ascii="Hiragino Sans" w:hAnsi="Hiragino Sans" w:eastAsia="Hiragino Sans" w:cs="Hiragino Sans"/>
        </w:rPr>
        <w:t xml:space="preserve">質量的張力）。</w:t>
      </w:r>
      <w:r>
        <w:rPr>
          <w:rFonts w:ascii="Hiragino Sans" w:hAnsi="Hiragino Sans" w:eastAsia="Hiragino Sans" w:cs="Hiragino Sans"/>
        </w:rPr>
        <w:t xml:space="preserve"> </w:t>
      </w:r>
      <w:r>
        <w:rPr>
          <w:rFonts w:hint="eastAsia" w:ascii="Hiragino Sans" w:hAnsi="Hiragino Sans" w:eastAsia="Hiragino Sans" w:cs="Hiragino Sans"/>
        </w:rPr>
        <w:t xml:space="preserve">平庸的老闆不會沉下心來，去拆解自己公司的「中間量」——比如產品的真實留存率、客戶的真實痛點、員工的執行力。</w:t>
      </w:r>
      <w:r>
        <w:rPr>
          <w:rFonts w:ascii="Hiragino Sans" w:hAnsi="Hiragino Sans" w:eastAsia="Hiragino Sans" w:cs="Hiragino Sans"/>
        </w:rPr>
        <w:t xml:space="preserve"> </w:t>
      </w:r>
      <w:r>
        <w:rPr>
          <w:rFonts w:hint="eastAsia" w:ascii="Hiragino Sans" w:hAnsi="Hiragino Sans" w:eastAsia="Hiragino Sans" w:cs="Hiragino Sans"/>
        </w:rPr>
        <w:t xml:space="preserve">他會怎麼做？</w:t>
      </w:r>
      <w:r>
        <w:rPr>
          <w:rFonts w:ascii="Hiragino Sans" w:hAnsi="Hiragino Sans" w:eastAsia="Hiragino Sans" w:cs="Hiragino Sans"/>
        </w:rPr>
        <w:t xml:space="preserve"> </w:t>
      </w:r>
      <w:r>
        <w:rPr>
          <w:rFonts w:hint="eastAsia" w:ascii="Hiragino Sans" w:hAnsi="Hiragino Sans" w:eastAsia="Hiragino Sans" w:cs="Hiragino Sans"/>
        </w:rPr>
        <w:t xml:space="preserve">他會花幾百萬，請一家國際頂級的諮詢公司（一個權威的黑箱裁判）。諮詢公司扔進去一堆行業數據，用一套神祕的矩陣模型算了一通，最後丟給他一本厚厚的</w:t>
      </w:r>
      <w:r>
        <w:rPr>
          <w:rFonts w:ascii="Hiragino Sans" w:hAnsi="Hiragino Sans" w:eastAsia="Hiragino Sans" w:cs="Hiragino Sans"/>
        </w:rPr>
        <w:t xml:space="preserve"> </w:t>
      </w:r>
      <w:r>
        <w:rPr>
          <w:rFonts w:hint="eastAsia" w:ascii="Hiragino Sans" w:hAnsi="Hiragino Sans" w:eastAsia="Hiragino Sans" w:cs="Hiragino Sans"/>
        </w:rPr>
        <w:t xml:space="preserve">PPT，告訴他：「你的公司需要進行阿米巴組織變革，並全面實行</w:t>
      </w:r>
      <w:r>
        <w:rPr>
          <w:rFonts w:ascii="Hiragino Sans" w:hAnsi="Hiragino Sans" w:eastAsia="Hiragino Sans" w:cs="Hiragino Sans"/>
        </w:rPr>
        <w:t xml:space="preserve"> OKR </w:t>
      </w:r>
      <w:r>
        <w:rPr>
          <w:rFonts w:hint="eastAsia" w:ascii="Hiragino Sans" w:hAnsi="Hiragino Sans" w:eastAsia="Hiragino Sans" w:cs="Hiragino Sans"/>
        </w:rPr>
        <w:t xml:space="preserve">管理（給出了一個總分和結論）。」</w:t>
      </w:r>
    </w:p>
    <w:p>
      <w:pPr>
        <w:pStyle w:val="BodyText"/>
        <w:spacing w:line="312" w:lineRule="auto" w:after="70"/>
        <w:ind w:firstLine="432"/>
        <w:jc w:val="left"/>
      </w:pPr>
      <w:r>
        <w:rPr>
          <w:rFonts w:hint="eastAsia" w:ascii="Hiragino Sans" w:hAnsi="Hiragino Sans" w:eastAsia="Hiragino Sans" w:cs="Hiragino Sans"/>
        </w:rPr>
        <w:t xml:space="preserve">這個老闆像拿到聖旨一樣，開始在全公司強推這套制度。</w:t>
      </w:r>
      <w:r>
        <w:rPr>
          <w:rFonts w:ascii="Hiragino Sans" w:hAnsi="Hiragino Sans" w:eastAsia="Hiragino Sans" w:cs="Hiragino Sans"/>
        </w:rPr>
        <w:t xml:space="preserve"> </w:t>
      </w:r>
      <w:r>
        <w:rPr>
          <w:rFonts w:hint="eastAsia" w:ascii="Hiragino Sans" w:hAnsi="Hiragino Sans" w:eastAsia="Hiragino Sans" w:cs="Hiragino Sans"/>
        </w:rPr>
        <w:t xml:space="preserve">結果呢？公司半年後直接癱瘓，高管離職，業績腰斬。</w:t>
      </w:r>
      <w:r>
        <w:rPr>
          <w:rFonts w:ascii="Hiragino Sans" w:hAnsi="Hiragino Sans" w:eastAsia="Hiragino Sans" w:cs="Hiragino Sans"/>
        </w:rPr>
        <w:t xml:space="preserve"> </w:t>
      </w: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因為老闆根本沒有對這個諮詢方案進行「白盒化」！</w:t>
      </w:r>
      <w:r>
        <w:rPr>
          <w:rFonts w:ascii="Hiragino Sans" w:hAnsi="Hiragino Sans" w:eastAsia="Hiragino Sans" w:cs="Hiragino Sans"/>
        </w:rPr>
        <w:t xml:space="preserve"> </w:t>
      </w:r>
      <w:r>
        <w:rPr>
          <w:rFonts w:hint="eastAsia" w:ascii="Hiragino Sans" w:hAnsi="Hiragino Sans" w:eastAsia="Hiragino Sans" w:cs="Hiragino Sans"/>
        </w:rPr>
        <w:t xml:space="preserve">他不知道這套</w:t>
      </w:r>
      <w:r>
        <w:rPr>
          <w:rFonts w:ascii="Hiragino Sans" w:hAnsi="Hiragino Sans" w:eastAsia="Hiragino Sans" w:cs="Hiragino Sans"/>
        </w:rPr>
        <w:t xml:space="preserve"> OKR </w:t>
      </w:r>
      <w:r>
        <w:rPr>
          <w:rFonts w:hint="eastAsia" w:ascii="Hiragino Sans" w:hAnsi="Hiragino Sans" w:eastAsia="Hiragino Sans" w:cs="Hiragino Sans"/>
        </w:rPr>
        <w:t xml:space="preserve">模型裡，有沒有使用適合大公司的「近似公式（</w:t>
      </w:r>
      <w:r>
        <w:rPr>
          <w:rStyle w:val="VerbatimChar"/>
          <w:rFonts w:ascii="Hiragino Sans" w:hAnsi="Hiragino Sans" w:eastAsia="Hiragino Sans" w:cs="Hiragino Sans"/>
        </w:rPr>
        <w:t xml:space="preserve">APPROXIMATEFORMULA</w:t>
      </w:r>
      <w:r>
        <w:rPr>
          <w:rFonts w:hint="eastAsia" w:ascii="Hiragino Sans" w:hAnsi="Hiragino Sans" w:eastAsia="Hiragino Sans" w:cs="Hiragino Sans"/>
        </w:rPr>
        <w:t xml:space="preserve">）」，而忽略了他這家小公司現金流脆弱的「冷映射」問題。他沒有檢查這些空降的高管在落地執行時，各個部門之間的「中間器官（Δ</w:t>
      </w:r>
      <w:r>
        <w:rPr>
          <w:rFonts w:ascii="Hiragino Sans" w:hAnsi="Hiragino Sans" w:eastAsia="Hiragino Sans" w:cs="Hiragino Sans"/>
        </w:rPr>
        <w:t xml:space="preserve"> </w:t>
      </w:r>
      <w:r>
        <w:rPr>
          <w:rFonts w:hint="eastAsia" w:ascii="Hiragino Sans" w:hAnsi="Hiragino Sans" w:eastAsia="Hiragino Sans" w:cs="Hiragino Sans"/>
        </w:rPr>
        <w:t xml:space="preserve">r_rem）」是否健康。</w:t>
      </w:r>
    </w:p>
    <w:p>
      <w:pPr>
        <w:pStyle w:val="BodyText"/>
        <w:spacing w:line="312" w:lineRule="auto" w:after="70"/>
        <w:ind w:firstLine="432"/>
        <w:jc w:val="left"/>
      </w:pPr>
      <w:r>
        <w:rPr>
          <w:rFonts w:hint="eastAsia" w:ascii="Hiragino Sans" w:hAnsi="Hiragino Sans" w:eastAsia="Hiragino Sans" w:cs="Hiragino Sans"/>
        </w:rPr>
        <w:t xml:space="preserve">他把大腦外包給了權威的黑箱，他盲信了那張「45分」的判決書，最終被黑箱裡的毒素徹底毒死。</w:t>
      </w:r>
    </w:p>
    <w:p>
      <w:pPr>
        <w:pStyle w:val="BodyText"/>
        <w:spacing w:line="312" w:lineRule="auto" w:after="70"/>
        <w:ind w:firstLine="432"/>
        <w:jc w:val="left"/>
      </w:pPr>
      <w:r>
        <w:rPr>
          <w:rFonts w:hint="eastAsia" w:ascii="Hiragino Sans" w:hAnsi="Hiragino Sans" w:eastAsia="Hiragino Sans" w:cs="Hiragino Sans"/>
          <w:b/>
          <w:bCs/>
        </w:rPr>
        <w:t xml:space="preserve">在個人成長中，這種黑箱叫做「對成功學與捷徑的迷信」。</w:t>
      </w:r>
    </w:p>
    <w:p>
      <w:pPr>
        <w:pStyle w:val="BodyText"/>
        <w:spacing w:line="312" w:lineRule="auto" w:after="70"/>
        <w:ind w:firstLine="432"/>
        <w:jc w:val="left"/>
      </w:pPr>
      <w:r>
        <w:rPr>
          <w:rFonts w:hint="eastAsia" w:ascii="Hiragino Sans" w:hAnsi="Hiragino Sans" w:eastAsia="Hiragino Sans" w:cs="Hiragino Sans"/>
        </w:rPr>
        <w:t xml:space="preserve">無數的年輕人，焦慮於自己的未來。他們不願意去剖析自己真實的優缺點（逃避中間量審計），而是選擇去購買那些「21天教你實現財務自由」的在線課程。</w:t>
      </w:r>
      <w:r>
        <w:rPr>
          <w:rFonts w:ascii="Hiragino Sans" w:hAnsi="Hiragino Sans" w:eastAsia="Hiragino Sans" w:cs="Hiragino Sans"/>
        </w:rPr>
        <w:t xml:space="preserve"> </w:t>
      </w:r>
      <w:r>
        <w:rPr>
          <w:rFonts w:hint="eastAsia" w:ascii="Hiragino Sans" w:hAnsi="Hiragino Sans" w:eastAsia="Hiragino Sans" w:cs="Hiragino Sans"/>
        </w:rPr>
        <w:t xml:space="preserve">這些課程就是一個巨大的黑箱。導師告訴你：「只要照著我說的做，你就能月入十萬（輸出了一個美好的總分）。」</w:t>
      </w:r>
      <w:r>
        <w:rPr>
          <w:rFonts w:ascii="Hiragino Sans" w:hAnsi="Hiragino Sans" w:eastAsia="Hiragino Sans" w:cs="Hiragino Sans"/>
        </w:rPr>
        <w:t xml:space="preserve"> </w:t>
      </w:r>
      <w:r>
        <w:rPr>
          <w:rFonts w:hint="eastAsia" w:ascii="Hiragino Sans" w:hAnsi="Hiragino Sans" w:eastAsia="Hiragino Sans" w:cs="Hiragino Sans"/>
        </w:rPr>
        <w:t xml:space="preserve">你照做了。你每天發朋友圈，你每天覆盤，你把自己搞得精疲力盡。但幾個月過去了，你一分錢沒賺到，反而陷入了更深的抑鬱。</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因為你沒有對這個「成功學模型」進行白盒化拆解。</w:t>
      </w:r>
      <w:r>
        <w:rPr>
          <w:rFonts w:ascii="Hiragino Sans" w:hAnsi="Hiragino Sans" w:eastAsia="Hiragino Sans" w:cs="Hiragino Sans"/>
        </w:rPr>
        <w:t xml:space="preserve"> </w:t>
      </w:r>
      <w:r>
        <w:rPr>
          <w:rFonts w:hint="eastAsia" w:ascii="Hiragino Sans" w:hAnsi="Hiragino Sans" w:eastAsia="Hiragino Sans" w:cs="Hiragino Sans"/>
        </w:rPr>
        <w:t xml:space="preserve">你不知道，導師的成功，是因為他踩中了十年前的流量紅利（環境參數的冷映射錯位）；你不知道，他的方法論裡隱藏著犧牲個人信用的「近似公式」；你更不知道，他所展示的財富，只是沒有扣除他背後團隊運營耗散（D）的虛假收入（中間量造假）。</w:t>
      </w:r>
    </w:p>
    <w:p>
      <w:pPr>
        <w:pStyle w:val="BodyText"/>
        <w:spacing w:line="312" w:lineRule="auto" w:after="70"/>
        <w:ind w:firstLine="432"/>
        <w:jc w:val="left"/>
      </w:pPr>
      <w:r>
        <w:rPr>
          <w:rFonts w:hint="eastAsia" w:ascii="Hiragino Sans" w:hAnsi="Hiragino Sans" w:eastAsia="Hiragino Sans" w:cs="Hiragino Sans"/>
        </w:rPr>
        <w:t xml:space="preserve">當你把命運交給一個你看不懂的黑箱時，你就是在拿自己的生命做一場豪賭。而且，你注定會輸。</w:t>
      </w:r>
    </w:p>
    <w:p>
      <w:pPr>
        <w:pStyle w:val="BodyText"/>
        <w:spacing w:line="312" w:lineRule="auto" w:after="70"/>
        <w:ind w:firstLine="432"/>
        <w:jc w:val="left"/>
      </w:pPr>
      <w:r>
        <w:rPr>
          <w:rFonts w:hint="eastAsia" w:ascii="Hiragino Sans" w:hAnsi="Hiragino Sans" w:eastAsia="Hiragino Sans" w:cs="Hiragino Sans"/>
        </w:rPr>
        <w:t xml:space="preserve">《物性論》在這裡，向所有在迷茫中尋求答案的人，下達了一道最冷酷的生存法則：</w:t>
      </w:r>
      <w:r>
        <w:rPr>
          <w:rFonts w:ascii="Hiragino Sans" w:hAnsi="Hiragino Sans" w:eastAsia="Hiragino Sans" w:cs="Hiragino Sans"/>
        </w:rPr>
        <w:t xml:space="preserve"> </w:t>
      </w:r>
      <w:r>
        <w:rPr>
          <w:rFonts w:hint="eastAsia" w:ascii="Hiragino Sans" w:hAnsi="Hiragino Sans" w:eastAsia="Hiragino Sans" w:cs="Hiragino Sans"/>
          <w:b/>
          <w:bCs/>
        </w:rPr>
        <w:t xml:space="preserve">永遠、永遠不要把你的大腦，外包給任何權威。</w:t>
      </w:r>
      <w:r>
        <w:rPr>
          <w:rFonts w:ascii="Hiragino Sans" w:hAnsi="Hiragino Sans" w:eastAsia="Hiragino Sans" w:cs="Hiragino Sans"/>
        </w:rPr>
        <w:t xml:space="preserve"> </w:t>
      </w:r>
      <w:r>
        <w:rPr>
          <w:rFonts w:hint="eastAsia" w:ascii="Hiragino Sans" w:hAnsi="Hiragino Sans" w:eastAsia="Hiragino Sans" w:cs="Hiragino Sans"/>
          <w:b/>
          <w:bCs/>
        </w:rPr>
        <w:t xml:space="preserve">不管是標準模型的公式，還是投資大師的建議，亦或是</w:t>
      </w:r>
      <w:r>
        <w:rPr>
          <w:rFonts w:ascii="Hiragino Sans" w:hAnsi="Hiragino Sans" w:eastAsia="Hiragino Sans" w:cs="Hiragino Sans"/>
          <w:b/>
          <w:bCs/>
        </w:rPr>
        <w:t xml:space="preserve"> AI </w:t>
      </w:r>
      <w:r>
        <w:rPr>
          <w:rFonts w:hint="eastAsia" w:ascii="Hiragino Sans" w:hAnsi="Hiragino Sans" w:eastAsia="Hiragino Sans" w:cs="Hiragino Sans"/>
          <w:b/>
          <w:bCs/>
        </w:rPr>
        <w:t xml:space="preserve">幫你寫的完美代碼。</w:t>
      </w:r>
      <w:r>
        <w:rPr>
          <w:rFonts w:ascii="Hiragino Sans" w:hAnsi="Hiragino Sans" w:eastAsia="Hiragino Sans" w:cs="Hiragino Sans"/>
        </w:rPr>
        <w:t xml:space="preserve"> </w:t>
      </w:r>
      <w:r>
        <w:rPr>
          <w:rFonts w:hint="eastAsia" w:ascii="Hiragino Sans" w:hAnsi="Hiragino Sans" w:eastAsia="Hiragino Sans" w:cs="Hiragino Sans"/>
          <w:b/>
          <w:bCs/>
        </w:rPr>
        <w:t xml:space="preserve">在把它們接入你的生命系統之前，你必須親手拿起解剖刀，把這個權威的腦袋拆開！</w:t>
      </w:r>
    </w:p>
    <w:p>
      <w:pPr>
        <w:pStyle w:val="BodyText"/>
        <w:spacing w:line="312" w:lineRule="auto" w:after="70"/>
        <w:ind w:firstLine="432"/>
        <w:jc w:val="left"/>
      </w:pPr>
      <w:r>
        <w:rPr>
          <w:rFonts w:hint="eastAsia" w:ascii="Hiragino Sans" w:hAnsi="Hiragino Sans" w:eastAsia="Hiragino Sans" w:cs="Hiragino Sans"/>
        </w:rPr>
        <w:t xml:space="preserve">去查它的輸入！去卡死它的邊界！去驗證它的每一個中間變量！</w:t>
      </w:r>
      <w:r>
        <w:rPr>
          <w:rFonts w:ascii="Hiragino Sans" w:hAnsi="Hiragino Sans" w:eastAsia="Hiragino Sans" w:cs="Hiragino Sans"/>
        </w:rPr>
        <w:t xml:space="preserve"> </w:t>
      </w:r>
      <w:r>
        <w:rPr>
          <w:rFonts w:hint="eastAsia" w:ascii="Hiragino Sans" w:hAnsi="Hiragino Sans" w:eastAsia="Hiragino Sans" w:cs="Hiragino Sans"/>
        </w:rPr>
        <w:t xml:space="preserve">如果你看不懂它是怎麼運作的，那就寧可不用，也絕不盲從。</w:t>
      </w:r>
      <w:r>
        <w:rPr>
          <w:rFonts w:ascii="Hiragino Sans" w:hAnsi="Hiragino Sans" w:eastAsia="Hiragino Sans" w:cs="Hiragino Sans"/>
        </w:rPr>
        <w:t xml:space="preserve"> </w:t>
      </w:r>
      <w:r>
        <w:rPr>
          <w:rFonts w:hint="eastAsia" w:ascii="Hiragino Sans" w:hAnsi="Hiragino Sans" w:eastAsia="Hiragino Sans" w:cs="Hiragino Sans"/>
        </w:rPr>
        <w:t xml:space="preserve">只有當你把這個世界所有的「黑箱」，都一步步拆解成你能掌控的「白盒」時，你才真正擁有了在這個殘酷宇宙中活下去的資格。</w:t>
      </w:r>
    </w:p>
    <w:bookmarkEnd w:id="186"/>
    <w:bookmarkStart w:id="187" w:name="結語打掃乾淨法庭等待黃金種子的降臨"/>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結語：打掃乾淨法庭，等待黃金種子的降臨</w:t>
      </w:r>
    </w:p>
    <w:p>
      <w:pPr>
        <w:pStyle w:val="FirstParagraph"/>
        <w:spacing w:line="312" w:lineRule="auto" w:after="70"/>
        <w:ind w:firstLine="432"/>
        <w:jc w:val="left"/>
      </w:pPr>
      <w:r>
        <w:rPr>
          <w:rFonts w:hint="eastAsia" w:ascii="Hiragino Sans" w:hAnsi="Hiragino Sans" w:eastAsia="Hiragino Sans" w:cs="Hiragino Sans"/>
        </w:rPr>
        <w:t xml:space="preserve">現在，實驗室裡一片寧靜。</w:t>
      </w:r>
    </w:p>
    <w:p>
      <w:pPr>
        <w:pStyle w:val="BodyText"/>
        <w:spacing w:line="312" w:lineRule="auto" w:after="70"/>
        <w:ind w:firstLine="432"/>
        <w:jc w:val="left"/>
      </w:pPr>
      <w:r>
        <w:rPr>
          <w:rFonts w:hint="eastAsia" w:ascii="Hiragino Sans" w:hAnsi="Hiragino Sans" w:eastAsia="Hiragino Sans" w:cs="Hiragino Sans"/>
        </w:rPr>
        <w:t xml:space="preserve">標準模型的法庭，已經被打掃得一塵不染。</w:t>
      </w:r>
      <w:r>
        <w:rPr>
          <w:rFonts w:ascii="Hiragino Sans" w:hAnsi="Hiragino Sans" w:eastAsia="Hiragino Sans" w:cs="Hiragino Sans"/>
        </w:rPr>
        <w:t xml:space="preserve"> </w:t>
      </w:r>
      <w:r>
        <w:rPr>
          <w:rFonts w:hint="eastAsia" w:ascii="Hiragino Sans" w:hAnsi="Hiragino Sans" w:eastAsia="Hiragino Sans" w:cs="Hiragino Sans"/>
        </w:rPr>
        <w:t xml:space="preserve">所有的黑箱都被砸碎，所有的接口都被擦拭得閃閃發光，所有的近似與作弊通道都被徹底焊死。</w:t>
      </w:r>
      <w:r>
        <w:rPr>
          <w:rFonts w:ascii="Hiragino Sans" w:hAnsi="Hiragino Sans" w:eastAsia="Hiragino Sans" w:cs="Hiragino Sans"/>
        </w:rPr>
        <w:t xml:space="preserve"> </w:t>
      </w:r>
      <w:r>
        <w:rPr>
          <w:rFonts w:hint="eastAsia" w:ascii="Hiragino Sans" w:hAnsi="Hiragino Sans" w:eastAsia="Hiragino Sans" w:cs="Hiragino Sans"/>
        </w:rPr>
        <w:t xml:space="preserve">這是一間絕對透明、絕對公平、也絕對殘酷的「白盒裁判室」。</w:t>
      </w:r>
    </w:p>
    <w:p>
      <w:pPr>
        <w:pStyle w:val="BodyText"/>
        <w:spacing w:line="312" w:lineRule="auto" w:after="70"/>
        <w:ind w:firstLine="432"/>
        <w:jc w:val="left"/>
      </w:pPr>
      <w:r>
        <w:rPr>
          <w:rFonts w:hint="eastAsia" w:ascii="Hiragino Sans" w:hAnsi="Hiragino Sans" w:eastAsia="Hiragino Sans" w:cs="Hiragino Sans"/>
        </w:rPr>
        <w:t xml:space="preserve">法官已經坐在了由最嚴密的邏輯鑄造的高臺上。</w:t>
      </w:r>
      <w:r>
        <w:rPr>
          <w:rFonts w:ascii="Hiragino Sans" w:hAnsi="Hiragino Sans" w:eastAsia="Hiragino Sans" w:cs="Hiragino Sans"/>
        </w:rPr>
        <w:t xml:space="preserve"> </w:t>
      </w:r>
      <w:r>
        <w:rPr>
          <w:rFonts w:hint="eastAsia" w:ascii="Hiragino Sans" w:hAnsi="Hiragino Sans" w:eastAsia="Hiragino Sans" w:cs="Hiragino Sans"/>
        </w:rPr>
        <w:t xml:space="preserve">他們的手裡，拿著這個宇宙中最精準的那把硬尺——</w:t>
      </w:r>
      <w:r>
        <w:rPr>
          <w:rFonts w:ascii="Hiragino Sans" w:hAnsi="Hiragino Sans" w:eastAsia="Hiragino Sans" w:cs="Hiragino Sans"/>
          <w:b/>
          <w:bCs/>
        </w:rPr>
        <w:t xml:space="preserve">W </w:t>
      </w:r>
      <w:r>
        <w:rPr>
          <w:rFonts w:hint="eastAsia" w:ascii="Hiragino Sans" w:hAnsi="Hiragino Sans" w:eastAsia="Hiragino Sans" w:cs="Hiragino Sans"/>
          <w:b/>
          <w:bCs/>
        </w:rPr>
        <w:t xml:space="preserve">玻色子質量</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而在法庭的大門外，那顆在</w:t>
      </w:r>
      <w:r>
        <w:rPr>
          <w:rFonts w:ascii="Hiragino Sans" w:hAnsi="Hiragino Sans" w:eastAsia="Hiragino Sans" w:cs="Hiragino Sans"/>
        </w:rPr>
        <w:t xml:space="preserve"> HFCD </w:t>
      </w:r>
      <w:r>
        <w:rPr>
          <w:rFonts w:hint="eastAsia" w:ascii="Hiragino Sans" w:hAnsi="Hiragino Sans" w:eastAsia="Hiragino Sans" w:cs="Hiragino Sans"/>
        </w:rPr>
        <w:t xml:space="preserve">的烈火中歷經</w:t>
      </w:r>
      <w:r>
        <w:rPr>
          <w:rFonts w:ascii="Hiragino Sans" w:hAnsi="Hiragino Sans" w:eastAsia="Hiragino Sans" w:cs="Hiragino Sans"/>
        </w:rPr>
        <w:t xml:space="preserve"> 25200 </w:t>
      </w:r>
      <w:r>
        <w:rPr>
          <w:rFonts w:hint="eastAsia" w:ascii="Hiragino Sans" w:hAnsi="Hiragino Sans" w:eastAsia="Hiragino Sans" w:cs="Hiragino Sans"/>
        </w:rPr>
        <w:t xml:space="preserve">步淬煉、被</w:t>
      </w:r>
      <w:r>
        <w:rPr>
          <w:rFonts w:ascii="Hiragino Sans" w:hAnsi="Hiragino Sans" w:eastAsia="Hiragino Sans" w:cs="Hiragino Sans"/>
        </w:rPr>
        <w:t xml:space="preserve"> RLER </w:t>
      </w:r>
      <w:r>
        <w:rPr>
          <w:rFonts w:hint="eastAsia" w:ascii="Hiragino Sans" w:hAnsi="Hiragino Sans" w:eastAsia="Hiragino Sans" w:cs="Hiragino Sans"/>
        </w:rPr>
        <w:t xml:space="preserve">手術刀重塑了張力、被</w:t>
      </w:r>
      <w:r>
        <w:rPr>
          <w:rFonts w:ascii="Hiragino Sans" w:hAnsi="Hiragino Sans" w:eastAsia="Hiragino Sans" w:cs="Hiragino Sans"/>
        </w:rPr>
        <w:t xml:space="preserve"> P83 </w:t>
      </w:r>
      <w:r>
        <w:rPr>
          <w:rFonts w:hint="eastAsia" w:ascii="Hiragino Sans" w:hAnsi="Hiragino Sans" w:eastAsia="Hiragino Sans" w:cs="Hiragino Sans"/>
        </w:rPr>
        <w:t xml:space="preserve">鐵血紀律斬斷了所有盾矛毒素的</w:t>
      </w:r>
      <w:r>
        <w:rPr>
          <w:rFonts w:hint="eastAsia" w:ascii="Hiragino Sans" w:hAnsi="Hiragino Sans" w:eastAsia="Hiragino Sans" w:cs="Hiragino Sans"/>
          <w:b/>
          <w:bCs/>
        </w:rPr>
        <w:t xml:space="preserve">「黃金種子（Seed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9400）」</w:t>
      </w:r>
      <w:r>
        <w:rPr>
          <w:rFonts w:hint="eastAsia" w:ascii="Hiragino Sans" w:hAnsi="Hiragino Sans" w:eastAsia="Hiragino Sans" w:cs="Hiragino Sans"/>
        </w:rPr>
        <w:t xml:space="preserve">，正安靜地等待著它的命運。</w:t>
      </w:r>
    </w:p>
    <w:p>
      <w:pPr>
        <w:pStyle w:val="BodyText"/>
        <w:spacing w:line="312" w:lineRule="auto" w:after="70"/>
        <w:ind w:firstLine="432"/>
        <w:jc w:val="left"/>
      </w:pPr>
      <w:r>
        <w:rPr>
          <w:rFonts w:hint="eastAsia" w:ascii="Hiragino Sans" w:hAnsi="Hiragino Sans" w:eastAsia="Hiragino Sans" w:cs="Hiragino Sans"/>
        </w:rPr>
        <w:t xml:space="preserve">它已經被下達了最高級別的「凍結（Freeze）」指令。它不能再改變自己的一絲一毫。它將以最赤裸的姿態，去迎接命運的判決。</w:t>
      </w:r>
    </w:p>
    <w:p>
      <w:pPr>
        <w:pStyle w:val="BodyText"/>
        <w:spacing w:line="312" w:lineRule="auto" w:after="70"/>
        <w:ind w:firstLine="432"/>
        <w:jc w:val="left"/>
      </w:pPr>
      <w:r>
        <w:rPr>
          <w:rFonts w:hint="eastAsia" w:ascii="Hiragino Sans" w:hAnsi="Hiragino Sans" w:eastAsia="Hiragino Sans" w:cs="Hiragino Sans"/>
        </w:rPr>
        <w:t xml:space="preserve">門，緩緩地打開了。</w:t>
      </w:r>
    </w:p>
    <w:p>
      <w:pPr>
        <w:pStyle w:val="BodyText"/>
        <w:spacing w:line="312" w:lineRule="auto" w:after="70"/>
        <w:ind w:firstLine="432"/>
        <w:jc w:val="left"/>
      </w:pPr>
      <w:r>
        <w:rPr>
          <w:rFonts w:hint="eastAsia" w:ascii="Hiragino Sans" w:hAnsi="Hiragino Sans" w:eastAsia="Hiragino Sans" w:cs="Hiragino Sans"/>
        </w:rPr>
        <w:t xml:space="preserve">請深呼吸。</w:t>
      </w:r>
      <w:r>
        <w:rPr>
          <w:rFonts w:ascii="Hiragino Sans" w:hAnsi="Hiragino Sans" w:eastAsia="Hiragino Sans" w:cs="Hiragino Sans"/>
        </w:rPr>
        <w:t xml:space="preserve"> </w:t>
      </w:r>
      <w:r>
        <w:rPr>
          <w:rFonts w:hint="eastAsia" w:ascii="Hiragino Sans" w:hAnsi="Hiragino Sans" w:eastAsia="Hiragino Sans" w:cs="Hiragino Sans"/>
        </w:rPr>
        <w:t xml:space="preserve">我們將跟隨這顆黃金種子，踏入這間白盒法庭。</w:t>
      </w:r>
      <w:r>
        <w:rPr>
          <w:rFonts w:ascii="Hiragino Sans" w:hAnsi="Hiragino Sans" w:eastAsia="Hiragino Sans" w:cs="Hiragino Sans"/>
        </w:rPr>
        <w:t xml:space="preserve"> </w:t>
      </w:r>
      <w:r>
        <w:rPr>
          <w:rFonts w:hint="eastAsia" w:ascii="Hiragino Sans" w:hAnsi="Hiragino Sans" w:eastAsia="Hiragino Sans" w:cs="Hiragino Sans"/>
        </w:rPr>
        <w:t xml:space="preserve">我們去見證，在絕不偷看答案的絕對盲測下，那場精準到令人毛骨悚然的</w:t>
      </w:r>
      <w:r>
        <w:rPr>
          <w:rFonts w:ascii="Hiragino Sans" w:hAnsi="Hiragino Sans" w:eastAsia="Hiragino Sans" w:cs="Hiragino Sans"/>
        </w:rPr>
        <w:t xml:space="preserve"> 0.04σ </w:t>
      </w:r>
      <w:r>
        <w:rPr>
          <w:rFonts w:hint="eastAsia" w:ascii="Hiragino Sans" w:hAnsi="Hiragino Sans" w:eastAsia="Hiragino Sans" w:cs="Hiragino Sans"/>
        </w:rPr>
        <w:t xml:space="preserve">雷霆一擊，是如何讓整個物理學界為之屏息的。</w:t>
      </w:r>
    </w:p>
    <w:p>
      <w:pPr>
        <w:pStyle w:val="BodyText"/>
        <w:spacing w:line="312" w:lineRule="auto" w:after="70"/>
        <w:ind w:firstLine="432"/>
        <w:jc w:val="left"/>
      </w:pPr>
      <w:r>
        <w:rPr>
          <w:rFonts w:hint="eastAsia" w:ascii="Hiragino Sans" w:hAnsi="Hiragino Sans" w:eastAsia="Hiragino Sans" w:cs="Hiragino Sans"/>
        </w:rPr>
        <w:t xml:space="preserve">這是一場足以在科學史上刻下不朽豐碑的終極對決。</w:t>
      </w:r>
    </w:p>
    <w:p>
      <w:pPr>
        <w:pStyle w:val="BodyText"/>
        <w:spacing w:line="312" w:lineRule="auto" w:after="70"/>
        <w:ind w:firstLine="432"/>
        <w:jc w:val="left"/>
      </w:pPr>
      <w:r>
        <w:rPr>
          <w:rFonts w:hint="eastAsia" w:ascii="Hiragino Sans" w:hAnsi="Hiragino Sans" w:eastAsia="Hiragino Sans" w:cs="Hiragino Sans"/>
        </w:rPr>
        <w:t xml:space="preserve">在上一章，我們以一種近乎殘酷的「學術潔癖」，親手拆解了現代物理學那座神聖的「最高法院」——標準模型（Standard</w:t>
      </w:r>
      <w:r>
        <w:rPr>
          <w:rFonts w:ascii="Hiragino Sans" w:hAnsi="Hiragino Sans" w:eastAsia="Hiragino Sans" w:cs="Hiragino Sans"/>
        </w:rPr>
        <w:t xml:space="preserve"> </w:t>
      </w:r>
      <w:r>
        <w:rPr>
          <w:rFonts w:hint="eastAsia" w:ascii="Hiragino Sans" w:hAnsi="Hiragino Sans" w:eastAsia="Hiragino Sans" w:cs="Hiragino Sans"/>
        </w:rPr>
        <w:t xml:space="preserve">Model）計算引擎。</w:t>
      </w:r>
      <w:r>
        <w:rPr>
          <w:rFonts w:ascii="Hiragino Sans" w:hAnsi="Hiragino Sans" w:eastAsia="Hiragino Sans" w:cs="Hiragino Sans"/>
        </w:rPr>
        <w:t xml:space="preserve"> </w:t>
      </w:r>
      <w:r>
        <w:rPr>
          <w:rFonts w:hint="eastAsia" w:ascii="Hiragino Sans" w:hAnsi="Hiragino Sans" w:eastAsia="Hiragino Sans" w:cs="Hiragino Sans"/>
        </w:rPr>
        <w:t xml:space="preserve">我們拒絕了權威的黑箱，我們疏通了冷映射的水管，我們封死了所有試圖偷懶的「近似公式」，我們將那些隱藏在深處的物理中間量一一剖腹產出，進行了最嚴苛的健康審查。</w:t>
      </w:r>
    </w:p>
    <w:p>
      <w:pPr>
        <w:pStyle w:val="BodyText"/>
        <w:spacing w:line="312" w:lineRule="auto" w:after="70"/>
        <w:ind w:firstLine="432"/>
        <w:jc w:val="left"/>
      </w:pPr>
      <w:r>
        <w:rPr>
          <w:rFonts w:hint="eastAsia" w:ascii="Hiragino Sans" w:hAnsi="Hiragino Sans" w:eastAsia="Hiragino Sans" w:cs="Hiragino Sans"/>
        </w:rPr>
        <w:t xml:space="preserve">法庭，終於被打掃得一塵不染。裁判室的燈光，亮如白晝。</w:t>
      </w:r>
    </w:p>
    <w:p>
      <w:pPr>
        <w:pStyle w:val="BodyText"/>
        <w:spacing w:line="312" w:lineRule="auto" w:after="70"/>
        <w:ind w:firstLine="432"/>
        <w:jc w:val="left"/>
      </w:pPr>
      <w:r>
        <w:rPr>
          <w:rFonts w:hint="eastAsia" w:ascii="Hiragino Sans" w:hAnsi="Hiragino Sans" w:eastAsia="Hiragino Sans" w:cs="Hiragino Sans"/>
        </w:rPr>
        <w:t xml:space="preserve">現在，門外那個歷經了</w:t>
      </w:r>
      <w:r>
        <w:rPr>
          <w:rFonts w:ascii="Hiragino Sans" w:hAnsi="Hiragino Sans" w:eastAsia="Hiragino Sans" w:cs="Hiragino Sans"/>
        </w:rPr>
        <w:t xml:space="preserve"> HFCD </w:t>
      </w:r>
      <w:r>
        <w:rPr>
          <w:rFonts w:hint="eastAsia" w:ascii="Hiragino Sans" w:hAnsi="Hiragino Sans" w:eastAsia="Hiragino Sans" w:cs="Hiragino Sans"/>
        </w:rPr>
        <w:t xml:space="preserve">虛擬宇宙兩萬五千兩百步極限淬火、在盾矛決裂中死裡逃生的「黃金種子（Seed</w:t>
      </w:r>
      <w:r>
        <w:rPr>
          <w:rFonts w:ascii="Hiragino Sans" w:hAnsi="Hiragino Sans" w:eastAsia="Hiragino Sans" w:cs="Hiragino Sans"/>
        </w:rPr>
        <w:t xml:space="preserve"> </w:t>
      </w:r>
      <w:r>
        <w:rPr>
          <w:rFonts w:hint="eastAsia" w:ascii="Hiragino Sans" w:hAnsi="Hiragino Sans" w:eastAsia="Hiragino Sans" w:cs="Hiragino Sans"/>
        </w:rPr>
        <w:t xml:space="preserve">9400）」，已經被戴上了名為「凍結（Freeze）」的絕對鐐銬。</w:t>
      </w:r>
      <w:r>
        <w:rPr>
          <w:rFonts w:ascii="Hiragino Sans" w:hAnsi="Hiragino Sans" w:eastAsia="Hiragino Sans" w:cs="Hiragino Sans"/>
        </w:rPr>
        <w:t xml:space="preserve"> </w:t>
      </w:r>
      <w:r>
        <w:rPr>
          <w:rFonts w:hint="eastAsia" w:ascii="Hiragino Sans" w:hAnsi="Hiragino Sans" w:eastAsia="Hiragino Sans" w:cs="Hiragino Sans"/>
        </w:rPr>
        <w:t xml:space="preserve">它將在完全蒙住眼睛（盲測）的情況下，赤身裸體地走上這座冰冷的審判臺。</w:t>
      </w:r>
    </w:p>
    <w:p>
      <w:pPr>
        <w:pStyle w:val="BodyText"/>
        <w:spacing w:line="312" w:lineRule="auto" w:after="70"/>
        <w:ind w:firstLine="432"/>
        <w:jc w:val="left"/>
      </w:pPr>
      <w:r>
        <w:rPr>
          <w:rFonts w:hint="eastAsia" w:ascii="Hiragino Sans" w:hAnsi="Hiragino Sans" w:eastAsia="Hiragino Sans" w:cs="Hiragino Sans"/>
        </w:rPr>
        <w:t xml:space="preserve">迎接它的，將是粒子物理學界最敏感、最無情、也最不容一絲褻瀆的</w:t>
      </w:r>
      <w:r>
        <w:rPr>
          <w:rFonts w:hint="eastAsia" w:ascii="Hiragino Sans" w:hAnsi="Hiragino Sans" w:eastAsia="Hiragino Sans" w:cs="Hiragino Sans"/>
          <w:b/>
          <w:bCs/>
        </w:rPr>
        <w:t xml:space="preserve">第一把硬尺子——W</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玻色子質量</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我們將在這一章，把時間的流速放慢到極致。我們將用放大鏡，帶你看清這顆黃金種子在法庭上走出的每一步。</w:t>
      </w:r>
      <w:r>
        <w:rPr>
          <w:rFonts w:ascii="Hiragino Sans" w:hAnsi="Hiragino Sans" w:eastAsia="Hiragino Sans" w:cs="Hiragino Sans"/>
        </w:rPr>
        <w:t xml:space="preserve"> </w:t>
      </w:r>
      <w:r>
        <w:rPr>
          <w:rFonts w:hint="eastAsia" w:ascii="Hiragino Sans" w:hAnsi="Hiragino Sans" w:eastAsia="Hiragino Sans" w:cs="Hiragino Sans"/>
        </w:rPr>
        <w:t xml:space="preserve">我們將，在不偷看答案、不倒灌殘差的絕對盲測下，那場精準到</w:t>
      </w:r>
      <w:r>
        <w:rPr>
          <w:rFonts w:ascii="Hiragino Sans" w:hAnsi="Hiragino Sans" w:eastAsia="Hiragino Sans" w:cs="Hiragino Sans"/>
        </w:rPr>
        <w:t xml:space="preserve"> </w:t>
      </w:r>
      <w:r>
        <w:rPr>
          <w:rFonts w:ascii="Hiragino Sans" w:hAnsi="Hiragino Sans" w:eastAsia="Hiragino Sans" w:cs="Hiragino Sans"/>
          <w:b/>
          <w:bCs/>
        </w:rPr>
        <w:t xml:space="preserve">0.04σ</w:t>
      </w:r>
      <w:r>
        <w:rPr>
          <w:rFonts w:ascii="Hiragino Sans" w:hAnsi="Hiragino Sans" w:eastAsia="Hiragino Sans" w:cs="Hiragino Sans"/>
        </w:rPr>
        <w:t xml:space="preserve"> </w:t>
      </w:r>
      <w:r>
        <w:rPr>
          <w:rFonts w:hint="eastAsia" w:ascii="Hiragino Sans" w:hAnsi="Hiragino Sans" w:eastAsia="Hiragino Sans" w:cs="Hiragino Sans"/>
        </w:rPr>
        <w:t xml:space="preserve">的雷霆一擊，究竟蘊含著怎樣令人毛骨悚然的宇宙真理；而它背後所隱藏的「反雙重計算」與「拒絕追逐異常」的科學智慧，又將如何化作一把降維打擊的利刃，狠狠刺穿我們這個時代的虛偽與焦慮。</w:t>
      </w:r>
    </w:p>
    <w:p>
      <w:pPr>
        <w:pStyle w:val="BodyText"/>
        <w:spacing w:line="312" w:lineRule="auto" w:after="70"/>
        <w:ind w:firstLine="432"/>
        <w:jc w:val="left"/>
      </w:pPr>
      <w:r>
        <w:rPr>
          <w:rFonts w:hint="eastAsia" w:ascii="Hiragino Sans" w:hAnsi="Hiragino Sans" w:eastAsia="Hiragino Sans" w:cs="Hiragino Sans"/>
        </w:rPr>
        <w:t xml:space="preserve">請屏住呼吸。這是一場不流血，但卻決定了靈魂生死的終極審判。</w:t>
      </w:r>
      <w:r>
        <w:rPr>
          <w:rFonts w:ascii="Hiragino Sans" w:hAnsi="Hiragino Sans" w:eastAsia="Hiragino Sans" w:cs="Hiragino Sans"/>
        </w:rPr>
        <w:t xml:space="preserve"> </w:t>
      </w:r>
      <w:r>
        <w:rPr>
          <w:rFonts w:hint="eastAsia" w:ascii="Hiragino Sans" w:hAnsi="Hiragino Sans" w:eastAsia="Hiragino Sans" w:cs="Hiragino Sans"/>
        </w:rPr>
        <w:t xml:space="preserve">翻開</w:t>
      </w:r>
      <w:r>
        <w:rPr>
          <w:rFonts w:hint="eastAsia" w:ascii="Hiragino Sans" w:hAnsi="Hiragino Sans" w:eastAsia="Hiragino Sans" w:cs="Hiragino Sans"/>
          <w:b/>
          <w:bCs/>
        </w:rPr>
        <w:t xml:space="preserve">《第五部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升堂》的第十八章</w:t>
      </w:r>
      <w:r>
        <w:rPr>
          <w:rFonts w:ascii="Hiragino Sans" w:hAnsi="Hiragino Sans" w:eastAsia="Hiragino Sans" w:cs="Hiragino Sans"/>
        </w:rPr>
        <w:t xml:space="preserve">。</w:t>
      </w:r>
    </w:p>
    <w:p>
      <w:pPr>
        <w:jc w:val="left"/>
      </w:pPr>
      <w:r>
        <w:rPr>
          <w:rFonts w:ascii="Hiragino Sans" w:hAnsi="Hiragino Sans" w:eastAsia="Hiragino Sans" w:cs="Hiragino Sans"/>
        </w:rPr>
        <w:pict>
          <v:rect style="width:0;height:1.5pt" o:hralign="center" o:hrstd="t" o:hr="t"/>
        </w:pict>
      </w:r>
    </w:p>
    <w:bookmarkEnd w:id="187"/>
    <w:bookmarkEnd w:id="188"/>
    <w:bookmarkStart w:id="197" w:name="第十八章-第一把硬尺子w-玻色子的精準盲測"/>
    <w:p>
      <w:pPr>
        <w:pStyle w:val="Heading1"/>
        <w:keepNext/>
        <w:ind w:firstLine="0"/>
        <w:jc w:val="left"/>
      </w:pPr>
      <w:r>
        <w:rPr>
          <w:rFonts w:hint="eastAsia" w:ascii="Hiragino Sans" w:hAnsi="Hiragino Sans" w:eastAsia="Hiragino Sans" w:cs="Hiragino Sans"/>
        </w:rPr>
        <w:t xml:space="preserve">第十八章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第一把硬尺子：W</w:t>
      </w:r>
      <w:r>
        <w:rPr>
          <w:rFonts w:ascii="Hiragino Sans" w:hAnsi="Hiragino Sans" w:eastAsia="Hiragino Sans" w:cs="Hiragino Sans"/>
        </w:rPr>
        <w:t xml:space="preserve"> </w:t>
      </w:r>
      <w:r>
        <w:rPr>
          <w:rFonts w:hint="eastAsia" w:ascii="Hiragino Sans" w:hAnsi="Hiragino Sans" w:eastAsia="Hiragino Sans" w:cs="Hiragino Sans"/>
        </w:rPr>
        <w:t xml:space="preserve">玻色子的精準盲測</w:t>
      </w:r>
    </w:p>
    <w:p>
      <w:pPr>
        <w:pStyle w:val="BlockText"/>
        <w:ind w:firstLine="0" w:left="360"/>
        <w:jc w:val="left"/>
      </w:pPr>
      <w:r>
        <w:rPr>
          <w:rFonts w:hint="eastAsia" w:ascii="Hiragino Sans" w:hAnsi="Hiragino Sans" w:eastAsia="Hiragino Sans" w:cs="Hiragino Sans"/>
        </w:rPr>
        <w:t xml:space="preserve">「人類總是渴望證明自己，所以我們熱衷於在考試後偷偷修改試卷，熱衷於用事後的諸葛亮來偽裝先知。</w:t>
      </w:r>
      <w:r>
        <w:rPr>
          <w:rFonts w:ascii="Hiragino Sans" w:hAnsi="Hiragino Sans" w:eastAsia="Hiragino Sans" w:cs="Hiragino Sans"/>
        </w:rPr>
        <w:t xml:space="preserve"> </w:t>
      </w:r>
      <w:r>
        <w:rPr>
          <w:rFonts w:hint="eastAsia" w:ascii="Hiragino Sans" w:hAnsi="Hiragino Sans" w:eastAsia="Hiragino Sans" w:cs="Hiragino Sans"/>
        </w:rPr>
        <w:t xml:space="preserve">但宇宙的法則，從不承認『偷看過答案的正確』。</w:t>
      </w:r>
      <w:r>
        <w:rPr>
          <w:rFonts w:ascii="Hiragino Sans" w:hAnsi="Hiragino Sans" w:eastAsia="Hiragino Sans" w:cs="Hiragino Sans"/>
        </w:rPr>
        <w:t xml:space="preserve"> </w:t>
      </w:r>
      <w:r>
        <w:rPr>
          <w:rFonts w:hint="eastAsia" w:ascii="Hiragino Sans" w:hAnsi="Hiragino Sans" w:eastAsia="Hiragino Sans" w:cs="Hiragino Sans"/>
        </w:rPr>
        <w:t xml:space="preserve">真正的王權，必須在絕對的黑暗中，在蒙住雙眼的盲測裡，憑藉自身骨骼生長的力量，一拳擊碎那面名為『權威』的嘆息之牆。</w:t>
      </w:r>
      <w:r>
        <w:rPr>
          <w:rFonts w:ascii="Hiragino Sans" w:hAnsi="Hiragino Sans" w:eastAsia="Hiragino Sans" w:cs="Hiragino Sans"/>
        </w:rPr>
        <w:t xml:space="preserve"> </w:t>
      </w:r>
      <w:r>
        <w:rPr>
          <w:rFonts w:hint="eastAsia" w:ascii="Hiragino Sans" w:hAnsi="Hiragino Sans" w:eastAsia="Hiragino Sans" w:cs="Hiragino Sans"/>
        </w:rPr>
        <w:t xml:space="preserve">那一聲</w:t>
      </w:r>
      <w:r>
        <w:rPr>
          <w:rFonts w:ascii="Hiragino Sans" w:hAnsi="Hiragino Sans" w:eastAsia="Hiragino Sans" w:cs="Hiragino Sans"/>
        </w:rPr>
        <w:t xml:space="preserve"> 0.04σ </w:t>
      </w:r>
      <w:r>
        <w:rPr>
          <w:rFonts w:hint="eastAsia" w:ascii="Hiragino Sans" w:hAnsi="Hiragino Sans" w:eastAsia="Hiragino Sans" w:cs="Hiragino Sans"/>
        </w:rPr>
        <w:t xml:space="preserve">的清脆迴響，不是運氣，而是宇宙對絕對誠實者，賜予的最高加冕。」</w:t>
      </w:r>
    </w:p>
    <w:bookmarkStart w:id="189" w:name="為什麼是-w-玻色子電弱世界裡的命運齒輪"/>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為什麼是</w:t>
      </w:r>
      <w:r>
        <w:rPr>
          <w:rFonts w:ascii="Hiragino Sans" w:hAnsi="Hiragino Sans" w:eastAsia="Hiragino Sans" w:cs="Hiragino Sans"/>
        </w:rPr>
        <w:t xml:space="preserve"> W </w:t>
      </w:r>
      <w:r>
        <w:rPr>
          <w:rFonts w:hint="eastAsia" w:ascii="Hiragino Sans" w:hAnsi="Hiragino Sans" w:eastAsia="Hiragino Sans" w:cs="Hiragino Sans"/>
        </w:rPr>
        <w:t xml:space="preserve">玻色子？電弱世界裡的「命運齒輪」</w:t>
      </w:r>
    </w:p>
    <w:p>
      <w:pPr>
        <w:pStyle w:val="FirstParagraph"/>
        <w:spacing w:line="312" w:lineRule="auto" w:after="70"/>
        <w:ind w:firstLine="432"/>
        <w:jc w:val="left"/>
      </w:pPr>
      <w:r>
        <w:rPr>
          <w:rFonts w:hint="eastAsia" w:ascii="Hiragino Sans" w:hAnsi="Hiragino Sans" w:eastAsia="Hiragino Sans" w:cs="Hiragino Sans"/>
        </w:rPr>
        <w:t xml:space="preserve">在黃金種子正式踏入法庭之前，我們必須先回答一個問題：</w:t>
      </w:r>
      <w:r>
        <w:rPr>
          <w:rFonts w:ascii="Hiragino Sans" w:hAnsi="Hiragino Sans" w:eastAsia="Hiragino Sans" w:cs="Hiragino Sans"/>
        </w:rPr>
        <w:t xml:space="preserve"> </w:t>
      </w:r>
      <w:r>
        <w:rPr>
          <w:rFonts w:hint="eastAsia" w:ascii="Hiragino Sans" w:hAnsi="Hiragino Sans" w:eastAsia="Hiragino Sans" w:cs="Hiragino Sans"/>
        </w:rPr>
        <w:t xml:space="preserve">在浩瀚的粒子物理世界裡，有幾十種基本粒子，為什麼《物性論》的第一場外部大考，非要選擇</w:t>
      </w:r>
      <w:r>
        <w:rPr>
          <w:rFonts w:ascii="Hiragino Sans" w:hAnsi="Hiragino Sans" w:eastAsia="Hiragino Sans" w:cs="Hiragino Sans"/>
        </w:rPr>
        <w:t xml:space="preserve"> </w:t>
      </w:r>
      <w:r>
        <w:rPr>
          <w:rFonts w:ascii="Hiragino Sans" w:hAnsi="Hiragino Sans" w:eastAsia="Hiragino Sans" w:cs="Hiragino Sans"/>
          <w:b/>
          <w:bCs/>
        </w:rPr>
        <w:t xml:space="preserve">W </w:t>
      </w:r>
      <w:r>
        <w:rPr>
          <w:rFonts w:hint="eastAsia" w:ascii="Hiragino Sans" w:hAnsi="Hiragino Sans" w:eastAsia="Hiragino Sans" w:cs="Hiragino Sans"/>
          <w:b/>
          <w:bCs/>
        </w:rPr>
        <w:t xml:space="preserve">玻色子（W</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Boson）</w:t>
      </w:r>
      <w:r>
        <w:rPr>
          <w:rFonts w:ascii="Hiragino Sans" w:hAnsi="Hiragino Sans" w:eastAsia="Hiragino Sans" w:cs="Hiragino Sans"/>
        </w:rPr>
        <w:t xml:space="preserve"> </w:t>
      </w:r>
      <w:r>
        <w:rPr>
          <w:rFonts w:hint="eastAsia" w:ascii="Hiragino Sans" w:hAnsi="Hiragino Sans" w:eastAsia="Hiragino Sans" w:cs="Hiragino Sans"/>
        </w:rPr>
        <w:t xml:space="preserve">作為第一把量身高的「硬尺子」？</w:t>
      </w:r>
    </w:p>
    <w:p>
      <w:pPr>
        <w:pStyle w:val="BodyText"/>
        <w:spacing w:line="312" w:lineRule="auto" w:after="70"/>
        <w:ind w:firstLine="432"/>
        <w:jc w:val="left"/>
      </w:pPr>
      <w:r>
        <w:rPr>
          <w:rFonts w:hint="eastAsia" w:ascii="Hiragino Sans" w:hAnsi="Hiragino Sans" w:eastAsia="Hiragino Sans" w:cs="Hiragino Sans"/>
        </w:rPr>
        <w:t xml:space="preserve">這不是隨機的選擇。這是一場直擊敵人大動脈的戰略決戰。</w:t>
      </w:r>
    </w:p>
    <w:p>
      <w:pPr>
        <w:pStyle w:val="BodyText"/>
        <w:spacing w:line="312" w:lineRule="auto" w:after="70"/>
        <w:ind w:firstLine="432"/>
        <w:jc w:val="left"/>
      </w:pPr>
      <w:r>
        <w:rPr>
          <w:rFonts w:hint="eastAsia" w:ascii="Hiragino Sans" w:hAnsi="Hiragino Sans" w:eastAsia="Hiragino Sans" w:cs="Hiragino Sans"/>
        </w:rPr>
        <w:t xml:space="preserve">在標準模型的精密鐘錶裡，W</w:t>
      </w:r>
      <w:r>
        <w:rPr>
          <w:rFonts w:ascii="Hiragino Sans" w:hAnsi="Hiragino Sans" w:eastAsia="Hiragino Sans" w:cs="Hiragino Sans"/>
        </w:rPr>
        <w:t xml:space="preserve"> </w:t>
      </w:r>
      <w:r>
        <w:rPr>
          <w:rFonts w:hint="eastAsia" w:ascii="Hiragino Sans" w:hAnsi="Hiragino Sans" w:eastAsia="Hiragino Sans" w:cs="Hiragino Sans"/>
        </w:rPr>
        <w:t xml:space="preserve">玻色子絕不是一個可有可無的邊緣零件。它是傳遞「弱相互作用」的核心信使（比如控制著太陽內部的核聚變燃燒）。更可怕的是，它的質量，與宇宙中其他幾個最頂級的權威粒子——Z</w:t>
      </w:r>
      <w:r>
        <w:rPr>
          <w:rFonts w:ascii="Hiragino Sans" w:hAnsi="Hiragino Sans" w:eastAsia="Hiragino Sans" w:cs="Hiragino Sans"/>
        </w:rPr>
        <w:t xml:space="preserve"> </w:t>
      </w:r>
      <w:r>
        <w:rPr>
          <w:rFonts w:hint="eastAsia" w:ascii="Hiragino Sans" w:hAnsi="Hiragino Sans" w:eastAsia="Hiragino Sans" w:cs="Hiragino Sans"/>
        </w:rPr>
        <w:t xml:space="preserve">玻色子、頂夸克（Top</w:t>
      </w:r>
      <w:r>
        <w:rPr>
          <w:rFonts w:ascii="Hiragino Sans" w:hAnsi="Hiragino Sans" w:eastAsia="Hiragino Sans" w:cs="Hiragino Sans"/>
        </w:rPr>
        <w:t xml:space="preserve"> </w:t>
      </w:r>
      <w:r>
        <w:rPr>
          <w:rFonts w:hint="eastAsia" w:ascii="Hiragino Sans" w:hAnsi="Hiragino Sans" w:eastAsia="Hiragino Sans" w:cs="Hiragino Sans"/>
        </w:rPr>
        <w:t xml:space="preserve">Quark）、以及賦予萬物質量的上帝粒子（Higgs）——全部通過極其複雜的「量子圈圖修正（Loop</w:t>
      </w:r>
      <w:r>
        <w:rPr>
          <w:rFonts w:ascii="Hiragino Sans" w:hAnsi="Hiragino Sans" w:eastAsia="Hiragino Sans" w:cs="Hiragino Sans"/>
        </w:rPr>
        <w:t xml:space="preserve"> </w:t>
      </w:r>
      <w:r>
        <w:rPr>
          <w:rFonts w:hint="eastAsia" w:ascii="Hiragino Sans" w:hAnsi="Hiragino Sans" w:eastAsia="Hiragino Sans" w:cs="Hiragino Sans"/>
        </w:rPr>
        <w:t xml:space="preserve">Corrections）」</w:t>
      </w:r>
      <w:r>
        <w:rPr>
          <w:rFonts w:hint="eastAsia" w:ascii="Hiragino Sans" w:hAnsi="Hiragino Sans" w:eastAsia="Hiragino Sans" w:cs="Hiragino Sans"/>
          <w:b/>
          <w:bCs/>
        </w:rPr>
        <w:t xml:space="preserve">死死地咬合在一起</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這意味著，W</w:t>
      </w:r>
      <w:r>
        <w:rPr>
          <w:rFonts w:ascii="Hiragino Sans" w:hAnsi="Hiragino Sans" w:eastAsia="Hiragino Sans" w:cs="Hiragino Sans"/>
        </w:rPr>
        <w:t xml:space="preserve"> </w:t>
      </w:r>
      <w:r>
        <w:rPr>
          <w:rFonts w:hint="eastAsia" w:ascii="Hiragino Sans" w:hAnsi="Hiragino Sans" w:eastAsia="Hiragino Sans" w:cs="Hiragino Sans"/>
        </w:rPr>
        <w:t xml:space="preserve">玻色子的質量，是一個牽一髮而動全身的</w:t>
      </w:r>
      <w:r>
        <w:rPr>
          <w:rFonts w:hint="eastAsia" w:ascii="Hiragino Sans" w:hAnsi="Hiragino Sans" w:eastAsia="Hiragino Sans" w:cs="Hiragino Sans"/>
          <w:b/>
          <w:bCs/>
        </w:rPr>
        <w:t xml:space="preserve">「終極連鎖反應點」</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你可以把它想像成一臺擁有幾萬個齒輪的瑞士頂級機械表裡，那個最核心的「擒縱輪」。</w:t>
      </w:r>
      <w:r>
        <w:rPr>
          <w:rFonts w:ascii="Hiragino Sans" w:hAnsi="Hiragino Sans" w:eastAsia="Hiragino Sans" w:cs="Hiragino Sans"/>
        </w:rPr>
        <w:t xml:space="preserve"> </w:t>
      </w:r>
      <w:r>
        <w:rPr>
          <w:rFonts w:hint="eastAsia" w:ascii="Hiragino Sans" w:hAnsi="Hiragino Sans" w:eastAsia="Hiragino Sans" w:cs="Hiragino Sans"/>
        </w:rPr>
        <w:t xml:space="preserve">如果你的新理論（黃金種子），在內部的幾何骨架上有任何一絲一毫的歪斜；</w:t>
      </w:r>
      <w:r>
        <w:rPr>
          <w:rFonts w:ascii="Hiragino Sans" w:hAnsi="Hiragino Sans" w:eastAsia="Hiragino Sans" w:cs="Hiragino Sans"/>
        </w:rPr>
        <w:t xml:space="preserve"> </w:t>
      </w:r>
      <w:r>
        <w:rPr>
          <w:rFonts w:hint="eastAsia" w:ascii="Hiragino Sans" w:hAnsi="Hiragino Sans" w:eastAsia="Hiragino Sans" w:cs="Hiragino Sans"/>
        </w:rPr>
        <w:t xml:space="preserve">如果你在處理能量賬本時，發生了哪怕</w:t>
      </w:r>
      <w:r>
        <w:rPr>
          <w:rFonts w:ascii="Hiragino Sans" w:hAnsi="Hiragino Sans" w:eastAsia="Hiragino Sans" w:cs="Hiragino Sans"/>
        </w:rPr>
        <w:t xml:space="preserve"> 10⁻15 </w:t>
      </w:r>
      <w:r>
        <w:rPr>
          <w:rFonts w:hint="eastAsia" w:ascii="Hiragino Sans" w:hAnsi="Hiragino Sans" w:eastAsia="Hiragino Sans" w:cs="Hiragino Sans"/>
        </w:rPr>
        <w:t xml:space="preserve">級別的漏賬；</w:t>
      </w:r>
      <w:r>
        <w:rPr>
          <w:rFonts w:ascii="Hiragino Sans" w:hAnsi="Hiragino Sans" w:eastAsia="Hiragino Sans" w:cs="Hiragino Sans"/>
        </w:rPr>
        <w:t xml:space="preserve"> </w:t>
      </w:r>
      <w:r>
        <w:rPr>
          <w:rFonts w:hint="eastAsia" w:ascii="Hiragino Sans" w:hAnsi="Hiragino Sans" w:eastAsia="Hiragino Sans" w:cs="Hiragino Sans"/>
        </w:rPr>
        <w:t xml:space="preserve">如果你的「盾（緩衝池）」和「矛（顯化層）」沒有徹底解耦，發生了暗中的毒素洩漏；</w:t>
      </w:r>
      <w:r>
        <w:rPr>
          <w:rFonts w:ascii="Hiragino Sans" w:hAnsi="Hiragino Sans" w:eastAsia="Hiragino Sans" w:cs="Hiragino Sans"/>
        </w:rPr>
        <w:t xml:space="preserve"> </w:t>
      </w:r>
      <w:r>
        <w:rPr>
          <w:rFonts w:hint="eastAsia" w:ascii="Hiragino Sans" w:hAnsi="Hiragino Sans" w:eastAsia="Hiragino Sans" w:cs="Hiragino Sans"/>
        </w:rPr>
        <w:t xml:space="preserve">如果你為瞭解決某個局部問題，強行加入了一個會引發重複計算的偽變量……</w:t>
      </w:r>
    </w:p>
    <w:p>
      <w:pPr>
        <w:pStyle w:val="BodyText"/>
        <w:spacing w:line="312" w:lineRule="auto" w:after="70"/>
        <w:ind w:firstLine="432"/>
        <w:jc w:val="left"/>
      </w:pPr>
      <w:r>
        <w:rPr>
          <w:rFonts w:hint="eastAsia" w:ascii="Hiragino Sans" w:hAnsi="Hiragino Sans" w:eastAsia="Hiragino Sans" w:cs="Hiragino Sans"/>
        </w:rPr>
        <w:t xml:space="preserve">只要你帶著這些「暗病」敢去觸碰</w:t>
      </w:r>
      <w:r>
        <w:rPr>
          <w:rFonts w:ascii="Hiragino Sans" w:hAnsi="Hiragino Sans" w:eastAsia="Hiragino Sans" w:cs="Hiragino Sans"/>
        </w:rPr>
        <w:t xml:space="preserve"> W </w:t>
      </w:r>
      <w:r>
        <w:rPr>
          <w:rFonts w:hint="eastAsia" w:ascii="Hiragino Sans" w:hAnsi="Hiragino Sans" w:eastAsia="Hiragino Sans" w:cs="Hiragino Sans"/>
        </w:rPr>
        <w:t xml:space="preserve">玻色子，這個敏感到了極點的齒輪，就會瞬間將你的內部毒素放大一萬倍！最後算出來的</w:t>
      </w:r>
      <w:r>
        <w:rPr>
          <w:rFonts w:ascii="Hiragino Sans" w:hAnsi="Hiragino Sans" w:eastAsia="Hiragino Sans" w:cs="Hiragino Sans"/>
        </w:rPr>
        <w:t xml:space="preserve"> W </w:t>
      </w:r>
      <w:r>
        <w:rPr>
          <w:rFonts w:hint="eastAsia" w:ascii="Hiragino Sans" w:hAnsi="Hiragino Sans" w:eastAsia="Hiragino Sans" w:cs="Hiragino Sans"/>
        </w:rPr>
        <w:t xml:space="preserve">質量數值，會直接偏離靶心幾十個甚至上百個標準差（σ），當場引發一場身敗名裂的學術大爆炸。</w:t>
      </w:r>
    </w:p>
    <w:p>
      <w:pPr>
        <w:pStyle w:val="BodyText"/>
        <w:spacing w:line="312" w:lineRule="auto" w:after="70"/>
        <w:ind w:firstLine="432"/>
        <w:jc w:val="left"/>
      </w:pPr>
      <w:r>
        <w:rPr>
          <w:rFonts w:hint="eastAsia" w:ascii="Hiragino Sans" w:hAnsi="Hiragino Sans" w:eastAsia="Hiragino Sans" w:cs="Hiragino Sans"/>
        </w:rPr>
        <w:t xml:space="preserve">所以，W</w:t>
      </w:r>
      <w:r>
        <w:rPr>
          <w:rFonts w:ascii="Hiragino Sans" w:hAnsi="Hiragino Sans" w:eastAsia="Hiragino Sans" w:cs="Hiragino Sans"/>
        </w:rPr>
        <w:t xml:space="preserve"> </w:t>
      </w:r>
      <w:r>
        <w:rPr>
          <w:rFonts w:hint="eastAsia" w:ascii="Hiragino Sans" w:hAnsi="Hiragino Sans" w:eastAsia="Hiragino Sans" w:cs="Hiragino Sans"/>
        </w:rPr>
        <w:t xml:space="preserve">玻色子，就是宇宙發動機用來檢驗一個理論是否「絕對乾淨」的最硬的一把尺子。</w:t>
      </w:r>
      <w:r>
        <w:rPr>
          <w:rFonts w:ascii="Hiragino Sans" w:hAnsi="Hiragino Sans" w:eastAsia="Hiragino Sans" w:cs="Hiragino Sans"/>
        </w:rPr>
        <w:t xml:space="preserve"> </w:t>
      </w:r>
      <w:r>
        <w:rPr>
          <w:rFonts w:hint="eastAsia" w:ascii="Hiragino Sans" w:hAnsi="Hiragino Sans" w:eastAsia="Hiragino Sans" w:cs="Hiragino Sans"/>
        </w:rPr>
        <w:t xml:space="preserve">平庸的理論家害怕</w:t>
      </w:r>
      <w:r>
        <w:rPr>
          <w:rFonts w:ascii="Hiragino Sans" w:hAnsi="Hiragino Sans" w:eastAsia="Hiragino Sans" w:cs="Hiragino Sans"/>
        </w:rPr>
        <w:t xml:space="preserve"> W </w:t>
      </w:r>
      <w:r>
        <w:rPr>
          <w:rFonts w:hint="eastAsia" w:ascii="Hiragino Sans" w:hAnsi="Hiragino Sans" w:eastAsia="Hiragino Sans" w:cs="Hiragino Sans"/>
        </w:rPr>
        <w:t xml:space="preserve">玻色子，他們會選擇那些不那麼敏感的邊緣參數去「湊數據」。</w:t>
      </w:r>
      <w:r>
        <w:rPr>
          <w:rFonts w:ascii="Hiragino Sans" w:hAnsi="Hiragino Sans" w:eastAsia="Hiragino Sans" w:cs="Hiragino Sans"/>
        </w:rPr>
        <w:t xml:space="preserve"> </w:t>
      </w:r>
      <w:r>
        <w:rPr>
          <w:rFonts w:hint="eastAsia" w:ascii="Hiragino Sans" w:hAnsi="Hiragino Sans" w:eastAsia="Hiragino Sans" w:cs="Hiragino Sans"/>
        </w:rPr>
        <w:t xml:space="preserve">但《物性論》的架構師們知道：</w:t>
      </w:r>
      <w:r>
        <w:rPr>
          <w:rFonts w:hint="eastAsia" w:ascii="Hiragino Sans" w:hAnsi="Hiragino Sans" w:eastAsia="Hiragino Sans" w:cs="Hiragino Sans"/>
          <w:b/>
          <w:bCs/>
        </w:rPr>
        <w:t xml:space="preserve">要成王，就必須拔出石中劍。要立萬世之基，就必須一拳打穿最硬的鋼板。</w:t>
      </w:r>
    </w:p>
    <w:bookmarkEnd w:id="189"/>
    <w:bookmarkStart w:id="190" w:name="蒙眼狂奔令人窒息的-notargetread-盲測紀律"/>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蒙眼狂奔：令人窒息的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NoTargetRead</w:t>
      </w:r>
      <w:r>
        <w:rPr>
          <w:rFonts w:ascii="Hiragino Sans" w:hAnsi="Hiragino Sans" w:eastAsia="Hiragino Sans" w:cs="Hiragino Sans"/>
        </w:rPr>
        <w:t xml:space="preserve"> </w:t>
      </w:r>
      <w:r>
        <w:rPr>
          <w:rFonts w:hint="eastAsia" w:ascii="Hiragino Sans" w:hAnsi="Hiragino Sans" w:eastAsia="Hiragino Sans" w:cs="Hiragino Sans"/>
        </w:rPr>
        <w:t xml:space="preserve">盲測紀律</w:t>
      </w:r>
    </w:p>
    <w:p>
      <w:pPr>
        <w:pStyle w:val="FirstParagraph"/>
        <w:spacing w:line="312" w:lineRule="auto" w:after="70"/>
        <w:ind w:firstLine="432"/>
        <w:jc w:val="left"/>
      </w:pPr>
      <w:r>
        <w:rPr>
          <w:rFonts w:hint="eastAsia" w:ascii="Hiragino Sans" w:hAnsi="Hiragino Sans" w:eastAsia="Hiragino Sans" w:cs="Hiragino Sans"/>
        </w:rPr>
        <w:t xml:space="preserve">現在，黃金種子（Seed</w:t>
      </w:r>
      <w:r>
        <w:rPr>
          <w:rFonts w:ascii="Hiragino Sans" w:hAnsi="Hiragino Sans" w:eastAsia="Hiragino Sans" w:cs="Hiragino Sans"/>
        </w:rPr>
        <w:t xml:space="preserve"> </w:t>
      </w:r>
      <w:r>
        <w:rPr>
          <w:rFonts w:hint="eastAsia" w:ascii="Hiragino Sans" w:hAnsi="Hiragino Sans" w:eastAsia="Hiragino Sans" w:cs="Hiragino Sans"/>
        </w:rPr>
        <w:t xml:space="preserve">9400）站在了法庭的中央。</w:t>
      </w:r>
      <w:r>
        <w:rPr>
          <w:rFonts w:ascii="Hiragino Sans" w:hAnsi="Hiragino Sans" w:eastAsia="Hiragino Sans" w:cs="Hiragino Sans"/>
        </w:rPr>
        <w:t xml:space="preserve"> </w:t>
      </w:r>
      <w:r>
        <w:rPr>
          <w:rFonts w:hint="eastAsia" w:ascii="Hiragino Sans" w:hAnsi="Hiragino Sans" w:eastAsia="Hiragino Sans" w:cs="Hiragino Sans"/>
        </w:rPr>
        <w:t xml:space="preserve">法官的手裡，握著一份全球物理學界公認的「標準答案」——由</w:t>
      </w:r>
      <w:r>
        <w:rPr>
          <w:rFonts w:ascii="Hiragino Sans" w:hAnsi="Hiragino Sans" w:eastAsia="Hiragino Sans" w:cs="Hiragino Sans"/>
        </w:rPr>
        <w:t xml:space="preserve"> </w:t>
      </w:r>
      <w:r>
        <w:rPr>
          <w:rFonts w:hint="eastAsia" w:ascii="Hiragino Sans" w:hAnsi="Hiragino Sans" w:eastAsia="Hiragino Sans" w:cs="Hiragino Sans"/>
        </w:rPr>
        <w:t xml:space="preserve">PDG（粒子物理數據組）歷經數十年、匯聚全球頂尖加速器數據給出的</w:t>
      </w:r>
      <w:r>
        <w:rPr>
          <w:rFonts w:ascii="Hiragino Sans" w:hAnsi="Hiragino Sans" w:eastAsia="Hiragino Sans" w:cs="Hiragino Sans"/>
        </w:rPr>
        <w:t xml:space="preserve"> W </w:t>
      </w:r>
      <w:r>
        <w:rPr>
          <w:rFonts w:hint="eastAsia" w:ascii="Hiragino Sans" w:hAnsi="Hiragino Sans" w:eastAsia="Hiragino Sans" w:cs="Hiragino Sans"/>
        </w:rPr>
        <w:t xml:space="preserve">玻色子質量權威測量值：</w:t>
      </w:r>
      <w:r>
        <w:rPr>
          <w:rFonts w:ascii="Hiragino Sans" w:hAnsi="Hiragino Sans" w:eastAsia="Hiragino Sans" w:cs="Hiragino Sans"/>
          <w:b/>
          <w:bCs/>
        </w:rPr>
        <w:t xml:space="preserve">80.377 </w:t>
      </w:r>
      <w:r>
        <w:rPr>
          <w:rFonts w:hint="eastAsia" w:ascii="Hiragino Sans" w:hAnsi="Hiragino Sans" w:eastAsia="Hiragino Sans" w:cs="Hiragino Sans"/>
          <w:b/>
          <w:bCs/>
        </w:rPr>
        <w:t xml:space="preserve">GeV（千兆電子伏特）</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這是一個全世界任何一個物理系研究生都能在網上查到的公開數字。</w:t>
      </w:r>
    </w:p>
    <w:p>
      <w:pPr>
        <w:pStyle w:val="BodyText"/>
        <w:spacing w:line="312" w:lineRule="auto" w:after="70"/>
        <w:ind w:firstLine="432"/>
        <w:jc w:val="left"/>
      </w:pPr>
      <w:r>
        <w:rPr>
          <w:rFonts w:hint="eastAsia" w:ascii="Hiragino Sans" w:hAnsi="Hiragino Sans" w:eastAsia="Hiragino Sans" w:cs="Hiragino Sans"/>
        </w:rPr>
        <w:t xml:space="preserve">對於《物性論》的架構師來說，只要他們願意，他們完全可以把這個</w:t>
      </w:r>
      <w:r>
        <w:rPr>
          <w:rFonts w:ascii="Hiragino Sans" w:hAnsi="Hiragino Sans" w:eastAsia="Hiragino Sans" w:cs="Hiragino Sans"/>
        </w:rPr>
        <w:t xml:space="preserve"> 80.377 </w:t>
      </w:r>
      <w:r>
        <w:rPr>
          <w:rFonts w:hint="eastAsia" w:ascii="Hiragino Sans" w:hAnsi="Hiragino Sans" w:eastAsia="Hiragino Sans" w:cs="Hiragino Sans"/>
        </w:rPr>
        <w:t xml:space="preserve">寫進代碼的某個隱蔽角落，然後讓超級計算機通過「優化算法（Optimizer）」或者「機器學習（神經網絡）」，去反向微調黃金種子內部的幾何參數，直到最後的輸出結果完美地貼合這個數字。</w:t>
      </w:r>
      <w:r>
        <w:rPr>
          <w:rFonts w:ascii="Hiragino Sans" w:hAnsi="Hiragino Sans" w:eastAsia="Hiragino Sans" w:cs="Hiragino Sans"/>
        </w:rPr>
        <w:t xml:space="preserve"> </w:t>
      </w:r>
      <w:r>
        <w:rPr>
          <w:rFonts w:hint="eastAsia" w:ascii="Hiragino Sans" w:hAnsi="Hiragino Sans" w:eastAsia="Hiragino Sans" w:cs="Hiragino Sans"/>
        </w:rPr>
        <w:t xml:space="preserve">這在計算機科學裡太容易了，這叫「梯度下降（Gradient</w:t>
      </w:r>
      <w:r>
        <w:rPr>
          <w:rFonts w:ascii="Hiragino Sans" w:hAnsi="Hiragino Sans" w:eastAsia="Hiragino Sans" w:cs="Hiragino Sans"/>
        </w:rPr>
        <w:t xml:space="preserve"> </w:t>
      </w:r>
      <w:r>
        <w:rPr>
          <w:rFonts w:hint="eastAsia" w:ascii="Hiragino Sans" w:hAnsi="Hiragino Sans" w:eastAsia="Hiragino Sans" w:cs="Hiragino Sans"/>
        </w:rPr>
        <w:t xml:space="preserve">Descent）」，這叫「尋找最優解」。</w:t>
      </w:r>
    </w:p>
    <w:p>
      <w:pPr>
        <w:pStyle w:val="BodyText"/>
        <w:spacing w:line="312" w:lineRule="auto" w:after="70"/>
        <w:ind w:firstLine="432"/>
        <w:jc w:val="left"/>
      </w:pPr>
      <w:r>
        <w:rPr>
          <w:rFonts w:hint="eastAsia" w:ascii="Hiragino Sans" w:hAnsi="Hiragino Sans" w:eastAsia="Hiragino Sans" w:cs="Hiragino Sans"/>
        </w:rPr>
        <w:t xml:space="preserve">但在《物性論》的科學法庭上，這叫</w:t>
      </w:r>
      <w:r>
        <w:rPr>
          <w:rFonts w:hint="eastAsia" w:ascii="Hiragino Sans" w:hAnsi="Hiragino Sans" w:eastAsia="Hiragino Sans" w:cs="Hiragino Sans"/>
          <w:b/>
          <w:bCs/>
        </w:rPr>
        <w:t xml:space="preserve">「一級謀殺」</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謀殺了什麼？謀殺了真理的「因果律」。</w:t>
      </w:r>
    </w:p>
    <w:p>
      <w:pPr>
        <w:pStyle w:val="BodyText"/>
        <w:spacing w:line="312" w:lineRule="auto" w:after="70"/>
        <w:ind w:firstLine="432"/>
        <w:jc w:val="left"/>
      </w:pPr>
      <w:r>
        <w:rPr>
          <w:rFonts w:hint="eastAsia" w:ascii="Hiragino Sans" w:hAnsi="Hiragino Sans" w:eastAsia="Hiragino Sans" w:cs="Hiragino Sans"/>
        </w:rPr>
        <w:t xml:space="preserve">我們在進入升堂之前已經反覆強調過：</w:t>
      </w:r>
      <w:r>
        <w:rPr>
          <w:rFonts w:hint="eastAsia" w:ascii="Hiragino Sans" w:hAnsi="Hiragino Sans" w:eastAsia="Hiragino Sans" w:cs="Hiragino Sans"/>
          <w:b/>
          <w:bCs/>
        </w:rPr>
        <w:t xml:space="preserve">後驗擬合（Backfit）</w:t>
      </w:r>
      <w:r>
        <w:rPr>
          <w:rFonts w:hint="eastAsia" w:ascii="Hiragino Sans" w:hAnsi="Hiragino Sans" w:eastAsia="Hiragino Sans" w:cs="Hiragino Sans"/>
        </w:rPr>
        <w:t xml:space="preserve">是科學界最骯髒的毒藥。</w:t>
      </w:r>
      <w:r>
        <w:rPr>
          <w:rFonts w:ascii="Hiragino Sans" w:hAnsi="Hiragino Sans" w:eastAsia="Hiragino Sans" w:cs="Hiragino Sans"/>
        </w:rPr>
        <w:t xml:space="preserve"> </w:t>
      </w:r>
      <w:r>
        <w:rPr>
          <w:rFonts w:hint="eastAsia" w:ascii="Hiragino Sans" w:hAnsi="Hiragino Sans" w:eastAsia="Hiragino Sans" w:cs="Hiragino Sans"/>
        </w:rPr>
        <w:t xml:space="preserve">如果你是看著答案去改公式的，那麼你得到的就不是「宇宙的生成法則」，而只是一個廉價的「數字塗鴉」。一個靠作弊考了</w:t>
      </w:r>
      <w:r>
        <w:rPr>
          <w:rFonts w:ascii="Hiragino Sans" w:hAnsi="Hiragino Sans" w:eastAsia="Hiragino Sans" w:cs="Hiragino Sans"/>
        </w:rPr>
        <w:t xml:space="preserve"> </w:t>
      </w:r>
      <w:r>
        <w:rPr>
          <w:rFonts w:hint="eastAsia" w:ascii="Hiragino Sans" w:hAnsi="Hiragino Sans" w:eastAsia="Hiragino Sans" w:cs="Hiragino Sans"/>
        </w:rPr>
        <w:t xml:space="preserve">100分的學生，他在真實的人生戰場上，依然是個廢物。</w:t>
      </w:r>
    </w:p>
    <w:p>
      <w:pPr>
        <w:pStyle w:val="BodyText"/>
        <w:spacing w:line="312" w:lineRule="auto" w:after="70"/>
        <w:ind w:firstLine="432"/>
        <w:jc w:val="left"/>
      </w:pPr>
      <w:r>
        <w:rPr>
          <w:rFonts w:hint="eastAsia" w:ascii="Hiragino Sans" w:hAnsi="Hiragino Sans" w:eastAsia="Hiragino Sans" w:cs="Hiragino Sans"/>
        </w:rPr>
        <w:t xml:space="preserve">為了徹底杜絕這種人類心智中最陰暗的誘惑，《物性論》的系統日誌裡，被強制寫入了一道名為</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NoTargetRead</w:t>
      </w:r>
      <w:r>
        <w:rPr>
          <w:rFonts w:hint="eastAsia" w:ascii="Hiragino Sans" w:hAnsi="Hiragino Sans" w:eastAsia="Hiragino Sans" w:cs="Hiragino Sans"/>
          <w:b/>
          <w:bCs/>
        </w:rPr>
        <w:t xml:space="preserve">（禁止讀取外部靶標）</w:t>
      </w:r>
      <w:r>
        <w:rPr>
          <w:rFonts w:ascii="Hiragino Sans" w:hAnsi="Hiragino Sans" w:eastAsia="Hiragino Sans" w:cs="Hiragino Sans"/>
        </w:rPr>
        <w:t xml:space="preserve"> </w:t>
      </w:r>
      <w:r>
        <w:rPr>
          <w:rFonts w:hint="eastAsia" w:ascii="Hiragino Sans" w:hAnsi="Hiragino Sans" w:eastAsia="Hiragino Sans" w:cs="Hiragino Sans"/>
        </w:rPr>
        <w:t xml:space="preserve">的鐵血指令。</w:t>
      </w:r>
    </w:p>
    <w:p>
      <w:pPr>
        <w:pStyle w:val="BodyText"/>
        <w:spacing w:line="312" w:lineRule="auto" w:after="70"/>
        <w:ind w:firstLine="432"/>
        <w:jc w:val="left"/>
      </w:pPr>
      <w:r>
        <w:rPr>
          <w:rFonts w:hint="eastAsia" w:ascii="Hiragino Sans" w:hAnsi="Hiragino Sans" w:eastAsia="Hiragino Sans" w:cs="Hiragino Sans"/>
        </w:rPr>
        <w:t xml:space="preserve">這道指令的執行邏輯，冷酷得近乎變態：</w:t>
      </w:r>
      <w:r>
        <w:rPr>
          <w:rFonts w:ascii="Hiragino Sans" w:hAnsi="Hiragino Sans" w:eastAsia="Hiragino Sans" w:cs="Hiragino Sans"/>
        </w:rPr>
        <w:t xml:space="preserve"> </w:t>
      </w:r>
      <w:r>
        <w:rPr>
          <w:rFonts w:ascii="Hiragino Sans" w:hAnsi="Hiragino Sans" w:eastAsia="Hiragino Sans" w:cs="Hiragino Sans"/>
        </w:rPr>
        <w:t xml:space="preserve">1.</w:t>
      </w:r>
      <w:r>
        <w:rPr>
          <w:rFonts w:ascii="Hiragino Sans" w:hAnsi="Hiragino Sans" w:eastAsia="Hiragino Sans" w:cs="Hiragino Sans"/>
        </w:rPr>
        <w:t xml:space="preserve"> </w:t>
      </w:r>
      <w:r>
        <w:rPr>
          <w:rFonts w:hint="eastAsia" w:ascii="Hiragino Sans" w:hAnsi="Hiragino Sans" w:eastAsia="Hiragino Sans" w:cs="Hiragino Sans"/>
          <w:b/>
          <w:bCs/>
        </w:rPr>
        <w:t xml:space="preserve">內部結構絕對鎖死：</w:t>
      </w:r>
      <w:r>
        <w:rPr>
          <w:rFonts w:ascii="Hiragino Sans" w:hAnsi="Hiragino Sans" w:eastAsia="Hiragino Sans" w:cs="Hiragino Sans"/>
        </w:rPr>
        <w:t xml:space="preserve"> </w:t>
      </w:r>
      <w:r>
        <w:rPr>
          <w:rFonts w:ascii="Hiragino Sans" w:hAnsi="Hiragino Sans" w:eastAsia="Hiragino Sans" w:cs="Hiragino Sans"/>
        </w:rPr>
        <w:t xml:space="preserve">Seed 9400 </w:t>
      </w:r>
      <w:r>
        <w:rPr>
          <w:rFonts w:hint="eastAsia" w:ascii="Hiragino Sans" w:hAnsi="Hiragino Sans" w:eastAsia="Hiragino Sans" w:cs="Hiragino Sans"/>
        </w:rPr>
        <w:t xml:space="preserve">的所有內部幾何參數、緩衝厚度、剪切力度，全部被物理凍結（Freeze）。系統被剝奪了任何修改自身的能力。</w:t>
      </w:r>
      <w:r>
        <w:rPr>
          <w:rFonts w:ascii="Hiragino Sans" w:hAnsi="Hiragino Sans" w:eastAsia="Hiragino Sans" w:cs="Hiragino Sans"/>
        </w:rPr>
        <w:t xml:space="preserve"> </w:t>
      </w:r>
      <w:r>
        <w:rPr>
          <w:rFonts w:ascii="Hiragino Sans" w:hAnsi="Hiragino Sans" w:eastAsia="Hiragino Sans" w:cs="Hiragino Sans"/>
        </w:rPr>
        <w:t xml:space="preserve">2.</w:t>
      </w:r>
      <w:r>
        <w:rPr>
          <w:rFonts w:ascii="Hiragino Sans" w:hAnsi="Hiragino Sans" w:eastAsia="Hiragino Sans" w:cs="Hiragino Sans"/>
        </w:rPr>
        <w:t xml:space="preserve"> </w:t>
      </w:r>
      <w:r>
        <w:rPr>
          <w:rFonts w:hint="eastAsia" w:ascii="Hiragino Sans" w:hAnsi="Hiragino Sans" w:eastAsia="Hiragino Sans" w:cs="Hiragino Sans"/>
          <w:b/>
          <w:bCs/>
        </w:rPr>
        <w:t xml:space="preserve">外部答案絕對屏蔽：</w:t>
      </w:r>
      <w:r>
        <w:rPr>
          <w:rFonts w:ascii="Hiragino Sans" w:hAnsi="Hiragino Sans" w:eastAsia="Hiragino Sans" w:cs="Hiragino Sans"/>
        </w:rPr>
        <w:t xml:space="preserve"> </w:t>
      </w:r>
      <w:r>
        <w:rPr>
          <w:rFonts w:hint="eastAsia" w:ascii="Hiragino Sans" w:hAnsi="Hiragino Sans" w:eastAsia="Hiragino Sans" w:cs="Hiragino Sans"/>
        </w:rPr>
        <w:t xml:space="preserve">在整個計算過程中，計算機矩陣被切斷了與外部</w:t>
      </w:r>
      <w:r>
        <w:rPr>
          <w:rFonts w:ascii="Hiragino Sans" w:hAnsi="Hiragino Sans" w:eastAsia="Hiragino Sans" w:cs="Hiragino Sans"/>
        </w:rPr>
        <w:t xml:space="preserve"> PDG </w:t>
      </w:r>
      <w:r>
        <w:rPr>
          <w:rFonts w:hint="eastAsia" w:ascii="Hiragino Sans" w:hAnsi="Hiragino Sans" w:eastAsia="Hiragino Sans" w:cs="Hiragino Sans"/>
        </w:rPr>
        <w:t xml:space="preserve">數據庫的所有連接。系統</w:t>
      </w:r>
      <w:r>
        <w:rPr>
          <w:rFonts w:hint="eastAsia" w:ascii="Hiragino Sans" w:hAnsi="Hiragino Sans" w:eastAsia="Hiragino Sans" w:cs="Hiragino Sans"/>
          <w:b/>
          <w:bCs/>
        </w:rPr>
        <w:t xml:space="preserve">不知道</w:t>
      </w:r>
      <w:r>
        <w:rPr>
          <w:rFonts w:hint="eastAsia" w:ascii="Hiragino Sans" w:hAnsi="Hiragino Sans" w:eastAsia="Hiragino Sans" w:cs="Hiragino Sans"/>
        </w:rPr>
        <w:t xml:space="preserve">它要預測的目標是</w:t>
      </w:r>
      <w:r>
        <w:rPr>
          <w:rFonts w:ascii="Hiragino Sans" w:hAnsi="Hiragino Sans" w:eastAsia="Hiragino Sans" w:cs="Hiragino Sans"/>
        </w:rPr>
        <w:t xml:space="preserve"> </w:t>
      </w:r>
      <w:r>
        <w:rPr>
          <w:rFonts w:hint="eastAsia" w:ascii="Hiragino Sans" w:hAnsi="Hiragino Sans" w:eastAsia="Hiragino Sans" w:cs="Hiragino Sans"/>
        </w:rPr>
        <w:t xml:space="preserve">80.377，它甚至不知道自己將面臨何種規模的誤差。</w:t>
      </w:r>
      <w:r>
        <w:rPr>
          <w:rFonts w:ascii="Hiragino Sans" w:hAnsi="Hiragino Sans" w:eastAsia="Hiragino Sans" w:cs="Hiragino Sans"/>
        </w:rPr>
        <w:t xml:space="preserve"> </w:t>
      </w:r>
      <w:r>
        <w:rPr>
          <w:rFonts w:ascii="Hiragino Sans" w:hAnsi="Hiragino Sans" w:eastAsia="Hiragino Sans" w:cs="Hiragino Sans"/>
        </w:rPr>
        <w:t xml:space="preserve">3.</w:t>
      </w:r>
      <w:r>
        <w:rPr>
          <w:rFonts w:ascii="Hiragino Sans" w:hAnsi="Hiragino Sans" w:eastAsia="Hiragino Sans" w:cs="Hiragino Sans"/>
        </w:rPr>
        <w:t xml:space="preserve"> </w:t>
      </w:r>
      <w:r>
        <w:rPr>
          <w:rFonts w:hint="eastAsia" w:ascii="Hiragino Sans" w:hAnsi="Hiragino Sans" w:eastAsia="Hiragino Sans" w:cs="Hiragino Sans"/>
          <w:b/>
          <w:bCs/>
        </w:rPr>
        <w:t xml:space="preserve">單向前向預測（Forward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Pass）：</w:t>
      </w:r>
      <w:r>
        <w:rPr>
          <w:rFonts w:ascii="Hiragino Sans" w:hAnsi="Hiragino Sans" w:eastAsia="Hiragino Sans" w:cs="Hiragino Sans"/>
        </w:rPr>
        <w:t xml:space="preserve"> </w:t>
      </w:r>
      <w:r>
        <w:rPr>
          <w:rFonts w:hint="eastAsia" w:ascii="Hiragino Sans" w:hAnsi="Hiragino Sans" w:eastAsia="Hiragino Sans" w:cs="Hiragino Sans"/>
        </w:rPr>
        <w:t xml:space="preserve">系統只能像一個蒙住雙眼的瞎子一樣，憑藉著自身內部那套「光性背景海」的流體法則，一步一步地向前硬推，直到硬生生地「擠」出一個屬於它自己的</w:t>
      </w:r>
      <w:r>
        <w:rPr>
          <w:rFonts w:ascii="Hiragino Sans" w:hAnsi="Hiragino Sans" w:eastAsia="Hiragino Sans" w:cs="Hiragino Sans"/>
        </w:rPr>
        <w:t xml:space="preserve"> W </w:t>
      </w:r>
      <w:r>
        <w:rPr>
          <w:rFonts w:hint="eastAsia" w:ascii="Hiragino Sans" w:hAnsi="Hiragino Sans" w:eastAsia="Hiragino Sans" w:cs="Hiragino Sans"/>
        </w:rPr>
        <w:t xml:space="preserve">質量數字。</w:t>
      </w:r>
    </w:p>
    <w:p>
      <w:pPr>
        <w:pStyle w:val="BodyText"/>
        <w:spacing w:line="312" w:lineRule="auto" w:after="70"/>
        <w:ind w:firstLine="432"/>
        <w:jc w:val="left"/>
      </w:pPr>
      <w:r>
        <w:rPr>
          <w:rFonts w:hint="eastAsia" w:ascii="Hiragino Sans" w:hAnsi="Hiragino Sans" w:eastAsia="Hiragino Sans" w:cs="Hiragino Sans"/>
        </w:rPr>
        <w:t xml:space="preserve">這是一場沒有任何退路的「蒙眼狂奔」。</w:t>
      </w:r>
      <w:r>
        <w:rPr>
          <w:rFonts w:ascii="Hiragino Sans" w:hAnsi="Hiragino Sans" w:eastAsia="Hiragino Sans" w:cs="Hiragino Sans"/>
        </w:rPr>
        <w:t xml:space="preserve"> </w:t>
      </w:r>
      <w:r>
        <w:rPr>
          <w:rFonts w:hint="eastAsia" w:ascii="Hiragino Sans" w:hAnsi="Hiragino Sans" w:eastAsia="Hiragino Sans" w:cs="Hiragino Sans"/>
        </w:rPr>
        <w:t xml:space="preserve">這就像是讓一個蒙住眼睛的刺客，在一個絕對黑暗的體育館裡，憑藉著內心的直覺與骨骼發力的慣性，射出一支箭。</w:t>
      </w:r>
      <w:r>
        <w:rPr>
          <w:rFonts w:ascii="Hiragino Sans" w:hAnsi="Hiragino Sans" w:eastAsia="Hiragino Sans" w:cs="Hiragino Sans"/>
        </w:rPr>
        <w:t xml:space="preserve"> </w:t>
      </w:r>
      <w:r>
        <w:rPr>
          <w:rFonts w:hint="eastAsia" w:ascii="Hiragino Sans" w:hAnsi="Hiragino Sans" w:eastAsia="Hiragino Sans" w:cs="Hiragino Sans"/>
        </w:rPr>
        <w:t xml:space="preserve">而這支箭，必須正中幾百米外、那個只有硬幣大小的靶心。</w:t>
      </w:r>
    </w:p>
    <w:p>
      <w:pPr>
        <w:pStyle w:val="BodyText"/>
        <w:spacing w:line="312" w:lineRule="auto" w:after="70"/>
        <w:ind w:firstLine="432"/>
        <w:jc w:val="left"/>
      </w:pPr>
      <w:r>
        <w:rPr>
          <w:rFonts w:hint="eastAsia" w:ascii="Hiragino Sans" w:hAnsi="Hiragino Sans" w:eastAsia="Hiragino Sans" w:cs="Hiragino Sans"/>
        </w:rPr>
        <w:t xml:space="preserve">偏離一毫米，就是萬劫不復。</w:t>
      </w:r>
    </w:p>
    <w:p>
      <w:pPr>
        <w:pStyle w:val="BodyText"/>
        <w:spacing w:line="312" w:lineRule="auto" w:after="70"/>
        <w:ind w:firstLine="432"/>
        <w:jc w:val="left"/>
      </w:pPr>
      <w:r>
        <w:rPr>
          <w:rFonts w:hint="eastAsia" w:ascii="Hiragino Sans" w:hAnsi="Hiragino Sans" w:eastAsia="Hiragino Sans" w:cs="Hiragino Sans"/>
        </w:rPr>
        <w:t xml:space="preserve">實驗室裡的空氣彷彿凝固了。沒有人說話，只有服務器機櫃裡風扇發出的巨大轟鳴聲。</w:t>
      </w:r>
      <w:r>
        <w:rPr>
          <w:rFonts w:ascii="Hiragino Sans" w:hAnsi="Hiragino Sans" w:eastAsia="Hiragino Sans" w:cs="Hiragino Sans"/>
        </w:rPr>
        <w:t xml:space="preserve"> </w:t>
      </w:r>
      <w:r>
        <w:rPr>
          <w:rFonts w:hint="eastAsia" w:ascii="Hiragino Sans" w:hAnsi="Hiragino Sans" w:eastAsia="Hiragino Sans" w:cs="Hiragino Sans"/>
        </w:rPr>
        <w:t xml:space="preserve">架構師深吸了一口氣，按下了名為</w:t>
      </w:r>
      <w:r>
        <w:rPr>
          <w:rFonts w:ascii="Hiragino Sans" w:hAnsi="Hiragino Sans" w:eastAsia="Hiragino Sans" w:cs="Hiragino Sans"/>
        </w:rPr>
        <w:t xml:space="preserve"> </w:t>
      </w:r>
      <w:r>
        <w:rPr>
          <w:rStyle w:val="VerbatimChar"/>
          <w:rFonts w:ascii="Hiragino Sans" w:hAnsi="Hiragino Sans" w:eastAsia="Hiragino Sans" w:cs="Hiragino Sans"/>
        </w:rPr>
        <w:t xml:space="preserve">Execute_Blind_Projection</w:t>
      </w:r>
      <w:r>
        <w:rPr>
          <w:rFonts w:hint="eastAsia" w:ascii="Hiragino Sans" w:hAnsi="Hiragino Sans" w:eastAsia="Hiragino Sans" w:cs="Hiragino Sans"/>
        </w:rPr>
        <w:t xml:space="preserve">（執行盲態微觀投影）的按鈕。</w:t>
      </w:r>
    </w:p>
    <w:bookmarkEnd w:id="190"/>
    <w:bookmarkStart w:id="191" w:name="公式拆解這把硬尺子到底是如何被算出來的"/>
    <w:p>
      <w:pPr>
        <w:pStyle w:val="Heading3"/>
        <w:keepNext/>
        <w:ind w:firstLine="0"/>
        <w:jc w:val="left"/>
      </w:pPr>
      <w:r>
        <w:rPr>
          <w:rFonts w:hint="eastAsia" w:ascii="Hiragino Sans" w:hAnsi="Hiragino Sans" w:eastAsia="Hiragino Sans" w:cs="Hiragino Sans"/>
        </w:rPr>
        <w:t xml:space="preserve">3.公式拆解：這把硬尺子，到底是如何被「算」出來的？</w:t>
      </w:r>
    </w:p>
    <w:p>
      <w:pPr>
        <w:pStyle w:val="FirstParagraph"/>
        <w:spacing w:line="312" w:lineRule="auto" w:after="70"/>
        <w:ind w:firstLine="432"/>
        <w:jc w:val="left"/>
      </w:pPr>
      <w:r>
        <w:rPr>
          <w:rFonts w:hint="eastAsia" w:ascii="Hiragino Sans" w:hAnsi="Hiragino Sans" w:eastAsia="Hiragino Sans" w:cs="Hiragino Sans"/>
        </w:rPr>
        <w:t xml:space="preserve">在盲測程序瘋狂運轉的這幾秒鐘裡，我們必須把時間暫停。</w:t>
      </w:r>
      <w:r>
        <w:rPr>
          <w:rFonts w:ascii="Hiragino Sans" w:hAnsi="Hiragino Sans" w:eastAsia="Hiragino Sans" w:cs="Hiragino Sans"/>
        </w:rPr>
        <w:t xml:space="preserve"> </w:t>
      </w:r>
      <w:r>
        <w:rPr>
          <w:rFonts w:hint="eastAsia" w:ascii="Hiragino Sans" w:hAnsi="Hiragino Sans" w:eastAsia="Hiragino Sans" w:cs="Hiragino Sans"/>
        </w:rPr>
        <w:t xml:space="preserve">我們需要像拆解一塊瑞士名表一樣，一下，這個最終的</w:t>
      </w:r>
      <w:r>
        <w:rPr>
          <w:rFonts w:ascii="Hiragino Sans" w:hAnsi="Hiragino Sans" w:eastAsia="Hiragino Sans" w:cs="Hiragino Sans"/>
        </w:rPr>
        <w:t xml:space="preserve"> W </w:t>
      </w:r>
      <w:r>
        <w:rPr>
          <w:rFonts w:hint="eastAsia" w:ascii="Hiragino Sans" w:hAnsi="Hiragino Sans" w:eastAsia="Hiragino Sans" w:cs="Hiragino Sans"/>
        </w:rPr>
        <w:t xml:space="preserve">質量，到底是由哪些「零件」拼裝出來的。</w:t>
      </w:r>
    </w:p>
    <w:p>
      <w:pPr>
        <w:pStyle w:val="BodyText"/>
        <w:spacing w:line="312" w:lineRule="auto" w:after="70"/>
        <w:ind w:firstLine="432"/>
        <w:jc w:val="left"/>
      </w:pPr>
      <w:r>
        <w:rPr>
          <w:rFonts w:hint="eastAsia" w:ascii="Hiragino Sans" w:hAnsi="Hiragino Sans" w:eastAsia="Hiragino Sans" w:cs="Hiragino Sans"/>
        </w:rPr>
        <w:t xml:space="preserve">這不僅僅是一道數學題，這是一場關於「宇宙如何在不同維度間記賬」的極致美學展示。</w:t>
      </w:r>
    </w:p>
    <w:p>
      <w:pPr>
        <w:pStyle w:val="BodyText"/>
        <w:spacing w:line="312" w:lineRule="auto" w:after="70"/>
        <w:ind w:firstLine="432"/>
        <w:jc w:val="left"/>
      </w:pPr>
      <w:r>
        <w:rPr>
          <w:rFonts w:hint="eastAsia" w:ascii="Hiragino Sans" w:hAnsi="Hiragino Sans" w:eastAsia="Hiragino Sans" w:cs="Hiragino Sans"/>
        </w:rPr>
        <w:t xml:space="preserve">在《物性論》的代碼深處，最終的</w:t>
      </w:r>
      <w:r>
        <w:rPr>
          <w:rFonts w:ascii="Hiragino Sans" w:hAnsi="Hiragino Sans" w:eastAsia="Hiragino Sans" w:cs="Hiragino Sans"/>
        </w:rPr>
        <w:t xml:space="preserve"> W </w:t>
      </w:r>
      <w:r>
        <w:rPr>
          <w:rFonts w:hint="eastAsia" w:ascii="Hiragino Sans" w:hAnsi="Hiragino Sans" w:eastAsia="Hiragino Sans" w:cs="Hiragino Sans"/>
        </w:rPr>
        <w:t xml:space="preserve">質量投影公式，長這個樣子：</w:t>
      </w:r>
    </w:p>
    <w:p>
      <w:pPr>
        <w:pStyle w:val="BlockText"/>
        <w:ind w:firstLine="0" w:left="360"/>
        <w:jc w:val="left"/>
      </w:pPr>
      <w:r>
        <w:rPr>
          <w:rFonts w:ascii="Hiragino Sans" w:hAnsi="Hiragino Sans" w:eastAsia="Hiragino Sans" w:cs="Hiragino Sans"/>
          <w:b/>
          <w:bCs/>
        </w:rPr>
        <w:t xml:space="preserve">M_W(final) = M_W(base) + (Δ M_W(T) + Δ M_W(U) + Δ M_W(S) / 1000)</w:t>
      </w:r>
    </w:p>
    <w:p>
      <w:pPr>
        <w:pStyle w:val="FirstParagraph"/>
        <w:spacing w:line="312" w:lineRule="auto" w:after="70"/>
        <w:ind w:firstLine="432"/>
        <w:jc w:val="left"/>
      </w:pPr>
      <w:r>
        <w:rPr>
          <w:rFonts w:hint="eastAsia" w:ascii="Hiragino Sans" w:hAnsi="Hiragino Sans" w:eastAsia="Hiragino Sans" w:cs="Hiragino Sans"/>
        </w:rPr>
        <w:t xml:space="preserve">不要害怕這行公式，我們把它翻譯成最直白的人類語言。</w:t>
      </w:r>
      <w:r>
        <w:rPr>
          <w:rFonts w:ascii="Hiragino Sans" w:hAnsi="Hiragino Sans" w:eastAsia="Hiragino Sans" w:cs="Hiragino Sans"/>
        </w:rPr>
        <w:t xml:space="preserve"> </w:t>
      </w:r>
      <w:r>
        <w:rPr>
          <w:rFonts w:hint="eastAsia" w:ascii="Hiragino Sans" w:hAnsi="Hiragino Sans" w:eastAsia="Hiragino Sans" w:cs="Hiragino Sans"/>
        </w:rPr>
        <w:t xml:space="preserve">它在說：</w:t>
      </w:r>
      <w:r>
        <w:rPr>
          <w:rFonts w:hint="eastAsia" w:ascii="Hiragino Sans" w:hAnsi="Hiragino Sans" w:eastAsia="Hiragino Sans" w:cs="Hiragino Sans"/>
          <w:b/>
          <w:bCs/>
        </w:rPr>
        <w:t xml:space="preserve">「最終顯化出來的</w:t>
      </w:r>
      <w:r>
        <w:rPr>
          <w:rFonts w:ascii="Hiragino Sans" w:hAnsi="Hiragino Sans" w:eastAsia="Hiragino Sans" w:cs="Hiragino Sans"/>
          <w:b/>
          <w:bCs/>
        </w:rPr>
        <w:t xml:space="preserve"> W </w:t>
      </w:r>
      <w:r>
        <w:rPr>
          <w:rFonts w:hint="eastAsia" w:ascii="Hiragino Sans" w:hAnsi="Hiragino Sans" w:eastAsia="Hiragino Sans" w:cs="Hiragino Sans"/>
          <w:b/>
          <w:bCs/>
        </w:rPr>
        <w:t xml:space="preserve">玻色子質量，等於法官給出的『基礎底座質量』，加上我們這顆黃金種子在三個不同維度上，用鮮血和壓力拼殺出來的『微小修正量』。」</w:t>
      </w:r>
    </w:p>
    <w:p>
      <w:pPr>
        <w:pStyle w:val="BodyText"/>
        <w:spacing w:line="312" w:lineRule="auto" w:after="70"/>
        <w:ind w:firstLine="432"/>
        <w:jc w:val="left"/>
      </w:pPr>
      <w:r>
        <w:rPr>
          <w:rFonts w:hint="eastAsia" w:ascii="Hiragino Sans" w:hAnsi="Hiragino Sans" w:eastAsia="Hiragino Sans" w:cs="Hiragino Sans"/>
        </w:rPr>
        <w:t xml:space="preserve">讓我們逐一檢閱這些零件。</w:t>
      </w:r>
    </w:p>
    <w:p>
      <w:pPr>
        <w:pStyle w:val="BodyText"/>
        <w:spacing w:line="312" w:lineRule="auto" w:after="70"/>
        <w:ind w:firstLine="432"/>
        <w:jc w:val="left"/>
      </w:pPr>
      <w:r>
        <w:rPr>
          <w:rFonts w:hint="eastAsia" w:ascii="Hiragino Sans" w:hAnsi="Hiragino Sans" w:eastAsia="Hiragino Sans" w:cs="Hiragino Sans"/>
          <w:b/>
          <w:bCs/>
        </w:rPr>
        <w:t xml:space="preserve">第一個零件：M_W(base)（基礎白盒質量）</w:t>
      </w:r>
      <w:r>
        <w:rPr>
          <w:rFonts w:ascii="Hiragino Sans" w:hAnsi="Hiragino Sans" w:eastAsia="Hiragino Sans" w:cs="Hiragino Sans"/>
        </w:rPr>
        <w:t xml:space="preserve"> </w:t>
      </w:r>
      <w:r>
        <w:rPr>
          <w:rFonts w:hint="eastAsia" w:ascii="Hiragino Sans" w:hAnsi="Hiragino Sans" w:eastAsia="Hiragino Sans" w:cs="Hiragino Sans"/>
        </w:rPr>
        <w:t xml:space="preserve">這是我們在上一章（第十七章）中，辛辛苦苦把標準模型（HEPfit）大卸八塊、疏通了所有水管、封死了所有作弊公式後，得到的那個最乾淨的「白盒基線」。</w:t>
      </w:r>
      <w:r>
        <w:rPr>
          <w:rFonts w:ascii="Hiragino Sans" w:hAnsi="Hiragino Sans" w:eastAsia="Hiragino Sans" w:cs="Hiragino Sans"/>
        </w:rPr>
        <w:t xml:space="preserve"> </w:t>
      </w:r>
      <w:r>
        <w:rPr>
          <w:rFonts w:hint="eastAsia" w:ascii="Hiragino Sans" w:hAnsi="Hiragino Sans" w:eastAsia="Hiragino Sans" w:cs="Hiragino Sans"/>
        </w:rPr>
        <w:t xml:space="preserve">它的數值是：</w:t>
      </w:r>
      <w:r>
        <w:rPr>
          <w:rFonts w:ascii="Hiragino Sans" w:hAnsi="Hiragino Sans" w:eastAsia="Hiragino Sans" w:cs="Hiragino Sans"/>
          <w:b/>
          <w:bCs/>
        </w:rPr>
        <w:t xml:space="preserve">80.359002633 GeV</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請記住這個數字，這是一個極度精密但卻「不完整」的地基。它缺少了新物理空間帶來的張力修正。</w:t>
      </w:r>
    </w:p>
    <w:p>
      <w:pPr>
        <w:pStyle w:val="BodyText"/>
        <w:spacing w:line="312" w:lineRule="auto" w:after="70"/>
        <w:ind w:firstLine="432"/>
        <w:jc w:val="left"/>
      </w:pPr>
      <w:r>
        <w:rPr>
          <w:rFonts w:hint="eastAsia" w:ascii="Hiragino Sans" w:hAnsi="Hiragino Sans" w:eastAsia="Hiragino Sans" w:cs="Hiragino Sans"/>
          <w:b/>
          <w:bCs/>
        </w:rPr>
        <w:t xml:space="preserve">第二個零件：Δ</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M_W(T)（T-like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可見剪切力的進攻）</w:t>
      </w:r>
      <w:r>
        <w:rPr>
          <w:rFonts w:ascii="Hiragino Sans" w:hAnsi="Hiragino Sans" w:eastAsia="Hiragino Sans" w:cs="Hiragino Sans"/>
        </w:rPr>
        <w:t xml:space="preserve"> </w:t>
      </w:r>
      <w:r>
        <w:rPr>
          <w:rFonts w:hint="eastAsia" w:ascii="Hiragino Sans" w:hAnsi="Hiragino Sans" w:eastAsia="Hiragino Sans" w:cs="Hiragino Sans"/>
        </w:rPr>
        <w:t xml:space="preserve">這就是我們在第十六章「盾矛決裂」中，那個被允許站在攻擊陣位上的「矛」。它代表了黃金種子內部那股最強大、最純粹的「向外顯化」的勢差驅動力（Δσ）。</w:t>
      </w:r>
      <w:r>
        <w:rPr>
          <w:rFonts w:ascii="Hiragino Sans" w:hAnsi="Hiragino Sans" w:eastAsia="Hiragino Sans" w:cs="Hiragino Sans"/>
        </w:rPr>
        <w:t xml:space="preserve"> </w:t>
      </w:r>
      <w:r>
        <w:rPr>
          <w:rFonts w:hint="eastAsia" w:ascii="Hiragino Sans" w:hAnsi="Hiragino Sans" w:eastAsia="Hiragino Sans" w:cs="Hiragino Sans"/>
        </w:rPr>
        <w:t xml:space="preserve">它不含任何緩衝防禦的雜質，它如同一把利劍，直刺</w:t>
      </w:r>
      <w:r>
        <w:rPr>
          <w:rFonts w:ascii="Hiragino Sans" w:hAnsi="Hiragino Sans" w:eastAsia="Hiragino Sans" w:cs="Hiragino Sans"/>
        </w:rPr>
        <w:t xml:space="preserve"> W </w:t>
      </w:r>
      <w:r>
        <w:rPr>
          <w:rFonts w:hint="eastAsia" w:ascii="Hiragino Sans" w:hAnsi="Hiragino Sans" w:eastAsia="Hiragino Sans" w:cs="Hiragino Sans"/>
        </w:rPr>
        <w:t xml:space="preserve">質量的核心。</w:t>
      </w:r>
    </w:p>
    <w:p>
      <w:pPr>
        <w:pStyle w:val="BodyText"/>
        <w:spacing w:line="312" w:lineRule="auto" w:after="70"/>
        <w:ind w:firstLine="432"/>
        <w:jc w:val="left"/>
      </w:pPr>
      <w:r>
        <w:rPr>
          <w:rFonts w:hint="eastAsia" w:ascii="Hiragino Sans" w:hAnsi="Hiragino Sans" w:eastAsia="Hiragino Sans" w:cs="Hiragino Sans"/>
          <w:b/>
          <w:bCs/>
        </w:rPr>
        <w:t xml:space="preserve">第三個零件：Δ</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M_W(U)（U-like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共線傳播子的方向）</w:t>
      </w:r>
      <w:r>
        <w:rPr>
          <w:rFonts w:ascii="Hiragino Sans" w:hAnsi="Hiragino Sans" w:eastAsia="Hiragino Sans" w:cs="Hiragino Sans"/>
        </w:rPr>
        <w:t xml:space="preserve"> </w:t>
      </w:r>
      <w:r>
        <w:rPr>
          <w:rFonts w:hint="eastAsia" w:ascii="Hiragino Sans" w:hAnsi="Hiragino Sans" w:eastAsia="Hiragino Sans" w:cs="Hiragino Sans"/>
        </w:rPr>
        <w:t xml:space="preserve">這是一個試圖加入戰場的新自由度（η）。它代表了內部空間另一種潛在的幾何曲率。它非常渴望能在最終的質量結算單上，寫下自己的名字。</w:t>
      </w:r>
    </w:p>
    <w:p>
      <w:pPr>
        <w:pStyle w:val="BodyText"/>
        <w:spacing w:line="312" w:lineRule="auto" w:after="70"/>
        <w:ind w:firstLine="432"/>
        <w:jc w:val="left"/>
      </w:pPr>
      <w:r>
        <w:rPr>
          <w:rFonts w:hint="eastAsia" w:ascii="Hiragino Sans" w:hAnsi="Hiragino Sans" w:eastAsia="Hiragino Sans" w:cs="Hiragino Sans"/>
          <w:b/>
          <w:bCs/>
        </w:rPr>
        <w:t xml:space="preserve">第四個零件：Δ</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M_W(S)（S-like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中性張力的牽引）</w:t>
      </w:r>
      <w:r>
        <w:rPr>
          <w:rFonts w:ascii="Hiragino Sans" w:hAnsi="Hiragino Sans" w:eastAsia="Hiragino Sans" w:cs="Hiragino Sans"/>
        </w:rPr>
        <w:t xml:space="preserve"> </w:t>
      </w:r>
      <w:r>
        <w:rPr>
          <w:rFonts w:hint="eastAsia" w:ascii="Hiragino Sans" w:hAnsi="Hiragino Sans" w:eastAsia="Hiragino Sans" w:cs="Hiragino Sans"/>
        </w:rPr>
        <w:t xml:space="preserve">這也是一個新加入的自由度。但它代表的不是正面的攻擊，而是一種「中性混合方向」的側面拉扯。它受制於嚴格的「中性守衛（Neutral</w:t>
      </w:r>
      <w:r>
        <w:rPr>
          <w:rFonts w:ascii="Hiragino Sans" w:hAnsi="Hiragino Sans" w:eastAsia="Hiragino Sans" w:cs="Hiragino Sans"/>
        </w:rPr>
        <w:t xml:space="preserve"> </w:t>
      </w:r>
      <w:r>
        <w:rPr>
          <w:rFonts w:hint="eastAsia" w:ascii="Hiragino Sans" w:hAnsi="Hiragino Sans" w:eastAsia="Hiragino Sans" w:cs="Hiragino Sans"/>
        </w:rPr>
        <w:t xml:space="preserve">Guard）」，只有在確保不破壞整體結構的情況下，它才被允許釋放一絲絲的修正力量。</w:t>
      </w:r>
    </w:p>
    <w:p>
      <w:pPr>
        <w:pStyle w:val="BodyText"/>
        <w:spacing w:line="312" w:lineRule="auto" w:after="70"/>
        <w:ind w:firstLine="432"/>
        <w:jc w:val="left"/>
      </w:pPr>
      <w:r>
        <w:rPr>
          <w:rFonts w:hint="eastAsia" w:ascii="Hiragino Sans" w:hAnsi="Hiragino Sans" w:eastAsia="Hiragino Sans" w:cs="Hiragino Sans"/>
          <w:b/>
          <w:bCs/>
        </w:rPr>
        <w:t xml:space="preserve">為什麼要除以</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1000？</w:t>
      </w:r>
      <w:r>
        <w:rPr>
          <w:rFonts w:ascii="Hiragino Sans" w:hAnsi="Hiragino Sans" w:eastAsia="Hiragino Sans" w:cs="Hiragino Sans"/>
        </w:rPr>
        <w:t xml:space="preserve"> </w:t>
      </w:r>
      <w:r>
        <w:rPr>
          <w:rFonts w:hint="eastAsia" w:ascii="Hiragino Sans" w:hAnsi="Hiragino Sans" w:eastAsia="Hiragino Sans" w:cs="Hiragino Sans"/>
        </w:rPr>
        <w:t xml:space="preserve">因為物理學家們是極度精細的會計師。前面的</w:t>
      </w:r>
      <w:r>
        <w:rPr>
          <w:rFonts w:ascii="Hiragino Sans" w:hAnsi="Hiragino Sans" w:eastAsia="Hiragino Sans" w:cs="Hiragino Sans"/>
        </w:rPr>
        <w:t xml:space="preserve"> M_W(base) </w:t>
      </w:r>
      <w:r>
        <w:rPr>
          <w:rFonts w:hint="eastAsia" w:ascii="Hiragino Sans" w:hAnsi="Hiragino Sans" w:eastAsia="Hiragino Sans" w:cs="Hiragino Sans"/>
        </w:rPr>
        <w:t xml:space="preserve">是一個龐然大物，單位是</w:t>
      </w:r>
      <w:r>
        <w:rPr>
          <w:rFonts w:ascii="Hiragino Sans" w:hAnsi="Hiragino Sans" w:eastAsia="Hiragino Sans" w:cs="Hiragino Sans"/>
        </w:rPr>
        <w:t xml:space="preserve"> </w:t>
      </w:r>
      <w:r>
        <w:rPr>
          <w:rFonts w:hint="eastAsia" w:ascii="Hiragino Sans" w:hAnsi="Hiragino Sans" w:eastAsia="Hiragino Sans" w:cs="Hiragino Sans"/>
        </w:rPr>
        <w:t xml:space="preserve">GeV（千兆電子伏特）；而我們黃金種子能提供的修正量，極其微小，單位是</w:t>
      </w:r>
      <w:r>
        <w:rPr>
          <w:rFonts w:ascii="Hiragino Sans" w:hAnsi="Hiragino Sans" w:eastAsia="Hiragino Sans" w:cs="Hiragino Sans"/>
        </w:rPr>
        <w:t xml:space="preserve"> </w:t>
      </w:r>
      <w:r>
        <w:rPr>
          <w:rFonts w:hint="eastAsia" w:ascii="Hiragino Sans" w:hAnsi="Hiragino Sans" w:eastAsia="Hiragino Sans" w:cs="Hiragino Sans"/>
        </w:rPr>
        <w:t xml:space="preserve">MeV（兆電子伏特）。</w:t>
      </w:r>
      <w:r>
        <w:rPr>
          <w:rFonts w:ascii="Hiragino Sans" w:hAnsi="Hiragino Sans" w:eastAsia="Hiragino Sans" w:cs="Hiragino Sans"/>
        </w:rPr>
        <w:t xml:space="preserve"> </w:t>
      </w:r>
      <w:r>
        <w:rPr>
          <w:rFonts w:hint="eastAsia" w:ascii="Hiragino Sans" w:hAnsi="Hiragino Sans" w:eastAsia="Hiragino Sans" w:cs="Hiragino Sans"/>
        </w:rPr>
        <w:t xml:space="preserve">一千個</w:t>
      </w:r>
      <w:r>
        <w:rPr>
          <w:rFonts w:ascii="Hiragino Sans" w:hAnsi="Hiragino Sans" w:eastAsia="Hiragino Sans" w:cs="Hiragino Sans"/>
        </w:rPr>
        <w:t xml:space="preserve"> MeV </w:t>
      </w:r>
      <w:r>
        <w:rPr>
          <w:rFonts w:hint="eastAsia" w:ascii="Hiragino Sans" w:hAnsi="Hiragino Sans" w:eastAsia="Hiragino Sans" w:cs="Hiragino Sans"/>
        </w:rPr>
        <w:t xml:space="preserve">才等於一個</w:t>
      </w:r>
      <w:r>
        <w:rPr>
          <w:rFonts w:ascii="Hiragino Sans" w:hAnsi="Hiragino Sans" w:eastAsia="Hiragino Sans" w:cs="Hiragino Sans"/>
        </w:rPr>
        <w:t xml:space="preserve"> GeV。</w:t>
      </w:r>
      <w:r>
        <w:rPr>
          <w:rFonts w:ascii="Hiragino Sans" w:hAnsi="Hiragino Sans" w:eastAsia="Hiragino Sans" w:cs="Hiragino Sans"/>
        </w:rPr>
        <w:t xml:space="preserve"> </w:t>
      </w:r>
      <w:r>
        <w:rPr>
          <w:rFonts w:hint="eastAsia" w:ascii="Hiragino Sans" w:hAnsi="Hiragino Sans" w:eastAsia="Hiragino Sans" w:cs="Hiragino Sans"/>
        </w:rPr>
        <w:t xml:space="preserve">這就像是在一棟百層摩天大樓的頂端，加上了一塊微不足道的磚頭。</w:t>
      </w:r>
      <w:r>
        <w:rPr>
          <w:rFonts w:ascii="Hiragino Sans" w:hAnsi="Hiragino Sans" w:eastAsia="Hiragino Sans" w:cs="Hiragino Sans"/>
        </w:rPr>
        <w:t xml:space="preserve"> </w:t>
      </w:r>
      <w:r>
        <w:rPr>
          <w:rFonts w:hint="eastAsia" w:ascii="Hiragino Sans" w:hAnsi="Hiragino Sans" w:eastAsia="Hiragino Sans" w:cs="Hiragino Sans"/>
        </w:rPr>
        <w:t xml:space="preserve">但就是這塊磚頭，決定了這棟大樓到底能不能抗住宇宙級別的狂風。</w:t>
      </w:r>
    </w:p>
    <w:bookmarkEnd w:id="191"/>
    <w:bookmarkStart w:id="192" w:name="殘酷的排隊去重為什麼-u-like-必須被無情歸零"/>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殘酷的「排隊去重」：為什麼</w:t>
      </w:r>
      <w:r>
        <w:rPr>
          <w:rFonts w:ascii="Hiragino Sans" w:hAnsi="Hiragino Sans" w:eastAsia="Hiragino Sans" w:cs="Hiragino Sans"/>
        </w:rPr>
        <w:t xml:space="preserve"> U-like </w:t>
      </w:r>
      <w:r>
        <w:rPr>
          <w:rFonts w:hint="eastAsia" w:ascii="Hiragino Sans" w:hAnsi="Hiragino Sans" w:eastAsia="Hiragino Sans" w:cs="Hiragino Sans"/>
        </w:rPr>
        <w:t xml:space="preserve">必須被「無情歸零」？</w:t>
      </w:r>
    </w:p>
    <w:p>
      <w:pPr>
        <w:pStyle w:val="FirstParagraph"/>
        <w:spacing w:line="312" w:lineRule="auto" w:after="70"/>
        <w:ind w:firstLine="432"/>
        <w:jc w:val="left"/>
      </w:pPr>
      <w:r>
        <w:rPr>
          <w:rFonts w:hint="eastAsia" w:ascii="Hiragino Sans" w:hAnsi="Hiragino Sans" w:eastAsia="Hiragino Sans" w:cs="Hiragino Sans"/>
        </w:rPr>
        <w:t xml:space="preserve">現在，公式的框架已經搭好，黃金種子帶著它內部的</w:t>
      </w:r>
      <w:r>
        <w:rPr>
          <w:rFonts w:ascii="Hiragino Sans" w:hAnsi="Hiragino Sans" w:eastAsia="Hiragino Sans" w:cs="Hiragino Sans"/>
        </w:rPr>
        <w:t xml:space="preserve"> T、U、S </w:t>
      </w:r>
      <w:r>
        <w:rPr>
          <w:rFonts w:hint="eastAsia" w:ascii="Hiragino Sans" w:hAnsi="Hiragino Sans" w:eastAsia="Hiragino Sans" w:cs="Hiragino Sans"/>
        </w:rPr>
        <w:t xml:space="preserve">三股力量，準備匯入總賬本。</w:t>
      </w:r>
      <w:r>
        <w:rPr>
          <w:rFonts w:ascii="Hiragino Sans" w:hAnsi="Hiragino Sans" w:eastAsia="Hiragino Sans" w:cs="Hiragino Sans"/>
        </w:rPr>
        <w:t xml:space="preserve"> </w:t>
      </w:r>
      <w:r>
        <w:rPr>
          <w:rFonts w:hint="eastAsia" w:ascii="Hiragino Sans" w:hAnsi="Hiragino Sans" w:eastAsia="Hiragino Sans" w:cs="Hiragino Sans"/>
        </w:rPr>
        <w:t xml:space="preserve">但在結算即將發生的前一微秒，宇宙海關的「稽查大隊」突然攔住了它們。</w:t>
      </w:r>
    </w:p>
    <w:p>
      <w:pPr>
        <w:pStyle w:val="BodyText"/>
        <w:spacing w:line="312" w:lineRule="auto" w:after="70"/>
        <w:ind w:firstLine="432"/>
        <w:jc w:val="left"/>
      </w:pPr>
      <w:r>
        <w:rPr>
          <w:rFonts w:hint="eastAsia" w:ascii="Hiragino Sans" w:hAnsi="Hiragino Sans" w:eastAsia="Hiragino Sans" w:cs="Hiragino Sans"/>
        </w:rPr>
        <w:t xml:space="preserve">這支稽查大隊的名字，叫作</w:t>
      </w:r>
      <w:r>
        <w:rPr>
          <w:rFonts w:ascii="Hiragino Sans" w:hAnsi="Hiragino Sans" w:eastAsia="Hiragino Sans" w:cs="Hiragino Sans"/>
        </w:rPr>
        <w:t xml:space="preserve"> </w:t>
      </w:r>
      <w:r>
        <w:rPr>
          <w:rFonts w:hint="eastAsia" w:ascii="Hiragino Sans" w:hAnsi="Hiragino Sans" w:eastAsia="Hiragino Sans" w:cs="Hiragino Sans"/>
          <w:b/>
          <w:bCs/>
        </w:rPr>
        <w:t xml:space="preserve">「固定順序的</w:t>
      </w:r>
      <w:r>
        <w:rPr>
          <w:rFonts w:ascii="Hiragino Sans" w:hAnsi="Hiragino Sans" w:eastAsia="Hiragino Sans" w:cs="Hiragino Sans"/>
          <w:b/>
          <w:bCs/>
        </w:rPr>
        <w:t xml:space="preserve"> Gram-Schmidt </w:t>
      </w:r>
      <w:r>
        <w:rPr>
          <w:rFonts w:hint="eastAsia" w:ascii="Hiragino Sans" w:hAnsi="Hiragino Sans" w:eastAsia="Hiragino Sans" w:cs="Hiragino Sans"/>
          <w:b/>
          <w:bCs/>
        </w:rPr>
        <w:t xml:space="preserve">正交投影器」</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我們可以用一個大白話的名字來稱呼它：</w:t>
      </w:r>
      <w:r>
        <w:rPr>
          <w:rFonts w:hint="eastAsia" w:ascii="Hiragino Sans" w:hAnsi="Hiragino Sans" w:eastAsia="Hiragino Sans" w:cs="Hiragino Sans"/>
          <w:b/>
          <w:bCs/>
        </w:rPr>
        <w:t xml:space="preserve">「防重複記帳排隊法」</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為什麼要設立這個海關？</w:t>
      </w:r>
      <w:r>
        <w:rPr>
          <w:rFonts w:ascii="Hiragino Sans" w:hAnsi="Hiragino Sans" w:eastAsia="Hiragino Sans" w:cs="Hiragino Sans"/>
        </w:rPr>
        <w:t xml:space="preserve"> </w:t>
      </w:r>
      <w:r>
        <w:rPr>
          <w:rFonts w:hint="eastAsia" w:ascii="Hiragino Sans" w:hAnsi="Hiragino Sans" w:eastAsia="Hiragino Sans" w:cs="Hiragino Sans"/>
        </w:rPr>
        <w:t xml:space="preserve">因為在宇宙的底層發動機裡，最忌諱的就是「貪婪」與「混賬」。</w:t>
      </w:r>
      <w:r>
        <w:rPr>
          <w:rFonts w:ascii="Hiragino Sans" w:hAnsi="Hiragino Sans" w:eastAsia="Hiragino Sans" w:cs="Hiragino Sans"/>
        </w:rPr>
        <w:t xml:space="preserve"> </w:t>
      </w:r>
      <w:r>
        <w:rPr>
          <w:rFonts w:ascii="Hiragino Sans" w:hAnsi="Hiragino Sans" w:eastAsia="Hiragino Sans" w:cs="Hiragino Sans"/>
        </w:rPr>
        <w:t xml:space="preserve">T、U、S </w:t>
      </w:r>
      <w:r>
        <w:rPr>
          <w:rFonts w:hint="eastAsia" w:ascii="Hiragino Sans" w:hAnsi="Hiragino Sans" w:eastAsia="Hiragino Sans" w:cs="Hiragino Sans"/>
        </w:rPr>
        <w:t xml:space="preserve">這三股力量，都想為</w:t>
      </w:r>
      <w:r>
        <w:rPr>
          <w:rFonts w:ascii="Hiragino Sans" w:hAnsi="Hiragino Sans" w:eastAsia="Hiragino Sans" w:cs="Hiragino Sans"/>
        </w:rPr>
        <w:t xml:space="preserve"> W </w:t>
      </w:r>
      <w:r>
        <w:rPr>
          <w:rFonts w:hint="eastAsia" w:ascii="Hiragino Sans" w:hAnsi="Hiragino Sans" w:eastAsia="Hiragino Sans" w:cs="Hiragino Sans"/>
        </w:rPr>
        <w:t xml:space="preserve">質量添磚加瓦，好讓最終的數字看起來更龐大、更漂亮。</w:t>
      </w:r>
      <w:r>
        <w:rPr>
          <w:rFonts w:ascii="Hiragino Sans" w:hAnsi="Hiragino Sans" w:eastAsia="Hiragino Sans" w:cs="Hiragino Sans"/>
        </w:rPr>
        <w:t xml:space="preserve"> </w:t>
      </w:r>
      <w:r>
        <w:rPr>
          <w:rFonts w:hint="eastAsia" w:ascii="Hiragino Sans" w:hAnsi="Hiragino Sans" w:eastAsia="Hiragino Sans" w:cs="Hiragino Sans"/>
        </w:rPr>
        <w:t xml:space="preserve">但在高維度的幾何空間裡，方向是會「重疊」的！</w:t>
      </w:r>
    </w:p>
    <w:p>
      <w:pPr>
        <w:pStyle w:val="BodyText"/>
        <w:spacing w:line="312" w:lineRule="auto" w:after="70"/>
        <w:ind w:firstLine="432"/>
        <w:jc w:val="left"/>
      </w:pPr>
      <w:r>
        <w:rPr>
          <w:rFonts w:hint="eastAsia" w:ascii="Hiragino Sans" w:hAnsi="Hiragino Sans" w:eastAsia="Hiragino Sans" w:cs="Hiragino Sans"/>
        </w:rPr>
        <w:t xml:space="preserve">想像一個公司的年底表彰大會。</w:t>
      </w:r>
      <w:r>
        <w:rPr>
          <w:rFonts w:ascii="Hiragino Sans" w:hAnsi="Hiragino Sans" w:eastAsia="Hiragino Sans" w:cs="Hiragino Sans"/>
        </w:rPr>
        <w:t xml:space="preserve"> </w:t>
      </w:r>
      <w:r>
        <w:rPr>
          <w:rFonts w:hint="eastAsia" w:ascii="Hiragino Sans" w:hAnsi="Hiragino Sans" w:eastAsia="Hiragino Sans" w:cs="Hiragino Sans"/>
        </w:rPr>
        <w:t xml:space="preserve">銷售一部（T-like）說：「我們今年為公司賺了一千萬，這是我們的業績！」</w:t>
      </w:r>
      <w:r>
        <w:rPr>
          <w:rFonts w:ascii="Hiragino Sans" w:hAnsi="Hiragino Sans" w:eastAsia="Hiragino Sans" w:cs="Hiragino Sans"/>
        </w:rPr>
        <w:t xml:space="preserve"> </w:t>
      </w:r>
      <w:r>
        <w:rPr>
          <w:rFonts w:hint="eastAsia" w:ascii="Hiragino Sans" w:hAnsi="Hiragino Sans" w:eastAsia="Hiragino Sans" w:cs="Hiragino Sans"/>
        </w:rPr>
        <w:t xml:space="preserve">這時候，銷售二部（U-like）跳出來說：「我們今年也為公司賺了五百萬，請把這五百萬也加進總利潤裡！」</w:t>
      </w:r>
      <w:r>
        <w:rPr>
          <w:rFonts w:ascii="Hiragino Sans" w:hAnsi="Hiragino Sans" w:eastAsia="Hiragino Sans" w:cs="Hiragino Sans"/>
        </w:rPr>
        <w:t xml:space="preserve"> </w:t>
      </w:r>
      <w:r>
        <w:rPr>
          <w:rFonts w:hint="eastAsia" w:ascii="Hiragino Sans" w:hAnsi="Hiragino Sans" w:eastAsia="Hiragino Sans" w:cs="Hiragino Sans"/>
        </w:rPr>
        <w:t xml:space="preserve">這聽起來沒毛病。但是，如果審計部門（Gram-Schmidt）一查賬，發現銷售二部宣稱的那五百萬客戶，其實有</w:t>
      </w:r>
      <w:r>
        <w:rPr>
          <w:rFonts w:ascii="Hiragino Sans" w:hAnsi="Hiragino Sans" w:eastAsia="Hiragino Sans" w:cs="Hiragino Sans"/>
        </w:rPr>
        <w:t xml:space="preserve"> 100% </w:t>
      </w:r>
      <w:r>
        <w:rPr>
          <w:rFonts w:hint="eastAsia" w:ascii="Hiragino Sans" w:hAnsi="Hiragino Sans" w:eastAsia="Hiragino Sans" w:cs="Hiragino Sans"/>
        </w:rPr>
        <w:t xml:space="preserve">都是銷售一部早就開發過、並且已經被算進那一千萬裡的客戶呢？</w:t>
      </w:r>
      <w:r>
        <w:rPr>
          <w:rFonts w:ascii="Hiragino Sans" w:hAnsi="Hiragino Sans" w:eastAsia="Hiragino Sans" w:cs="Hiragino Sans"/>
        </w:rPr>
        <w:t xml:space="preserve"> </w:t>
      </w:r>
      <w:r>
        <w:rPr>
          <w:rFonts w:hint="eastAsia" w:ascii="Hiragino Sans" w:hAnsi="Hiragino Sans" w:eastAsia="Hiragino Sans" w:cs="Hiragino Sans"/>
        </w:rPr>
        <w:t xml:space="preserve">這叫什麼？這叫</w:t>
      </w:r>
      <w:r>
        <w:rPr>
          <w:rFonts w:hint="eastAsia" w:ascii="Hiragino Sans" w:hAnsi="Hiragino Sans" w:eastAsia="Hiragino Sans" w:cs="Hiragino Sans"/>
          <w:b/>
          <w:bCs/>
        </w:rPr>
        <w:t xml:space="preserve">「兩個人在搶同一份功勞」</w:t>
      </w:r>
      <w:r>
        <w:rPr>
          <w:rFonts w:hint="eastAsia" w:ascii="Hiragino Sans" w:hAnsi="Hiragino Sans" w:eastAsia="Hiragino Sans" w:cs="Hiragino Sans"/>
        </w:rPr>
        <w:t xml:space="preserve">！如果老闆傻乎乎地把一千萬和五百萬加起來，對外宣佈公司賺了一千五百萬，那他就是做假賬！</w:t>
      </w:r>
    </w:p>
    <w:p>
      <w:pPr>
        <w:pStyle w:val="BodyText"/>
        <w:spacing w:line="312" w:lineRule="auto" w:after="70"/>
        <w:ind w:firstLine="432"/>
        <w:jc w:val="left"/>
      </w:pPr>
      <w:r>
        <w:rPr>
          <w:rFonts w:hint="eastAsia" w:ascii="Hiragino Sans" w:hAnsi="Hiragino Sans" w:eastAsia="Hiragino Sans" w:cs="Hiragino Sans"/>
        </w:rPr>
        <w:t xml:space="preserve">宇宙，絕不允許做假賬。</w:t>
      </w:r>
      <w:r>
        <w:rPr>
          <w:rFonts w:ascii="Hiragino Sans" w:hAnsi="Hiragino Sans" w:eastAsia="Hiragino Sans" w:cs="Hiragino Sans"/>
        </w:rPr>
        <w:t xml:space="preserve"> </w:t>
      </w:r>
      <w:r>
        <w:rPr>
          <w:rFonts w:hint="eastAsia" w:ascii="Hiragino Sans" w:hAnsi="Hiragino Sans" w:eastAsia="Hiragino Sans" w:cs="Hiragino Sans"/>
        </w:rPr>
        <w:t xml:space="preserve">所以，《物性論》的架構師們設立了嚴酷的「排隊去重」法則：</w:t>
      </w:r>
      <w:r>
        <w:rPr>
          <w:rFonts w:ascii="Hiragino Sans" w:hAnsi="Hiragino Sans" w:eastAsia="Hiragino Sans" w:cs="Hiragino Sans"/>
        </w:rPr>
        <w:t xml:space="preserve"> </w:t>
      </w:r>
      <w:r>
        <w:rPr>
          <w:rFonts w:hint="eastAsia" w:ascii="Hiragino Sans" w:hAnsi="Hiragino Sans" w:eastAsia="Hiragino Sans" w:cs="Hiragino Sans"/>
          <w:b/>
          <w:bCs/>
        </w:rPr>
        <w:t xml:space="preserve">第一順位：Buffer（隱藏緩衝池，盾）。</w:t>
      </w:r>
      <w:r>
        <w:rPr>
          <w:rFonts w:ascii="Hiragino Sans" w:hAnsi="Hiragino Sans" w:eastAsia="Hiragino Sans" w:cs="Hiragino Sans"/>
        </w:rPr>
        <w:t xml:space="preserve"> </w:t>
      </w:r>
      <w:r>
        <w:rPr>
          <w:rFonts w:hint="eastAsia" w:ascii="Hiragino Sans" w:hAnsi="Hiragino Sans" w:eastAsia="Hiragino Sans" w:cs="Hiragino Sans"/>
        </w:rPr>
        <w:t xml:space="preserve">它永遠躲在幕後，它的可見貢獻強制為</w:t>
      </w:r>
      <w:r>
        <w:rPr>
          <w:rFonts w:ascii="Hiragino Sans" w:hAnsi="Hiragino Sans" w:eastAsia="Hiragino Sans" w:cs="Hiragino Sans"/>
        </w:rPr>
        <w:t xml:space="preserve"> </w:t>
      </w:r>
      <w:r>
        <w:rPr>
          <w:rFonts w:hint="eastAsia" w:ascii="Hiragino Sans" w:hAnsi="Hiragino Sans" w:eastAsia="Hiragino Sans" w:cs="Hiragino Sans"/>
        </w:rPr>
        <w:t xml:space="preserve">0，絕不允許冒充利潤。</w:t>
      </w:r>
      <w:r>
        <w:rPr>
          <w:rFonts w:ascii="Hiragino Sans" w:hAnsi="Hiragino Sans" w:eastAsia="Hiragino Sans" w:cs="Hiragino Sans"/>
        </w:rPr>
        <w:t xml:space="preserve"> </w:t>
      </w:r>
      <w:r>
        <w:rPr>
          <w:rFonts w:hint="eastAsia" w:ascii="Hiragino Sans" w:hAnsi="Hiragino Sans" w:eastAsia="Hiragino Sans" w:cs="Hiragino Sans"/>
          <w:b/>
          <w:bCs/>
        </w:rPr>
        <w:t xml:space="preserve">第二順位：T-like（可見剪切力，矛）。</w:t>
      </w:r>
      <w:r>
        <w:rPr>
          <w:rFonts w:ascii="Hiragino Sans" w:hAnsi="Hiragino Sans" w:eastAsia="Hiragino Sans" w:cs="Hiragino Sans"/>
        </w:rPr>
        <w:t xml:space="preserve"> </w:t>
      </w:r>
      <w:r>
        <w:rPr>
          <w:rFonts w:hint="eastAsia" w:ascii="Hiragino Sans" w:hAnsi="Hiragino Sans" w:eastAsia="Hiragino Sans" w:cs="Hiragino Sans"/>
        </w:rPr>
        <w:t xml:space="preserve">作為絕對的先鋒，它首先申報自己的業績。</w:t>
      </w:r>
      <w:r>
        <w:rPr>
          <w:rFonts w:ascii="Hiragino Sans" w:hAnsi="Hiragino Sans" w:eastAsia="Hiragino Sans" w:cs="Hiragino Sans"/>
        </w:rPr>
        <w:t xml:space="preserve"> </w:t>
      </w:r>
      <w:r>
        <w:rPr>
          <w:rFonts w:hint="eastAsia" w:ascii="Hiragino Sans" w:hAnsi="Hiragino Sans" w:eastAsia="Hiragino Sans" w:cs="Hiragino Sans"/>
          <w:b/>
          <w:bCs/>
        </w:rPr>
        <w:t xml:space="preserve">第三順位：U-like（新方向）。</w:t>
      </w:r>
      <w:r>
        <w:rPr>
          <w:rFonts w:ascii="Hiragino Sans" w:hAnsi="Hiragino Sans" w:eastAsia="Hiragino Sans" w:cs="Hiragino Sans"/>
        </w:rPr>
        <w:t xml:space="preserve"> </w:t>
      </w:r>
      <w:r>
        <w:rPr>
          <w:rFonts w:hint="eastAsia" w:ascii="Hiragino Sans" w:hAnsi="Hiragino Sans" w:eastAsia="Hiragino Sans" w:cs="Hiragino Sans"/>
        </w:rPr>
        <w:t xml:space="preserve">當</w:t>
      </w:r>
      <w:r>
        <w:rPr>
          <w:rFonts w:ascii="Hiragino Sans" w:hAnsi="Hiragino Sans" w:eastAsia="Hiragino Sans" w:cs="Hiragino Sans"/>
        </w:rPr>
        <w:t xml:space="preserve"> U-like </w:t>
      </w:r>
      <w:r>
        <w:rPr>
          <w:rFonts w:hint="eastAsia" w:ascii="Hiragino Sans" w:hAnsi="Hiragino Sans" w:eastAsia="Hiragino Sans" w:cs="Hiragino Sans"/>
        </w:rPr>
        <w:t xml:space="preserve">站出來申報業績時，審計員會拿著放大鏡，把它和已經申報過的</w:t>
      </w:r>
      <w:r>
        <w:rPr>
          <w:rFonts w:ascii="Hiragino Sans" w:hAnsi="Hiragino Sans" w:eastAsia="Hiragino Sans" w:cs="Hiragino Sans"/>
        </w:rPr>
        <w:t xml:space="preserve"> T-like </w:t>
      </w:r>
      <w:r>
        <w:rPr>
          <w:rFonts w:hint="eastAsia" w:ascii="Hiragino Sans" w:hAnsi="Hiragino Sans" w:eastAsia="Hiragino Sans" w:cs="Hiragino Sans"/>
        </w:rPr>
        <w:t xml:space="preserve">進行比對（計算</w:t>
      </w:r>
      <w:r>
        <w:rPr>
          <w:rFonts w:ascii="Hiragino Sans" w:hAnsi="Hiragino Sans" w:eastAsia="Hiragino Sans" w:cs="Hiragino Sans"/>
        </w:rPr>
        <w:t xml:space="preserve"> Frobenius </w:t>
      </w:r>
      <w:r>
        <w:rPr>
          <w:rFonts w:hint="eastAsia" w:ascii="Hiragino Sans" w:hAnsi="Hiragino Sans" w:eastAsia="Hiragino Sans" w:cs="Hiragino Sans"/>
        </w:rPr>
        <w:t xml:space="preserve">內積）。如果發現</w:t>
      </w:r>
      <w:r>
        <w:rPr>
          <w:rFonts w:ascii="Hiragino Sans" w:hAnsi="Hiragino Sans" w:eastAsia="Hiragino Sans" w:cs="Hiragino Sans"/>
        </w:rPr>
        <w:t xml:space="preserve"> U-like </w:t>
      </w:r>
      <w:r>
        <w:rPr>
          <w:rFonts w:hint="eastAsia" w:ascii="Hiragino Sans" w:hAnsi="Hiragino Sans" w:eastAsia="Hiragino Sans" w:cs="Hiragino Sans"/>
        </w:rPr>
        <w:t xml:space="preserve">提出的貢獻方向，與</w:t>
      </w:r>
      <w:r>
        <w:rPr>
          <w:rFonts w:ascii="Hiragino Sans" w:hAnsi="Hiragino Sans" w:eastAsia="Hiragino Sans" w:cs="Hiragino Sans"/>
        </w:rPr>
        <w:t xml:space="preserve"> T-like </w:t>
      </w:r>
      <w:r>
        <w:rPr>
          <w:rFonts w:hint="eastAsia" w:ascii="Hiragino Sans" w:hAnsi="Hiragino Sans" w:eastAsia="Hiragino Sans" w:cs="Hiragino Sans"/>
        </w:rPr>
        <w:t xml:space="preserve">完全重疊（共線），那麼對不起，你的這份功勞已經被前人佔了！</w:t>
      </w:r>
    </w:p>
    <w:p>
      <w:pPr>
        <w:pStyle w:val="BodyText"/>
        <w:spacing w:line="312" w:lineRule="auto" w:after="70"/>
        <w:ind w:firstLine="432"/>
        <w:jc w:val="left"/>
      </w:pPr>
      <w:r>
        <w:rPr>
          <w:rFonts w:hint="eastAsia" w:ascii="Hiragino Sans" w:hAnsi="Hiragino Sans" w:eastAsia="Hiragino Sans" w:cs="Hiragino Sans"/>
        </w:rPr>
        <w:t xml:space="preserve">在真實的</w:t>
      </w:r>
      <w:r>
        <w:rPr>
          <w:rFonts w:ascii="Hiragino Sans" w:hAnsi="Hiragino Sans" w:eastAsia="Hiragino Sans" w:cs="Hiragino Sans"/>
        </w:rPr>
        <w:t xml:space="preserve"> V32 </w:t>
      </w:r>
      <w:r>
        <w:rPr>
          <w:rFonts w:hint="eastAsia" w:ascii="Hiragino Sans" w:hAnsi="Hiragino Sans" w:eastAsia="Hiragino Sans" w:cs="Hiragino Sans"/>
        </w:rPr>
        <w:t xml:space="preserve">代碼運行中，極其殘酷的一幕發生了。</w:t>
      </w:r>
      <w:r>
        <w:rPr>
          <w:rFonts w:ascii="Hiragino Sans" w:hAnsi="Hiragino Sans" w:eastAsia="Hiragino Sans" w:cs="Hiragino Sans"/>
        </w:rPr>
        <w:t xml:space="preserve"> </w:t>
      </w:r>
      <w:r>
        <w:rPr>
          <w:rFonts w:hint="eastAsia" w:ascii="Hiragino Sans" w:hAnsi="Hiragino Sans" w:eastAsia="Hiragino Sans" w:cs="Hiragino Sans"/>
        </w:rPr>
        <w:t xml:space="preserve">審計系統發現，</w:t>
      </w:r>
      <w:r>
        <w:rPr>
          <w:rStyle w:val="VerbatimChar"/>
          <w:rFonts w:ascii="Hiragino Sans" w:hAnsi="Hiragino Sans" w:eastAsia="Hiragino Sans" w:cs="Hiragino Sans"/>
        </w:rPr>
        <w:t xml:space="preserve">U-like</w:t>
      </w:r>
      <w:r>
        <w:rPr>
          <w:rFonts w:ascii="Hiragino Sans" w:hAnsi="Hiragino Sans" w:eastAsia="Hiragino Sans" w:cs="Hiragino Sans"/>
        </w:rPr>
        <w:t xml:space="preserve"> </w:t>
      </w:r>
      <w:r>
        <w:rPr>
          <w:rFonts w:hint="eastAsia" w:ascii="Hiragino Sans" w:hAnsi="Hiragino Sans" w:eastAsia="Hiragino Sans" w:cs="Hiragino Sans"/>
        </w:rPr>
        <w:t xml:space="preserve">所代表的傳播子曲率方向，在可見的帶電扇區（Charged-sector）中，與</w:t>
      </w:r>
      <w:r>
        <w:rPr>
          <w:rFonts w:ascii="Hiragino Sans" w:hAnsi="Hiragino Sans" w:eastAsia="Hiragino Sans" w:cs="Hiragino Sans"/>
        </w:rPr>
        <w:t xml:space="preserve"> </w:t>
      </w:r>
      <w:r>
        <w:rPr>
          <w:rStyle w:val="VerbatimChar"/>
          <w:rFonts w:ascii="Hiragino Sans" w:hAnsi="Hiragino Sans" w:eastAsia="Hiragino Sans" w:cs="Hiragino Sans"/>
        </w:rPr>
        <w:t xml:space="preserve">T-like</w:t>
      </w:r>
      <w:r>
        <w:rPr>
          <w:rFonts w:ascii="Hiragino Sans" w:hAnsi="Hiragino Sans" w:eastAsia="Hiragino Sans" w:cs="Hiragino Sans"/>
        </w:rPr>
        <w:t xml:space="preserve"> </w:t>
      </w:r>
      <w:r>
        <w:rPr>
          <w:rFonts w:hint="eastAsia" w:ascii="Hiragino Sans" w:hAnsi="Hiragino Sans" w:eastAsia="Hiragino Sans" w:cs="Hiragino Sans"/>
        </w:rPr>
        <w:t xml:space="preserve">發生了深度的共線重疊。</w:t>
      </w:r>
    </w:p>
    <w:p>
      <w:pPr>
        <w:pStyle w:val="BodyText"/>
        <w:spacing w:line="312" w:lineRule="auto" w:after="70"/>
        <w:ind w:firstLine="432"/>
        <w:jc w:val="left"/>
      </w:pPr>
      <w:r>
        <w:rPr>
          <w:rFonts w:hint="eastAsia" w:ascii="Hiragino Sans" w:hAnsi="Hiragino Sans" w:eastAsia="Hiragino Sans" w:cs="Hiragino Sans"/>
        </w:rPr>
        <w:t xml:space="preserve">如果把</w:t>
      </w:r>
      <w:r>
        <w:rPr>
          <w:rFonts w:ascii="Hiragino Sans" w:hAnsi="Hiragino Sans" w:eastAsia="Hiragino Sans" w:cs="Hiragino Sans"/>
        </w:rPr>
        <w:t xml:space="preserve"> </w:t>
      </w:r>
      <w:r>
        <w:rPr>
          <w:rStyle w:val="VerbatimChar"/>
          <w:rFonts w:ascii="Hiragino Sans" w:hAnsi="Hiragino Sans" w:eastAsia="Hiragino Sans" w:cs="Hiragino Sans"/>
        </w:rPr>
        <w:t xml:space="preserve">U-like</w:t>
      </w:r>
      <w:r>
        <w:rPr>
          <w:rFonts w:ascii="Hiragino Sans" w:hAnsi="Hiragino Sans" w:eastAsia="Hiragino Sans" w:cs="Hiragino Sans"/>
        </w:rPr>
        <w:t xml:space="preserve"> </w:t>
      </w:r>
      <w:r>
        <w:rPr>
          <w:rFonts w:hint="eastAsia" w:ascii="Hiragino Sans" w:hAnsi="Hiragino Sans" w:eastAsia="Hiragino Sans" w:cs="Hiragino Sans"/>
        </w:rPr>
        <w:t xml:space="preserve">的數值強行加進去，最終算出來的</w:t>
      </w:r>
      <w:r>
        <w:rPr>
          <w:rFonts w:ascii="Hiragino Sans" w:hAnsi="Hiragino Sans" w:eastAsia="Hiragino Sans" w:cs="Hiragino Sans"/>
        </w:rPr>
        <w:t xml:space="preserve"> W </w:t>
      </w:r>
      <w:r>
        <w:rPr>
          <w:rFonts w:hint="eastAsia" w:ascii="Hiragino Sans" w:hAnsi="Hiragino Sans" w:eastAsia="Hiragino Sans" w:cs="Hiragino Sans"/>
        </w:rPr>
        <w:t xml:space="preserve">質量會瞬間變大，可能會離那個標準答案</w:t>
      </w:r>
      <w:r>
        <w:rPr>
          <w:rFonts w:ascii="Hiragino Sans" w:hAnsi="Hiragino Sans" w:eastAsia="Hiragino Sans" w:cs="Hiragino Sans"/>
        </w:rPr>
        <w:t xml:space="preserve"> 80.377 </w:t>
      </w:r>
      <w:r>
        <w:rPr>
          <w:rFonts w:hint="eastAsia" w:ascii="Hiragino Sans" w:hAnsi="Hiragino Sans" w:eastAsia="Hiragino Sans" w:cs="Hiragino Sans"/>
        </w:rPr>
        <w:t xml:space="preserve">更近。這是一個極度誘人的「綠燈」。</w:t>
      </w:r>
      <w:r>
        <w:rPr>
          <w:rFonts w:ascii="Hiragino Sans" w:hAnsi="Hiragino Sans" w:eastAsia="Hiragino Sans" w:cs="Hiragino Sans"/>
        </w:rPr>
        <w:t xml:space="preserve"> </w:t>
      </w:r>
      <w:r>
        <w:rPr>
          <w:rFonts w:hint="eastAsia" w:ascii="Hiragino Sans" w:hAnsi="Hiragino Sans" w:eastAsia="Hiragino Sans" w:cs="Hiragino Sans"/>
        </w:rPr>
        <w:t xml:space="preserve">但系統沒有絲毫的猶豫。</w:t>
      </w:r>
    </w:p>
    <w:p>
      <w:pPr>
        <w:pStyle w:val="BodyText"/>
        <w:spacing w:line="312" w:lineRule="auto" w:after="70"/>
        <w:ind w:firstLine="432"/>
        <w:jc w:val="left"/>
      </w:pPr>
      <w:r>
        <w:rPr>
          <w:rFonts w:hint="eastAsia" w:ascii="Hiragino Sans" w:hAnsi="Hiragino Sans" w:eastAsia="Hiragino Sans" w:cs="Hiragino Sans"/>
        </w:rPr>
        <w:t xml:space="preserve">「咔嚓。」</w:t>
      </w:r>
      <w:r>
        <w:rPr>
          <w:rFonts w:ascii="Hiragino Sans" w:hAnsi="Hiragino Sans" w:eastAsia="Hiragino Sans" w:cs="Hiragino Sans"/>
        </w:rPr>
        <w:t xml:space="preserve"> </w:t>
      </w:r>
      <w:r>
        <w:rPr>
          <w:rFonts w:hint="eastAsia" w:ascii="Hiragino Sans" w:hAnsi="Hiragino Sans" w:eastAsia="Hiragino Sans" w:cs="Hiragino Sans"/>
        </w:rPr>
        <w:t xml:space="preserve">海關大閘落下。</w:t>
      </w:r>
      <w:r>
        <w:rPr>
          <w:rFonts w:ascii="Hiragino Sans" w:hAnsi="Hiragino Sans" w:eastAsia="Hiragino Sans" w:cs="Hiragino Sans"/>
        </w:rPr>
        <w:t xml:space="preserve"> </w:t>
      </w:r>
      <w:r>
        <w:rPr>
          <w:rFonts w:hint="eastAsia" w:ascii="Hiragino Sans" w:hAnsi="Hiragino Sans" w:eastAsia="Hiragino Sans" w:cs="Hiragino Sans"/>
        </w:rPr>
        <w:t xml:space="preserve">在最終的結算清單上，</w:t>
      </w:r>
      <w:r>
        <w:rPr>
          <w:rStyle w:val="VerbatimChar"/>
          <w:rFonts w:ascii="Hiragino Sans" w:hAnsi="Hiragino Sans" w:eastAsia="Hiragino Sans" w:cs="Hiragino Sans"/>
        </w:rPr>
        <w:t xml:space="preserve">U-like</w:t>
      </w:r>
      <w:r>
        <w:rPr>
          <w:rFonts w:ascii="Hiragino Sans" w:hAnsi="Hiragino Sans" w:eastAsia="Hiragino Sans" w:cs="Hiragino Sans"/>
        </w:rPr>
        <w:t xml:space="preserve"> </w:t>
      </w:r>
      <w:r>
        <w:rPr>
          <w:rFonts w:hint="eastAsia" w:ascii="Hiragino Sans" w:hAnsi="Hiragino Sans" w:eastAsia="Hiragino Sans" w:cs="Hiragino Sans"/>
        </w:rPr>
        <w:t xml:space="preserve">的可見貢獻，被冰冷地寫上了一個數字：</w:t>
      </w:r>
      <w:r>
        <w:rPr>
          <w:rFonts w:ascii="Hiragino Sans" w:hAnsi="Hiragino Sans" w:eastAsia="Hiragino Sans" w:cs="Hiragino Sans"/>
        </w:rPr>
        <w:t xml:space="preserve"> </w:t>
      </w:r>
      <w:r>
        <w:rPr>
          <w:rFonts w:ascii="Hiragino Sans" w:hAnsi="Hiragino Sans" w:eastAsia="Hiragino Sans" w:cs="Hiragino Sans"/>
        </w:rPr>
        <w:t xml:space="preserve">&gt;</w:t>
      </w:r>
      <w:r>
        <w:rPr>
          <w:rFonts w:ascii="Hiragino Sans" w:hAnsi="Hiragino Sans" w:eastAsia="Hiragino Sans" w:cs="Hiragino Sans"/>
        </w:rPr>
        <w:t xml:space="preserve"> </w:t>
      </w:r>
      <w:r>
        <w:rPr>
          <w:rFonts w:ascii="Hiragino Sans" w:hAnsi="Hiragino Sans" w:eastAsia="Hiragino Sans" w:cs="Hiragino Sans"/>
          <w:b/>
          <w:bCs/>
        </w:rPr>
        <w:t xml:space="preserve">Δ M_W(U) = 0.0 MeV</w:t>
      </w:r>
    </w:p>
    <w:p>
      <w:pPr>
        <w:pStyle w:val="BodyText"/>
        <w:spacing w:line="312" w:lineRule="auto" w:after="70"/>
        <w:ind w:firstLine="432"/>
        <w:jc w:val="left"/>
      </w:pPr>
      <w:r>
        <w:rPr>
          <w:rFonts w:hint="eastAsia" w:ascii="Hiragino Sans" w:hAnsi="Hiragino Sans" w:eastAsia="Hiragino Sans" w:cs="Hiragino Sans"/>
          <w:b/>
          <w:bCs/>
        </w:rPr>
        <w:t xml:space="preserve">歸零。絕對的歸零。</w:t>
      </w:r>
      <w:r>
        <w:rPr>
          <w:rFonts w:ascii="Hiragino Sans" w:hAnsi="Hiragino Sans" w:eastAsia="Hiragino Sans" w:cs="Hiragino Sans"/>
        </w:rPr>
        <w:t xml:space="preserve"> </w:t>
      </w:r>
      <w:r>
        <w:rPr>
          <w:rFonts w:hint="eastAsia" w:ascii="Hiragino Sans" w:hAnsi="Hiragino Sans" w:eastAsia="Hiragino Sans" w:cs="Hiragino Sans"/>
        </w:rPr>
        <w:t xml:space="preserve">它被無情地踢出了這場榮耀的顯化盛宴。</w:t>
      </w:r>
    </w:p>
    <w:p>
      <w:pPr>
        <w:pStyle w:val="BodyText"/>
        <w:spacing w:line="312" w:lineRule="auto" w:after="70"/>
        <w:ind w:firstLine="432"/>
        <w:jc w:val="left"/>
      </w:pPr>
      <w:r>
        <w:rPr>
          <w:rFonts w:hint="eastAsia" w:ascii="Hiragino Sans" w:hAnsi="Hiragino Sans" w:eastAsia="Hiragino Sans" w:cs="Hiragino Sans"/>
        </w:rPr>
        <w:t xml:space="preserve">這不是失敗。這是《物性論》在這場戰役中，展現出的最令人敬畏的神性！</w:t>
      </w:r>
      <w:r>
        <w:rPr>
          <w:rFonts w:ascii="Hiragino Sans" w:hAnsi="Hiragino Sans" w:eastAsia="Hiragino Sans" w:cs="Hiragino Sans"/>
        </w:rPr>
        <w:t xml:space="preserve"> </w:t>
      </w:r>
      <w:r>
        <w:rPr>
          <w:rFonts w:hint="eastAsia" w:ascii="Hiragino Sans" w:hAnsi="Hiragino Sans" w:eastAsia="Hiragino Sans" w:cs="Hiragino Sans"/>
        </w:rPr>
        <w:t xml:space="preserve">它寧可丟掉眼前的幾兆電子伏特（MeV），寧可讓最終的數字不那麼完美，也</w:t>
      </w:r>
      <w:r>
        <w:rPr>
          <w:rFonts w:hint="eastAsia" w:ascii="Hiragino Sans" w:hAnsi="Hiragino Sans" w:eastAsia="Hiragino Sans" w:cs="Hiragino Sans"/>
          <w:b/>
          <w:bCs/>
        </w:rPr>
        <w:t xml:space="preserve">絕不允許在自己的體系內，發生一絲一毫的雙重計算與重複記帳！</w:t>
      </w:r>
      <w:r>
        <w:rPr>
          <w:rFonts w:ascii="Hiragino Sans" w:hAnsi="Hiragino Sans" w:eastAsia="Hiragino Sans" w:cs="Hiragino Sans"/>
        </w:rPr>
        <w:t xml:space="preserve"> </w:t>
      </w:r>
      <w:r>
        <w:rPr>
          <w:rFonts w:hint="eastAsia" w:ascii="Hiragino Sans" w:hAnsi="Hiragino Sans" w:eastAsia="Hiragino Sans" w:cs="Hiragino Sans"/>
        </w:rPr>
        <w:t xml:space="preserve">它保住了這張物理賬本最聖潔的清白。</w:t>
      </w:r>
    </w:p>
    <w:p>
      <w:pPr>
        <w:pStyle w:val="BodyText"/>
        <w:spacing w:line="312" w:lineRule="auto" w:after="70"/>
        <w:ind w:firstLine="432"/>
        <w:jc w:val="left"/>
      </w:pPr>
      <w:r>
        <w:rPr>
          <w:rFonts w:hint="eastAsia" w:ascii="Hiragino Sans" w:hAnsi="Hiragino Sans" w:eastAsia="Hiragino Sans" w:cs="Hiragino Sans"/>
        </w:rPr>
        <w:t xml:space="preserve">而排在最後一位的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S-like</w:t>
      </w:r>
      <w:r>
        <w:rPr>
          <w:rFonts w:hint="eastAsia" w:ascii="Hiragino Sans" w:hAnsi="Hiragino Sans" w:eastAsia="Hiragino Sans" w:cs="Hiragino Sans"/>
        </w:rPr>
        <w:t xml:space="preserve">，因為它代表的是中性張力的正交方向，它成功地證明了自己是一份「真實且獨立」的新增業績。在嚴格的守衛條件下，它被允許保留了自己那份微小但真實的貢獻。</w:t>
      </w:r>
    </w:p>
    <w:p>
      <w:pPr>
        <w:pStyle w:val="BodyText"/>
        <w:spacing w:line="312" w:lineRule="auto" w:after="70"/>
        <w:ind w:firstLine="432"/>
        <w:jc w:val="left"/>
      </w:pPr>
      <w:r>
        <w:rPr>
          <w:rFonts w:hint="eastAsia" w:ascii="Hiragino Sans" w:hAnsi="Hiragino Sans" w:eastAsia="Hiragino Sans" w:cs="Hiragino Sans"/>
        </w:rPr>
        <w:t xml:space="preserve">排隊結束。去重完畢。賬本乾淨了。</w:t>
      </w:r>
      <w:r>
        <w:rPr>
          <w:rFonts w:ascii="Hiragino Sans" w:hAnsi="Hiragino Sans" w:eastAsia="Hiragino Sans" w:cs="Hiragino Sans"/>
        </w:rPr>
        <w:t xml:space="preserve"> </w:t>
      </w:r>
      <w:r>
        <w:rPr>
          <w:rFonts w:hint="eastAsia" w:ascii="Hiragino Sans" w:hAnsi="Hiragino Sans" w:eastAsia="Hiragino Sans" w:cs="Hiragino Sans"/>
        </w:rPr>
        <w:t xml:space="preserve">所有的微小修正量（MeV）已經結算清楚。它們即將被送入那條最終的宏大公式。</w:t>
      </w:r>
    </w:p>
    <w:bookmarkEnd w:id="192"/>
    <w:bookmarkStart w:id="193" w:name="σ-的雷霆一擊聽那偉大的靜默"/>
    <w:p>
      <w:pPr>
        <w:pStyle w:val="Heading3"/>
        <w:keepNext/>
        <w:ind w:firstLine="0"/>
        <w:jc w:val="left"/>
      </w:pPr>
      <w:r>
        <w:rPr>
          <w:rFonts w:ascii="Hiragino Sans" w:hAnsi="Hiragino Sans" w:eastAsia="Hiragino Sans" w:cs="Hiragino Sans"/>
        </w:rPr>
        <w:t xml:space="preserve">5. 0.04σ </w:t>
      </w:r>
      <w:r>
        <w:rPr>
          <w:rFonts w:hint="eastAsia" w:ascii="Hiragino Sans" w:hAnsi="Hiragino Sans" w:eastAsia="Hiragino Sans" w:cs="Hiragino Sans"/>
        </w:rPr>
        <w:t xml:space="preserve">的雷霆一擊：聽，那偉大的靜默</w:t>
      </w:r>
    </w:p>
    <w:p>
      <w:pPr>
        <w:pStyle w:val="FirstParagraph"/>
        <w:spacing w:line="312" w:lineRule="auto" w:after="70"/>
        <w:ind w:firstLine="432"/>
        <w:jc w:val="left"/>
      </w:pPr>
      <w:r>
        <w:rPr>
          <w:rFonts w:hint="eastAsia" w:ascii="Hiragino Sans" w:hAnsi="Hiragino Sans" w:eastAsia="Hiragino Sans" w:cs="Hiragino Sans"/>
        </w:rPr>
        <w:t xml:space="preserve">實驗室裡的服務器，發出了最後一聲低沉的蜂鳴。</w:t>
      </w:r>
      <w:r>
        <w:rPr>
          <w:rFonts w:ascii="Hiragino Sans" w:hAnsi="Hiragino Sans" w:eastAsia="Hiragino Sans" w:cs="Hiragino Sans"/>
        </w:rPr>
        <w:t xml:space="preserve"> </w:t>
      </w:r>
      <w:r>
        <w:rPr>
          <w:rFonts w:hint="eastAsia" w:ascii="Hiragino Sans" w:hAnsi="Hiragino Sans" w:eastAsia="Hiragino Sans" w:cs="Hiragino Sans"/>
        </w:rPr>
        <w:t xml:space="preserve">「盲態解除（Unblind）！」</w:t>
      </w:r>
    </w:p>
    <w:p>
      <w:pPr>
        <w:pStyle w:val="BodyText"/>
        <w:spacing w:line="312" w:lineRule="auto" w:after="70"/>
        <w:ind w:firstLine="432"/>
        <w:jc w:val="left"/>
      </w:pPr>
      <w:r>
        <w:rPr>
          <w:rFonts w:hint="eastAsia" w:ascii="Hiragino Sans" w:hAnsi="Hiragino Sans" w:eastAsia="Hiragino Sans" w:cs="Hiragino Sans"/>
        </w:rPr>
        <w:t xml:space="preserve">隨著架構師的一聲令下，一直被死死遮蔽著的外部標準答案（PDG</w:t>
      </w:r>
      <w:r>
        <w:rPr>
          <w:rFonts w:ascii="Hiragino Sans" w:hAnsi="Hiragino Sans" w:eastAsia="Hiragino Sans" w:cs="Hiragino Sans"/>
        </w:rPr>
        <w:t xml:space="preserve"> 80.377 </w:t>
      </w:r>
      <w:r>
        <w:rPr>
          <w:rFonts w:hint="eastAsia" w:ascii="Hiragino Sans" w:hAnsi="Hiragino Sans" w:eastAsia="Hiragino Sans" w:cs="Hiragino Sans"/>
        </w:rPr>
        <w:t xml:space="preserve">GeV），如同打開了封印的陽光，瞬間傾瀉進了系統的對比矩陣中。</w:t>
      </w:r>
    </w:p>
    <w:p>
      <w:pPr>
        <w:pStyle w:val="BodyText"/>
        <w:spacing w:line="312" w:lineRule="auto" w:after="70"/>
        <w:ind w:firstLine="432"/>
        <w:jc w:val="left"/>
      </w:pPr>
      <w:r>
        <w:rPr>
          <w:rFonts w:hint="eastAsia" w:ascii="Hiragino Sans" w:hAnsi="Hiragino Sans" w:eastAsia="Hiragino Sans" w:cs="Hiragino Sans"/>
        </w:rPr>
        <w:t xml:space="preserve">系統將黃金種子（Seed</w:t>
      </w:r>
      <w:r>
        <w:rPr>
          <w:rFonts w:ascii="Hiragino Sans" w:hAnsi="Hiragino Sans" w:eastAsia="Hiragino Sans" w:cs="Hiragino Sans"/>
        </w:rPr>
        <w:t xml:space="preserve"> </w:t>
      </w:r>
      <w:r>
        <w:rPr>
          <w:rFonts w:hint="eastAsia" w:ascii="Hiragino Sans" w:hAnsi="Hiragino Sans" w:eastAsia="Hiragino Sans" w:cs="Hiragino Sans"/>
        </w:rPr>
        <w:t xml:space="preserve">9400）在盲測下獨立生長出的各項數據，拼裝進了那條最終公式：</w:t>
      </w:r>
    </w:p>
    <w:p>
      <w:pPr>
        <w:pStyle w:val="BlockText"/>
        <w:ind w:firstLine="0" w:left="360"/>
        <w:jc w:val="left"/>
      </w:pPr>
      <w:r>
        <w:rPr>
          <w:rFonts w:ascii="Hiragino Sans" w:hAnsi="Hiragino Sans" w:eastAsia="Hiragino Sans" w:cs="Hiragino Sans"/>
        </w:rPr>
        <w:t xml:space="preserve">M_W(final) = 80.359002633 (base)</w:t>
      </w:r>
      <w:r>
        <w:rPr>
          <w:rFonts w:ascii="Hiragino Sans" w:hAnsi="Hiragino Sans" w:eastAsia="Hiragino Sans" w:cs="Hiragino Sans"/>
        </w:rPr>
        <w:t xml:space="preserve"> </w:t>
      </w:r>
      <w:r>
        <w:rPr>
          <w:rFonts w:ascii="Hiragino Sans" w:hAnsi="Hiragino Sans" w:eastAsia="Hiragino Sans" w:cs="Hiragino Sans"/>
        </w:rPr>
        <w:t xml:space="preserve">+ [ 23.777635 (T-like) + 0.0 (U-like) - 5.292541 (S-like) ] / 1000</w:t>
      </w:r>
    </w:p>
    <w:p>
      <w:pPr>
        <w:pStyle w:val="FirstParagraph"/>
        <w:spacing w:line="312" w:lineRule="auto" w:after="70"/>
        <w:ind w:firstLine="432"/>
        <w:jc w:val="left"/>
      </w:pPr>
      <w:r>
        <w:rPr>
          <w:rFonts w:hint="eastAsia" w:ascii="Hiragino Sans" w:hAnsi="Hiragino Sans" w:eastAsia="Hiragino Sans" w:cs="Hiragino Sans"/>
        </w:rPr>
        <w:t xml:space="preserve">這是一道小學生都能算出來的加減法。</w:t>
      </w:r>
      <w:r>
        <w:rPr>
          <w:rFonts w:ascii="Hiragino Sans" w:hAnsi="Hiragino Sans" w:eastAsia="Hiragino Sans" w:cs="Hiragino Sans"/>
        </w:rPr>
        <w:t xml:space="preserve"> </w:t>
      </w:r>
      <w:r>
        <w:rPr>
          <w:rFonts w:hint="eastAsia" w:ascii="Hiragino Sans" w:hAnsi="Hiragino Sans" w:eastAsia="Hiragino Sans" w:cs="Hiragino Sans"/>
        </w:rPr>
        <w:t xml:space="preserve">但在場的所有頂級物理學家，卻覺得這幾秒鐘的等待，比一個世紀還要漫長。</w:t>
      </w:r>
      <w:r>
        <w:rPr>
          <w:rFonts w:ascii="Hiragino Sans" w:hAnsi="Hiragino Sans" w:eastAsia="Hiragino Sans" w:cs="Hiragino Sans"/>
        </w:rPr>
        <w:t xml:space="preserve"> </w:t>
      </w:r>
      <w:r>
        <w:rPr>
          <w:rFonts w:hint="eastAsia" w:ascii="Hiragino Sans" w:hAnsi="Hiragino Sans" w:eastAsia="Hiragino Sans" w:cs="Hiragino Sans"/>
        </w:rPr>
        <w:t xml:space="preserve">這個純粹靠著「光性背景海」的拓撲法則，經歷了</w:t>
      </w:r>
      <w:r>
        <w:rPr>
          <w:rFonts w:ascii="Hiragino Sans" w:hAnsi="Hiragino Sans" w:eastAsia="Hiragino Sans" w:cs="Hiragino Sans"/>
        </w:rPr>
        <w:t xml:space="preserve"> 25200 </w:t>
      </w:r>
      <w:r>
        <w:rPr>
          <w:rFonts w:hint="eastAsia" w:ascii="Hiragino Sans" w:hAnsi="Hiragino Sans" w:eastAsia="Hiragino Sans" w:cs="Hiragino Sans"/>
        </w:rPr>
        <w:t xml:space="preserve">步的自我撕裂，又被殘酷地斬斷了</w:t>
      </w:r>
      <w:r>
        <w:rPr>
          <w:rFonts w:ascii="Hiragino Sans" w:hAnsi="Hiragino Sans" w:eastAsia="Hiragino Sans" w:cs="Hiragino Sans"/>
        </w:rPr>
        <w:t xml:space="preserve"> </w:t>
      </w:r>
      <w:r>
        <w:rPr>
          <w:rStyle w:val="VerbatimChar"/>
          <w:rFonts w:ascii="Hiragino Sans" w:hAnsi="Hiragino Sans" w:eastAsia="Hiragino Sans" w:cs="Hiragino Sans"/>
        </w:rPr>
        <w:t xml:space="preserve">U-like</w:t>
      </w:r>
      <w:r>
        <w:rPr>
          <w:rFonts w:ascii="Hiragino Sans" w:hAnsi="Hiragino Sans" w:eastAsia="Hiragino Sans" w:cs="Hiragino Sans"/>
        </w:rPr>
        <w:t xml:space="preserve"> </w:t>
      </w:r>
      <w:r>
        <w:rPr>
          <w:rFonts w:hint="eastAsia" w:ascii="Hiragino Sans" w:hAnsi="Hiragino Sans" w:eastAsia="Hiragino Sans" w:cs="Hiragino Sans"/>
        </w:rPr>
        <w:t xml:space="preserve">的重疊毒素後，硬生生「擠」出來的數字，到底會是多少？</w:t>
      </w:r>
    </w:p>
    <w:p>
      <w:pPr>
        <w:pStyle w:val="BodyText"/>
        <w:spacing w:line="312" w:lineRule="auto" w:after="70"/>
        <w:ind w:firstLine="432"/>
        <w:jc w:val="left"/>
      </w:pPr>
      <w:r>
        <w:rPr>
          <w:rFonts w:hint="eastAsia" w:ascii="Hiragino Sans" w:hAnsi="Hiragino Sans" w:eastAsia="Hiragino Sans" w:cs="Hiragino Sans"/>
        </w:rPr>
        <w:t xml:space="preserve">屏幕閃爍了一下。</w:t>
      </w:r>
      <w:r>
        <w:rPr>
          <w:rFonts w:ascii="Hiragino Sans" w:hAnsi="Hiragino Sans" w:eastAsia="Hiragino Sans" w:cs="Hiragino Sans"/>
        </w:rPr>
        <w:t xml:space="preserve"> </w:t>
      </w:r>
      <w:r>
        <w:rPr>
          <w:rFonts w:hint="eastAsia" w:ascii="Hiragino Sans" w:hAnsi="Hiragino Sans" w:eastAsia="Hiragino Sans" w:cs="Hiragino Sans"/>
        </w:rPr>
        <w:t xml:space="preserve">最終的裁決報告，如同雷霆般砸在了所有人的視網膜上：</w:t>
      </w:r>
    </w:p>
    <w:p>
      <w:pPr>
        <w:pStyle w:val="BlockText"/>
        <w:ind w:firstLine="0" w:left="360"/>
        <w:jc w:val="left"/>
      </w:pPr>
      <w:r>
        <w:rPr>
          <w:rFonts w:ascii="Hiragino Sans" w:hAnsi="Hiragino Sans" w:eastAsia="Hiragino Sans" w:cs="Hiragino Sans"/>
          <w:b/>
          <w:bCs/>
        </w:rPr>
        <w:t xml:space="preserve">M_W(final) = 80.3774877272303 GeV</w:t>
      </w:r>
    </w:p>
    <w:p>
      <w:pPr>
        <w:pStyle w:val="FirstParagraph"/>
        <w:spacing w:line="312" w:lineRule="auto" w:after="70"/>
        <w:ind w:firstLine="432"/>
        <w:jc w:val="left"/>
      </w:pPr>
      <w:r>
        <w:rPr>
          <w:rFonts w:hint="eastAsia" w:ascii="Hiragino Sans" w:hAnsi="Hiragino Sans" w:eastAsia="Hiragino Sans" w:cs="Hiragino Sans"/>
        </w:rPr>
        <w:t xml:space="preserve">所有人屏住了呼吸。</w:t>
      </w:r>
      <w:r>
        <w:rPr>
          <w:rFonts w:ascii="Hiragino Sans" w:hAnsi="Hiragino Sans" w:eastAsia="Hiragino Sans" w:cs="Hiragino Sans"/>
        </w:rPr>
        <w:t xml:space="preserve"> </w:t>
      </w:r>
      <w:r>
        <w:rPr>
          <w:rFonts w:hint="eastAsia" w:ascii="Hiragino Sans" w:hAnsi="Hiragino Sans" w:eastAsia="Hiragino Sans" w:cs="Hiragino Sans"/>
        </w:rPr>
        <w:t xml:space="preserve">他們迅速將目光移向了下方那行代表著生與死的「殘差（Residual）」與「標準差偏離（Pull）」。</w:t>
      </w:r>
    </w:p>
    <w:p>
      <w:pPr>
        <w:pStyle w:val="BlockText"/>
        <w:ind w:firstLine="0" w:left="360"/>
        <w:jc w:val="left"/>
      </w:pPr>
      <w:r>
        <w:rPr>
          <w:rFonts w:ascii="Hiragino Sans" w:hAnsi="Hiragino Sans" w:eastAsia="Hiragino Sans" w:cs="Hiragino Sans"/>
          <w:b/>
          <w:bCs/>
        </w:rPr>
        <w:t xml:space="preserve">PDG </w:t>
      </w:r>
      <w:r>
        <w:rPr>
          <w:rFonts w:hint="eastAsia" w:ascii="Hiragino Sans" w:hAnsi="Hiragino Sans" w:eastAsia="Hiragino Sans" w:cs="Hiragino Sans"/>
          <w:b/>
          <w:bCs/>
        </w:rPr>
        <w:t xml:space="preserve">residual（外部讀數</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理論讀數）=</w:t>
      </w:r>
      <w:r>
        <w:rPr>
          <w:rFonts w:ascii="Hiragino Sans" w:hAnsi="Hiragino Sans" w:eastAsia="Hiragino Sans" w:cs="Hiragino Sans"/>
          <w:b/>
          <w:bCs/>
        </w:rPr>
        <w:t xml:space="preserve"> -0.487727 MeV</w:t>
      </w:r>
      <w:r>
        <w:rPr>
          <w:rFonts w:ascii="Hiragino Sans" w:hAnsi="Hiragino Sans" w:eastAsia="Hiragino Sans" w:cs="Hiragino Sans"/>
        </w:rPr>
        <w:t xml:space="preserve"> </w:t>
      </w:r>
      <w:r>
        <w:rPr>
          <w:rFonts w:ascii="Hiragino Sans" w:hAnsi="Hiragino Sans" w:eastAsia="Hiragino Sans" w:cs="Hiragino Sans"/>
          <w:b/>
          <w:bCs/>
        </w:rPr>
        <w:t xml:space="preserve">PDG </w:t>
      </w:r>
      <w:r>
        <w:rPr>
          <w:rFonts w:hint="eastAsia" w:ascii="Hiragino Sans" w:hAnsi="Hiragino Sans" w:eastAsia="Hiragino Sans" w:cs="Hiragino Sans"/>
          <w:b/>
          <w:bCs/>
        </w:rPr>
        <w:t xml:space="preserve">pull（外部讀數</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理論讀數）=</w:t>
      </w:r>
      <w:r>
        <w:rPr>
          <w:rFonts w:ascii="Hiragino Sans" w:hAnsi="Hiragino Sans" w:eastAsia="Hiragino Sans" w:cs="Hiragino Sans"/>
          <w:b/>
          <w:bCs/>
        </w:rPr>
        <w:t xml:space="preserve"> -0.040644σ</w:t>
      </w:r>
    </w:p>
    <w:p>
      <w:pPr>
        <w:pStyle w:val="FirstParagraph"/>
        <w:spacing w:line="312" w:lineRule="auto" w:after="70"/>
        <w:ind w:firstLine="432"/>
        <w:jc w:val="left"/>
      </w:pPr>
      <w:r>
        <w:rPr>
          <w:rFonts w:hint="eastAsia" w:ascii="Hiragino Sans" w:hAnsi="Hiragino Sans" w:eastAsia="Hiragino Sans" w:cs="Hiragino Sans"/>
          <w:b/>
          <w:bCs/>
        </w:rPr>
        <w:t xml:space="preserve">-0.0406σ！！！</w:t>
      </w:r>
    </w:p>
    <w:p>
      <w:pPr>
        <w:pStyle w:val="BodyText"/>
        <w:spacing w:line="312" w:lineRule="auto" w:after="70"/>
        <w:ind w:firstLine="432"/>
        <w:jc w:val="left"/>
      </w:pPr>
      <w:r>
        <w:rPr>
          <w:rFonts w:hint="eastAsia" w:ascii="Hiragino Sans" w:hAnsi="Hiragino Sans" w:eastAsia="Hiragino Sans" w:cs="Hiragino Sans"/>
        </w:rPr>
        <w:t xml:space="preserve">安靜。死一般的安靜。</w:t>
      </w:r>
      <w:r>
        <w:rPr>
          <w:rFonts w:ascii="Hiragino Sans" w:hAnsi="Hiragino Sans" w:eastAsia="Hiragino Sans" w:cs="Hiragino Sans"/>
        </w:rPr>
        <w:t xml:space="preserve"> </w:t>
      </w:r>
      <w:r>
        <w:rPr>
          <w:rFonts w:hint="eastAsia" w:ascii="Hiragino Sans" w:hAnsi="Hiragino Sans" w:eastAsia="Hiragino Sans" w:cs="Hiragino Sans"/>
        </w:rPr>
        <w:t xml:space="preserve">沒有人歡呼，也沒有人擁抱。實驗室裡瀰漫著一種彷彿看見了神跡降臨般的、令人戰慄的靜默。</w:t>
      </w:r>
    </w:p>
    <w:p>
      <w:pPr>
        <w:pStyle w:val="BodyText"/>
        <w:spacing w:line="312" w:lineRule="auto" w:after="70"/>
        <w:ind w:firstLine="432"/>
        <w:jc w:val="left"/>
      </w:pPr>
      <w:r>
        <w:rPr>
          <w:rFonts w:hint="eastAsia" w:ascii="Hiragino Sans" w:hAnsi="Hiragino Sans" w:eastAsia="Hiragino Sans" w:cs="Hiragino Sans"/>
        </w:rPr>
        <w:t xml:space="preserve">不到半個</w:t>
      </w:r>
      <w:r>
        <w:rPr>
          <w:rFonts w:ascii="Hiragino Sans" w:hAnsi="Hiragino Sans" w:eastAsia="Hiragino Sans" w:cs="Hiragino Sans"/>
        </w:rPr>
        <w:t xml:space="preserve"> MeV </w:t>
      </w:r>
      <w:r>
        <w:rPr>
          <w:rFonts w:hint="eastAsia" w:ascii="Hiragino Sans" w:hAnsi="Hiragino Sans" w:eastAsia="Hiragino Sans" w:cs="Hiragino Sans"/>
        </w:rPr>
        <w:t xml:space="preserve">的絕對誤差！不到二十分之一個標準差的偏離！</w:t>
      </w:r>
      <w:r>
        <w:rPr>
          <w:rFonts w:ascii="Hiragino Sans" w:hAnsi="Hiragino Sans" w:eastAsia="Hiragino Sans" w:cs="Hiragino Sans"/>
        </w:rPr>
        <w:t xml:space="preserve"> </w:t>
      </w:r>
      <w:r>
        <w:rPr>
          <w:rFonts w:hint="eastAsia" w:ascii="Hiragino Sans" w:hAnsi="Hiragino Sans" w:eastAsia="Hiragino Sans" w:cs="Hiragino Sans"/>
        </w:rPr>
        <w:t xml:space="preserve">在粒子物理學那以「十億分之一米」為單位的微觀深淵裡，這個數字，意味著黃金種子的預測軌跡，幾乎是嚴絲合縫、如同分子級別的銲接一般，死死地貼在了人類用幾十年的心血測量出的那把「最硬的尺子」上！</w:t>
      </w:r>
    </w:p>
    <w:p>
      <w:pPr>
        <w:pStyle w:val="BodyText"/>
        <w:spacing w:line="312" w:lineRule="auto" w:after="70"/>
        <w:ind w:firstLine="432"/>
        <w:jc w:val="left"/>
      </w:pPr>
      <w:r>
        <w:rPr>
          <w:rFonts w:hint="eastAsia" w:ascii="Hiragino Sans" w:hAnsi="Hiragino Sans" w:eastAsia="Hiragino Sans" w:cs="Hiragino Sans"/>
        </w:rPr>
        <w:t xml:space="preserve">它沒有偷看答案。</w:t>
      </w:r>
      <w:r>
        <w:rPr>
          <w:rFonts w:ascii="Hiragino Sans" w:hAnsi="Hiragino Sans" w:eastAsia="Hiragino Sans" w:cs="Hiragino Sans"/>
        </w:rPr>
        <w:t xml:space="preserve"> </w:t>
      </w:r>
      <w:r>
        <w:rPr>
          <w:rFonts w:hint="eastAsia" w:ascii="Hiragino Sans" w:hAnsi="Hiragino Sans" w:eastAsia="Hiragino Sans" w:cs="Hiragino Sans"/>
        </w:rPr>
        <w:t xml:space="preserve">它沒有修改</w:t>
      </w:r>
      <w:r>
        <w:rPr>
          <w:rFonts w:ascii="Hiragino Sans" w:hAnsi="Hiragino Sans" w:eastAsia="Hiragino Sans" w:cs="Hiragino Sans"/>
        </w:rPr>
        <w:t xml:space="preserve"> Q </w:t>
      </w:r>
      <w:r>
        <w:rPr>
          <w:rFonts w:hint="eastAsia" w:ascii="Hiragino Sans" w:hAnsi="Hiragino Sans" w:eastAsia="Hiragino Sans" w:cs="Hiragino Sans"/>
        </w:rPr>
        <w:t xml:space="preserve">核。</w:t>
      </w:r>
      <w:r>
        <w:rPr>
          <w:rFonts w:ascii="Hiragino Sans" w:hAnsi="Hiragino Sans" w:eastAsia="Hiragino Sans" w:cs="Hiragino Sans"/>
        </w:rPr>
        <w:t xml:space="preserve"> </w:t>
      </w:r>
      <w:r>
        <w:rPr>
          <w:rFonts w:hint="eastAsia" w:ascii="Hiragino Sans" w:hAnsi="Hiragino Sans" w:eastAsia="Hiragino Sans" w:cs="Hiragino Sans"/>
        </w:rPr>
        <w:t xml:space="preserve">它甚至在最後一刻主動砍掉了一部分看起來很有用的數據（U-like</w:t>
      </w:r>
      <w:r>
        <w:rPr>
          <w:rFonts w:ascii="Hiragino Sans" w:hAnsi="Hiragino Sans" w:eastAsia="Hiragino Sans" w:cs="Hiragino Sans"/>
        </w:rPr>
        <w:t xml:space="preserve"> </w:t>
      </w:r>
      <w:r>
        <w:rPr>
          <w:rFonts w:hint="eastAsia" w:ascii="Hiragino Sans" w:hAnsi="Hiragino Sans" w:eastAsia="Hiragino Sans" w:cs="Hiragino Sans"/>
        </w:rPr>
        <w:t xml:space="preserve">歸零），僅僅是為了保證內部數學的正交與純潔。</w:t>
      </w:r>
    </w:p>
    <w:p>
      <w:pPr>
        <w:pStyle w:val="BodyText"/>
        <w:spacing w:line="312" w:lineRule="auto" w:after="70"/>
        <w:ind w:firstLine="432"/>
        <w:jc w:val="left"/>
      </w:pPr>
      <w:r>
        <w:rPr>
          <w:rFonts w:hint="eastAsia" w:ascii="Hiragino Sans" w:hAnsi="Hiragino Sans" w:eastAsia="Hiragino Sans" w:cs="Hiragino Sans"/>
        </w:rPr>
        <w:t xml:space="preserve">但它，就是中了。</w:t>
      </w:r>
      <w:r>
        <w:rPr>
          <w:rFonts w:ascii="Hiragino Sans" w:hAnsi="Hiragino Sans" w:eastAsia="Hiragino Sans" w:cs="Hiragino Sans"/>
        </w:rPr>
        <w:t xml:space="preserve"> </w:t>
      </w:r>
      <w:r>
        <w:rPr>
          <w:rFonts w:hint="eastAsia" w:ascii="Hiragino Sans" w:hAnsi="Hiragino Sans" w:eastAsia="Hiragino Sans" w:cs="Hiragino Sans"/>
        </w:rPr>
        <w:t xml:space="preserve">而且是正中靶心。</w:t>
      </w:r>
    </w:p>
    <w:p>
      <w:pPr>
        <w:pStyle w:val="BodyText"/>
        <w:spacing w:line="312" w:lineRule="auto" w:after="70"/>
        <w:ind w:firstLine="432"/>
        <w:jc w:val="left"/>
      </w:pPr>
      <w:r>
        <w:rPr>
          <w:rFonts w:hint="eastAsia" w:ascii="Hiragino Sans" w:hAnsi="Hiragino Sans" w:eastAsia="Hiragino Sans" w:cs="Hiragino Sans"/>
        </w:rPr>
        <w:t xml:space="preserve">這不是運氣。這絕對不可能是運氣！</w:t>
      </w:r>
      <w:r>
        <w:rPr>
          <w:rFonts w:ascii="Hiragino Sans" w:hAnsi="Hiragino Sans" w:eastAsia="Hiragino Sans" w:cs="Hiragino Sans"/>
        </w:rPr>
        <w:t xml:space="preserve"> </w:t>
      </w:r>
      <w:r>
        <w:rPr>
          <w:rFonts w:hint="eastAsia" w:ascii="Hiragino Sans" w:hAnsi="Hiragino Sans" w:eastAsia="Hiragino Sans" w:cs="Hiragino Sans"/>
        </w:rPr>
        <w:t xml:space="preserve">當一個蒙著眼睛的刺客，在黑暗中射出一箭，正中幾百米外的硬幣靶心時，唯一的解釋只有一個：</w:t>
      </w:r>
      <w:r>
        <w:rPr>
          <w:rFonts w:ascii="Hiragino Sans" w:hAnsi="Hiragino Sans" w:eastAsia="Hiragino Sans" w:cs="Hiragino Sans"/>
        </w:rPr>
        <w:t xml:space="preserve"> </w:t>
      </w:r>
      <w:r>
        <w:rPr>
          <w:rFonts w:hint="eastAsia" w:ascii="Hiragino Sans" w:hAnsi="Hiragino Sans" w:eastAsia="Hiragino Sans" w:cs="Hiragino Sans"/>
          <w:b/>
          <w:bCs/>
        </w:rPr>
        <w:t xml:space="preserve">他大腦中的那套關於風速、引力、肌肉發力的內置發動機模型，與這個真實宇宙的物理運轉法則，達到了驚人的、令人恐懼的「同構」！</w:t>
      </w:r>
    </w:p>
    <w:p>
      <w:pPr>
        <w:pStyle w:val="BodyText"/>
        <w:spacing w:line="312" w:lineRule="auto" w:after="70"/>
        <w:ind w:firstLine="432"/>
        <w:jc w:val="left"/>
      </w:pPr>
      <w:r>
        <w:rPr>
          <w:rFonts w:hint="eastAsia" w:ascii="Hiragino Sans" w:hAnsi="Hiragino Sans" w:eastAsia="Hiragino Sans" w:cs="Hiragino Sans"/>
        </w:rPr>
        <w:t xml:space="preserve">《物性論》的黃金種子，在世界最高物理法庭的第一場盲測中，以一種君臨天下般的姿態，宣告了自己的合法性。</w:t>
      </w:r>
      <w:r>
        <w:rPr>
          <w:rFonts w:ascii="Hiragino Sans" w:hAnsi="Hiragino Sans" w:eastAsia="Hiragino Sans" w:cs="Hiragino Sans"/>
        </w:rPr>
        <w:t xml:space="preserve"> </w:t>
      </w:r>
      <w:r>
        <w:rPr>
          <w:rFonts w:hint="eastAsia" w:ascii="Hiragino Sans" w:hAnsi="Hiragino Sans" w:eastAsia="Hiragino Sans" w:cs="Hiragino Sans"/>
        </w:rPr>
        <w:t xml:space="preserve">它贏得了一場無可挑剔的</w:t>
      </w:r>
      <w:r>
        <w:rPr>
          <w:rFonts w:hint="eastAsia" w:ascii="Hiragino Sans" w:hAnsi="Hiragino Sans" w:eastAsia="Hiragino Sans" w:cs="Hiragino Sans"/>
          <w:b/>
          <w:bCs/>
        </w:rPr>
        <w:t xml:space="preserve">「規範閉合（Canonical</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Closure）」</w:t>
      </w:r>
      <w:r>
        <w:rPr>
          <w:rFonts w:ascii="Hiragino Sans" w:hAnsi="Hiragino Sans" w:eastAsia="Hiragino Sans" w:cs="Hiragino Sans"/>
        </w:rPr>
        <w:t xml:space="preserve">。</w:t>
      </w:r>
    </w:p>
    <w:bookmarkEnd w:id="193"/>
    <w:bookmarkStart w:id="194" w:name="隔離-cdf-ii拒絕成為救世主的頂級克制"/>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隔離</w:t>
      </w:r>
      <w:r>
        <w:rPr>
          <w:rFonts w:ascii="Hiragino Sans" w:hAnsi="Hiragino Sans" w:eastAsia="Hiragino Sans" w:cs="Hiragino Sans"/>
        </w:rPr>
        <w:t xml:space="preserve"> CDF </w:t>
      </w:r>
      <w:r>
        <w:rPr>
          <w:rFonts w:hint="eastAsia" w:ascii="Hiragino Sans" w:hAnsi="Hiragino Sans" w:eastAsia="Hiragino Sans" w:cs="Hiragino Sans"/>
        </w:rPr>
        <w:t xml:space="preserve">II：拒絕成為「救世主」的頂級克制</w:t>
      </w:r>
    </w:p>
    <w:p>
      <w:pPr>
        <w:pStyle w:val="FirstParagraph"/>
        <w:spacing w:line="312" w:lineRule="auto" w:after="70"/>
        <w:ind w:firstLine="432"/>
        <w:jc w:val="left"/>
      </w:pPr>
      <w:r>
        <w:rPr>
          <w:rFonts w:hint="eastAsia" w:ascii="Hiragino Sans" w:hAnsi="Hiragino Sans" w:eastAsia="Hiragino Sans" w:cs="Hiragino Sans"/>
        </w:rPr>
        <w:t xml:space="preserve">如果這是一部爽文小說，故事到這裡，主角應該徹底封神了。</w:t>
      </w:r>
      <w:r>
        <w:rPr>
          <w:rFonts w:ascii="Hiragino Sans" w:hAnsi="Hiragino Sans" w:eastAsia="Hiragino Sans" w:cs="Hiragino Sans"/>
        </w:rPr>
        <w:t xml:space="preserve"> </w:t>
      </w:r>
      <w:r>
        <w:rPr>
          <w:rFonts w:hint="eastAsia" w:ascii="Hiragino Sans" w:hAnsi="Hiragino Sans" w:eastAsia="Hiragino Sans" w:cs="Hiragino Sans"/>
        </w:rPr>
        <w:t xml:space="preserve">但《物性論》的這場法庭審判，遠比爽文要冷酷，也遠比爽文要高級。</w:t>
      </w:r>
    </w:p>
    <w:p>
      <w:pPr>
        <w:pStyle w:val="BodyText"/>
        <w:spacing w:line="312" w:lineRule="auto" w:after="70"/>
        <w:ind w:firstLine="432"/>
        <w:jc w:val="left"/>
      </w:pPr>
      <w:r>
        <w:rPr>
          <w:rFonts w:hint="eastAsia" w:ascii="Hiragino Sans" w:hAnsi="Hiragino Sans" w:eastAsia="Hiragino Sans" w:cs="Hiragino Sans"/>
        </w:rPr>
        <w:t xml:space="preserve">因為在真實的物理世界中，關於</w:t>
      </w:r>
      <w:r>
        <w:rPr>
          <w:rFonts w:ascii="Hiragino Sans" w:hAnsi="Hiragino Sans" w:eastAsia="Hiragino Sans" w:cs="Hiragino Sans"/>
        </w:rPr>
        <w:t xml:space="preserve"> W </w:t>
      </w:r>
      <w:r>
        <w:rPr>
          <w:rFonts w:hint="eastAsia" w:ascii="Hiragino Sans" w:hAnsi="Hiragino Sans" w:eastAsia="Hiragino Sans" w:cs="Hiragino Sans"/>
        </w:rPr>
        <w:t xml:space="preserve">玻色子質量的測量，其實並不太平。</w:t>
      </w:r>
      <w:r>
        <w:rPr>
          <w:rFonts w:ascii="Hiragino Sans" w:hAnsi="Hiragino Sans" w:eastAsia="Hiragino Sans" w:cs="Hiragino Sans"/>
        </w:rPr>
        <w:t xml:space="preserve"> </w:t>
      </w:r>
      <w:r>
        <w:rPr>
          <w:rFonts w:hint="eastAsia" w:ascii="Hiragino Sans" w:hAnsi="Hiragino Sans" w:eastAsia="Hiragino Sans" w:cs="Hiragino Sans"/>
        </w:rPr>
        <w:t xml:space="preserve">除了被全球公認的</w:t>
      </w:r>
      <w:r>
        <w:rPr>
          <w:rFonts w:ascii="Hiragino Sans" w:hAnsi="Hiragino Sans" w:eastAsia="Hiragino Sans" w:cs="Hiragino Sans"/>
        </w:rPr>
        <w:t xml:space="preserve"> PDG </w:t>
      </w:r>
      <w:r>
        <w:rPr>
          <w:rFonts w:hint="eastAsia" w:ascii="Hiragino Sans" w:hAnsi="Hiragino Sans" w:eastAsia="Hiragino Sans" w:cs="Hiragino Sans"/>
        </w:rPr>
        <w:t xml:space="preserve">數據（80.377</w:t>
      </w:r>
      <w:r>
        <w:rPr>
          <w:rFonts w:ascii="Hiragino Sans" w:hAnsi="Hiragino Sans" w:eastAsia="Hiragino Sans" w:cs="Hiragino Sans"/>
        </w:rPr>
        <w:t xml:space="preserve"> </w:t>
      </w:r>
      <w:r>
        <w:rPr>
          <w:rFonts w:hint="eastAsia" w:ascii="Hiragino Sans" w:hAnsi="Hiragino Sans" w:eastAsia="Hiragino Sans" w:cs="Hiragino Sans"/>
        </w:rPr>
        <w:t xml:space="preserve">GeV）之外，在</w:t>
      </w:r>
      <w:r>
        <w:rPr>
          <w:rFonts w:ascii="Hiragino Sans" w:hAnsi="Hiragino Sans" w:eastAsia="Hiragino Sans" w:cs="Hiragino Sans"/>
        </w:rPr>
        <w:t xml:space="preserve"> </w:t>
      </w:r>
      <w:r>
        <w:rPr>
          <w:rFonts w:hint="eastAsia" w:ascii="Hiragino Sans" w:hAnsi="Hiragino Sans" w:eastAsia="Hiragino Sans" w:cs="Hiragino Sans"/>
        </w:rPr>
        <w:t xml:space="preserve">2022年，美國費米實驗室的</w:t>
      </w:r>
      <w:r>
        <w:rPr>
          <w:rFonts w:ascii="Hiragino Sans" w:hAnsi="Hiragino Sans" w:eastAsia="Hiragino Sans" w:cs="Hiragino Sans"/>
        </w:rPr>
        <w:t xml:space="preserve"> CDF II </w:t>
      </w:r>
      <w:r>
        <w:rPr>
          <w:rFonts w:hint="eastAsia" w:ascii="Hiragino Sans" w:hAnsi="Hiragino Sans" w:eastAsia="Hiragino Sans" w:cs="Hiragino Sans"/>
        </w:rPr>
        <w:t xml:space="preserve">團隊，拋出了一顆震驚世界的重磅炸彈。</w:t>
      </w:r>
      <w:r>
        <w:rPr>
          <w:rFonts w:ascii="Hiragino Sans" w:hAnsi="Hiragino Sans" w:eastAsia="Hiragino Sans" w:cs="Hiragino Sans"/>
        </w:rPr>
        <w:t xml:space="preserve"> </w:t>
      </w:r>
      <w:r>
        <w:rPr>
          <w:rFonts w:hint="eastAsia" w:ascii="Hiragino Sans" w:hAnsi="Hiragino Sans" w:eastAsia="Hiragino Sans" w:cs="Hiragino Sans"/>
        </w:rPr>
        <w:t xml:space="preserve">他們宣佈，經過對十年數據的分析，他們測量出的</w:t>
      </w:r>
      <w:r>
        <w:rPr>
          <w:rFonts w:ascii="Hiragino Sans" w:hAnsi="Hiragino Sans" w:eastAsia="Hiragino Sans" w:cs="Hiragino Sans"/>
        </w:rPr>
        <w:t xml:space="preserve"> W </w:t>
      </w:r>
      <w:r>
        <w:rPr>
          <w:rFonts w:hint="eastAsia" w:ascii="Hiragino Sans" w:hAnsi="Hiragino Sans" w:eastAsia="Hiragino Sans" w:cs="Hiragino Sans"/>
        </w:rPr>
        <w:t xml:space="preserve">質量是</w:t>
      </w:r>
      <w:r>
        <w:rPr>
          <w:rFonts w:ascii="Hiragino Sans" w:hAnsi="Hiragino Sans" w:eastAsia="Hiragino Sans" w:cs="Hiragino Sans"/>
        </w:rPr>
        <w:t xml:space="preserve"> </w:t>
      </w:r>
      <w:r>
        <w:rPr>
          <w:rFonts w:ascii="Hiragino Sans" w:hAnsi="Hiragino Sans" w:eastAsia="Hiragino Sans" w:cs="Hiragino Sans"/>
          <w:b/>
          <w:bCs/>
        </w:rPr>
        <w:t xml:space="preserve">80.4335 GeV</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這個數字，與標準模型的預測值，出現了高達整整</w:t>
      </w:r>
      <w:r>
        <w:rPr>
          <w:rFonts w:ascii="Hiragino Sans" w:hAnsi="Hiragino Sans" w:eastAsia="Hiragino Sans" w:cs="Hiragino Sans"/>
        </w:rPr>
        <w:t xml:space="preserve"> 7σ </w:t>
      </w:r>
      <w:r>
        <w:rPr>
          <w:rFonts w:hint="eastAsia" w:ascii="Hiragino Sans" w:hAnsi="Hiragino Sans" w:eastAsia="Hiragino Sans" w:cs="Hiragino Sans"/>
        </w:rPr>
        <w:t xml:space="preserve">的巨大裂痕！</w:t>
      </w:r>
      <w:r>
        <w:rPr>
          <w:rFonts w:ascii="Hiragino Sans" w:hAnsi="Hiragino Sans" w:eastAsia="Hiragino Sans" w:cs="Hiragino Sans"/>
        </w:rPr>
        <w:t xml:space="preserve"> </w:t>
      </w:r>
      <w:r>
        <w:rPr>
          <w:rFonts w:hint="eastAsia" w:ascii="Hiragino Sans" w:hAnsi="Hiragino Sans" w:eastAsia="Hiragino Sans" w:cs="Hiragino Sans"/>
        </w:rPr>
        <w:t xml:space="preserve">這在物理學界引發了超級大地震。無數的理論物理學家像聞到血腥味的鯊魚一樣撲了上去。每個人都試圖發明一套新的公式，去強行「擬合」這個</w:t>
      </w:r>
      <w:r>
        <w:rPr>
          <w:rFonts w:ascii="Hiragino Sans" w:hAnsi="Hiragino Sans" w:eastAsia="Hiragino Sans" w:cs="Hiragino Sans"/>
        </w:rPr>
        <w:t xml:space="preserve"> 80.4335 </w:t>
      </w:r>
      <w:r>
        <w:rPr>
          <w:rFonts w:hint="eastAsia" w:ascii="Hiragino Sans" w:hAnsi="Hiragino Sans" w:eastAsia="Hiragino Sans" w:cs="Hiragino Sans"/>
        </w:rPr>
        <w:t xml:space="preserve">的異常值，以彰顯自己的理論是「超越標準模型的新物理救世主」。</w:t>
      </w:r>
    </w:p>
    <w:p>
      <w:pPr>
        <w:pStyle w:val="BodyText"/>
        <w:spacing w:line="312" w:lineRule="auto" w:after="70"/>
        <w:ind w:firstLine="432"/>
        <w:jc w:val="left"/>
      </w:pPr>
      <w:r>
        <w:rPr>
          <w:rFonts w:hint="eastAsia" w:ascii="Hiragino Sans" w:hAnsi="Hiragino Sans" w:eastAsia="Hiragino Sans" w:cs="Hiragino Sans"/>
        </w:rPr>
        <w:t xml:space="preserve">《物性論》的黃金種子（Seed</w:t>
      </w:r>
      <w:r>
        <w:rPr>
          <w:rFonts w:ascii="Hiragino Sans" w:hAnsi="Hiragino Sans" w:eastAsia="Hiragino Sans" w:cs="Hiragino Sans"/>
        </w:rPr>
        <w:t xml:space="preserve"> </w:t>
      </w:r>
      <w:r>
        <w:rPr>
          <w:rFonts w:hint="eastAsia" w:ascii="Hiragino Sans" w:hAnsi="Hiragino Sans" w:eastAsia="Hiragino Sans" w:cs="Hiragino Sans"/>
        </w:rPr>
        <w:t xml:space="preserve">9400）在命中了</w:t>
      </w:r>
      <w:r>
        <w:rPr>
          <w:rFonts w:ascii="Hiragino Sans" w:hAnsi="Hiragino Sans" w:eastAsia="Hiragino Sans" w:cs="Hiragino Sans"/>
        </w:rPr>
        <w:t xml:space="preserve"> PDG </w:t>
      </w:r>
      <w:r>
        <w:rPr>
          <w:rFonts w:hint="eastAsia" w:ascii="Hiragino Sans" w:hAnsi="Hiragino Sans" w:eastAsia="Hiragino Sans" w:cs="Hiragino Sans"/>
        </w:rPr>
        <w:t xml:space="preserve">的靶心後，它距離</w:t>
      </w:r>
      <w:r>
        <w:rPr>
          <w:rFonts w:ascii="Hiragino Sans" w:hAnsi="Hiragino Sans" w:eastAsia="Hiragino Sans" w:cs="Hiragino Sans"/>
        </w:rPr>
        <w:t xml:space="preserve"> CDF II </w:t>
      </w:r>
      <w:r>
        <w:rPr>
          <w:rFonts w:hint="eastAsia" w:ascii="Hiragino Sans" w:hAnsi="Hiragino Sans" w:eastAsia="Hiragino Sans" w:cs="Hiragino Sans"/>
        </w:rPr>
        <w:t xml:space="preserve">的那個異常高值，還差了</w:t>
      </w:r>
      <w:r>
        <w:rPr>
          <w:rFonts w:ascii="Hiragino Sans" w:hAnsi="Hiragino Sans" w:eastAsia="Hiragino Sans" w:cs="Hiragino Sans"/>
        </w:rPr>
        <w:t xml:space="preserve"> 16.48 MeV </w:t>
      </w:r>
      <w:r>
        <w:rPr>
          <w:rFonts w:hint="eastAsia" w:ascii="Hiragino Sans" w:hAnsi="Hiragino Sans" w:eastAsia="Hiragino Sans" w:cs="Hiragino Sans"/>
        </w:rPr>
        <w:t xml:space="preserve">左右。</w:t>
      </w:r>
    </w:p>
    <w:p>
      <w:pPr>
        <w:pStyle w:val="BodyText"/>
        <w:spacing w:line="312" w:lineRule="auto" w:after="70"/>
        <w:ind w:firstLine="432"/>
        <w:jc w:val="left"/>
      </w:pPr>
      <w:r>
        <w:rPr>
          <w:rFonts w:hint="eastAsia" w:ascii="Hiragino Sans" w:hAnsi="Hiragino Sans" w:eastAsia="Hiragino Sans" w:cs="Hiragino Sans"/>
        </w:rPr>
        <w:t xml:space="preserve">這時候，實驗室裡出現了巨大的誘惑。</w:t>
      </w:r>
      <w:r>
        <w:rPr>
          <w:rFonts w:ascii="Hiragino Sans" w:hAnsi="Hiragino Sans" w:eastAsia="Hiragino Sans" w:cs="Hiragino Sans"/>
        </w:rPr>
        <w:t xml:space="preserve"> </w:t>
      </w:r>
      <w:r>
        <w:rPr>
          <w:rFonts w:hint="eastAsia" w:ascii="Hiragino Sans" w:hAnsi="Hiragino Sans" w:eastAsia="Hiragino Sans" w:cs="Hiragino Sans"/>
        </w:rPr>
        <w:t xml:space="preserve">「我們已經證明瞭自己的實力。我們能不能稍微放寬一點邊界，把黃金種子的參數再微調一下，讓它去『追』一下</w:t>
      </w:r>
      <w:r>
        <w:rPr>
          <w:rFonts w:ascii="Hiragino Sans" w:hAnsi="Hiragino Sans" w:eastAsia="Hiragino Sans" w:cs="Hiragino Sans"/>
        </w:rPr>
        <w:t xml:space="preserve"> CDF II </w:t>
      </w:r>
      <w:r>
        <w:rPr>
          <w:rFonts w:hint="eastAsia" w:ascii="Hiragino Sans" w:hAnsi="Hiragino Sans" w:eastAsia="Hiragino Sans" w:cs="Hiragino Sans"/>
        </w:rPr>
        <w:t xml:space="preserve">的數據？只要我們能同時解釋</w:t>
      </w:r>
      <w:r>
        <w:rPr>
          <w:rFonts w:ascii="Hiragino Sans" w:hAnsi="Hiragino Sans" w:eastAsia="Hiragino Sans" w:cs="Hiragino Sans"/>
        </w:rPr>
        <w:t xml:space="preserve"> CDF II </w:t>
      </w:r>
      <w:r>
        <w:rPr>
          <w:rFonts w:hint="eastAsia" w:ascii="Hiragino Sans" w:hAnsi="Hiragino Sans" w:eastAsia="Hiragino Sans" w:cs="Hiragino Sans"/>
        </w:rPr>
        <w:t xml:space="preserve">的異常，我們就將成為新時代物理學的神明！」</w:t>
      </w:r>
    </w:p>
    <w:p>
      <w:pPr>
        <w:pStyle w:val="BodyText"/>
        <w:spacing w:line="312" w:lineRule="auto" w:after="70"/>
        <w:ind w:firstLine="432"/>
        <w:jc w:val="left"/>
      </w:pPr>
      <w:r>
        <w:rPr>
          <w:rFonts w:hint="eastAsia" w:ascii="Hiragino Sans" w:hAnsi="Hiragino Sans" w:eastAsia="Hiragino Sans" w:cs="Hiragino Sans"/>
        </w:rPr>
        <w:t xml:space="preserve">最高架構師看著這群激動的科學家，眼神冰冷如刀。</w:t>
      </w:r>
      <w:r>
        <w:rPr>
          <w:rFonts w:ascii="Hiragino Sans" w:hAnsi="Hiragino Sans" w:eastAsia="Hiragino Sans" w:cs="Hiragino Sans"/>
        </w:rPr>
        <w:t xml:space="preserve"> </w:t>
      </w:r>
      <w:r>
        <w:rPr>
          <w:rFonts w:hint="eastAsia" w:ascii="Hiragino Sans" w:hAnsi="Hiragino Sans" w:eastAsia="Hiragino Sans" w:cs="Hiragino Sans"/>
        </w:rPr>
        <w:t xml:space="preserve">他沒有下令去追逐那個數據。他轉過身，在鍵盤上敲下了一道讓所有人不寒而慄的指令：</w:t>
      </w:r>
      <w:r>
        <w:rPr>
          <w:rFonts w:ascii="Hiragino Sans" w:hAnsi="Hiragino Sans" w:eastAsia="Hiragino Sans" w:cs="Hiragino Sans"/>
        </w:rPr>
        <w:t xml:space="preserve"> </w:t>
      </w:r>
      <w:r>
        <w:rPr>
          <w:rFonts w:hint="eastAsia" w:ascii="Hiragino Sans" w:hAnsi="Hiragino Sans" w:eastAsia="Hiragino Sans" w:cs="Hiragino Sans"/>
          <w:b/>
          <w:bCs/>
        </w:rPr>
        <w:t xml:space="preserve">「系統判定：將</w:t>
      </w:r>
      <w:r>
        <w:rPr>
          <w:rFonts w:ascii="Hiragino Sans" w:hAnsi="Hiragino Sans" w:eastAsia="Hiragino Sans" w:cs="Hiragino Sans"/>
          <w:b/>
          <w:bCs/>
        </w:rPr>
        <w:t xml:space="preserve"> CDF II </w:t>
      </w:r>
      <w:r>
        <w:rPr>
          <w:rFonts w:hint="eastAsia" w:ascii="Hiragino Sans" w:hAnsi="Hiragino Sans" w:eastAsia="Hiragino Sans" w:cs="Hiragino Sans"/>
          <w:b/>
          <w:bCs/>
        </w:rPr>
        <w:t xml:space="preserve">異常，強制隔離（Isolated）。將其從</w:t>
      </w:r>
      <w:r>
        <w:rPr>
          <w:rFonts w:ascii="Hiragino Sans" w:hAnsi="Hiragino Sans" w:eastAsia="Hiragino Sans" w:cs="Hiragino Sans"/>
          <w:b/>
          <w:bCs/>
        </w:rPr>
        <w:t xml:space="preserve"> V32 </w:t>
      </w:r>
      <w:r>
        <w:rPr>
          <w:rFonts w:hint="eastAsia" w:ascii="Hiragino Sans" w:hAnsi="Hiragino Sans" w:eastAsia="Hiragino Sans" w:cs="Hiragino Sans"/>
          <w:b/>
          <w:bCs/>
        </w:rPr>
        <w:t xml:space="preserve">的規範靶標中徹底剝離！禁止追逐！」</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為什麼要把這送到嘴邊的「封神機會」推掉？</w:t>
      </w:r>
    </w:p>
    <w:p>
      <w:pPr>
        <w:pStyle w:val="BodyText"/>
        <w:spacing w:line="312" w:lineRule="auto" w:after="70"/>
        <w:ind w:firstLine="432"/>
        <w:jc w:val="left"/>
      </w:pPr>
      <w:r>
        <w:rPr>
          <w:rFonts w:hint="eastAsia" w:ascii="Hiragino Sans" w:hAnsi="Hiragino Sans" w:eastAsia="Hiragino Sans" w:cs="Hiragino Sans"/>
        </w:rPr>
        <w:t xml:space="preserve">架構師冷冷地說出了《物性論》最核心的防毒邏輯：</w:t>
      </w:r>
      <w:r>
        <w:rPr>
          <w:rFonts w:ascii="Hiragino Sans" w:hAnsi="Hiragino Sans" w:eastAsia="Hiragino Sans" w:cs="Hiragino Sans"/>
        </w:rPr>
        <w:t xml:space="preserve"> </w:t>
      </w:r>
      <w:r>
        <w:rPr>
          <w:rFonts w:hint="eastAsia" w:ascii="Hiragino Sans" w:hAnsi="Hiragino Sans" w:eastAsia="Hiragino Sans" w:cs="Hiragino Sans"/>
        </w:rPr>
        <w:t xml:space="preserve">「不要忘記我們是怎麼走到這裡的。</w:t>
      </w:r>
      <w:r>
        <w:rPr>
          <w:rFonts w:ascii="Hiragino Sans" w:hAnsi="Hiragino Sans" w:eastAsia="Hiragino Sans" w:cs="Hiragino Sans"/>
        </w:rPr>
        <w:t xml:space="preserve"> </w:t>
      </w:r>
      <w:r>
        <w:rPr>
          <w:rFonts w:hint="eastAsia" w:ascii="Hiragino Sans" w:hAnsi="Hiragino Sans" w:eastAsia="Hiragino Sans" w:cs="Hiragino Sans"/>
        </w:rPr>
        <w:t xml:space="preserve">我們之所以能命中</w:t>
      </w:r>
      <w:r>
        <w:rPr>
          <w:rFonts w:ascii="Hiragino Sans" w:hAnsi="Hiragino Sans" w:eastAsia="Hiragino Sans" w:cs="Hiragino Sans"/>
        </w:rPr>
        <w:t xml:space="preserve"> </w:t>
      </w:r>
      <w:r>
        <w:rPr>
          <w:rFonts w:hint="eastAsia" w:ascii="Hiragino Sans" w:hAnsi="Hiragino Sans" w:eastAsia="Hiragino Sans" w:cs="Hiragino Sans"/>
        </w:rPr>
        <w:t xml:space="preserve">PDG，是因為我們死死地守住了</w:t>
      </w:r>
      <w:r>
        <w:rPr>
          <w:rFonts w:ascii="Hiragino Sans" w:hAnsi="Hiragino Sans" w:eastAsia="Hiragino Sans" w:cs="Hiragino Sans"/>
        </w:rPr>
        <w:t xml:space="preserve"> Q </w:t>
      </w:r>
      <w:r>
        <w:rPr>
          <w:rFonts w:hint="eastAsia" w:ascii="Hiragino Sans" w:hAnsi="Hiragino Sans" w:eastAsia="Hiragino Sans" w:cs="Hiragino Sans"/>
        </w:rPr>
        <w:t xml:space="preserve">核，保證了盾矛不混賬，保證了</w:t>
      </w:r>
      <w:r>
        <w:rPr>
          <w:rFonts w:ascii="Hiragino Sans" w:hAnsi="Hiragino Sans" w:eastAsia="Hiragino Sans" w:cs="Hiragino Sans"/>
        </w:rPr>
        <w:t xml:space="preserve"> U-like </w:t>
      </w:r>
      <w:r>
        <w:rPr>
          <w:rFonts w:hint="eastAsia" w:ascii="Hiragino Sans" w:hAnsi="Hiragino Sans" w:eastAsia="Hiragino Sans" w:cs="Hiragino Sans"/>
        </w:rPr>
        <w:t xml:space="preserve">歸零的內部純潔性。</w:t>
      </w:r>
      <w:r>
        <w:rPr>
          <w:rFonts w:ascii="Hiragino Sans" w:hAnsi="Hiragino Sans" w:eastAsia="Hiragino Sans" w:cs="Hiragino Sans"/>
        </w:rPr>
        <w:t xml:space="preserve"> </w:t>
      </w:r>
      <w:r>
        <w:rPr>
          <w:rFonts w:ascii="Hiragino Sans" w:hAnsi="Hiragino Sans" w:eastAsia="Hiragino Sans" w:cs="Hiragino Sans"/>
        </w:rPr>
        <w:t xml:space="preserve">CDF II </w:t>
      </w:r>
      <w:r>
        <w:rPr>
          <w:rFonts w:hint="eastAsia" w:ascii="Hiragino Sans" w:hAnsi="Hiragino Sans" w:eastAsia="Hiragino Sans" w:cs="Hiragino Sans"/>
        </w:rPr>
        <w:t xml:space="preserve">的數據是一道巨大的裂縫，這道裂縫可能藏著新物理，也可能只是他們實驗測量系統本身的系統誤差。</w:t>
      </w:r>
    </w:p>
    <w:p>
      <w:pPr>
        <w:pStyle w:val="BodyText"/>
        <w:spacing w:line="312" w:lineRule="auto" w:after="70"/>
        <w:ind w:firstLine="432"/>
        <w:jc w:val="left"/>
      </w:pPr>
      <w:r>
        <w:rPr>
          <w:rFonts w:hint="eastAsia" w:ascii="Hiragino Sans" w:hAnsi="Hiragino Sans" w:eastAsia="Hiragino Sans" w:cs="Hiragino Sans"/>
        </w:rPr>
        <w:t xml:space="preserve">如果我們現在為了當這個『救世主』，強行去調參追逐這個</w:t>
      </w:r>
      <w:r>
        <w:rPr>
          <w:rFonts w:ascii="Hiragino Sans" w:hAnsi="Hiragino Sans" w:eastAsia="Hiragino Sans" w:cs="Hiragino Sans"/>
        </w:rPr>
        <w:t xml:space="preserve"> 80.4335。</w:t>
      </w:r>
      <w:r>
        <w:rPr>
          <w:rFonts w:ascii="Hiragino Sans" w:hAnsi="Hiragino Sans" w:eastAsia="Hiragino Sans" w:cs="Hiragino Sans"/>
        </w:rPr>
        <w:t xml:space="preserve"> </w:t>
      </w:r>
      <w:r>
        <w:rPr>
          <w:rFonts w:hint="eastAsia" w:ascii="Hiragino Sans" w:hAnsi="Hiragino Sans" w:eastAsia="Hiragino Sans" w:cs="Hiragino Sans"/>
        </w:rPr>
        <w:t xml:space="preserve">這意味著什麼？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這意味著我們要麼必須打破盾與矛的正交解耦（重新製造</w:t>
      </w:r>
      <w:r>
        <w:rPr>
          <w:rFonts w:ascii="Hiragino Sans" w:hAnsi="Hiragino Sans" w:eastAsia="Hiragino Sans" w:cs="Hiragino Sans"/>
        </w:rPr>
        <w:t xml:space="preserve"> P82 </w:t>
      </w:r>
      <w:r>
        <w:rPr>
          <w:rFonts w:hint="eastAsia" w:ascii="Hiragino Sans" w:hAnsi="Hiragino Sans" w:eastAsia="Hiragino Sans" w:cs="Hiragino Sans"/>
        </w:rPr>
        <w:t xml:space="preserve">的尾部爆炸），要麼必須讓隱藏的緩衝池發生洩漏，要麼必須強行復活那個被歸零的</w:t>
      </w:r>
      <w:r>
        <w:rPr>
          <w:rFonts w:ascii="Hiragino Sans" w:hAnsi="Hiragino Sans" w:eastAsia="Hiragino Sans" w:cs="Hiragino Sans"/>
        </w:rPr>
        <w:t xml:space="preserve"> U-like </w:t>
      </w:r>
      <w:r>
        <w:rPr>
          <w:rFonts w:hint="eastAsia" w:ascii="Hiragino Sans" w:hAnsi="Hiragino Sans" w:eastAsia="Hiragino Sans" w:cs="Hiragino Sans"/>
        </w:rPr>
        <w:t xml:space="preserve">去做雙重計算！</w:t>
      </w:r>
    </w:p>
    <w:p>
      <w:pPr>
        <w:pStyle w:val="BodyText"/>
        <w:spacing w:line="312" w:lineRule="auto" w:after="70"/>
        <w:ind w:firstLine="432"/>
        <w:jc w:val="left"/>
      </w:pPr>
      <w:r>
        <w:rPr>
          <w:rFonts w:hint="eastAsia" w:ascii="Hiragino Sans" w:hAnsi="Hiragino Sans" w:eastAsia="Hiragino Sans" w:cs="Hiragino Sans"/>
        </w:rPr>
        <w:t xml:space="preserve">為了迎合外部的一個『異常』，去親手摧毀我們內部用兩萬五千步熬出來的『骨架』？</w:t>
      </w:r>
      <w:r>
        <w:rPr>
          <w:rFonts w:ascii="Hiragino Sans" w:hAnsi="Hiragino Sans" w:eastAsia="Hiragino Sans" w:cs="Hiragino Sans"/>
        </w:rPr>
        <w:t xml:space="preserve"> </w:t>
      </w:r>
      <w:r>
        <w:rPr>
          <w:rFonts w:hint="eastAsia" w:ascii="Hiragino Sans" w:hAnsi="Hiragino Sans" w:eastAsia="Hiragino Sans" w:cs="Hiragino Sans"/>
        </w:rPr>
        <w:t xml:space="preserve">這不叫新物理，這叫</w:t>
      </w:r>
      <w:r>
        <w:rPr>
          <w:rFonts w:hint="eastAsia" w:ascii="Hiragino Sans" w:hAnsi="Hiragino Sans" w:eastAsia="Hiragino Sans" w:cs="Hiragino Sans"/>
          <w:b/>
          <w:bCs/>
        </w:rPr>
        <w:t xml:space="preserve">賣淫！</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這就是《物性論》最頂級的克制與尊嚴。</w:t>
      </w:r>
      <w:r>
        <w:rPr>
          <w:rFonts w:ascii="Hiragino Sans" w:hAnsi="Hiragino Sans" w:eastAsia="Hiragino Sans" w:cs="Hiragino Sans"/>
        </w:rPr>
        <w:t xml:space="preserve"> </w:t>
      </w:r>
      <w:r>
        <w:rPr>
          <w:rFonts w:hint="eastAsia" w:ascii="Hiragino Sans" w:hAnsi="Hiragino Sans" w:eastAsia="Hiragino Sans" w:cs="Hiragino Sans"/>
        </w:rPr>
        <w:t xml:space="preserve">它清醒地知道：</w:t>
      </w:r>
      <w:r>
        <w:rPr>
          <w:rFonts w:hint="eastAsia" w:ascii="Hiragino Sans" w:hAnsi="Hiragino Sans" w:eastAsia="Hiragino Sans" w:cs="Hiragino Sans"/>
          <w:b/>
          <w:bCs/>
        </w:rPr>
        <w:t xml:space="preserve">異常，是留給未來去探索的路標，絕不是用來摧毀當下系統</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核的藉口。</w:t>
      </w:r>
    </w:p>
    <w:p>
      <w:pPr>
        <w:pStyle w:val="BodyText"/>
        <w:spacing w:line="312" w:lineRule="auto" w:after="70"/>
        <w:ind w:firstLine="432"/>
        <w:jc w:val="left"/>
      </w:pPr>
      <w:r>
        <w:rPr>
          <w:rFonts w:hint="eastAsia" w:ascii="Hiragino Sans" w:hAnsi="Hiragino Sans" w:eastAsia="Hiragino Sans" w:cs="Hiragino Sans"/>
        </w:rPr>
        <w:t xml:space="preserve">你可以有解釋不了的異常。你可以把它掛在牆上，承認自己的無知。</w:t>
      </w:r>
      <w:r>
        <w:rPr>
          <w:rFonts w:ascii="Hiragino Sans" w:hAnsi="Hiragino Sans" w:eastAsia="Hiragino Sans" w:cs="Hiragino Sans"/>
        </w:rPr>
        <w:t xml:space="preserve"> </w:t>
      </w:r>
      <w:r>
        <w:rPr>
          <w:rFonts w:hint="eastAsia" w:ascii="Hiragino Sans" w:hAnsi="Hiragino Sans" w:eastAsia="Hiragino Sans" w:cs="Hiragino Sans"/>
        </w:rPr>
        <w:t xml:space="preserve">但你絕對不能為了出風頭，去破壞你賴以生存的底線法則。</w:t>
      </w:r>
    </w:p>
    <w:p>
      <w:pPr>
        <w:pStyle w:val="BodyText"/>
        <w:spacing w:line="312" w:lineRule="auto" w:after="70"/>
        <w:ind w:firstLine="432"/>
        <w:jc w:val="left"/>
      </w:pPr>
      <w:r>
        <w:rPr>
          <w:rFonts w:hint="eastAsia" w:ascii="Hiragino Sans" w:hAnsi="Hiragino Sans" w:eastAsia="Hiragino Sans" w:cs="Hiragino Sans"/>
        </w:rPr>
        <w:t xml:space="preserve">《物性論》拒絕當神。</w:t>
      </w:r>
      <w:r>
        <w:rPr>
          <w:rFonts w:ascii="Hiragino Sans" w:hAnsi="Hiragino Sans" w:eastAsia="Hiragino Sans" w:cs="Hiragino Sans"/>
        </w:rPr>
        <w:t xml:space="preserve"> </w:t>
      </w:r>
      <w:r>
        <w:rPr>
          <w:rFonts w:hint="eastAsia" w:ascii="Hiragino Sans" w:hAnsi="Hiragino Sans" w:eastAsia="Hiragino Sans" w:cs="Hiragino Sans"/>
        </w:rPr>
        <w:t xml:space="preserve">它選擇成為一個誠實的、有骨氣的、知所進退的探索者。</w:t>
      </w:r>
    </w:p>
    <w:bookmarkEnd w:id="194"/>
    <w:bookmarkStart w:id="195" w:name="降維打擊為什麼偷看答案會毀滅你的人生與企業"/>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降維打擊：為什麼「偷看答案」會毀滅你的人生與企業？</w:t>
      </w:r>
    </w:p>
    <w:p>
      <w:pPr>
        <w:pStyle w:val="FirstParagraph"/>
        <w:spacing w:line="312" w:lineRule="auto" w:after="70"/>
        <w:ind w:firstLine="432"/>
        <w:jc w:val="left"/>
      </w:pPr>
      <w:r>
        <w:rPr>
          <w:rFonts w:hint="eastAsia" w:ascii="Hiragino Sans" w:hAnsi="Hiragino Sans" w:eastAsia="Hiragino Sans" w:cs="Hiragino Sans"/>
        </w:rPr>
        <w:t xml:space="preserve">這場發生在微觀粒子世界裡的盲測與克制，絕不僅僅是一場高智商的數學遊戲。</w:t>
      </w:r>
      <w:r>
        <w:rPr>
          <w:rFonts w:ascii="Hiragino Sans" w:hAnsi="Hiragino Sans" w:eastAsia="Hiragino Sans" w:cs="Hiragino Sans"/>
        </w:rPr>
        <w:t xml:space="preserve"> </w:t>
      </w:r>
      <w:r>
        <w:rPr>
          <w:rFonts w:hint="eastAsia" w:ascii="Hiragino Sans" w:hAnsi="Hiragino Sans" w:eastAsia="Hiragino Sans" w:cs="Hiragino Sans"/>
        </w:rPr>
        <w:t xml:space="preserve">如果我們將這套「NoBackfit（禁止偷看答案）」與「拒絕追逐異常」的法則，狠狠地砸向我們真實的人類社會，它將精準地切開無數人失敗與痛苦的病灶。</w:t>
      </w:r>
    </w:p>
    <w:p>
      <w:pPr>
        <w:pStyle w:val="BodyText"/>
        <w:spacing w:line="312" w:lineRule="auto" w:after="70"/>
        <w:ind w:firstLine="432"/>
        <w:jc w:val="left"/>
      </w:pPr>
      <w:r>
        <w:rPr>
          <w:rFonts w:hint="eastAsia" w:ascii="Hiragino Sans" w:hAnsi="Hiragino Sans" w:eastAsia="Hiragino Sans" w:cs="Hiragino Sans"/>
          <w:b/>
          <w:bCs/>
        </w:rPr>
        <w:t xml:space="preserve">場景一：金融市場裡的「後驗擬合大師」</w:t>
      </w:r>
    </w:p>
    <w:p>
      <w:pPr>
        <w:pStyle w:val="BodyText"/>
        <w:spacing w:line="312" w:lineRule="auto" w:after="70"/>
        <w:ind w:firstLine="432"/>
        <w:jc w:val="left"/>
      </w:pPr>
      <w:r>
        <w:rPr>
          <w:rFonts w:hint="eastAsia" w:ascii="Hiragino Sans" w:hAnsi="Hiragino Sans" w:eastAsia="Hiragino Sans" w:cs="Hiragino Sans"/>
        </w:rPr>
        <w:t xml:space="preserve">為什麼散戶在股市裡永遠是韭菜？</w:t>
      </w:r>
      <w:r>
        <w:rPr>
          <w:rFonts w:ascii="Hiragino Sans" w:hAnsi="Hiragino Sans" w:eastAsia="Hiragino Sans" w:cs="Hiragino Sans"/>
        </w:rPr>
        <w:t xml:space="preserve"> </w:t>
      </w:r>
      <w:r>
        <w:rPr>
          <w:rFonts w:hint="eastAsia" w:ascii="Hiragino Sans" w:hAnsi="Hiragino Sans" w:eastAsia="Hiragino Sans" w:cs="Hiragino Sans"/>
        </w:rPr>
        <w:t xml:space="preserve">因為散戶，是這個世界上最痴迷於「後驗擬合（Backfit）」的群體。</w:t>
      </w:r>
      <w:r>
        <w:rPr>
          <w:rFonts w:ascii="Hiragino Sans" w:hAnsi="Hiragino Sans" w:eastAsia="Hiragino Sans" w:cs="Hiragino Sans"/>
        </w:rPr>
        <w:t xml:space="preserve"> </w:t>
      </w:r>
      <w:r>
        <w:rPr>
          <w:rFonts w:hint="eastAsia" w:ascii="Hiragino Sans" w:hAnsi="Hiragino Sans" w:eastAsia="Hiragino Sans" w:cs="Hiragino Sans"/>
        </w:rPr>
        <w:t xml:space="preserve">每天收盤後，面對已經走出來的</w:t>
      </w:r>
      <w:r>
        <w:rPr>
          <w:rFonts w:ascii="Hiragino Sans" w:hAnsi="Hiragino Sans" w:eastAsia="Hiragino Sans" w:cs="Hiragino Sans"/>
        </w:rPr>
        <w:t xml:space="preserve"> K </w:t>
      </w:r>
      <w:r>
        <w:rPr>
          <w:rFonts w:hint="eastAsia" w:ascii="Hiragino Sans" w:hAnsi="Hiragino Sans" w:eastAsia="Hiragino Sans" w:cs="Hiragino Sans"/>
        </w:rPr>
        <w:t xml:space="preserve">線圖（這就是已經公佈的外部答案），散戶們開始瘋狂地在圖上畫線。</w:t>
      </w:r>
      <w:r>
        <w:rPr>
          <w:rFonts w:ascii="Hiragino Sans" w:hAnsi="Hiragino Sans" w:eastAsia="Hiragino Sans" w:cs="Hiragino Sans"/>
        </w:rPr>
        <w:t xml:space="preserve"> </w:t>
      </w:r>
      <w:r>
        <w:rPr>
          <w:rFonts w:hint="eastAsia" w:ascii="Hiragino Sans" w:hAnsi="Hiragino Sans" w:eastAsia="Hiragino Sans" w:cs="Hiragino Sans"/>
        </w:rPr>
        <w:t xml:space="preserve">「你看，這裡有一根均線支撐，那裡有一個</w:t>
      </w:r>
      <w:r>
        <w:rPr>
          <w:rFonts w:ascii="Hiragino Sans" w:hAnsi="Hiragino Sans" w:eastAsia="Hiragino Sans" w:cs="Hiragino Sans"/>
        </w:rPr>
        <w:t xml:space="preserve"> MACD </w:t>
      </w:r>
      <w:r>
        <w:rPr>
          <w:rFonts w:hint="eastAsia" w:ascii="Hiragino Sans" w:hAnsi="Hiragino Sans" w:eastAsia="Hiragino Sans" w:cs="Hiragino Sans"/>
        </w:rPr>
        <w:t xml:space="preserve">金叉。如果我昨天在這裡買入，今天就能賺</w:t>
      </w:r>
      <w:r>
        <w:rPr>
          <w:rFonts w:ascii="Hiragino Sans" w:hAnsi="Hiragino Sans" w:eastAsia="Hiragino Sans" w:cs="Hiragino Sans"/>
        </w:rPr>
        <w:t xml:space="preserve"> </w:t>
      </w:r>
      <w:r>
        <w:rPr>
          <w:rFonts w:hint="eastAsia" w:ascii="Hiragino Sans" w:hAnsi="Hiragino Sans" w:eastAsia="Hiragino Sans" w:cs="Hiragino Sans"/>
        </w:rPr>
        <w:t xml:space="preserve">20%！」</w:t>
      </w:r>
      <w:r>
        <w:rPr>
          <w:rFonts w:ascii="Hiragino Sans" w:hAnsi="Hiragino Sans" w:eastAsia="Hiragino Sans" w:cs="Hiragino Sans"/>
        </w:rPr>
        <w:t xml:space="preserve"> </w:t>
      </w:r>
      <w:r>
        <w:rPr>
          <w:rFonts w:hint="eastAsia" w:ascii="Hiragino Sans" w:hAnsi="Hiragino Sans" w:eastAsia="Hiragino Sans" w:cs="Hiragino Sans"/>
        </w:rPr>
        <w:t xml:space="preserve">他們用無數種技術指標，去強行「擬合」已經發生的歷史。他們看著屏幕，以為自己找到了財富密碼。</w:t>
      </w:r>
    </w:p>
    <w:p>
      <w:pPr>
        <w:pStyle w:val="BodyText"/>
        <w:spacing w:line="312" w:lineRule="auto" w:after="70"/>
        <w:ind w:firstLine="432"/>
        <w:jc w:val="left"/>
      </w:pPr>
      <w:r>
        <w:rPr>
          <w:rFonts w:hint="eastAsia" w:ascii="Hiragino Sans" w:hAnsi="Hiragino Sans" w:eastAsia="Hiragino Sans" w:cs="Hiragino Sans"/>
        </w:rPr>
        <w:t xml:space="preserve">但《物性論》的盲測紀律會無情地嘲笑他們：</w:t>
      </w:r>
      <w:r>
        <w:rPr>
          <w:rFonts w:ascii="Hiragino Sans" w:hAnsi="Hiragino Sans" w:eastAsia="Hiragino Sans" w:cs="Hiragino Sans"/>
        </w:rPr>
        <w:t xml:space="preserve"> </w:t>
      </w:r>
      <w:r>
        <w:rPr>
          <w:rFonts w:hint="eastAsia" w:ascii="Hiragino Sans" w:hAnsi="Hiragino Sans" w:eastAsia="Hiragino Sans" w:cs="Hiragino Sans"/>
        </w:rPr>
        <w:t xml:space="preserve">你這是在拿著答案改公式！</w:t>
      </w:r>
      <w:r>
        <w:rPr>
          <w:rFonts w:ascii="Hiragino Sans" w:hAnsi="Hiragino Sans" w:eastAsia="Hiragino Sans" w:cs="Hiragino Sans"/>
        </w:rPr>
        <w:t xml:space="preserve"> </w:t>
      </w:r>
      <w:r>
        <w:rPr>
          <w:rFonts w:hint="eastAsia" w:ascii="Hiragino Sans" w:hAnsi="Hiragino Sans" w:eastAsia="Hiragino Sans" w:cs="Hiragino Sans"/>
        </w:rPr>
        <w:t xml:space="preserve">你畫的那些線，就像是那個被</w:t>
      </w:r>
      <w:r>
        <w:rPr>
          <w:rFonts w:ascii="Hiragino Sans" w:hAnsi="Hiragino Sans" w:eastAsia="Hiragino Sans" w:cs="Hiragino Sans"/>
        </w:rPr>
        <w:t xml:space="preserve"> 130σ </w:t>
      </w:r>
      <w:r>
        <w:rPr>
          <w:rFonts w:hint="eastAsia" w:ascii="Hiragino Sans" w:hAnsi="Hiragino Sans" w:eastAsia="Hiragino Sans" w:cs="Hiragino Sans"/>
        </w:rPr>
        <w:t xml:space="preserve">炸碎的</w:t>
      </w:r>
      <w:r>
        <w:rPr>
          <w:rFonts w:ascii="Hiragino Sans" w:hAnsi="Hiragino Sans" w:eastAsia="Hiragino Sans" w:cs="Hiragino Sans"/>
        </w:rPr>
        <w:t xml:space="preserve"> P82 </w:t>
      </w:r>
      <w:r>
        <w:rPr>
          <w:rFonts w:hint="eastAsia" w:ascii="Hiragino Sans" w:hAnsi="Hiragino Sans" w:eastAsia="Hiragino Sans" w:cs="Hiragino Sans"/>
        </w:rPr>
        <w:t xml:space="preserve">粒子一樣，內部充滿了「重複記帳」與「盾矛混賬」。</w:t>
      </w:r>
      <w:r>
        <w:rPr>
          <w:rFonts w:ascii="Hiragino Sans" w:hAnsi="Hiragino Sans" w:eastAsia="Hiragino Sans" w:cs="Hiragino Sans"/>
        </w:rPr>
        <w:t xml:space="preserve"> </w:t>
      </w:r>
      <w:r>
        <w:rPr>
          <w:rFonts w:hint="eastAsia" w:ascii="Hiragino Sans" w:hAnsi="Hiragino Sans" w:eastAsia="Hiragino Sans" w:cs="Hiragino Sans"/>
        </w:rPr>
        <w:t xml:space="preserve">一旦明天開盤，市場進入真實的、你沒有看過答案的「盲測」狀態（新的</w:t>
      </w:r>
      <w:r>
        <w:rPr>
          <w:rFonts w:ascii="Hiragino Sans" w:hAnsi="Hiragino Sans" w:eastAsia="Hiragino Sans" w:cs="Hiragino Sans"/>
        </w:rPr>
        <w:t xml:space="preserve"> Δσ </w:t>
      </w:r>
      <w:r>
        <w:rPr>
          <w:rFonts w:hint="eastAsia" w:ascii="Hiragino Sans" w:hAnsi="Hiragino Sans" w:eastAsia="Hiragino Sans" w:cs="Hiragino Sans"/>
        </w:rPr>
        <w:t xml:space="preserve">與</w:t>
      </w:r>
      <w:r>
        <w:rPr>
          <w:rFonts w:ascii="Hiragino Sans" w:hAnsi="Hiragino Sans" w:eastAsia="Hiragino Sans" w:cs="Hiragino Sans"/>
        </w:rPr>
        <w:t xml:space="preserve"> η </w:t>
      </w:r>
      <w:r>
        <w:rPr>
          <w:rFonts w:hint="eastAsia" w:ascii="Hiragino Sans" w:hAnsi="Hiragino Sans" w:eastAsia="Hiragino Sans" w:cs="Hiragino Sans"/>
        </w:rPr>
        <w:t xml:space="preserve">湧入）。你那套靠後驗擬合出來的交易系統，會瞬間崩潰，將你的本金虧得血本無歸。</w:t>
      </w:r>
    </w:p>
    <w:p>
      <w:pPr>
        <w:pStyle w:val="BodyText"/>
        <w:spacing w:line="312" w:lineRule="auto" w:after="70"/>
        <w:ind w:firstLine="432"/>
        <w:jc w:val="left"/>
      </w:pPr>
      <w:r>
        <w:rPr>
          <w:rFonts w:hint="eastAsia" w:ascii="Hiragino Sans" w:hAnsi="Hiragino Sans" w:eastAsia="Hiragino Sans" w:cs="Hiragino Sans"/>
        </w:rPr>
        <w:t xml:space="preserve">真正頂級的交易員（量化對衝基金），從來不靠「畫圖」賺錢。</w:t>
      </w:r>
      <w:r>
        <w:rPr>
          <w:rFonts w:ascii="Hiragino Sans" w:hAnsi="Hiragino Sans" w:eastAsia="Hiragino Sans" w:cs="Hiragino Sans"/>
        </w:rPr>
        <w:t xml:space="preserve"> </w:t>
      </w:r>
      <w:r>
        <w:rPr>
          <w:rFonts w:hint="eastAsia" w:ascii="Hiragino Sans" w:hAnsi="Hiragino Sans" w:eastAsia="Hiragino Sans" w:cs="Hiragino Sans"/>
        </w:rPr>
        <w:t xml:space="preserve">他們像</w:t>
      </w:r>
      <w:r>
        <w:rPr>
          <w:rFonts w:ascii="Hiragino Sans" w:hAnsi="Hiragino Sans" w:eastAsia="Hiragino Sans" w:cs="Hiragino Sans"/>
        </w:rPr>
        <w:t xml:space="preserve"> HFCD </w:t>
      </w:r>
      <w:r>
        <w:rPr>
          <w:rFonts w:hint="eastAsia" w:ascii="Hiragino Sans" w:hAnsi="Hiragino Sans" w:eastAsia="Hiragino Sans" w:cs="Hiragino Sans"/>
        </w:rPr>
        <w:t xml:space="preserve">的架構師一樣，先在內部建立一套嚴格的風控與對沖策略（打造堅固的</w:t>
      </w:r>
      <w:r>
        <w:rPr>
          <w:rFonts w:ascii="Hiragino Sans" w:hAnsi="Hiragino Sans" w:eastAsia="Hiragino Sans" w:cs="Hiragino Sans"/>
        </w:rPr>
        <w:t xml:space="preserve"> Q </w:t>
      </w:r>
      <w:r>
        <w:rPr>
          <w:rFonts w:hint="eastAsia" w:ascii="Hiragino Sans" w:hAnsi="Hiragino Sans" w:eastAsia="Hiragino Sans" w:cs="Hiragino Sans"/>
        </w:rPr>
        <w:t xml:space="preserve">核與盾矛解耦），然後</w:t>
      </w:r>
      <w:r>
        <w:rPr>
          <w:rFonts w:hint="eastAsia" w:ascii="Hiragino Sans" w:hAnsi="Hiragino Sans" w:eastAsia="Hiragino Sans" w:cs="Hiragino Sans"/>
          <w:b/>
          <w:bCs/>
        </w:rPr>
        <w:t xml:space="preserve">「凍結」</w:t>
      </w:r>
      <w:r>
        <w:rPr>
          <w:rFonts w:hint="eastAsia" w:ascii="Hiragino Sans" w:hAnsi="Hiragino Sans" w:eastAsia="Hiragino Sans" w:cs="Hiragino Sans"/>
        </w:rPr>
        <w:t xml:space="preserve">這套策略。</w:t>
      </w:r>
      <w:r>
        <w:rPr>
          <w:rFonts w:ascii="Hiragino Sans" w:hAnsi="Hiragino Sans" w:eastAsia="Hiragino Sans" w:cs="Hiragino Sans"/>
        </w:rPr>
        <w:t xml:space="preserve"> </w:t>
      </w:r>
      <w:r>
        <w:rPr>
          <w:rFonts w:hint="eastAsia" w:ascii="Hiragino Sans" w:hAnsi="Hiragino Sans" w:eastAsia="Hiragino Sans" w:cs="Hiragino Sans"/>
        </w:rPr>
        <w:t xml:space="preserve">他們蒙上眼睛，把策略扔進真實的市場。賺了，是策略的勝利；虧了，是邊界的試探。他們絕不在盤中隨意修改規則。這，才是能在殘酷的金融市場中活下來的唯一法則。</w:t>
      </w:r>
    </w:p>
    <w:p>
      <w:pPr>
        <w:pStyle w:val="BodyText"/>
        <w:spacing w:line="312" w:lineRule="auto" w:after="70"/>
        <w:ind w:firstLine="432"/>
        <w:jc w:val="left"/>
      </w:pPr>
      <w:r>
        <w:rPr>
          <w:rFonts w:hint="eastAsia" w:ascii="Hiragino Sans" w:hAnsi="Hiragino Sans" w:eastAsia="Hiragino Sans" w:cs="Hiragino Sans"/>
          <w:b/>
          <w:bCs/>
        </w:rPr>
        <w:t xml:space="preserve">場景二：個人成長中的「追逐</w:t>
      </w:r>
      <w:r>
        <w:rPr>
          <w:rFonts w:ascii="Hiragino Sans" w:hAnsi="Hiragino Sans" w:eastAsia="Hiragino Sans" w:cs="Hiragino Sans"/>
          <w:b/>
          <w:bCs/>
        </w:rPr>
        <w:t xml:space="preserve"> CDF II </w:t>
      </w:r>
      <w:r>
        <w:rPr>
          <w:rFonts w:hint="eastAsia" w:ascii="Hiragino Sans" w:hAnsi="Hiragino Sans" w:eastAsia="Hiragino Sans" w:cs="Hiragino Sans"/>
          <w:b/>
          <w:bCs/>
        </w:rPr>
        <w:t xml:space="preserve">異常」</w:t>
      </w:r>
    </w:p>
    <w:p>
      <w:pPr>
        <w:pStyle w:val="BodyText"/>
        <w:spacing w:line="312" w:lineRule="auto" w:after="70"/>
        <w:ind w:firstLine="432"/>
        <w:jc w:val="left"/>
      </w:pPr>
      <w:r>
        <w:rPr>
          <w:rFonts w:hint="eastAsia" w:ascii="Hiragino Sans" w:hAnsi="Hiragino Sans" w:eastAsia="Hiragino Sans" w:cs="Hiragino Sans"/>
        </w:rPr>
        <w:t xml:space="preserve">我們再來看看個人職業規劃中的陷阱。</w:t>
      </w:r>
    </w:p>
    <w:p>
      <w:pPr>
        <w:pStyle w:val="BodyText"/>
        <w:spacing w:line="312" w:lineRule="auto" w:after="70"/>
        <w:ind w:firstLine="432"/>
        <w:jc w:val="left"/>
      </w:pPr>
      <w:r>
        <w:rPr>
          <w:rFonts w:hint="eastAsia" w:ascii="Hiragino Sans" w:hAnsi="Hiragino Sans" w:eastAsia="Hiragino Sans" w:cs="Hiragino Sans"/>
        </w:rPr>
        <w:t xml:space="preserve">很多人本來有一份穩定的工作，一項紮實的核心技能（這就是他命中了</w:t>
      </w:r>
      <w:r>
        <w:rPr>
          <w:rFonts w:ascii="Hiragino Sans" w:hAnsi="Hiragino Sans" w:eastAsia="Hiragino Sans" w:cs="Hiragino Sans"/>
        </w:rPr>
        <w:t xml:space="preserve"> PDG </w:t>
      </w:r>
      <w:r>
        <w:rPr>
          <w:rFonts w:hint="eastAsia" w:ascii="Hiragino Sans" w:hAnsi="Hiragino Sans" w:eastAsia="Hiragino Sans" w:cs="Hiragino Sans"/>
        </w:rPr>
        <w:t xml:space="preserve">規範閉合的黃金種子，雖然不暴富，但極其健康）。</w:t>
      </w:r>
      <w:r>
        <w:rPr>
          <w:rFonts w:ascii="Hiragino Sans" w:hAnsi="Hiragino Sans" w:eastAsia="Hiragino Sans" w:cs="Hiragino Sans"/>
        </w:rPr>
        <w:t xml:space="preserve"> </w:t>
      </w:r>
      <w:r>
        <w:rPr>
          <w:rFonts w:hint="eastAsia" w:ascii="Hiragino Sans" w:hAnsi="Hiragino Sans" w:eastAsia="Hiragino Sans" w:cs="Hiragino Sans"/>
        </w:rPr>
        <w:t xml:space="preserve">突然有一天，他看到朋友圈裡有一個高中同學，靠著炒虛擬幣或者做短視頻帶貨，一夜暴富，買了豪車別墅。</w:t>
      </w:r>
    </w:p>
    <w:p>
      <w:pPr>
        <w:pStyle w:val="BodyText"/>
        <w:spacing w:line="312" w:lineRule="auto" w:after="70"/>
        <w:ind w:firstLine="432"/>
        <w:jc w:val="left"/>
      </w:pPr>
      <w:r>
        <w:rPr>
          <w:rFonts w:hint="eastAsia" w:ascii="Hiragino Sans" w:hAnsi="Hiragino Sans" w:eastAsia="Hiragino Sans" w:cs="Hiragino Sans"/>
        </w:rPr>
        <w:t xml:space="preserve">這個高中同學的暴富，就是他生命中突然出現的</w:t>
      </w:r>
      <w:r>
        <w:rPr>
          <w:rFonts w:ascii="Hiragino Sans" w:hAnsi="Hiragino Sans" w:eastAsia="Hiragino Sans" w:cs="Hiragino Sans"/>
          <w:b/>
          <w:bCs/>
        </w:rPr>
        <w:t xml:space="preserve">「CDF II </w:t>
      </w:r>
      <w:r>
        <w:rPr>
          <w:rFonts w:hint="eastAsia" w:ascii="Hiragino Sans" w:hAnsi="Hiragino Sans" w:eastAsia="Hiragino Sans" w:cs="Hiragino Sans"/>
          <w:b/>
          <w:bCs/>
        </w:rPr>
        <w:t xml:space="preserve">異常值」</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這個人瞬間失去了理智。他被眼前的「巨大數據」誘惑了。</w:t>
      </w:r>
      <w:r>
        <w:rPr>
          <w:rFonts w:ascii="Hiragino Sans" w:hAnsi="Hiragino Sans" w:eastAsia="Hiragino Sans" w:cs="Hiragino Sans"/>
        </w:rPr>
        <w:t xml:space="preserve"> </w:t>
      </w:r>
      <w:r>
        <w:rPr>
          <w:rFonts w:hint="eastAsia" w:ascii="Hiragino Sans" w:hAnsi="Hiragino Sans" w:eastAsia="Hiragino Sans" w:cs="Hiragino Sans"/>
        </w:rPr>
        <w:t xml:space="preserve">他決定去追逐這個異常！</w:t>
      </w:r>
      <w:r>
        <w:rPr>
          <w:rFonts w:ascii="Hiragino Sans" w:hAnsi="Hiragino Sans" w:eastAsia="Hiragino Sans" w:cs="Hiragino Sans"/>
        </w:rPr>
        <w:t xml:space="preserve"> </w:t>
      </w:r>
      <w:r>
        <w:rPr>
          <w:rFonts w:hint="eastAsia" w:ascii="Hiragino Sans" w:hAnsi="Hiragino Sans" w:eastAsia="Hiragino Sans" w:cs="Hiragino Sans"/>
        </w:rPr>
        <w:t xml:space="preserve">為了快速賺錢，他放棄了自己原本紮實的專業（打破了</w:t>
      </w:r>
      <w:r>
        <w:rPr>
          <w:rFonts w:ascii="Hiragino Sans" w:hAnsi="Hiragino Sans" w:eastAsia="Hiragino Sans" w:cs="Hiragino Sans"/>
        </w:rPr>
        <w:t xml:space="preserve"> Q </w:t>
      </w:r>
      <w:r>
        <w:rPr>
          <w:rFonts w:hint="eastAsia" w:ascii="Hiragino Sans" w:hAnsi="Hiragino Sans" w:eastAsia="Hiragino Sans" w:cs="Hiragino Sans"/>
        </w:rPr>
        <w:t xml:space="preserve">核），他開始借網貸去炒幣（讓緩衝池發生了致命洩漏），他甚至欺騙家人（破壞了內部度量的正稟性）。</w:t>
      </w:r>
    </w:p>
    <w:p>
      <w:pPr>
        <w:pStyle w:val="BodyText"/>
        <w:spacing w:line="312" w:lineRule="auto" w:after="70"/>
        <w:ind w:firstLine="432"/>
        <w:jc w:val="left"/>
      </w:pPr>
      <w:r>
        <w:rPr>
          <w:rFonts w:hint="eastAsia" w:ascii="Hiragino Sans" w:hAnsi="Hiragino Sans" w:eastAsia="Hiragino Sans" w:cs="Hiragino Sans"/>
        </w:rPr>
        <w:t xml:space="preserve">結果呢？</w:t>
      </w:r>
      <w:r>
        <w:rPr>
          <w:rFonts w:ascii="Hiragino Sans" w:hAnsi="Hiragino Sans" w:eastAsia="Hiragino Sans" w:cs="Hiragino Sans"/>
        </w:rPr>
        <w:t xml:space="preserve"> </w:t>
      </w:r>
      <w:r>
        <w:rPr>
          <w:rFonts w:hint="eastAsia" w:ascii="Hiragino Sans" w:hAnsi="Hiragino Sans" w:eastAsia="Hiragino Sans" w:cs="Hiragino Sans"/>
        </w:rPr>
        <w:t xml:space="preserve">他確實可能在某一天，資產賬面上達到了那個他夢寐以求的數字。</w:t>
      </w:r>
      <w:r>
        <w:rPr>
          <w:rFonts w:ascii="Hiragino Sans" w:hAnsi="Hiragino Sans" w:eastAsia="Hiragino Sans" w:cs="Hiragino Sans"/>
        </w:rPr>
        <w:t xml:space="preserve"> </w:t>
      </w:r>
      <w:r>
        <w:rPr>
          <w:rFonts w:hint="eastAsia" w:ascii="Hiragino Sans" w:hAnsi="Hiragino Sans" w:eastAsia="Hiragino Sans" w:cs="Hiragino Sans"/>
        </w:rPr>
        <w:t xml:space="preserve">但他整個人生的系統，已經徹底崩潰了。當虛擬幣的泡沫破裂（真實的物理審判降臨），他不僅失去了原本安穩的生活，還背上了永遠還不清的巨債，家庭破裂，人生毀滅。</w:t>
      </w:r>
    </w:p>
    <w:p>
      <w:pPr>
        <w:pStyle w:val="BodyText"/>
        <w:spacing w:line="312" w:lineRule="auto" w:after="70"/>
        <w:ind w:firstLine="432"/>
        <w:jc w:val="left"/>
      </w:pPr>
      <w:r>
        <w:rPr>
          <w:rFonts w:hint="eastAsia" w:ascii="Hiragino Sans" w:hAnsi="Hiragino Sans" w:eastAsia="Hiragino Sans" w:cs="Hiragino Sans"/>
        </w:rPr>
        <w:t xml:space="preserve">這就是《物性論》在這一章，想要傳遞給全人類的最深沉的生命智慧：</w:t>
      </w:r>
    </w:p>
    <w:p>
      <w:pPr>
        <w:pStyle w:val="BodyText"/>
        <w:spacing w:line="312" w:lineRule="auto" w:after="70"/>
        <w:ind w:firstLine="432"/>
        <w:jc w:val="left"/>
      </w:pPr>
      <w:r>
        <w:rPr>
          <w:rFonts w:hint="eastAsia" w:ascii="Hiragino Sans" w:hAnsi="Hiragino Sans" w:eastAsia="Hiragino Sans" w:cs="Hiragino Sans"/>
          <w:b/>
          <w:bCs/>
        </w:rPr>
        <w:t xml:space="preserve">不要去追逐那些看起來無比誘人、但會摧毀你底層骨架的「異常值」。</w:t>
      </w:r>
      <w:r>
        <w:rPr>
          <w:rFonts w:ascii="Hiragino Sans" w:hAnsi="Hiragino Sans" w:eastAsia="Hiragino Sans" w:cs="Hiragino Sans"/>
        </w:rPr>
        <w:t xml:space="preserve"> </w:t>
      </w:r>
      <w:r>
        <w:rPr>
          <w:rFonts w:hint="eastAsia" w:ascii="Hiragino Sans" w:hAnsi="Hiragino Sans" w:eastAsia="Hiragino Sans" w:cs="Hiragino Sans"/>
        </w:rPr>
        <w:t xml:space="preserve">別人靠著運氣、或者鋌而走險獲得的暴利（CDF</w:t>
      </w:r>
      <w:r>
        <w:rPr>
          <w:rFonts w:ascii="Hiragino Sans" w:hAnsi="Hiragino Sans" w:eastAsia="Hiragino Sans" w:cs="Hiragino Sans"/>
        </w:rPr>
        <w:t xml:space="preserve"> </w:t>
      </w:r>
      <w:r>
        <w:rPr>
          <w:rFonts w:hint="eastAsia" w:ascii="Hiragino Sans" w:hAnsi="Hiragino Sans" w:eastAsia="Hiragino Sans" w:cs="Hiragino Sans"/>
        </w:rPr>
        <w:t xml:space="preserve">II），那是別人的宇宙。</w:t>
      </w:r>
      <w:r>
        <w:rPr>
          <w:rFonts w:ascii="Hiragino Sans" w:hAnsi="Hiragino Sans" w:eastAsia="Hiragino Sans" w:cs="Hiragino Sans"/>
        </w:rPr>
        <w:t xml:space="preserve"> </w:t>
      </w:r>
      <w:r>
        <w:rPr>
          <w:rFonts w:hint="eastAsia" w:ascii="Hiragino Sans" w:hAnsi="Hiragino Sans" w:eastAsia="Hiragino Sans" w:cs="Hiragino Sans"/>
        </w:rPr>
        <w:t xml:space="preserve">你的人生，必須建立在你自己千錘百鍊、絕對正交、沒有一絲混賬的「內部骨架」之上。</w:t>
      </w:r>
    </w:p>
    <w:p>
      <w:pPr>
        <w:pStyle w:val="BodyText"/>
        <w:spacing w:line="312" w:lineRule="auto" w:after="70"/>
        <w:ind w:firstLine="432"/>
        <w:jc w:val="left"/>
      </w:pPr>
      <w:r>
        <w:rPr>
          <w:rFonts w:hint="eastAsia" w:ascii="Hiragino Sans" w:hAnsi="Hiragino Sans" w:eastAsia="Hiragino Sans" w:cs="Hiragino Sans"/>
        </w:rPr>
        <w:t xml:space="preserve">哪怕你一步一個腳印，最後只命中了那個看似平庸、但絕對真實的</w:t>
      </w:r>
      <w:r>
        <w:rPr>
          <w:rFonts w:ascii="Hiragino Sans" w:hAnsi="Hiragino Sans" w:eastAsia="Hiragino Sans" w:cs="Hiragino Sans"/>
        </w:rPr>
        <w:t xml:space="preserve"> PDG </w:t>
      </w:r>
      <w:r>
        <w:rPr>
          <w:rFonts w:hint="eastAsia" w:ascii="Hiragino Sans" w:hAnsi="Hiragino Sans" w:eastAsia="Hiragino Sans" w:cs="Hiragino Sans"/>
        </w:rPr>
        <w:t xml:space="preserve">靶心。</w:t>
      </w:r>
      <w:r>
        <w:rPr>
          <w:rFonts w:ascii="Hiragino Sans" w:hAnsi="Hiragino Sans" w:eastAsia="Hiragino Sans" w:cs="Hiragino Sans"/>
        </w:rPr>
        <w:t xml:space="preserve"> </w:t>
      </w:r>
      <w:r>
        <w:rPr>
          <w:rFonts w:hint="eastAsia" w:ascii="Hiragino Sans" w:hAnsi="Hiragino Sans" w:eastAsia="Hiragino Sans" w:cs="Hiragino Sans"/>
        </w:rPr>
        <w:t xml:space="preserve">你依然是這個宇宙中，最值得敬畏的王者。</w:t>
      </w:r>
      <w:r>
        <w:rPr>
          <w:rFonts w:ascii="Hiragino Sans" w:hAnsi="Hiragino Sans" w:eastAsia="Hiragino Sans" w:cs="Hiragino Sans"/>
        </w:rPr>
        <w:t xml:space="preserve"> </w:t>
      </w:r>
      <w:r>
        <w:rPr>
          <w:rFonts w:hint="eastAsia" w:ascii="Hiragino Sans" w:hAnsi="Hiragino Sans" w:eastAsia="Hiragino Sans" w:cs="Hiragino Sans"/>
        </w:rPr>
        <w:t xml:space="preserve">因為你贏得乾乾淨淨。你的人生，沒有一顆定時炸彈。</w:t>
      </w:r>
    </w:p>
    <w:bookmarkEnd w:id="195"/>
    <w:bookmarkStart w:id="196" w:name="結語單點的勝利只是風暴的序曲"/>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結語：單點的勝利，只是風暴的序曲</w:t>
      </w:r>
    </w:p>
    <w:p>
      <w:pPr>
        <w:pStyle w:val="FirstParagraph"/>
        <w:spacing w:line="312" w:lineRule="auto" w:after="70"/>
        <w:ind w:firstLine="432"/>
        <w:jc w:val="left"/>
      </w:pPr>
      <w:r>
        <w:rPr>
          <w:rFonts w:hint="eastAsia" w:ascii="Hiragino Sans" w:hAnsi="Hiragino Sans" w:eastAsia="Hiragino Sans" w:cs="Hiragino Sans"/>
        </w:rPr>
        <w:t xml:space="preserve">「咔嗒。」</w:t>
      </w:r>
      <w:r>
        <w:rPr>
          <w:rFonts w:ascii="Hiragino Sans" w:hAnsi="Hiragino Sans" w:eastAsia="Hiragino Sans" w:cs="Hiragino Sans"/>
        </w:rPr>
        <w:t xml:space="preserve"> </w:t>
      </w:r>
      <w:r>
        <w:rPr>
          <w:rFonts w:hint="eastAsia" w:ascii="Hiragino Sans" w:hAnsi="Hiragino Sans" w:eastAsia="Hiragino Sans" w:cs="Hiragino Sans"/>
        </w:rPr>
        <w:t xml:space="preserve">盲測法庭的燈光熄滅。</w:t>
      </w:r>
    </w:p>
    <w:p>
      <w:pPr>
        <w:pStyle w:val="BodyText"/>
        <w:spacing w:line="312" w:lineRule="auto" w:after="70"/>
        <w:ind w:firstLine="432"/>
        <w:jc w:val="left"/>
      </w:pPr>
      <w:r>
        <w:rPr>
          <w:rFonts w:hint="eastAsia" w:ascii="Hiragino Sans" w:hAnsi="Hiragino Sans" w:eastAsia="Hiragino Sans" w:cs="Hiragino Sans"/>
        </w:rPr>
        <w:t xml:space="preserve">黃金種子（Seed</w:t>
      </w:r>
      <w:r>
        <w:rPr>
          <w:rFonts w:ascii="Hiragino Sans" w:hAnsi="Hiragino Sans" w:eastAsia="Hiragino Sans" w:cs="Hiragino Sans"/>
        </w:rPr>
        <w:t xml:space="preserve"> </w:t>
      </w:r>
      <w:r>
        <w:rPr>
          <w:rFonts w:hint="eastAsia" w:ascii="Hiragino Sans" w:hAnsi="Hiragino Sans" w:eastAsia="Hiragino Sans" w:cs="Hiragino Sans"/>
        </w:rPr>
        <w:t xml:space="preserve">9400）安靜地躺在報告單的中央。</w:t>
      </w:r>
      <w:r>
        <w:rPr>
          <w:rFonts w:ascii="Hiragino Sans" w:hAnsi="Hiragino Sans" w:eastAsia="Hiragino Sans" w:cs="Hiragino Sans"/>
        </w:rPr>
        <w:t xml:space="preserve"> </w:t>
      </w:r>
      <w:r>
        <w:rPr>
          <w:rFonts w:hint="eastAsia" w:ascii="Hiragino Sans" w:hAnsi="Hiragino Sans" w:eastAsia="Hiragino Sans" w:cs="Hiragino Sans"/>
        </w:rPr>
        <w:t xml:space="preserve">它以</w:t>
      </w:r>
      <w:r>
        <w:rPr>
          <w:rFonts w:ascii="Hiragino Sans" w:hAnsi="Hiragino Sans" w:eastAsia="Hiragino Sans" w:cs="Hiragino Sans"/>
        </w:rPr>
        <w:t xml:space="preserve"> 0.04σ </w:t>
      </w:r>
      <w:r>
        <w:rPr>
          <w:rFonts w:hint="eastAsia" w:ascii="Hiragino Sans" w:hAnsi="Hiragino Sans" w:eastAsia="Hiragino Sans" w:cs="Hiragino Sans"/>
        </w:rPr>
        <w:t xml:space="preserve">的極限精度，完美命中了</w:t>
      </w:r>
      <w:r>
        <w:rPr>
          <w:rFonts w:ascii="Hiragino Sans" w:hAnsi="Hiragino Sans" w:eastAsia="Hiragino Sans" w:cs="Hiragino Sans"/>
        </w:rPr>
        <w:t xml:space="preserve"> W </w:t>
      </w:r>
      <w:r>
        <w:rPr>
          <w:rFonts w:hint="eastAsia" w:ascii="Hiragino Sans" w:hAnsi="Hiragino Sans" w:eastAsia="Hiragino Sans" w:cs="Hiragino Sans"/>
        </w:rPr>
        <w:t xml:space="preserve">玻色子的質量。它拒絕了作弊，拒絕了誘惑，它向這個宇宙證明瞭自己無與倫比的純潔與力量。</w:t>
      </w:r>
    </w:p>
    <w:p>
      <w:pPr>
        <w:pStyle w:val="BodyText"/>
        <w:spacing w:line="312" w:lineRule="auto" w:after="70"/>
        <w:ind w:firstLine="432"/>
        <w:jc w:val="left"/>
      </w:pPr>
      <w:r>
        <w:rPr>
          <w:rFonts w:hint="eastAsia" w:ascii="Hiragino Sans" w:hAnsi="Hiragino Sans" w:eastAsia="Hiragino Sans" w:cs="Hiragino Sans"/>
        </w:rPr>
        <w:t xml:space="preserve">實驗室裡，終於響起了遲來的、壓抑已久的掌聲。</w:t>
      </w:r>
      <w:r>
        <w:rPr>
          <w:rFonts w:ascii="Hiragino Sans" w:hAnsi="Hiragino Sans" w:eastAsia="Hiragino Sans" w:cs="Hiragino Sans"/>
        </w:rPr>
        <w:t xml:space="preserve"> </w:t>
      </w:r>
      <w:r>
        <w:rPr>
          <w:rFonts w:hint="eastAsia" w:ascii="Hiragino Sans" w:hAnsi="Hiragino Sans" w:eastAsia="Hiragino Sans" w:cs="Hiragino Sans"/>
        </w:rPr>
        <w:t xml:space="preserve">這是《物性論》自誕生以來，取得的第一場真正意義上的、硬核的外部勝利。</w:t>
      </w:r>
    </w:p>
    <w:p>
      <w:pPr>
        <w:pStyle w:val="BodyText"/>
        <w:spacing w:line="312" w:lineRule="auto" w:after="70"/>
        <w:ind w:firstLine="432"/>
        <w:jc w:val="left"/>
      </w:pPr>
      <w:r>
        <w:rPr>
          <w:rFonts w:hint="eastAsia" w:ascii="Hiragino Sans" w:hAnsi="Hiragino Sans" w:eastAsia="Hiragino Sans" w:cs="Hiragino Sans"/>
        </w:rPr>
        <w:t xml:space="preserve">但是，站在人群中央的最高架構師，目光卻依然深邃而凝重。</w:t>
      </w:r>
      <w:r>
        <w:rPr>
          <w:rFonts w:ascii="Hiragino Sans" w:hAnsi="Hiragino Sans" w:eastAsia="Hiragino Sans" w:cs="Hiragino Sans"/>
        </w:rPr>
        <w:t xml:space="preserve"> </w:t>
      </w:r>
      <w:r>
        <w:rPr>
          <w:rFonts w:hint="eastAsia" w:ascii="Hiragino Sans" w:hAnsi="Hiragino Sans" w:eastAsia="Hiragino Sans" w:cs="Hiragino Sans"/>
        </w:rPr>
        <w:t xml:space="preserve">他看著屏幕上那個孤零零的</w:t>
      </w:r>
      <w:r>
        <w:rPr>
          <w:rFonts w:ascii="Hiragino Sans" w:hAnsi="Hiragino Sans" w:eastAsia="Hiragino Sans" w:cs="Hiragino Sans"/>
        </w:rPr>
        <w:t xml:space="preserve"> W </w:t>
      </w:r>
      <w:r>
        <w:rPr>
          <w:rFonts w:hint="eastAsia" w:ascii="Hiragino Sans" w:hAnsi="Hiragino Sans" w:eastAsia="Hiragino Sans" w:cs="Hiragino Sans"/>
        </w:rPr>
        <w:t xml:space="preserve">玻色子數據，轉過身，對著所有歡呼的科學家說道：</w:t>
      </w:r>
    </w:p>
    <w:p>
      <w:pPr>
        <w:pStyle w:val="BodyText"/>
        <w:spacing w:line="312" w:lineRule="auto" w:after="70"/>
        <w:ind w:firstLine="432"/>
        <w:jc w:val="left"/>
      </w:pPr>
      <w:r>
        <w:rPr>
          <w:rFonts w:hint="eastAsia" w:ascii="Hiragino Sans" w:hAnsi="Hiragino Sans" w:eastAsia="Hiragino Sans" w:cs="Hiragino Sans"/>
        </w:rPr>
        <w:t xml:space="preserve">「各位，我們贏下了第一局。</w:t>
      </w:r>
      <w:r>
        <w:rPr>
          <w:rFonts w:ascii="Hiragino Sans" w:hAnsi="Hiragino Sans" w:eastAsia="Hiragino Sans" w:cs="Hiragino Sans"/>
        </w:rPr>
        <w:t xml:space="preserve"> </w:t>
      </w:r>
      <w:r>
        <w:rPr>
          <w:rFonts w:hint="eastAsia" w:ascii="Hiragino Sans" w:hAnsi="Hiragino Sans" w:eastAsia="Hiragino Sans" w:cs="Hiragino Sans"/>
        </w:rPr>
        <w:t xml:space="preserve">但是，請永遠記住：</w:t>
      </w:r>
      <w:r>
        <w:rPr>
          <w:rFonts w:ascii="Hiragino Sans" w:hAnsi="Hiragino Sans" w:eastAsia="Hiragino Sans" w:cs="Hiragino Sans"/>
          <w:b/>
          <w:bCs/>
        </w:rPr>
        <w:t xml:space="preserve">W </w:t>
      </w:r>
      <w:r>
        <w:rPr>
          <w:rFonts w:hint="eastAsia" w:ascii="Hiragino Sans" w:hAnsi="Hiragino Sans" w:eastAsia="Hiragino Sans" w:cs="Hiragino Sans"/>
          <w:b/>
          <w:bCs/>
        </w:rPr>
        <w:t xml:space="preserve">質量，只是一個點。</w:t>
      </w:r>
      <w:r>
        <w:rPr>
          <w:rFonts w:ascii="Hiragino Sans" w:hAnsi="Hiragino Sans" w:eastAsia="Hiragino Sans" w:cs="Hiragino Sans"/>
        </w:rPr>
        <w:t xml:space="preserve"> </w:t>
      </w:r>
      <w:r>
        <w:rPr>
          <w:rFonts w:hint="eastAsia" w:ascii="Hiragino Sans" w:hAnsi="Hiragino Sans" w:eastAsia="Hiragino Sans" w:cs="Hiragino Sans"/>
        </w:rPr>
        <w:t xml:space="preserve">在人類的歷史上，有太多靠著運氣，或者靠著局部的精巧設計，碰巧命中了一個『單點』的理論。他們以為自己成功了，但當他們踏入更廣闊的天地時，他們立刻就被撕成了碎片。」</w:t>
      </w:r>
    </w:p>
    <w:p>
      <w:pPr>
        <w:pStyle w:val="BodyText"/>
        <w:spacing w:line="312" w:lineRule="auto" w:after="70"/>
        <w:ind w:firstLine="432"/>
        <w:jc w:val="left"/>
      </w:pPr>
      <w:r>
        <w:rPr>
          <w:rFonts w:hint="eastAsia" w:ascii="Hiragino Sans" w:hAnsi="Hiragino Sans" w:eastAsia="Hiragino Sans" w:cs="Hiragino Sans"/>
        </w:rPr>
        <w:t xml:space="preserve">他伸手指向了法庭背後，那扇更加巨大、更加幽暗的青銅大門。</w:t>
      </w:r>
    </w:p>
    <w:p>
      <w:pPr>
        <w:pStyle w:val="BodyText"/>
        <w:spacing w:line="312" w:lineRule="auto" w:after="70"/>
        <w:ind w:firstLine="432"/>
        <w:jc w:val="left"/>
      </w:pPr>
      <w:r>
        <w:rPr>
          <w:rFonts w:hint="eastAsia" w:ascii="Hiragino Sans" w:hAnsi="Hiragino Sans" w:eastAsia="Hiragino Sans" w:cs="Hiragino Sans"/>
        </w:rPr>
        <w:t xml:space="preserve">「在我們面前的，不再是一把單一的尺子。</w:t>
      </w:r>
      <w:r>
        <w:rPr>
          <w:rFonts w:ascii="Hiragino Sans" w:hAnsi="Hiragino Sans" w:eastAsia="Hiragino Sans" w:cs="Hiragino Sans"/>
        </w:rPr>
        <w:t xml:space="preserve"> </w:t>
      </w:r>
      <w:r>
        <w:rPr>
          <w:rFonts w:hint="eastAsia" w:ascii="Hiragino Sans" w:hAnsi="Hiragino Sans" w:eastAsia="Hiragino Sans" w:cs="Hiragino Sans"/>
        </w:rPr>
        <w:t xml:space="preserve">那裡面，是一張由</w:t>
      </w:r>
      <w:r>
        <w:rPr>
          <w:rFonts w:ascii="Hiragino Sans" w:hAnsi="Hiragino Sans" w:eastAsia="Hiragino Sans" w:cs="Hiragino Sans"/>
        </w:rPr>
        <w:t xml:space="preserve"> </w:t>
      </w:r>
      <w:r>
        <w:rPr>
          <w:rFonts w:hint="eastAsia" w:ascii="Hiragino Sans" w:hAnsi="Hiragino Sans" w:eastAsia="Hiragino Sans" w:cs="Hiragino Sans"/>
        </w:rPr>
        <w:t xml:space="preserve">28個精密觀測維度編織而成的、牽一髮而動全身的</w:t>
      </w:r>
      <w:r>
        <w:rPr>
          <w:rFonts w:hint="eastAsia" w:ascii="Hiragino Sans" w:hAnsi="Hiragino Sans" w:eastAsia="Hiragino Sans" w:cs="Hiragino Sans"/>
          <w:b/>
          <w:bCs/>
        </w:rPr>
        <w:t xml:space="preserve">全球體檢巨網（EWPO</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協方差矩陣）</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那裡面，佈滿了致命的連鎖反應。我們在</w:t>
      </w:r>
      <w:r>
        <w:rPr>
          <w:rFonts w:ascii="Hiragino Sans" w:hAnsi="Hiragino Sans" w:eastAsia="Hiragino Sans" w:cs="Hiragino Sans"/>
        </w:rPr>
        <w:t xml:space="preserve"> W </w:t>
      </w:r>
      <w:r>
        <w:rPr>
          <w:rFonts w:hint="eastAsia" w:ascii="Hiragino Sans" w:hAnsi="Hiragino Sans" w:eastAsia="Hiragino Sans" w:cs="Hiragino Sans"/>
        </w:rPr>
        <w:t xml:space="preserve">質量上取得的每一點成績，都會在那張巨網中被無限放大、交叉審問。</w:t>
      </w:r>
    </w:p>
    <w:p>
      <w:pPr>
        <w:pStyle w:val="BodyText"/>
        <w:spacing w:line="312" w:lineRule="auto" w:after="70"/>
        <w:ind w:firstLine="432"/>
        <w:jc w:val="left"/>
      </w:pPr>
      <w:r>
        <w:rPr>
          <w:rFonts w:hint="eastAsia" w:ascii="Hiragino Sans" w:hAnsi="Hiragino Sans" w:eastAsia="Hiragino Sans" w:cs="Hiragino Sans"/>
        </w:rPr>
        <w:t xml:space="preserve">如果我們是靠『拆東牆補西牆』贏下的</w:t>
      </w:r>
      <w:r>
        <w:rPr>
          <w:rFonts w:ascii="Hiragino Sans" w:hAnsi="Hiragino Sans" w:eastAsia="Hiragino Sans" w:cs="Hiragino Sans"/>
        </w:rPr>
        <w:t xml:space="preserve"> W </w:t>
      </w:r>
      <w:r>
        <w:rPr>
          <w:rFonts w:hint="eastAsia" w:ascii="Hiragino Sans" w:hAnsi="Hiragino Sans" w:eastAsia="Hiragino Sans" w:cs="Hiragino Sans"/>
        </w:rPr>
        <w:t xml:space="preserve">質量，那麼在推開那扇門的瞬間，我們這顆黃金種子，就會被</w:t>
      </w:r>
      <w:r>
        <w:rPr>
          <w:rFonts w:ascii="Hiragino Sans" w:hAnsi="Hiragino Sans" w:eastAsia="Hiragino Sans" w:cs="Hiragino Sans"/>
        </w:rPr>
        <w:t xml:space="preserve"> </w:t>
      </w:r>
      <w:r>
        <w:rPr>
          <w:rFonts w:hint="eastAsia" w:ascii="Hiragino Sans" w:hAnsi="Hiragino Sans" w:eastAsia="Hiragino Sans" w:cs="Hiragino Sans"/>
        </w:rPr>
        <w:t xml:space="preserve">28個維度的引力，當場五馬分屍。」</w:t>
      </w:r>
    </w:p>
    <w:p>
      <w:pPr>
        <w:pStyle w:val="BodyText"/>
        <w:spacing w:line="312" w:lineRule="auto" w:after="70"/>
        <w:ind w:firstLine="432"/>
        <w:jc w:val="left"/>
      </w:pPr>
      <w:r>
        <w:rPr>
          <w:rFonts w:hint="eastAsia" w:ascii="Hiragino Sans" w:hAnsi="Hiragino Sans" w:eastAsia="Hiragino Sans" w:cs="Hiragino Sans"/>
        </w:rPr>
        <w:t xml:space="preserve">架構師深吸了一口氣，聲音低沉得猶如戰鼓。</w:t>
      </w:r>
      <w:r>
        <w:rPr>
          <w:rFonts w:ascii="Hiragino Sans" w:hAnsi="Hiragino Sans" w:eastAsia="Hiragino Sans" w:cs="Hiragino Sans"/>
        </w:rPr>
        <w:t xml:space="preserve"> </w:t>
      </w:r>
      <w:r>
        <w:rPr>
          <w:rFonts w:hint="eastAsia" w:ascii="Hiragino Sans" w:hAnsi="Hiragino Sans" w:eastAsia="Hiragino Sans" w:cs="Hiragino Sans"/>
        </w:rPr>
        <w:t xml:space="preserve">「把香檳收起來。</w:t>
      </w:r>
      <w:r>
        <w:rPr>
          <w:rFonts w:ascii="Hiragino Sans" w:hAnsi="Hiragino Sans" w:eastAsia="Hiragino Sans" w:cs="Hiragino Sans"/>
        </w:rPr>
        <w:t xml:space="preserve"> </w:t>
      </w:r>
      <w:r>
        <w:rPr>
          <w:rFonts w:hint="eastAsia" w:ascii="Hiragino Sans" w:hAnsi="Hiragino Sans" w:eastAsia="Hiragino Sans" w:cs="Hiragino Sans"/>
        </w:rPr>
        <w:t xml:space="preserve">所有人，回到戰位。</w:t>
      </w:r>
      <w:r>
        <w:rPr>
          <w:rFonts w:ascii="Hiragino Sans" w:hAnsi="Hiragino Sans" w:eastAsia="Hiragino Sans" w:cs="Hiragino Sans"/>
        </w:rPr>
        <w:t xml:space="preserve"> </w:t>
      </w:r>
      <w:r>
        <w:rPr>
          <w:rFonts w:hint="eastAsia" w:ascii="Hiragino Sans" w:hAnsi="Hiragino Sans" w:eastAsia="Hiragino Sans" w:cs="Hiragino Sans"/>
        </w:rPr>
        <w:t xml:space="preserve">把我們凍結的黃金種子，送進那張</w:t>
      </w:r>
      <w:r>
        <w:rPr>
          <w:rFonts w:ascii="Hiragino Sans" w:hAnsi="Hiragino Sans" w:eastAsia="Hiragino Sans" w:cs="Hiragino Sans"/>
        </w:rPr>
        <w:t xml:space="preserve"> 28 </w:t>
      </w:r>
      <w:r>
        <w:rPr>
          <w:rFonts w:hint="eastAsia" w:ascii="Hiragino Sans" w:hAnsi="Hiragino Sans" w:eastAsia="Hiragino Sans" w:cs="Hiragino Sans"/>
        </w:rPr>
        <w:t xml:space="preserve">維的星空巨網！」</w:t>
      </w:r>
    </w:p>
    <w:p>
      <w:pPr>
        <w:pStyle w:val="BodyText"/>
        <w:spacing w:line="312" w:lineRule="auto" w:after="70"/>
        <w:ind w:firstLine="432"/>
        <w:jc w:val="left"/>
      </w:pPr>
      <w:r>
        <w:rPr>
          <w:rFonts w:hint="eastAsia" w:ascii="Hiragino Sans" w:hAnsi="Hiragino Sans" w:eastAsia="Hiragino Sans" w:cs="Hiragino Sans"/>
        </w:rPr>
        <w:t xml:space="preserve">請深呼吸。</w:t>
      </w:r>
    </w:p>
    <w:p>
      <w:pPr>
        <w:pStyle w:val="BodyText"/>
        <w:spacing w:line="312" w:lineRule="auto" w:after="70"/>
        <w:ind w:firstLine="432"/>
        <w:jc w:val="left"/>
      </w:pPr>
      <w:r>
        <w:rPr>
          <w:rFonts w:ascii="Hiragino Sans" w:hAnsi="Hiragino Sans" w:eastAsia="Hiragino Sans" w:cs="Hiragino Sans"/>
        </w:rPr>
        <w:t xml:space="preserve">W </w:t>
      </w:r>
      <w:r>
        <w:rPr>
          <w:rFonts w:hint="eastAsia" w:ascii="Hiragino Sans" w:hAnsi="Hiragino Sans" w:eastAsia="Hiragino Sans" w:cs="Hiragino Sans"/>
        </w:rPr>
        <w:t xml:space="preserve">質量的命中，只是一把硬尺上的第一聲清響。真正的審判，還在後面。</w:t>
      </w:r>
    </w:p>
    <w:p>
      <w:pPr>
        <w:pStyle w:val="BodyText"/>
        <w:spacing w:line="312" w:lineRule="auto" w:after="70"/>
        <w:ind w:firstLine="432"/>
        <w:jc w:val="left"/>
      </w:pPr>
      <w:r>
        <w:rPr>
          <w:rFonts w:hint="eastAsia" w:ascii="Hiragino Sans" w:hAnsi="Hiragino Sans" w:eastAsia="Hiragino Sans" w:cs="Hiragino Sans"/>
        </w:rPr>
        <w:t xml:space="preserve">接下來，黃金種子將不再面對單一數字，而是踏進一張由</w:t>
      </w:r>
      <w:r>
        <w:rPr>
          <w:rFonts w:ascii="Hiragino Sans" w:hAnsi="Hiragino Sans" w:eastAsia="Hiragino Sans" w:cs="Hiragino Sans"/>
        </w:rPr>
        <w:t xml:space="preserve"> 28 </w:t>
      </w:r>
      <w:r>
        <w:rPr>
          <w:rFonts w:hint="eastAsia" w:ascii="Hiragino Sans" w:hAnsi="Hiragino Sans" w:eastAsia="Hiragino Sans" w:cs="Hiragino Sans"/>
        </w:rPr>
        <w:t xml:space="preserve">個精密觀測維度編織而成的星空巨網。它要證明自己不是靠單點漂亮取勝，不是拆東牆補西牆，不是用一個局部勝利掩蓋整體混亂。</w:t>
      </w:r>
    </w:p>
    <w:p>
      <w:pPr>
        <w:pStyle w:val="BodyText"/>
        <w:spacing w:line="312" w:lineRule="auto" w:after="70"/>
        <w:ind w:firstLine="432"/>
        <w:jc w:val="left"/>
      </w:pPr>
      <w:r>
        <w:rPr>
          <w:rFonts w:hint="eastAsia" w:ascii="Hiragino Sans" w:hAnsi="Hiragino Sans" w:eastAsia="Hiragino Sans" w:cs="Hiragino Sans"/>
        </w:rPr>
        <w:t xml:space="preserve">如果它真的站得住，整張網都會安靜。</w:t>
      </w:r>
    </w:p>
    <w:p>
      <w:pPr>
        <w:pStyle w:val="BodyText"/>
        <w:spacing w:line="312" w:lineRule="auto" w:after="70"/>
        <w:ind w:firstLine="432"/>
        <w:jc w:val="left"/>
      </w:pPr>
      <w:r>
        <w:rPr>
          <w:rFonts w:hint="eastAsia" w:ascii="Hiragino Sans" w:hAnsi="Hiragino Sans" w:eastAsia="Hiragino Sans" w:cs="Hiragino Sans"/>
        </w:rPr>
        <w:t xml:space="preserve">翻開</w:t>
      </w:r>
      <w:r>
        <w:rPr>
          <w:rFonts w:hint="eastAsia" w:ascii="Hiragino Sans" w:hAnsi="Hiragino Sans" w:eastAsia="Hiragino Sans" w:cs="Hiragino Sans"/>
          <w:b/>
          <w:bCs/>
        </w:rPr>
        <w:t xml:space="preserve">《第五部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升堂》的第十九章</w:t>
      </w:r>
      <w:r>
        <w:rPr>
          <w:rFonts w:ascii="Hiragino Sans" w:hAnsi="Hiragino Sans" w:eastAsia="Hiragino Sans" w:cs="Hiragino Sans"/>
        </w:rPr>
        <w:t xml:space="preserve">。</w:t>
      </w:r>
    </w:p>
    <w:p>
      <w:pPr>
        <w:jc w:val="left"/>
      </w:pPr>
      <w:r>
        <w:rPr>
          <w:rFonts w:ascii="Hiragino Sans" w:hAnsi="Hiragino Sans" w:eastAsia="Hiragino Sans" w:cs="Hiragino Sans"/>
        </w:rPr>
        <w:pict>
          <v:rect style="width:0;height:1.5pt" o:hralign="center" o:hrstd="t" o:hr="t"/>
        </w:pict>
      </w:r>
    </w:p>
    <w:bookmarkEnd w:id="196"/>
    <w:bookmarkEnd w:id="197"/>
    <w:bookmarkStart w:id="206" w:name="第十九章-28-維的全球體檢表走進-ewpo-協方差的星空巨網"/>
    <w:p>
      <w:pPr>
        <w:pStyle w:val="Heading1"/>
        <w:keepNext/>
        <w:ind w:firstLine="0"/>
        <w:jc w:val="left"/>
      </w:pPr>
      <w:r>
        <w:rPr>
          <w:rFonts w:hint="eastAsia" w:ascii="Hiragino Sans" w:hAnsi="Hiragino Sans" w:eastAsia="Hiragino Sans" w:cs="Hiragino Sans"/>
        </w:rPr>
        <w:t xml:space="preserve">第十九章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28 </w:t>
      </w:r>
      <w:r>
        <w:rPr>
          <w:rFonts w:hint="eastAsia" w:ascii="Hiragino Sans" w:hAnsi="Hiragino Sans" w:eastAsia="Hiragino Sans" w:cs="Hiragino Sans"/>
        </w:rPr>
        <w:t xml:space="preserve">維的全球體檢表：走進</w:t>
      </w:r>
      <w:r>
        <w:rPr>
          <w:rFonts w:ascii="Hiragino Sans" w:hAnsi="Hiragino Sans" w:eastAsia="Hiragino Sans" w:cs="Hiragino Sans"/>
        </w:rPr>
        <w:t xml:space="preserve"> EWPO </w:t>
      </w:r>
      <w:r>
        <w:rPr>
          <w:rFonts w:hint="eastAsia" w:ascii="Hiragino Sans" w:hAnsi="Hiragino Sans" w:eastAsia="Hiragino Sans" w:cs="Hiragino Sans"/>
        </w:rPr>
        <w:t xml:space="preserve">協方差的星空巨網</w:t>
      </w:r>
    </w:p>
    <w:p>
      <w:pPr>
        <w:pStyle w:val="BlockText"/>
        <w:ind w:firstLine="0" w:left="360"/>
        <w:jc w:val="left"/>
      </w:pPr>
      <w:r>
        <w:rPr>
          <w:rFonts w:hint="eastAsia" w:ascii="Hiragino Sans" w:hAnsi="Hiragino Sans" w:eastAsia="Hiragino Sans" w:cs="Hiragino Sans"/>
        </w:rPr>
        <w:t xml:space="preserve">「平庸的騙子，最擅長在單一的聚光燈下表演完美的魔術。</w:t>
      </w:r>
      <w:r>
        <w:rPr>
          <w:rFonts w:ascii="Hiragino Sans" w:hAnsi="Hiragino Sans" w:eastAsia="Hiragino Sans" w:cs="Hiragino Sans"/>
        </w:rPr>
        <w:t xml:space="preserve"> </w:t>
      </w:r>
      <w:r>
        <w:rPr>
          <w:rFonts w:hint="eastAsia" w:ascii="Hiragino Sans" w:hAnsi="Hiragino Sans" w:eastAsia="Hiragino Sans" w:cs="Hiragino Sans"/>
        </w:rPr>
        <w:t xml:space="preserve">但宇宙的審判庭，從來不提供單一的聚光燈。它提供的是一張交織著</w:t>
      </w:r>
      <w:r>
        <w:rPr>
          <w:rFonts w:ascii="Hiragino Sans" w:hAnsi="Hiragino Sans" w:eastAsia="Hiragino Sans" w:cs="Hiragino Sans"/>
        </w:rPr>
        <w:t xml:space="preserve"> </w:t>
      </w:r>
      <w:r>
        <w:rPr>
          <w:rFonts w:hint="eastAsia" w:ascii="Hiragino Sans" w:hAnsi="Hiragino Sans" w:eastAsia="Hiragino Sans" w:cs="Hiragino Sans"/>
        </w:rPr>
        <w:t xml:space="preserve">28個維度的無影燈網絡。</w:t>
      </w:r>
      <w:r>
        <w:rPr>
          <w:rFonts w:ascii="Hiragino Sans" w:hAnsi="Hiragino Sans" w:eastAsia="Hiragino Sans" w:cs="Hiragino Sans"/>
        </w:rPr>
        <w:t xml:space="preserve"> </w:t>
      </w:r>
      <w:r>
        <w:rPr>
          <w:rFonts w:hint="eastAsia" w:ascii="Hiragino Sans" w:hAnsi="Hiragino Sans" w:eastAsia="Hiragino Sans" w:cs="Hiragino Sans"/>
        </w:rPr>
        <w:t xml:space="preserve">在這裡，你左手偷來的利潤，必然會在右手的賬本上留下血跡；你為了掩蓋一個謊言而編造的另一個謊言，將在協方差的照妖鏡下被放大成震耳欲聾的警報。</w:t>
      </w:r>
      <w:r>
        <w:rPr>
          <w:rFonts w:ascii="Hiragino Sans" w:hAnsi="Hiragino Sans" w:eastAsia="Hiragino Sans" w:cs="Hiragino Sans"/>
        </w:rPr>
        <w:t xml:space="preserve"> </w:t>
      </w:r>
      <w:r>
        <w:rPr>
          <w:rFonts w:hint="eastAsia" w:ascii="Hiragino Sans" w:hAnsi="Hiragino Sans" w:eastAsia="Hiragino Sans" w:cs="Hiragino Sans"/>
        </w:rPr>
        <w:t xml:space="preserve">真正的強大，不是你能在某個點上做到極致；而是當你走入這張牽一髮而動全身的巨網時，整張網，因你而平靜。」</w:t>
      </w:r>
    </w:p>
    <w:bookmarkStart w:id="198" w:name="單點命中的幻覺為什麼-w-玻色子還不足以封神"/>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單點命中的幻覺：為什麼</w:t>
      </w:r>
      <w:r>
        <w:rPr>
          <w:rFonts w:ascii="Hiragino Sans" w:hAnsi="Hiragino Sans" w:eastAsia="Hiragino Sans" w:cs="Hiragino Sans"/>
        </w:rPr>
        <w:t xml:space="preserve"> W </w:t>
      </w:r>
      <w:r>
        <w:rPr>
          <w:rFonts w:hint="eastAsia" w:ascii="Hiragino Sans" w:hAnsi="Hiragino Sans" w:eastAsia="Hiragino Sans" w:cs="Hiragino Sans"/>
        </w:rPr>
        <w:t xml:space="preserve">玻色子還不足以封神？</w:t>
      </w:r>
    </w:p>
    <w:p>
      <w:pPr>
        <w:pStyle w:val="FirstParagraph"/>
        <w:spacing w:line="312" w:lineRule="auto" w:after="70"/>
        <w:ind w:firstLine="432"/>
        <w:jc w:val="left"/>
      </w:pPr>
      <w:r>
        <w:rPr>
          <w:rFonts w:hint="eastAsia" w:ascii="Hiragino Sans" w:hAnsi="Hiragino Sans" w:eastAsia="Hiragino Sans" w:cs="Hiragino Sans"/>
        </w:rPr>
        <w:t xml:space="preserve">在人類的認知習慣中，我們總是極度渴望「單一指標的勝利」。</w:t>
      </w:r>
      <w:r>
        <w:rPr>
          <w:rFonts w:ascii="Hiragino Sans" w:hAnsi="Hiragino Sans" w:eastAsia="Hiragino Sans" w:cs="Hiragino Sans"/>
        </w:rPr>
        <w:t xml:space="preserve"> </w:t>
      </w:r>
      <w:r>
        <w:rPr>
          <w:rFonts w:hint="eastAsia" w:ascii="Hiragino Sans" w:hAnsi="Hiragino Sans" w:eastAsia="Hiragino Sans" w:cs="Hiragino Sans"/>
        </w:rPr>
        <w:t xml:space="preserve">因為單一指標最直觀，最容易理解，也最容易用來炫耀。</w:t>
      </w:r>
    </w:p>
    <w:p>
      <w:pPr>
        <w:pStyle w:val="BodyText"/>
        <w:spacing w:line="312" w:lineRule="auto" w:after="70"/>
        <w:ind w:firstLine="432"/>
        <w:jc w:val="left"/>
      </w:pPr>
      <w:r>
        <w:rPr>
          <w:rFonts w:hint="eastAsia" w:ascii="Hiragino Sans" w:hAnsi="Hiragino Sans" w:eastAsia="Hiragino Sans" w:cs="Hiragino Sans"/>
        </w:rPr>
        <w:t xml:space="preserve">我們在第十八章中，看著黃金種子以</w:t>
      </w:r>
      <w:r>
        <w:rPr>
          <w:rFonts w:ascii="Hiragino Sans" w:hAnsi="Hiragino Sans" w:eastAsia="Hiragino Sans" w:cs="Hiragino Sans"/>
        </w:rPr>
        <w:t xml:space="preserve"> 0.04σ </w:t>
      </w:r>
      <w:r>
        <w:rPr>
          <w:rFonts w:hint="eastAsia" w:ascii="Hiragino Sans" w:hAnsi="Hiragino Sans" w:eastAsia="Hiragino Sans" w:cs="Hiragino Sans"/>
        </w:rPr>
        <w:t xml:space="preserve">的極限精度命中了</w:t>
      </w:r>
      <w:r>
        <w:rPr>
          <w:rFonts w:ascii="Hiragino Sans" w:hAnsi="Hiragino Sans" w:eastAsia="Hiragino Sans" w:cs="Hiragino Sans"/>
        </w:rPr>
        <w:t xml:space="preserve"> W </w:t>
      </w:r>
      <w:r>
        <w:rPr>
          <w:rFonts w:hint="eastAsia" w:ascii="Hiragino Sans" w:hAnsi="Hiragino Sans" w:eastAsia="Hiragino Sans" w:cs="Hiragino Sans"/>
        </w:rPr>
        <w:t xml:space="preserve">玻色子的質量。這個成績，如果放在任何一個普通的物理學團隊手裡，他們早就已經迫不及待地召開全球新聞發佈會了。</w:t>
      </w:r>
      <w:r>
        <w:rPr>
          <w:rFonts w:ascii="Hiragino Sans" w:hAnsi="Hiragino Sans" w:eastAsia="Hiragino Sans" w:cs="Hiragino Sans"/>
        </w:rPr>
        <w:t xml:space="preserve"> </w:t>
      </w:r>
      <w:r>
        <w:rPr>
          <w:rFonts w:hint="eastAsia" w:ascii="Hiragino Sans" w:hAnsi="Hiragino Sans" w:eastAsia="Hiragino Sans" w:cs="Hiragino Sans"/>
        </w:rPr>
        <w:t xml:space="preserve">「看啊！我們解開了</w:t>
      </w:r>
      <w:r>
        <w:rPr>
          <w:rFonts w:ascii="Hiragino Sans" w:hAnsi="Hiragino Sans" w:eastAsia="Hiragino Sans" w:cs="Hiragino Sans"/>
        </w:rPr>
        <w:t xml:space="preserve"> W </w:t>
      </w:r>
      <w:r>
        <w:rPr>
          <w:rFonts w:hint="eastAsia" w:ascii="Hiragino Sans" w:hAnsi="Hiragino Sans" w:eastAsia="Hiragino Sans" w:cs="Hiragino Sans"/>
        </w:rPr>
        <w:t xml:space="preserve">玻色子的質量之謎！我們的理論是完美的！」</w:t>
      </w:r>
    </w:p>
    <w:p>
      <w:pPr>
        <w:pStyle w:val="BodyText"/>
        <w:spacing w:line="312" w:lineRule="auto" w:after="70"/>
        <w:ind w:firstLine="432"/>
        <w:jc w:val="left"/>
      </w:pPr>
      <w:r>
        <w:rPr>
          <w:rFonts w:hint="eastAsia" w:ascii="Hiragino Sans" w:hAnsi="Hiragino Sans" w:eastAsia="Hiragino Sans" w:cs="Hiragino Sans"/>
        </w:rPr>
        <w:t xml:space="preserve">但《物性論》的架構師們，不僅沒有召開發布會，反而立刻給系統上了三道安全鎖。</w:t>
      </w:r>
      <w:r>
        <w:rPr>
          <w:rFonts w:ascii="Hiragino Sans" w:hAnsi="Hiragino Sans" w:eastAsia="Hiragino Sans" w:cs="Hiragino Sans"/>
        </w:rPr>
        <w:t xml:space="preserve"> </w:t>
      </w: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因為在《物性論》那雙看透了宇宙耗散法則的眼睛裡，</w:t>
      </w:r>
      <w:r>
        <w:rPr>
          <w:rFonts w:hint="eastAsia" w:ascii="Hiragino Sans" w:hAnsi="Hiragino Sans" w:eastAsia="Hiragino Sans" w:cs="Hiragino Sans"/>
          <w:b/>
          <w:bCs/>
        </w:rPr>
        <w:t xml:space="preserve">「單點命中」這四個字，往往散發著一種極度危險的「毒氣」。</w:t>
      </w:r>
    </w:p>
    <w:p>
      <w:pPr>
        <w:pStyle w:val="BodyText"/>
        <w:spacing w:line="312" w:lineRule="auto" w:after="70"/>
        <w:ind w:firstLine="432"/>
        <w:jc w:val="left"/>
      </w:pPr>
      <w:r>
        <w:rPr>
          <w:rFonts w:hint="eastAsia" w:ascii="Hiragino Sans" w:hAnsi="Hiragino Sans" w:eastAsia="Hiragino Sans" w:cs="Hiragino Sans"/>
        </w:rPr>
        <w:t xml:space="preserve">讓我們回到現實生活中，來刺穿這個名為「單點勝利」的謊言。</w:t>
      </w:r>
    </w:p>
    <w:p>
      <w:pPr>
        <w:pStyle w:val="BodyText"/>
        <w:spacing w:line="312" w:lineRule="auto" w:after="70"/>
        <w:ind w:firstLine="432"/>
        <w:jc w:val="left"/>
      </w:pPr>
      <w:r>
        <w:rPr>
          <w:rFonts w:hint="eastAsia" w:ascii="Hiragino Sans" w:hAnsi="Hiragino Sans" w:eastAsia="Hiragino Sans" w:cs="Hiragino Sans"/>
          <w:b/>
          <w:bCs/>
        </w:rPr>
        <w:t xml:space="preserve">場景一：學生的「偏科」騙局。</w:t>
      </w:r>
      <w:r>
        <w:rPr>
          <w:rFonts w:ascii="Hiragino Sans" w:hAnsi="Hiragino Sans" w:eastAsia="Hiragino Sans" w:cs="Hiragino Sans"/>
        </w:rPr>
        <w:t xml:space="preserve"> </w:t>
      </w:r>
      <w:r>
        <w:rPr>
          <w:rFonts w:hint="eastAsia" w:ascii="Hiragino Sans" w:hAnsi="Hiragino Sans" w:eastAsia="Hiragino Sans" w:cs="Hiragino Sans"/>
        </w:rPr>
        <w:t xml:space="preserve">一個高三學生，期末考試的數學成績拿了</w:t>
      </w:r>
      <w:r>
        <w:rPr>
          <w:rFonts w:ascii="Hiragino Sans" w:hAnsi="Hiragino Sans" w:eastAsia="Hiragino Sans" w:cs="Hiragino Sans"/>
        </w:rPr>
        <w:t xml:space="preserve"> </w:t>
      </w:r>
      <w:r>
        <w:rPr>
          <w:rFonts w:hint="eastAsia" w:ascii="Hiragino Sans" w:hAnsi="Hiragino Sans" w:eastAsia="Hiragino Sans" w:cs="Hiragino Sans"/>
        </w:rPr>
        <w:t xml:space="preserve">100分滿分。家長看著成績單，激動得熱淚盈眶，到處對親戚說：「我兒子是個數學天才！他未來一定能上清華北大！」</w:t>
      </w:r>
      <w:r>
        <w:rPr>
          <w:rFonts w:ascii="Hiragino Sans" w:hAnsi="Hiragino Sans" w:eastAsia="Hiragino Sans" w:cs="Hiragino Sans"/>
        </w:rPr>
        <w:t xml:space="preserve"> </w:t>
      </w:r>
      <w:r>
        <w:rPr>
          <w:rFonts w:hint="eastAsia" w:ascii="Hiragino Sans" w:hAnsi="Hiragino Sans" w:eastAsia="Hiragino Sans" w:cs="Hiragino Sans"/>
        </w:rPr>
        <w:t xml:space="preserve">但這位家長沒有翻開成績單的背面。</w:t>
      </w:r>
      <w:r>
        <w:rPr>
          <w:rFonts w:ascii="Hiragino Sans" w:hAnsi="Hiragino Sans" w:eastAsia="Hiragino Sans" w:cs="Hiragino Sans"/>
        </w:rPr>
        <w:t xml:space="preserve"> </w:t>
      </w:r>
      <w:r>
        <w:rPr>
          <w:rFonts w:hint="eastAsia" w:ascii="Hiragino Sans" w:hAnsi="Hiragino Sans" w:eastAsia="Hiragino Sans" w:cs="Hiragino Sans"/>
        </w:rPr>
        <w:t xml:space="preserve">如果翻開，他會發現：這個學生的語文考了</w:t>
      </w:r>
      <w:r>
        <w:rPr>
          <w:rFonts w:ascii="Hiragino Sans" w:hAnsi="Hiragino Sans" w:eastAsia="Hiragino Sans" w:cs="Hiragino Sans"/>
        </w:rPr>
        <w:t xml:space="preserve"> </w:t>
      </w:r>
      <w:r>
        <w:rPr>
          <w:rFonts w:hint="eastAsia" w:ascii="Hiragino Sans" w:hAnsi="Hiragino Sans" w:eastAsia="Hiragino Sans" w:cs="Hiragino Sans"/>
        </w:rPr>
        <w:t xml:space="preserve">10分，英語考了</w:t>
      </w:r>
      <w:r>
        <w:rPr>
          <w:rFonts w:ascii="Hiragino Sans" w:hAnsi="Hiragino Sans" w:eastAsia="Hiragino Sans" w:cs="Hiragino Sans"/>
        </w:rPr>
        <w:t xml:space="preserve"> </w:t>
      </w:r>
      <w:r>
        <w:rPr>
          <w:rFonts w:hint="eastAsia" w:ascii="Hiragino Sans" w:hAnsi="Hiragino Sans" w:eastAsia="Hiragino Sans" w:cs="Hiragino Sans"/>
        </w:rPr>
        <w:t xml:space="preserve">5分，物理考了</w:t>
      </w:r>
      <w:r>
        <w:rPr>
          <w:rFonts w:ascii="Hiragino Sans" w:hAnsi="Hiragino Sans" w:eastAsia="Hiragino Sans" w:cs="Hiragino Sans"/>
        </w:rPr>
        <w:t xml:space="preserve"> </w:t>
      </w:r>
      <w:r>
        <w:rPr>
          <w:rFonts w:hint="eastAsia" w:ascii="Hiragino Sans" w:hAnsi="Hiragino Sans" w:eastAsia="Hiragino Sans" w:cs="Hiragino Sans"/>
        </w:rPr>
        <w:t xml:space="preserve">0分。</w:t>
      </w:r>
      <w:r>
        <w:rPr>
          <w:rFonts w:ascii="Hiragino Sans" w:hAnsi="Hiragino Sans" w:eastAsia="Hiragino Sans" w:cs="Hiragino Sans"/>
        </w:rPr>
        <w:t xml:space="preserve"> </w:t>
      </w:r>
      <w:r>
        <w:rPr>
          <w:rFonts w:hint="eastAsia" w:ascii="Hiragino Sans" w:hAnsi="Hiragino Sans" w:eastAsia="Hiragino Sans" w:cs="Hiragino Sans"/>
        </w:rPr>
        <w:t xml:space="preserve">為什麼？因為這個學生為瞭在數學上拿到滿分，他把每天所有的學習時間、所有的精力，全部砸在了數學這一科上。他完全放棄了其他所有的學科。</w:t>
      </w:r>
      <w:r>
        <w:rPr>
          <w:rFonts w:ascii="Hiragino Sans" w:hAnsi="Hiragino Sans" w:eastAsia="Hiragino Sans" w:cs="Hiragino Sans"/>
        </w:rPr>
        <w:t xml:space="preserve"> </w:t>
      </w:r>
      <w:r>
        <w:rPr>
          <w:rFonts w:hint="eastAsia" w:ascii="Hiragino Sans" w:hAnsi="Hiragino Sans" w:eastAsia="Hiragino Sans" w:cs="Hiragino Sans"/>
        </w:rPr>
        <w:t xml:space="preserve">這叫學霸嗎？這叫</w:t>
      </w:r>
      <w:r>
        <w:rPr>
          <w:rFonts w:hint="eastAsia" w:ascii="Hiragino Sans" w:hAnsi="Hiragino Sans" w:eastAsia="Hiragino Sans" w:cs="Hiragino Sans"/>
          <w:b/>
          <w:bCs/>
        </w:rPr>
        <w:t xml:space="preserve">「系統性崩潰的偏執狂」</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他的數學</w:t>
      </w:r>
      <w:r>
        <w:rPr>
          <w:rFonts w:ascii="Hiragino Sans" w:hAnsi="Hiragino Sans" w:eastAsia="Hiragino Sans" w:cs="Hiragino Sans"/>
        </w:rPr>
        <w:t xml:space="preserve"> </w:t>
      </w:r>
      <w:r>
        <w:rPr>
          <w:rFonts w:hint="eastAsia" w:ascii="Hiragino Sans" w:hAnsi="Hiragino Sans" w:eastAsia="Hiragino Sans" w:cs="Hiragino Sans"/>
        </w:rPr>
        <w:t xml:space="preserve">100分，是用摧毀他整個知識體系、摧毀他未來升學希望的代價，強行「湊」出來的。</w:t>
      </w:r>
    </w:p>
    <w:p>
      <w:pPr>
        <w:pStyle w:val="BodyText"/>
        <w:spacing w:line="312" w:lineRule="auto" w:after="70"/>
        <w:ind w:firstLine="432"/>
        <w:jc w:val="left"/>
      </w:pPr>
      <w:r>
        <w:rPr>
          <w:rFonts w:hint="eastAsia" w:ascii="Hiragino Sans" w:hAnsi="Hiragino Sans" w:eastAsia="Hiragino Sans" w:cs="Hiragino Sans"/>
          <w:b/>
          <w:bCs/>
        </w:rPr>
        <w:t xml:space="preserve">場景二：企業的「增長」騙局。</w:t>
      </w:r>
      <w:r>
        <w:rPr>
          <w:rFonts w:ascii="Hiragino Sans" w:hAnsi="Hiragino Sans" w:eastAsia="Hiragino Sans" w:cs="Hiragino Sans"/>
        </w:rPr>
        <w:t xml:space="preserve"> </w:t>
      </w:r>
      <w:r>
        <w:rPr>
          <w:rFonts w:hint="eastAsia" w:ascii="Hiragino Sans" w:hAnsi="Hiragino Sans" w:eastAsia="Hiragino Sans" w:cs="Hiragino Sans"/>
        </w:rPr>
        <w:t xml:space="preserve">一家互聯網初創公司，在向投資人彙報時，展示了一張極其陡峭的「日活躍用戶數（DAU）」增長曲線。短短一個月，用戶增長了</w:t>
      </w:r>
      <w:r>
        <w:rPr>
          <w:rFonts w:ascii="Hiragino Sans" w:hAnsi="Hiragino Sans" w:eastAsia="Hiragino Sans" w:cs="Hiragino Sans"/>
        </w:rPr>
        <w:t xml:space="preserve"> </w:t>
      </w:r>
      <w:r>
        <w:rPr>
          <w:rFonts w:hint="eastAsia" w:ascii="Hiragino Sans" w:hAnsi="Hiragino Sans" w:eastAsia="Hiragino Sans" w:cs="Hiragino Sans"/>
        </w:rPr>
        <w:t xml:space="preserve">500%！</w:t>
      </w:r>
      <w:r>
        <w:rPr>
          <w:rFonts w:ascii="Hiragino Sans" w:hAnsi="Hiragino Sans" w:eastAsia="Hiragino Sans" w:cs="Hiragino Sans"/>
        </w:rPr>
        <w:t xml:space="preserve"> </w:t>
      </w:r>
      <w:r>
        <w:rPr>
          <w:rFonts w:hint="eastAsia" w:ascii="Hiragino Sans" w:hAnsi="Hiragino Sans" w:eastAsia="Hiragino Sans" w:cs="Hiragino Sans"/>
        </w:rPr>
        <w:t xml:space="preserve">投資人看著這個單一指標，瘋狂地砸下了幾千萬美元的投資。</w:t>
      </w:r>
      <w:r>
        <w:rPr>
          <w:rFonts w:ascii="Hiragino Sans" w:hAnsi="Hiragino Sans" w:eastAsia="Hiragino Sans" w:cs="Hiragino Sans"/>
        </w:rPr>
        <w:t xml:space="preserve"> </w:t>
      </w:r>
      <w:r>
        <w:rPr>
          <w:rFonts w:hint="eastAsia" w:ascii="Hiragino Sans" w:hAnsi="Hiragino Sans" w:eastAsia="Hiragino Sans" w:cs="Hiragino Sans"/>
        </w:rPr>
        <w:t xml:space="preserve">但三個月後，這家公司破產了。</w:t>
      </w:r>
      <w:r>
        <w:rPr>
          <w:rFonts w:ascii="Hiragino Sans" w:hAnsi="Hiragino Sans" w:eastAsia="Hiragino Sans" w:cs="Hiragino Sans"/>
        </w:rPr>
        <w:t xml:space="preserve"> </w:t>
      </w:r>
      <w:r>
        <w:rPr>
          <w:rFonts w:hint="eastAsia" w:ascii="Hiragino Sans" w:hAnsi="Hiragino Sans" w:eastAsia="Hiragino Sans" w:cs="Hiragino Sans"/>
        </w:rPr>
        <w:t xml:space="preserve">為什麼？投資人去查賬才發現，這家公司為了達成這個「DAU</w:t>
      </w:r>
      <w:r>
        <w:rPr>
          <w:rFonts w:ascii="Hiragino Sans" w:hAnsi="Hiragino Sans" w:eastAsia="Hiragino Sans" w:cs="Hiragino Sans"/>
        </w:rPr>
        <w:t xml:space="preserve"> </w:t>
      </w:r>
      <w:r>
        <w:rPr>
          <w:rFonts w:hint="eastAsia" w:ascii="Hiragino Sans" w:hAnsi="Hiragino Sans" w:eastAsia="Hiragino Sans" w:cs="Hiragino Sans"/>
        </w:rPr>
        <w:t xml:space="preserve">增長」的指標，實行了極端瘋狂的「燒錢補貼」策略。用戶註冊就送</w:t>
      </w:r>
      <w:r>
        <w:rPr>
          <w:rFonts w:ascii="Hiragino Sans" w:hAnsi="Hiragino Sans" w:eastAsia="Hiragino Sans" w:cs="Hiragino Sans"/>
        </w:rPr>
        <w:t xml:space="preserve"> 100 </w:t>
      </w:r>
      <w:r>
        <w:rPr>
          <w:rFonts w:hint="eastAsia" w:ascii="Hiragino Sans" w:hAnsi="Hiragino Sans" w:eastAsia="Hiragino Sans" w:cs="Hiragino Sans"/>
        </w:rPr>
        <w:t xml:space="preserve">塊錢。</w:t>
      </w:r>
      <w:r>
        <w:rPr>
          <w:rFonts w:ascii="Hiragino Sans" w:hAnsi="Hiragino Sans" w:eastAsia="Hiragino Sans" w:cs="Hiragino Sans"/>
        </w:rPr>
        <w:t xml:space="preserve"> </w:t>
      </w:r>
      <w:r>
        <w:rPr>
          <w:rFonts w:hint="eastAsia" w:ascii="Hiragino Sans" w:hAnsi="Hiragino Sans" w:eastAsia="Hiragino Sans" w:cs="Hiragino Sans"/>
        </w:rPr>
        <w:t xml:space="preserve">這個漂亮的增長曲線背後，是現金流的徹底斷裂，是產品質量的斷崖式下跌，是老員工因為無日無夜的加班而集體辭職。</w:t>
      </w:r>
      <w:r>
        <w:rPr>
          <w:rFonts w:ascii="Hiragino Sans" w:hAnsi="Hiragino Sans" w:eastAsia="Hiragino Sans" w:cs="Hiragino Sans"/>
        </w:rPr>
        <w:t xml:space="preserve"> </w:t>
      </w:r>
      <w:r>
        <w:rPr>
          <w:rFonts w:hint="eastAsia" w:ascii="Hiragino Sans" w:hAnsi="Hiragino Sans" w:eastAsia="Hiragino Sans" w:cs="Hiragino Sans"/>
        </w:rPr>
        <w:t xml:space="preserve">這個單一的增長指標，是用</w:t>
      </w:r>
      <w:r>
        <w:rPr>
          <w:rFonts w:hint="eastAsia" w:ascii="Hiragino Sans" w:hAnsi="Hiragino Sans" w:eastAsia="Hiragino Sans" w:cs="Hiragino Sans"/>
          <w:b/>
          <w:bCs/>
        </w:rPr>
        <w:t xml:space="preserve">「拆東牆補西牆」</w:t>
      </w:r>
      <w:r>
        <w:rPr>
          <w:rFonts w:hint="eastAsia" w:ascii="Hiragino Sans" w:hAnsi="Hiragino Sans" w:eastAsia="Hiragino Sans" w:cs="Hiragino Sans"/>
        </w:rPr>
        <w:t xml:space="preserve">的無賴手段，吸乾了公司所有其他部門的血液換來的。</w:t>
      </w:r>
    </w:p>
    <w:p>
      <w:pPr>
        <w:pStyle w:val="BodyText"/>
        <w:spacing w:line="312" w:lineRule="auto" w:after="70"/>
        <w:ind w:firstLine="432"/>
        <w:jc w:val="left"/>
      </w:pPr>
      <w:r>
        <w:rPr>
          <w:rFonts w:hint="eastAsia" w:ascii="Hiragino Sans" w:hAnsi="Hiragino Sans" w:eastAsia="Hiragino Sans" w:cs="Hiragino Sans"/>
        </w:rPr>
        <w:t xml:space="preserve">現在，我們把視角拉回粒子物理的最高法庭。</w:t>
      </w:r>
    </w:p>
    <w:p>
      <w:pPr>
        <w:pStyle w:val="BodyText"/>
        <w:spacing w:line="312" w:lineRule="auto" w:after="70"/>
        <w:ind w:firstLine="432"/>
        <w:jc w:val="left"/>
      </w:pPr>
      <w:r>
        <w:rPr>
          <w:rFonts w:ascii="Hiragino Sans" w:hAnsi="Hiragino Sans" w:eastAsia="Hiragino Sans" w:cs="Hiragino Sans"/>
        </w:rPr>
        <w:t xml:space="preserve">W </w:t>
      </w:r>
      <w:r>
        <w:rPr>
          <w:rFonts w:hint="eastAsia" w:ascii="Hiragino Sans" w:hAnsi="Hiragino Sans" w:eastAsia="Hiragino Sans" w:cs="Hiragino Sans"/>
        </w:rPr>
        <w:t xml:space="preserve">玻色子，就是那個「數學成績」，就是那個「用戶增長曲線」。</w:t>
      </w:r>
      <w:r>
        <w:rPr>
          <w:rFonts w:ascii="Hiragino Sans" w:hAnsi="Hiragino Sans" w:eastAsia="Hiragino Sans" w:cs="Hiragino Sans"/>
        </w:rPr>
        <w:t xml:space="preserve"> </w:t>
      </w:r>
      <w:r>
        <w:rPr>
          <w:rFonts w:hint="eastAsia" w:ascii="Hiragino Sans" w:hAnsi="Hiragino Sans" w:eastAsia="Hiragino Sans" w:cs="Hiragino Sans"/>
        </w:rPr>
        <w:t xml:space="preserve">它確實非常重要，非常敏感。但是，電弱世界（Electroweak</w:t>
      </w:r>
      <w:r>
        <w:rPr>
          <w:rFonts w:ascii="Hiragino Sans" w:hAnsi="Hiragino Sans" w:eastAsia="Hiragino Sans" w:cs="Hiragino Sans"/>
        </w:rPr>
        <w:t xml:space="preserve"> </w:t>
      </w:r>
      <w:r>
        <w:rPr>
          <w:rFonts w:hint="eastAsia" w:ascii="Hiragino Sans" w:hAnsi="Hiragino Sans" w:eastAsia="Hiragino Sans" w:cs="Hiragino Sans"/>
        </w:rPr>
        <w:t xml:space="preserve">World）絕不僅僅只有</w:t>
      </w:r>
      <w:r>
        <w:rPr>
          <w:rFonts w:ascii="Hiragino Sans" w:hAnsi="Hiragino Sans" w:eastAsia="Hiragino Sans" w:cs="Hiragino Sans"/>
        </w:rPr>
        <w:t xml:space="preserve"> W </w:t>
      </w:r>
      <w:r>
        <w:rPr>
          <w:rFonts w:hint="eastAsia" w:ascii="Hiragino Sans" w:hAnsi="Hiragino Sans" w:eastAsia="Hiragino Sans" w:cs="Hiragino Sans"/>
        </w:rPr>
        <w:t xml:space="preserve">玻色子一個孤零零的零件！</w:t>
      </w:r>
    </w:p>
    <w:p>
      <w:pPr>
        <w:pStyle w:val="BodyText"/>
        <w:spacing w:line="312" w:lineRule="auto" w:after="70"/>
        <w:ind w:firstLine="432"/>
        <w:jc w:val="left"/>
      </w:pPr>
      <w:r>
        <w:rPr>
          <w:rFonts w:hint="eastAsia" w:ascii="Hiragino Sans" w:hAnsi="Hiragino Sans" w:eastAsia="Hiragino Sans" w:cs="Hiragino Sans"/>
        </w:rPr>
        <w:t xml:space="preserve">標準模型是一臺龐大無比、精密到令人窒息的聯動機器。</w:t>
      </w:r>
      <w:r>
        <w:rPr>
          <w:rFonts w:ascii="Hiragino Sans" w:hAnsi="Hiragino Sans" w:eastAsia="Hiragino Sans" w:cs="Hiragino Sans"/>
        </w:rPr>
        <w:t xml:space="preserve"> </w:t>
      </w:r>
      <w:r>
        <w:rPr>
          <w:rFonts w:hint="eastAsia" w:ascii="Hiragino Sans" w:hAnsi="Hiragino Sans" w:eastAsia="Hiragino Sans" w:cs="Hiragino Sans"/>
        </w:rPr>
        <w:t xml:space="preserve">在這裡，W</w:t>
      </w:r>
      <w:r>
        <w:rPr>
          <w:rFonts w:ascii="Hiragino Sans" w:hAnsi="Hiragino Sans" w:eastAsia="Hiragino Sans" w:cs="Hiragino Sans"/>
        </w:rPr>
        <w:t xml:space="preserve"> </w:t>
      </w:r>
      <w:r>
        <w:rPr>
          <w:rFonts w:hint="eastAsia" w:ascii="Hiragino Sans" w:hAnsi="Hiragino Sans" w:eastAsia="Hiragino Sans" w:cs="Hiragino Sans"/>
        </w:rPr>
        <w:t xml:space="preserve">玻色子、Z</w:t>
      </w:r>
      <w:r>
        <w:rPr>
          <w:rFonts w:ascii="Hiragino Sans" w:hAnsi="Hiragino Sans" w:eastAsia="Hiragino Sans" w:cs="Hiragino Sans"/>
        </w:rPr>
        <w:t xml:space="preserve"> </w:t>
      </w:r>
      <w:r>
        <w:rPr>
          <w:rFonts w:hint="eastAsia" w:ascii="Hiragino Sans" w:hAnsi="Hiragino Sans" w:eastAsia="Hiragino Sans" w:cs="Hiragino Sans"/>
        </w:rPr>
        <w:t xml:space="preserve">玻色子、頂夸克、有效弱混合角、電磁耦合常數……幾十個物理量，通過極其複雜的「量子圈圖修正（Loop</w:t>
      </w:r>
      <w:r>
        <w:rPr>
          <w:rFonts w:ascii="Hiragino Sans" w:hAnsi="Hiragino Sans" w:eastAsia="Hiragino Sans" w:cs="Hiragino Sans"/>
        </w:rPr>
        <w:t xml:space="preserve"> </w:t>
      </w:r>
      <w:r>
        <w:rPr>
          <w:rFonts w:hint="eastAsia" w:ascii="Hiragino Sans" w:hAnsi="Hiragino Sans" w:eastAsia="Hiragino Sans" w:cs="Hiragino Sans"/>
        </w:rPr>
        <w:t xml:space="preserve">Corrections）」死死地咬合在一起。</w:t>
      </w:r>
    </w:p>
    <w:p>
      <w:pPr>
        <w:pStyle w:val="BodyText"/>
        <w:spacing w:line="312" w:lineRule="auto" w:after="70"/>
        <w:ind w:firstLine="432"/>
        <w:jc w:val="left"/>
      </w:pPr>
      <w:r>
        <w:rPr>
          <w:rFonts w:hint="eastAsia" w:ascii="Hiragino Sans" w:hAnsi="Hiragino Sans" w:eastAsia="Hiragino Sans" w:cs="Hiragino Sans"/>
        </w:rPr>
        <w:t xml:space="preserve">如果在我們的</w:t>
      </w:r>
      <w:r>
        <w:rPr>
          <w:rFonts w:ascii="Hiragino Sans" w:hAnsi="Hiragino Sans" w:eastAsia="Hiragino Sans" w:cs="Hiragino Sans"/>
        </w:rPr>
        <w:t xml:space="preserve"> HFCD </w:t>
      </w:r>
      <w:r>
        <w:rPr>
          <w:rFonts w:hint="eastAsia" w:ascii="Hiragino Sans" w:hAnsi="Hiragino Sans" w:eastAsia="Hiragino Sans" w:cs="Hiragino Sans"/>
        </w:rPr>
        <w:t xml:space="preserve">實驗中，那顆黃金種子是靠著</w:t>
      </w:r>
      <w:r>
        <w:rPr>
          <w:rFonts w:hint="eastAsia" w:ascii="Hiragino Sans" w:hAnsi="Hiragino Sans" w:eastAsia="Hiragino Sans" w:cs="Hiragino Sans"/>
          <w:b/>
          <w:bCs/>
        </w:rPr>
        <w:t xml:space="preserve">「作弊」</w:t>
      </w:r>
      <w:r>
        <w:rPr>
          <w:rFonts w:hint="eastAsia" w:ascii="Hiragino Sans" w:hAnsi="Hiragino Sans" w:eastAsia="Hiragino Sans" w:cs="Hiragino Sans"/>
        </w:rPr>
        <w:t xml:space="preserve">才命中</w:t>
      </w:r>
      <w:r>
        <w:rPr>
          <w:rFonts w:ascii="Hiragino Sans" w:hAnsi="Hiragino Sans" w:eastAsia="Hiragino Sans" w:cs="Hiragino Sans"/>
        </w:rPr>
        <w:t xml:space="preserve"> W </w:t>
      </w:r>
      <w:r>
        <w:rPr>
          <w:rFonts w:hint="eastAsia" w:ascii="Hiragino Sans" w:hAnsi="Hiragino Sans" w:eastAsia="Hiragino Sans" w:cs="Hiragino Sans"/>
        </w:rPr>
        <w:t xml:space="preserve">質量的呢？</w:t>
      </w:r>
      <w:r>
        <w:rPr>
          <w:rFonts w:ascii="Hiragino Sans" w:hAnsi="Hiragino Sans" w:eastAsia="Hiragino Sans" w:cs="Hiragino Sans"/>
        </w:rPr>
        <w:t xml:space="preserve"> </w:t>
      </w:r>
      <w:r>
        <w:rPr>
          <w:rFonts w:hint="eastAsia" w:ascii="Hiragino Sans" w:hAnsi="Hiragino Sans" w:eastAsia="Hiragino Sans" w:cs="Hiragino Sans"/>
        </w:rPr>
        <w:t xml:space="preserve">如果它是為了解釋</w:t>
      </w:r>
      <w:r>
        <w:rPr>
          <w:rFonts w:ascii="Hiragino Sans" w:hAnsi="Hiragino Sans" w:eastAsia="Hiragino Sans" w:cs="Hiragino Sans"/>
        </w:rPr>
        <w:t xml:space="preserve"> W </w:t>
      </w:r>
      <w:r>
        <w:rPr>
          <w:rFonts w:hint="eastAsia" w:ascii="Hiragino Sans" w:hAnsi="Hiragino Sans" w:eastAsia="Hiragino Sans" w:cs="Hiragino Sans"/>
        </w:rPr>
        <w:t xml:space="preserve">質量，偷偷在底層修改了一個幾何曲率，結果導致</w:t>
      </w:r>
      <w:r>
        <w:rPr>
          <w:rFonts w:ascii="Hiragino Sans" w:hAnsi="Hiragino Sans" w:eastAsia="Hiragino Sans" w:cs="Hiragino Sans"/>
        </w:rPr>
        <w:t xml:space="preserve"> W </w:t>
      </w:r>
      <w:r>
        <w:rPr>
          <w:rFonts w:hint="eastAsia" w:ascii="Hiragino Sans" w:hAnsi="Hiragino Sans" w:eastAsia="Hiragino Sans" w:cs="Hiragino Sans"/>
        </w:rPr>
        <w:t xml:space="preserve">質量對準了，但</w:t>
      </w:r>
      <w:r>
        <w:rPr>
          <w:rFonts w:ascii="Hiragino Sans" w:hAnsi="Hiragino Sans" w:eastAsia="Hiragino Sans" w:cs="Hiragino Sans"/>
        </w:rPr>
        <w:t xml:space="preserve"> Z </w:t>
      </w:r>
      <w:r>
        <w:rPr>
          <w:rFonts w:hint="eastAsia" w:ascii="Hiragino Sans" w:hAnsi="Hiragino Sans" w:eastAsia="Hiragino Sans" w:cs="Hiragino Sans"/>
        </w:rPr>
        <w:t xml:space="preserve">玻色子的衰變寬度卻瞬間爆炸了呢？</w:t>
      </w:r>
      <w:r>
        <w:rPr>
          <w:rFonts w:ascii="Hiragino Sans" w:hAnsi="Hiragino Sans" w:eastAsia="Hiragino Sans" w:cs="Hiragino Sans"/>
        </w:rPr>
        <w:t xml:space="preserve"> </w:t>
      </w:r>
      <w:r>
        <w:rPr>
          <w:rFonts w:hint="eastAsia" w:ascii="Hiragino Sans" w:hAnsi="Hiragino Sans" w:eastAsia="Hiragino Sans" w:cs="Hiragino Sans"/>
        </w:rPr>
        <w:t xml:space="preserve">如果它是靠著「拆了頂夸克的東牆」，去「補了</w:t>
      </w:r>
      <w:r>
        <w:rPr>
          <w:rFonts w:ascii="Hiragino Sans" w:hAnsi="Hiragino Sans" w:eastAsia="Hiragino Sans" w:cs="Hiragino Sans"/>
        </w:rPr>
        <w:t xml:space="preserve"> W </w:t>
      </w:r>
      <w:r>
        <w:rPr>
          <w:rFonts w:hint="eastAsia" w:ascii="Hiragino Sans" w:hAnsi="Hiragino Sans" w:eastAsia="Hiragino Sans" w:cs="Hiragino Sans"/>
        </w:rPr>
        <w:t xml:space="preserve">玻色子的西牆」呢？</w:t>
      </w:r>
    </w:p>
    <w:p>
      <w:pPr>
        <w:pStyle w:val="BodyText"/>
        <w:spacing w:line="312" w:lineRule="auto" w:after="70"/>
        <w:ind w:firstLine="432"/>
        <w:jc w:val="left"/>
      </w:pPr>
      <w:r>
        <w:rPr>
          <w:rFonts w:hint="eastAsia" w:ascii="Hiragino Sans" w:hAnsi="Hiragino Sans" w:eastAsia="Hiragino Sans" w:cs="Hiragino Sans"/>
        </w:rPr>
        <w:t xml:space="preserve">如果在這種情況下，我們就恬不知恥地宣佈《物性論》成功了。</w:t>
      </w:r>
      <w:r>
        <w:rPr>
          <w:rFonts w:ascii="Hiragino Sans" w:hAnsi="Hiragino Sans" w:eastAsia="Hiragino Sans" w:cs="Hiragino Sans"/>
        </w:rPr>
        <w:t xml:space="preserve"> </w:t>
      </w:r>
      <w:r>
        <w:rPr>
          <w:rFonts w:hint="eastAsia" w:ascii="Hiragino Sans" w:hAnsi="Hiragino Sans" w:eastAsia="Hiragino Sans" w:cs="Hiragino Sans"/>
        </w:rPr>
        <w:t xml:space="preserve">那麼，我們就和那個偏科的學生、那個燒錢騙投資的公司一樣，是一群卑劣的學術騙子！</w:t>
      </w:r>
    </w:p>
    <w:p>
      <w:pPr>
        <w:pStyle w:val="BodyText"/>
        <w:spacing w:line="312" w:lineRule="auto" w:after="70"/>
        <w:ind w:firstLine="432"/>
        <w:jc w:val="left"/>
      </w:pPr>
      <w:r>
        <w:rPr>
          <w:rFonts w:hint="eastAsia" w:ascii="Hiragino Sans" w:hAnsi="Hiragino Sans" w:eastAsia="Hiragino Sans" w:cs="Hiragino Sans"/>
        </w:rPr>
        <w:t xml:space="preserve">《物性論》絕不允許這種假光（B_σ）玷污自己的靈魂。</w:t>
      </w:r>
      <w:r>
        <w:rPr>
          <w:rFonts w:ascii="Hiragino Sans" w:hAnsi="Hiragino Sans" w:eastAsia="Hiragino Sans" w:cs="Hiragino Sans"/>
        </w:rPr>
        <w:t xml:space="preserve"> </w:t>
      </w:r>
      <w:r>
        <w:rPr>
          <w:rFonts w:hint="eastAsia" w:ascii="Hiragino Sans" w:hAnsi="Hiragino Sans" w:eastAsia="Hiragino Sans" w:cs="Hiragino Sans"/>
        </w:rPr>
        <w:t xml:space="preserve">所以，W</w:t>
      </w:r>
      <w:r>
        <w:rPr>
          <w:rFonts w:ascii="Hiragino Sans" w:hAnsi="Hiragino Sans" w:eastAsia="Hiragino Sans" w:cs="Hiragino Sans"/>
        </w:rPr>
        <w:t xml:space="preserve"> </w:t>
      </w:r>
      <w:r>
        <w:rPr>
          <w:rFonts w:hint="eastAsia" w:ascii="Hiragino Sans" w:hAnsi="Hiragino Sans" w:eastAsia="Hiragino Sans" w:cs="Hiragino Sans"/>
        </w:rPr>
        <w:t xml:space="preserve">質量的勝利，只是一張初賽的入場券。</w:t>
      </w:r>
    </w:p>
    <w:p>
      <w:pPr>
        <w:pStyle w:val="BodyText"/>
        <w:spacing w:line="312" w:lineRule="auto" w:after="70"/>
        <w:ind w:firstLine="432"/>
        <w:jc w:val="left"/>
      </w:pPr>
      <w:r>
        <w:rPr>
          <w:rFonts w:hint="eastAsia" w:ascii="Hiragino Sans" w:hAnsi="Hiragino Sans" w:eastAsia="Hiragino Sans" w:cs="Hiragino Sans"/>
        </w:rPr>
        <w:t xml:space="preserve">架構師們緩緩轉過身，看向了法庭深處那面巨大的、閃爍著無數幽藍色數據流的光幕。</w:t>
      </w:r>
      <w:r>
        <w:rPr>
          <w:rFonts w:ascii="Hiragino Sans" w:hAnsi="Hiragino Sans" w:eastAsia="Hiragino Sans" w:cs="Hiragino Sans"/>
        </w:rPr>
        <w:t xml:space="preserve"> </w:t>
      </w:r>
      <w:r>
        <w:rPr>
          <w:rFonts w:hint="eastAsia" w:ascii="Hiragino Sans" w:hAnsi="Hiragino Sans" w:eastAsia="Hiragino Sans" w:cs="Hiragino Sans"/>
        </w:rPr>
        <w:t xml:space="preserve">那裡，才是《物性論》的終極大考。</w:t>
      </w:r>
      <w:r>
        <w:rPr>
          <w:rFonts w:ascii="Hiragino Sans" w:hAnsi="Hiragino Sans" w:eastAsia="Hiragino Sans" w:cs="Hiragino Sans"/>
        </w:rPr>
        <w:t xml:space="preserve"> </w:t>
      </w:r>
      <w:r>
        <w:rPr>
          <w:rFonts w:hint="eastAsia" w:ascii="Hiragino Sans" w:hAnsi="Hiragino Sans" w:eastAsia="Hiragino Sans" w:cs="Hiragino Sans"/>
        </w:rPr>
        <w:t xml:space="preserve">那裡，懸掛著一張被稱為物理學界「照妖鏡」的</w:t>
      </w:r>
      <w:r>
        <w:rPr>
          <w:rFonts w:ascii="Hiragino Sans" w:hAnsi="Hiragino Sans" w:eastAsia="Hiragino Sans" w:cs="Hiragino Sans"/>
        </w:rPr>
        <w:t xml:space="preserve"> 28 </w:t>
      </w:r>
      <w:r>
        <w:rPr>
          <w:rFonts w:hint="eastAsia" w:ascii="Hiragino Sans" w:hAnsi="Hiragino Sans" w:eastAsia="Hiragino Sans" w:cs="Hiragino Sans"/>
        </w:rPr>
        <w:t xml:space="preserve">維全球體檢表——</w:t>
      </w:r>
      <w:r>
        <w:rPr>
          <w:rFonts w:hint="eastAsia" w:ascii="Hiragino Sans" w:hAnsi="Hiragino Sans" w:eastAsia="Hiragino Sans" w:cs="Hiragino Sans"/>
          <w:b/>
          <w:bCs/>
        </w:rPr>
        <w:t xml:space="preserve">EWPO（電弱精確觀測）。</w:t>
      </w:r>
    </w:p>
    <w:bookmarkEnd w:id="198"/>
    <w:bookmarkStart w:id="199" w:name="什麼是-ewpo電弱世界的-28-維全身體檢表"/>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什麼是</w:t>
      </w:r>
      <w:r>
        <w:rPr>
          <w:rFonts w:ascii="Hiragino Sans" w:hAnsi="Hiragino Sans" w:eastAsia="Hiragino Sans" w:cs="Hiragino Sans"/>
        </w:rPr>
        <w:t xml:space="preserve"> </w:t>
      </w:r>
      <w:r>
        <w:rPr>
          <w:rFonts w:hint="eastAsia" w:ascii="Hiragino Sans" w:hAnsi="Hiragino Sans" w:eastAsia="Hiragino Sans" w:cs="Hiragino Sans"/>
        </w:rPr>
        <w:t xml:space="preserve">EWPO？電弱世界的</w:t>
      </w:r>
      <w:r>
        <w:rPr>
          <w:rFonts w:ascii="Hiragino Sans" w:hAnsi="Hiragino Sans" w:eastAsia="Hiragino Sans" w:cs="Hiragino Sans"/>
        </w:rPr>
        <w:t xml:space="preserve"> 28 </w:t>
      </w:r>
      <w:r>
        <w:rPr>
          <w:rFonts w:hint="eastAsia" w:ascii="Hiragino Sans" w:hAnsi="Hiragino Sans" w:eastAsia="Hiragino Sans" w:cs="Hiragino Sans"/>
        </w:rPr>
        <w:t xml:space="preserve">維全身體檢表</w:t>
      </w:r>
    </w:p>
    <w:p>
      <w:pPr>
        <w:pStyle w:val="FirstParagraph"/>
        <w:spacing w:line="312" w:lineRule="auto" w:after="70"/>
        <w:ind w:firstLine="432"/>
        <w:jc w:val="left"/>
      </w:pPr>
      <w:r>
        <w:rPr>
          <w:rFonts w:hint="eastAsia" w:ascii="Hiragino Sans" w:hAnsi="Hiragino Sans" w:eastAsia="Hiragino Sans" w:cs="Hiragino Sans"/>
        </w:rPr>
        <w:t xml:space="preserve">不要被</w:t>
      </w:r>
      <w:r>
        <w:rPr>
          <w:rFonts w:ascii="Hiragino Sans" w:hAnsi="Hiragino Sans" w:eastAsia="Hiragino Sans" w:cs="Hiragino Sans"/>
        </w:rPr>
        <w:t xml:space="preserve"> </w:t>
      </w:r>
      <w:r>
        <w:rPr>
          <w:rFonts w:hint="eastAsia" w:ascii="Hiragino Sans" w:hAnsi="Hiragino Sans" w:eastAsia="Hiragino Sans" w:cs="Hiragino Sans"/>
          <w:b/>
          <w:bCs/>
        </w:rPr>
        <w:t xml:space="preserve">EWPO（Electroweak</w:t>
      </w:r>
      <w:r>
        <w:rPr>
          <w:rFonts w:ascii="Hiragino Sans" w:hAnsi="Hiragino Sans" w:eastAsia="Hiragino Sans" w:cs="Hiragino Sans"/>
          <w:b/>
          <w:bCs/>
        </w:rPr>
        <w:t xml:space="preserve"> Precision </w:t>
      </w:r>
      <w:r>
        <w:rPr>
          <w:rFonts w:hint="eastAsia" w:ascii="Hiragino Sans" w:hAnsi="Hiragino Sans" w:eastAsia="Hiragino Sans" w:cs="Hiragino Sans"/>
          <w:b/>
          <w:bCs/>
        </w:rPr>
        <w:t xml:space="preserve">Observables）</w:t>
      </w:r>
      <w:r>
        <w:rPr>
          <w:rFonts w:ascii="Hiragino Sans" w:hAnsi="Hiragino Sans" w:eastAsia="Hiragino Sans" w:cs="Hiragino Sans"/>
        </w:rPr>
        <w:t xml:space="preserve"> </w:t>
      </w:r>
      <w:r>
        <w:rPr>
          <w:rFonts w:hint="eastAsia" w:ascii="Hiragino Sans" w:hAnsi="Hiragino Sans" w:eastAsia="Hiragino Sans" w:cs="Hiragino Sans"/>
        </w:rPr>
        <w:t xml:space="preserve">這個長串的英文縮寫嚇倒。</w:t>
      </w:r>
      <w:r>
        <w:rPr>
          <w:rFonts w:ascii="Hiragino Sans" w:hAnsi="Hiragino Sans" w:eastAsia="Hiragino Sans" w:cs="Hiragino Sans"/>
        </w:rPr>
        <w:t xml:space="preserve"> </w:t>
      </w:r>
      <w:r>
        <w:rPr>
          <w:rFonts w:hint="eastAsia" w:ascii="Hiragino Sans" w:hAnsi="Hiragino Sans" w:eastAsia="Hiragino Sans" w:cs="Hiragino Sans"/>
        </w:rPr>
        <w:t xml:space="preserve">我們把它剝去學術的外衣，它其實就是一張</w:t>
      </w:r>
      <w:r>
        <w:rPr>
          <w:rFonts w:hint="eastAsia" w:ascii="Hiragino Sans" w:hAnsi="Hiragino Sans" w:eastAsia="Hiragino Sans" w:cs="Hiragino Sans"/>
          <w:b/>
          <w:bCs/>
        </w:rPr>
        <w:t xml:space="preserve">「全身體檢表」</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想像你去醫院做一次最頂級的全身體檢。</w:t>
      </w:r>
      <w:r>
        <w:rPr>
          <w:rFonts w:ascii="Hiragino Sans" w:hAnsi="Hiragino Sans" w:eastAsia="Hiragino Sans" w:cs="Hiragino Sans"/>
        </w:rPr>
        <w:t xml:space="preserve"> </w:t>
      </w:r>
      <w:r>
        <w:rPr>
          <w:rFonts w:hint="eastAsia" w:ascii="Hiragino Sans" w:hAnsi="Hiragino Sans" w:eastAsia="Hiragino Sans" w:cs="Hiragino Sans"/>
        </w:rPr>
        <w:t xml:space="preserve">醫生絕對不會只給你量一個血壓（W</w:t>
      </w:r>
      <w:r>
        <w:rPr>
          <w:rFonts w:ascii="Hiragino Sans" w:hAnsi="Hiragino Sans" w:eastAsia="Hiragino Sans" w:cs="Hiragino Sans"/>
        </w:rPr>
        <w:t xml:space="preserve"> </w:t>
      </w:r>
      <w:r>
        <w:rPr>
          <w:rFonts w:hint="eastAsia" w:ascii="Hiragino Sans" w:hAnsi="Hiragino Sans" w:eastAsia="Hiragino Sans" w:cs="Hiragino Sans"/>
        </w:rPr>
        <w:t xml:space="preserve">質量），然後就宣佈你身體完全健康。</w:t>
      </w:r>
      <w:r>
        <w:rPr>
          <w:rFonts w:ascii="Hiragino Sans" w:hAnsi="Hiragino Sans" w:eastAsia="Hiragino Sans" w:cs="Hiragino Sans"/>
        </w:rPr>
        <w:t xml:space="preserve"> </w:t>
      </w:r>
      <w:r>
        <w:rPr>
          <w:rFonts w:hint="eastAsia" w:ascii="Hiragino Sans" w:hAnsi="Hiragino Sans" w:eastAsia="Hiragino Sans" w:cs="Hiragino Sans"/>
        </w:rPr>
        <w:t xml:space="preserve">醫生會抽你的血，讓你去做核磁共振，做心電圖，做肝腎功能化驗。</w:t>
      </w:r>
      <w:r>
        <w:rPr>
          <w:rFonts w:ascii="Hiragino Sans" w:hAnsi="Hiragino Sans" w:eastAsia="Hiragino Sans" w:cs="Hiragino Sans"/>
        </w:rPr>
        <w:t xml:space="preserve"> </w:t>
      </w:r>
      <w:r>
        <w:rPr>
          <w:rFonts w:hint="eastAsia" w:ascii="Hiragino Sans" w:hAnsi="Hiragino Sans" w:eastAsia="Hiragino Sans" w:cs="Hiragino Sans"/>
        </w:rPr>
        <w:t xml:space="preserve">最後，醫生會拿著一張密密麻麻寫滿了幾十項指標的報告單，綜合評估你的整體健康狀況。這張報告單上，有空腹血糖、有轉氨酶、有低密度脂蛋白、有白細胞計數。</w:t>
      </w:r>
    </w:p>
    <w:p>
      <w:pPr>
        <w:pStyle w:val="BodyText"/>
        <w:spacing w:line="312" w:lineRule="auto" w:after="70"/>
        <w:ind w:firstLine="432"/>
        <w:jc w:val="left"/>
      </w:pPr>
      <w:r>
        <w:rPr>
          <w:rFonts w:hint="eastAsia" w:ascii="Hiragino Sans" w:hAnsi="Hiragino Sans" w:eastAsia="Hiragino Sans" w:cs="Hiragino Sans"/>
        </w:rPr>
        <w:t xml:space="preserve">在粒子物理學界，EWPO</w:t>
      </w:r>
      <w:r>
        <w:rPr>
          <w:rFonts w:ascii="Hiragino Sans" w:hAnsi="Hiragino Sans" w:eastAsia="Hiragino Sans" w:cs="Hiragino Sans"/>
        </w:rPr>
        <w:t xml:space="preserve"> </w:t>
      </w:r>
      <w:r>
        <w:rPr>
          <w:rFonts w:hint="eastAsia" w:ascii="Hiragino Sans" w:hAnsi="Hiragino Sans" w:eastAsia="Hiragino Sans" w:cs="Hiragino Sans"/>
        </w:rPr>
        <w:t xml:space="preserve">就是這張「終極體檢報告」。</w:t>
      </w:r>
    </w:p>
    <w:p>
      <w:pPr>
        <w:pStyle w:val="BodyText"/>
        <w:spacing w:line="312" w:lineRule="auto" w:after="70"/>
        <w:ind w:firstLine="432"/>
        <w:jc w:val="left"/>
      </w:pPr>
      <w:r>
        <w:rPr>
          <w:rFonts w:hint="eastAsia" w:ascii="Hiragino Sans" w:hAnsi="Hiragino Sans" w:eastAsia="Hiragino Sans" w:cs="Hiragino Sans"/>
        </w:rPr>
        <w:t xml:space="preserve">在過去的半個多世紀裡，人類為了看清微觀世界的真相，砸下了數百億美元，在歐洲的</w:t>
      </w:r>
      <w:r>
        <w:rPr>
          <w:rFonts w:ascii="Hiragino Sans" w:hAnsi="Hiragino Sans" w:eastAsia="Hiragino Sans" w:cs="Hiragino Sans"/>
        </w:rPr>
        <w:t xml:space="preserve"> </w:t>
      </w:r>
      <w:r>
        <w:rPr>
          <w:rFonts w:hint="eastAsia" w:ascii="Hiragino Sans" w:hAnsi="Hiragino Sans" w:eastAsia="Hiragino Sans" w:cs="Hiragino Sans"/>
        </w:rPr>
        <w:t xml:space="preserve">LEP（大型正負電子對撞機）、美國的</w:t>
      </w:r>
      <w:r>
        <w:rPr>
          <w:rFonts w:ascii="Hiragino Sans" w:hAnsi="Hiragino Sans" w:eastAsia="Hiragino Sans" w:cs="Hiragino Sans"/>
        </w:rPr>
        <w:t xml:space="preserve"> SLC </w:t>
      </w:r>
      <w:r>
        <w:rPr>
          <w:rFonts w:hint="eastAsia" w:ascii="Hiragino Sans" w:hAnsi="Hiragino Sans" w:eastAsia="Hiragino Sans" w:cs="Hiragino Sans"/>
        </w:rPr>
        <w:t xml:space="preserve">和</w:t>
      </w:r>
      <w:r>
        <w:rPr>
          <w:rFonts w:ascii="Hiragino Sans" w:hAnsi="Hiragino Sans" w:eastAsia="Hiragino Sans" w:cs="Hiragino Sans"/>
        </w:rPr>
        <w:t xml:space="preserve"> </w:t>
      </w:r>
      <w:r>
        <w:rPr>
          <w:rFonts w:hint="eastAsia" w:ascii="Hiragino Sans" w:hAnsi="Hiragino Sans" w:eastAsia="Hiragino Sans" w:cs="Hiragino Sans"/>
        </w:rPr>
        <w:t xml:space="preserve">Tevatron、以及現在的</w:t>
      </w:r>
      <w:r>
        <w:rPr>
          <w:rFonts w:ascii="Hiragino Sans" w:hAnsi="Hiragino Sans" w:eastAsia="Hiragino Sans" w:cs="Hiragino Sans"/>
        </w:rPr>
        <w:t xml:space="preserve"> </w:t>
      </w:r>
      <w:r>
        <w:rPr>
          <w:rFonts w:hint="eastAsia" w:ascii="Hiragino Sans" w:hAnsi="Hiragino Sans" w:eastAsia="Hiragino Sans" w:cs="Hiragino Sans"/>
        </w:rPr>
        <w:t xml:space="preserve">LHC（大型強子對撞機）中，進行了億萬次高能粒子的對撞實驗。</w:t>
      </w:r>
    </w:p>
    <w:p>
      <w:pPr>
        <w:pStyle w:val="BodyText"/>
        <w:spacing w:line="312" w:lineRule="auto" w:after="70"/>
        <w:ind w:firstLine="432"/>
        <w:jc w:val="left"/>
      </w:pPr>
      <w:r>
        <w:rPr>
          <w:rFonts w:hint="eastAsia" w:ascii="Hiragino Sans" w:hAnsi="Hiragino Sans" w:eastAsia="Hiragino Sans" w:cs="Hiragino Sans"/>
        </w:rPr>
        <w:t xml:space="preserve">全世界最頂尖的實驗物理學家們，從這億萬次碰撞的碎片中，極其艱難地提取出了</w:t>
      </w:r>
      <w:r>
        <w:rPr>
          <w:rFonts w:ascii="Hiragino Sans" w:hAnsi="Hiragino Sans" w:eastAsia="Hiragino Sans" w:cs="Hiragino Sans"/>
        </w:rPr>
        <w:t xml:space="preserve"> </w:t>
      </w:r>
      <w:r>
        <w:rPr>
          <w:rFonts w:hint="eastAsia" w:ascii="Hiragino Sans" w:hAnsi="Hiragino Sans" w:eastAsia="Hiragino Sans" w:cs="Hiragino Sans"/>
        </w:rPr>
        <w:t xml:space="preserve">28個最核心、精度最高、也最具代表性的物理觀測量。</w:t>
      </w:r>
    </w:p>
    <w:p>
      <w:pPr>
        <w:pStyle w:val="BodyText"/>
        <w:spacing w:line="312" w:lineRule="auto" w:after="70"/>
        <w:ind w:firstLine="432"/>
        <w:jc w:val="left"/>
      </w:pPr>
      <w:r>
        <w:rPr>
          <w:rFonts w:hint="eastAsia" w:ascii="Hiragino Sans" w:hAnsi="Hiragino Sans" w:eastAsia="Hiragino Sans" w:cs="Hiragino Sans"/>
        </w:rPr>
        <w:t xml:space="preserve">這</w:t>
      </w:r>
      <w:r>
        <w:rPr>
          <w:rFonts w:ascii="Hiragino Sans" w:hAnsi="Hiragino Sans" w:eastAsia="Hiragino Sans" w:cs="Hiragino Sans"/>
        </w:rPr>
        <w:t xml:space="preserve"> </w:t>
      </w:r>
      <w:r>
        <w:rPr>
          <w:rFonts w:hint="eastAsia" w:ascii="Hiragino Sans" w:hAnsi="Hiragino Sans" w:eastAsia="Hiragino Sans" w:cs="Hiragino Sans"/>
        </w:rPr>
        <w:t xml:space="preserve">28個指標，涵蓋了電弱世界的方方面面：</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ascii="Hiragino Sans" w:hAnsi="Hiragino Sans" w:eastAsia="Hiragino Sans" w:cs="Hiragino Sans"/>
          <w:b/>
          <w:bCs/>
        </w:rPr>
        <w:t xml:space="preserve">Z-pole </w:t>
      </w:r>
      <w:r>
        <w:rPr>
          <w:rFonts w:hint="eastAsia" w:ascii="Hiragino Sans" w:hAnsi="Hiragino Sans" w:eastAsia="Hiragino Sans" w:cs="Hiragino Sans"/>
          <w:b/>
          <w:bCs/>
        </w:rPr>
        <w:t xml:space="preserve">數據群：</w:t>
      </w:r>
      <w:r>
        <w:rPr>
          <w:rFonts w:ascii="Hiragino Sans" w:hAnsi="Hiragino Sans" w:eastAsia="Hiragino Sans" w:cs="Hiragino Sans"/>
        </w:rPr>
        <w:t xml:space="preserve"> </w:t>
      </w:r>
      <w:r>
        <w:rPr>
          <w:rFonts w:hint="eastAsia" w:ascii="Hiragino Sans" w:hAnsi="Hiragino Sans" w:eastAsia="Hiragino Sans" w:cs="Hiragino Sans"/>
        </w:rPr>
        <w:t xml:space="preserve">比如</w:t>
      </w:r>
      <w:r>
        <w:rPr>
          <w:rFonts w:ascii="Hiragino Sans" w:hAnsi="Hiragino Sans" w:eastAsia="Hiragino Sans" w:cs="Hiragino Sans"/>
        </w:rPr>
        <w:t xml:space="preserve"> Z </w:t>
      </w:r>
      <w:r>
        <w:rPr>
          <w:rFonts w:hint="eastAsia" w:ascii="Hiragino Sans" w:hAnsi="Hiragino Sans" w:eastAsia="Hiragino Sans" w:cs="Hiragino Sans"/>
        </w:rPr>
        <w:t xml:space="preserve">玻色子的總衰變寬度（Gamma_Z），它衡量了</w:t>
      </w:r>
      <w:r>
        <w:rPr>
          <w:rFonts w:ascii="Hiragino Sans" w:hAnsi="Hiragino Sans" w:eastAsia="Hiragino Sans" w:cs="Hiragino Sans"/>
        </w:rPr>
        <w:t xml:space="preserve"> Z </w:t>
      </w:r>
      <w:r>
        <w:rPr>
          <w:rFonts w:hint="eastAsia" w:ascii="Hiragino Sans" w:hAnsi="Hiragino Sans" w:eastAsia="Hiragino Sans" w:cs="Hiragino Sans"/>
        </w:rPr>
        <w:t xml:space="preserve">粒子存活的時間；比如強子峰值截面（σ_had⁰）。</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b/>
          <w:bCs/>
        </w:rPr>
        <w:t xml:space="preserve">不對稱性指標群：</w:t>
      </w:r>
      <w:r>
        <w:rPr>
          <w:rFonts w:ascii="Hiragino Sans" w:hAnsi="Hiragino Sans" w:eastAsia="Hiragino Sans" w:cs="Hiragino Sans"/>
        </w:rPr>
        <w:t xml:space="preserve"> </w:t>
      </w:r>
      <w:r>
        <w:rPr>
          <w:rFonts w:hint="eastAsia" w:ascii="Hiragino Sans" w:hAnsi="Hiragino Sans" w:eastAsia="Hiragino Sans" w:cs="Hiragino Sans"/>
        </w:rPr>
        <w:t xml:space="preserve">比如底夸克的前後不對稱性（A_FB⁰,b），以及電子的極化不對稱性（A_e）。這聽起來很玄，其實就是測量粒子在衰變時，喜歡往左邊飛還是往右邊飛的「偏好程度」。</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ascii="Hiragino Sans" w:hAnsi="Hiragino Sans" w:eastAsia="Hiragino Sans" w:cs="Hiragino Sans"/>
          <w:b/>
          <w:bCs/>
        </w:rPr>
        <w:t xml:space="preserve">W </w:t>
      </w:r>
      <w:r>
        <w:rPr>
          <w:rFonts w:hint="eastAsia" w:ascii="Hiragino Sans" w:hAnsi="Hiragino Sans" w:eastAsia="Hiragino Sans" w:cs="Hiragino Sans"/>
          <w:b/>
          <w:bCs/>
        </w:rPr>
        <w:t xml:space="preserve">衰變分支比：</w:t>
      </w:r>
      <w:r>
        <w:rPr>
          <w:rFonts w:ascii="Hiragino Sans" w:hAnsi="Hiragino Sans" w:eastAsia="Hiragino Sans" w:cs="Hiragino Sans"/>
        </w:rPr>
        <w:t xml:space="preserve"> </w:t>
      </w:r>
      <w:r>
        <w:rPr>
          <w:rFonts w:hint="eastAsia" w:ascii="Hiragino Sans" w:hAnsi="Hiragino Sans" w:eastAsia="Hiragino Sans" w:cs="Hiragino Sans"/>
        </w:rPr>
        <w:t xml:space="preserve">比如</w:t>
      </w:r>
      <w:r>
        <w:rPr>
          <w:rFonts w:ascii="Hiragino Sans" w:hAnsi="Hiragino Sans" w:eastAsia="Hiragino Sans" w:cs="Hiragino Sans"/>
        </w:rPr>
        <w:t xml:space="preserve"> W </w:t>
      </w:r>
      <w:r>
        <w:rPr>
          <w:rFonts w:hint="eastAsia" w:ascii="Hiragino Sans" w:hAnsi="Hiragino Sans" w:eastAsia="Hiragino Sans" w:cs="Hiragino Sans"/>
        </w:rPr>
        <w:t xml:space="preserve">玻色子衰變成輕子的概率。</w:t>
      </w:r>
    </w:p>
    <w:p>
      <w:pPr>
        <w:pStyle w:val="BodyText"/>
        <w:spacing w:line="312" w:lineRule="auto" w:after="70"/>
        <w:ind w:firstLine="432"/>
        <w:jc w:val="left"/>
      </w:pPr>
      <w:r>
        <w:rPr>
          <w:rFonts w:hint="eastAsia" w:ascii="Hiragino Sans" w:hAnsi="Hiragino Sans" w:eastAsia="Hiragino Sans" w:cs="Hiragino Sans"/>
        </w:rPr>
        <w:t xml:space="preserve">這</w:t>
      </w:r>
      <w:r>
        <w:rPr>
          <w:rFonts w:ascii="Hiragino Sans" w:hAnsi="Hiragino Sans" w:eastAsia="Hiragino Sans" w:cs="Hiragino Sans"/>
        </w:rPr>
        <w:t xml:space="preserve"> </w:t>
      </w:r>
      <w:r>
        <w:rPr>
          <w:rFonts w:hint="eastAsia" w:ascii="Hiragino Sans" w:hAnsi="Hiragino Sans" w:eastAsia="Hiragino Sans" w:cs="Hiragino Sans"/>
        </w:rPr>
        <w:t xml:space="preserve">28個指標，就是</w:t>
      </w:r>
      <w:r>
        <w:rPr>
          <w:rFonts w:ascii="Hiragino Sans" w:hAnsi="Hiragino Sans" w:eastAsia="Hiragino Sans" w:cs="Hiragino Sans"/>
        </w:rPr>
        <w:t xml:space="preserve"> 28 </w:t>
      </w:r>
      <w:r>
        <w:rPr>
          <w:rFonts w:hint="eastAsia" w:ascii="Hiragino Sans" w:hAnsi="Hiragino Sans" w:eastAsia="Hiragino Sans" w:cs="Hiragino Sans"/>
        </w:rPr>
        <w:t xml:space="preserve">位鐵面無私的陪審團成員。</w:t>
      </w:r>
      <w:r>
        <w:rPr>
          <w:rFonts w:ascii="Hiragino Sans" w:hAnsi="Hiragino Sans" w:eastAsia="Hiragino Sans" w:cs="Hiragino Sans"/>
        </w:rPr>
        <w:t xml:space="preserve"> </w:t>
      </w:r>
      <w:r>
        <w:rPr>
          <w:rFonts w:hint="eastAsia" w:ascii="Hiragino Sans" w:hAnsi="Hiragino Sans" w:eastAsia="Hiragino Sans" w:cs="Hiragino Sans"/>
        </w:rPr>
        <w:t xml:space="preserve">它們坐在法庭的最高處，冷冷地俯視著下方。</w:t>
      </w:r>
    </w:p>
    <w:p>
      <w:pPr>
        <w:pStyle w:val="BodyText"/>
        <w:spacing w:line="312" w:lineRule="auto" w:after="70"/>
        <w:ind w:firstLine="432"/>
        <w:jc w:val="left"/>
      </w:pPr>
      <w:r>
        <w:rPr>
          <w:rFonts w:hint="eastAsia" w:ascii="Hiragino Sans" w:hAnsi="Hiragino Sans" w:eastAsia="Hiragino Sans" w:cs="Hiragino Sans"/>
        </w:rPr>
        <w:t xml:space="preserve">《物性論》的黃金種子，現在必須走上前去。</w:t>
      </w:r>
      <w:r>
        <w:rPr>
          <w:rFonts w:ascii="Hiragino Sans" w:hAnsi="Hiragino Sans" w:eastAsia="Hiragino Sans" w:cs="Hiragino Sans"/>
        </w:rPr>
        <w:t xml:space="preserve"> </w:t>
      </w:r>
      <w:r>
        <w:rPr>
          <w:rFonts w:hint="eastAsia" w:ascii="Hiragino Sans" w:hAnsi="Hiragino Sans" w:eastAsia="Hiragino Sans" w:cs="Hiragino Sans"/>
        </w:rPr>
        <w:t xml:space="preserve">它不能只向</w:t>
      </w:r>
      <w:r>
        <w:rPr>
          <w:rFonts w:ascii="Hiragino Sans" w:hAnsi="Hiragino Sans" w:eastAsia="Hiragino Sans" w:cs="Hiragino Sans"/>
        </w:rPr>
        <w:t xml:space="preserve"> W </w:t>
      </w:r>
      <w:r>
        <w:rPr>
          <w:rFonts w:hint="eastAsia" w:ascii="Hiragino Sans" w:hAnsi="Hiragino Sans" w:eastAsia="Hiragino Sans" w:cs="Hiragino Sans"/>
        </w:rPr>
        <w:t xml:space="preserve">玻色子一個人彙報。它必須把自己的底層參數、內部幾何、以及它在光性背景海中生成的所有的物理張力，同時、毫無保留地展示給這</w:t>
      </w:r>
      <w:r>
        <w:rPr>
          <w:rFonts w:ascii="Hiragino Sans" w:hAnsi="Hiragino Sans" w:eastAsia="Hiragino Sans" w:cs="Hiragino Sans"/>
        </w:rPr>
        <w:t xml:space="preserve"> 28 </w:t>
      </w:r>
      <w:r>
        <w:rPr>
          <w:rFonts w:hint="eastAsia" w:ascii="Hiragino Sans" w:hAnsi="Hiragino Sans" w:eastAsia="Hiragino Sans" w:cs="Hiragino Sans"/>
        </w:rPr>
        <w:t xml:space="preserve">位陪審員看。</w:t>
      </w:r>
    </w:p>
    <w:p>
      <w:pPr>
        <w:pStyle w:val="BodyText"/>
        <w:spacing w:line="312" w:lineRule="auto" w:after="70"/>
        <w:ind w:firstLine="432"/>
        <w:jc w:val="left"/>
      </w:pPr>
      <w:r>
        <w:rPr>
          <w:rFonts w:hint="eastAsia" w:ascii="Hiragino Sans" w:hAnsi="Hiragino Sans" w:eastAsia="Hiragino Sans" w:cs="Hiragino Sans"/>
        </w:rPr>
        <w:t xml:space="preserve">如果有任何一個指標，因為黃金種子的到來，而發生了超過閾值的劇烈偏離。</w:t>
      </w:r>
      <w:r>
        <w:rPr>
          <w:rFonts w:ascii="Hiragino Sans" w:hAnsi="Hiragino Sans" w:eastAsia="Hiragino Sans" w:cs="Hiragino Sans"/>
        </w:rPr>
        <w:t xml:space="preserve"> </w:t>
      </w:r>
      <w:r>
        <w:rPr>
          <w:rFonts w:hint="eastAsia" w:ascii="Hiragino Sans" w:hAnsi="Hiragino Sans" w:eastAsia="Hiragino Sans" w:cs="Hiragino Sans"/>
        </w:rPr>
        <w:t xml:space="preserve">哪怕你在</w:t>
      </w:r>
      <w:r>
        <w:rPr>
          <w:rFonts w:ascii="Hiragino Sans" w:hAnsi="Hiragino Sans" w:eastAsia="Hiragino Sans" w:cs="Hiragino Sans"/>
        </w:rPr>
        <w:t xml:space="preserve"> W </w:t>
      </w:r>
      <w:r>
        <w:rPr>
          <w:rFonts w:hint="eastAsia" w:ascii="Hiragino Sans" w:hAnsi="Hiragino Sans" w:eastAsia="Hiragino Sans" w:cs="Hiragino Sans"/>
        </w:rPr>
        <w:t xml:space="preserve">質量上拿了</w:t>
      </w:r>
      <w:r>
        <w:rPr>
          <w:rFonts w:ascii="Hiragino Sans" w:hAnsi="Hiragino Sans" w:eastAsia="Hiragino Sans" w:cs="Hiragino Sans"/>
        </w:rPr>
        <w:t xml:space="preserve"> </w:t>
      </w:r>
      <w:r>
        <w:rPr>
          <w:rFonts w:hint="eastAsia" w:ascii="Hiragino Sans" w:hAnsi="Hiragino Sans" w:eastAsia="Hiragino Sans" w:cs="Hiragino Sans"/>
        </w:rPr>
        <w:t xml:space="preserve">100分，這張</w:t>
      </w:r>
      <w:r>
        <w:rPr>
          <w:rFonts w:ascii="Hiragino Sans" w:hAnsi="Hiragino Sans" w:eastAsia="Hiragino Sans" w:cs="Hiragino Sans"/>
        </w:rPr>
        <w:t xml:space="preserve"> 28 </w:t>
      </w:r>
      <w:r>
        <w:rPr>
          <w:rFonts w:hint="eastAsia" w:ascii="Hiragino Sans" w:hAnsi="Hiragino Sans" w:eastAsia="Hiragino Sans" w:cs="Hiragino Sans"/>
        </w:rPr>
        <w:t xml:space="preserve">維的體檢表也會瞬間亮起紅燈，宣佈你這個理論是一個</w:t>
      </w:r>
      <w:r>
        <w:rPr>
          <w:rFonts w:hint="eastAsia" w:ascii="Hiragino Sans" w:hAnsi="Hiragino Sans" w:eastAsia="Hiragino Sans" w:cs="Hiragino Sans"/>
          <w:b/>
          <w:bCs/>
        </w:rPr>
        <w:t xml:space="preserve">「帶病運轉的畸形兒」</w:t>
      </w:r>
      <w:r>
        <w:rPr>
          <w:rFonts w:hint="eastAsia" w:ascii="Hiragino Sans" w:hAnsi="Hiragino Sans" w:eastAsia="Hiragino Sans" w:cs="Hiragino Sans"/>
        </w:rPr>
        <w:t xml:space="preserve">，直接將你踢出真理的殿堂！</w:t>
      </w:r>
    </w:p>
    <w:p>
      <w:pPr>
        <w:pStyle w:val="BodyText"/>
        <w:spacing w:line="312" w:lineRule="auto" w:after="70"/>
        <w:ind w:firstLine="432"/>
        <w:jc w:val="left"/>
      </w:pPr>
      <w:r>
        <w:rPr>
          <w:rFonts w:hint="eastAsia" w:ascii="Hiragino Sans" w:hAnsi="Hiragino Sans" w:eastAsia="Hiragino Sans" w:cs="Hiragino Sans"/>
        </w:rPr>
        <w:t xml:space="preserve">但，這還不是</w:t>
      </w:r>
      <w:r>
        <w:rPr>
          <w:rFonts w:ascii="Hiragino Sans" w:hAnsi="Hiragino Sans" w:eastAsia="Hiragino Sans" w:cs="Hiragino Sans"/>
        </w:rPr>
        <w:t xml:space="preserve"> EWPO </w:t>
      </w:r>
      <w:r>
        <w:rPr>
          <w:rFonts w:hint="eastAsia" w:ascii="Hiragino Sans" w:hAnsi="Hiragino Sans" w:eastAsia="Hiragino Sans" w:cs="Hiragino Sans"/>
        </w:rPr>
        <w:t xml:space="preserve">最恐怖的地方。</w:t>
      </w:r>
      <w:r>
        <w:rPr>
          <w:rFonts w:ascii="Hiragino Sans" w:hAnsi="Hiragino Sans" w:eastAsia="Hiragino Sans" w:cs="Hiragino Sans"/>
        </w:rPr>
        <w:t xml:space="preserve"> </w:t>
      </w:r>
      <w:r>
        <w:rPr>
          <w:rFonts w:hint="eastAsia" w:ascii="Hiragino Sans" w:hAnsi="Hiragino Sans" w:eastAsia="Hiragino Sans" w:cs="Hiragino Sans"/>
        </w:rPr>
        <w:t xml:space="preserve">如果僅僅是</w:t>
      </w:r>
      <w:r>
        <w:rPr>
          <w:rFonts w:ascii="Hiragino Sans" w:hAnsi="Hiragino Sans" w:eastAsia="Hiragino Sans" w:cs="Hiragino Sans"/>
        </w:rPr>
        <w:t xml:space="preserve"> </w:t>
      </w:r>
      <w:r>
        <w:rPr>
          <w:rFonts w:hint="eastAsia" w:ascii="Hiragino Sans" w:hAnsi="Hiragino Sans" w:eastAsia="Hiragino Sans" w:cs="Hiragino Sans"/>
        </w:rPr>
        <w:t xml:space="preserve">28個獨立的考試，那只要你每個科目都及格就行了。</w:t>
      </w:r>
    </w:p>
    <w:p>
      <w:pPr>
        <w:pStyle w:val="BodyText"/>
        <w:spacing w:line="312" w:lineRule="auto" w:after="70"/>
        <w:ind w:firstLine="432"/>
        <w:jc w:val="left"/>
      </w:pPr>
      <w:r>
        <w:rPr>
          <w:rFonts w:hint="eastAsia" w:ascii="Hiragino Sans" w:hAnsi="Hiragino Sans" w:eastAsia="Hiragino Sans" w:cs="Hiragino Sans"/>
        </w:rPr>
        <w:t xml:space="preserve">真正讓無數新物理理論在</w:t>
      </w:r>
      <w:r>
        <w:rPr>
          <w:rFonts w:ascii="Hiragino Sans" w:hAnsi="Hiragino Sans" w:eastAsia="Hiragino Sans" w:cs="Hiragino Sans"/>
        </w:rPr>
        <w:t xml:space="preserve"> EWPO </w:t>
      </w:r>
      <w:r>
        <w:rPr>
          <w:rFonts w:hint="eastAsia" w:ascii="Hiragino Sans" w:hAnsi="Hiragino Sans" w:eastAsia="Hiragino Sans" w:cs="Hiragino Sans"/>
        </w:rPr>
        <w:t xml:space="preserve">面前折戟沉沙、粉身碎骨的，是這</w:t>
      </w:r>
      <w:r>
        <w:rPr>
          <w:rFonts w:ascii="Hiragino Sans" w:hAnsi="Hiragino Sans" w:eastAsia="Hiragino Sans" w:cs="Hiragino Sans"/>
        </w:rPr>
        <w:t xml:space="preserve"> </w:t>
      </w:r>
      <w:r>
        <w:rPr>
          <w:rFonts w:hint="eastAsia" w:ascii="Hiragino Sans" w:hAnsi="Hiragino Sans" w:eastAsia="Hiragino Sans" w:cs="Hiragino Sans"/>
        </w:rPr>
        <w:t xml:space="preserve">28個指標之間，存在著一種被稱為</w:t>
      </w:r>
      <w:r>
        <w:rPr>
          <w:rFonts w:hint="eastAsia" w:ascii="Hiragino Sans" w:hAnsi="Hiragino Sans" w:eastAsia="Hiragino Sans" w:cs="Hiragino Sans"/>
          <w:b/>
          <w:bCs/>
        </w:rPr>
        <w:t xml:space="preserve">「協方差（Covariance）」</w:t>
      </w:r>
      <w:r>
        <w:rPr>
          <w:rFonts w:hint="eastAsia" w:ascii="Hiragino Sans" w:hAnsi="Hiragino Sans" w:eastAsia="Hiragino Sans" w:cs="Hiragino Sans"/>
        </w:rPr>
        <w:t xml:space="preserve">的魔鬼網絡。</w:t>
      </w:r>
    </w:p>
    <w:bookmarkEnd w:id="199"/>
    <w:bookmarkStart w:id="200" w:name="協方差的魔鬼巨網為什麼負負不能得正"/>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協方差的魔鬼巨網：為什麼「負負」不能「得正」？</w:t>
      </w:r>
    </w:p>
    <w:p>
      <w:pPr>
        <w:pStyle w:val="FirstParagraph"/>
        <w:spacing w:line="312" w:lineRule="auto" w:after="70"/>
        <w:ind w:firstLine="432"/>
        <w:jc w:val="left"/>
      </w:pPr>
      <w:r>
        <w:rPr>
          <w:rFonts w:hint="eastAsia" w:ascii="Hiragino Sans" w:hAnsi="Hiragino Sans" w:eastAsia="Hiragino Sans" w:cs="Hiragino Sans"/>
        </w:rPr>
        <w:t xml:space="preserve">準備好，我們將進入統計學中最深奧、但也最能揭示系統本質的一個概念：</w:t>
      </w:r>
      <w:r>
        <w:rPr>
          <w:rFonts w:hint="eastAsia" w:ascii="Hiragino Sans" w:hAnsi="Hiragino Sans" w:eastAsia="Hiragino Sans" w:cs="Hiragino Sans"/>
          <w:b/>
          <w:bCs/>
        </w:rPr>
        <w:t xml:space="preserve">協方差矩陣（Covariance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Matrix）。</w:t>
      </w:r>
    </w:p>
    <w:p>
      <w:pPr>
        <w:pStyle w:val="BodyText"/>
        <w:spacing w:line="312" w:lineRule="auto" w:after="70"/>
        <w:ind w:firstLine="432"/>
        <w:jc w:val="left"/>
      </w:pPr>
      <w:r>
        <w:rPr>
          <w:rFonts w:hint="eastAsia" w:ascii="Hiragino Sans" w:hAnsi="Hiragino Sans" w:eastAsia="Hiragino Sans" w:cs="Hiragino Sans"/>
        </w:rPr>
        <w:t xml:space="preserve">為了讓你秒懂這個概念，我們依然從生活中的常識出發。</w:t>
      </w:r>
    </w:p>
    <w:p>
      <w:pPr>
        <w:pStyle w:val="BodyText"/>
        <w:spacing w:line="312" w:lineRule="auto" w:after="70"/>
        <w:ind w:firstLine="432"/>
        <w:jc w:val="left"/>
      </w:pPr>
      <w:r>
        <w:rPr>
          <w:rFonts w:hint="eastAsia" w:ascii="Hiragino Sans" w:hAnsi="Hiragino Sans" w:eastAsia="Hiragino Sans" w:cs="Hiragino Sans"/>
        </w:rPr>
        <w:t xml:space="preserve">假設你是一個企業的審計員。</w:t>
      </w:r>
      <w:r>
        <w:rPr>
          <w:rFonts w:ascii="Hiragino Sans" w:hAnsi="Hiragino Sans" w:eastAsia="Hiragino Sans" w:cs="Hiragino Sans"/>
        </w:rPr>
        <w:t xml:space="preserve"> </w:t>
      </w:r>
      <w:r>
        <w:rPr>
          <w:rFonts w:hint="eastAsia" w:ascii="Hiragino Sans" w:hAnsi="Hiragino Sans" w:eastAsia="Hiragino Sans" w:cs="Hiragino Sans"/>
        </w:rPr>
        <w:t xml:space="preserve">今天，你來審查一家公司的財務報表。這家公司有兩個部門：銷售部和生產部。</w:t>
      </w:r>
      <w:r>
        <w:rPr>
          <w:rFonts w:ascii="Hiragino Sans" w:hAnsi="Hiragino Sans" w:eastAsia="Hiragino Sans" w:cs="Hiragino Sans"/>
        </w:rPr>
        <w:t xml:space="preserve"> </w:t>
      </w:r>
      <w:r>
        <w:rPr>
          <w:rFonts w:hint="eastAsia" w:ascii="Hiragino Sans" w:hAnsi="Hiragino Sans" w:eastAsia="Hiragino Sans" w:cs="Hiragino Sans"/>
        </w:rPr>
        <w:t xml:space="preserve">銷售部報告說：「我們今年業績大增，為公司賺了</w:t>
      </w:r>
      <w:r>
        <w:rPr>
          <w:rFonts w:ascii="Hiragino Sans" w:hAnsi="Hiragino Sans" w:eastAsia="Hiragino Sans" w:cs="Hiragino Sans"/>
        </w:rPr>
        <w:t xml:space="preserve"> </w:t>
      </w:r>
      <w:r>
        <w:rPr>
          <w:rFonts w:hint="eastAsia" w:ascii="Hiragino Sans" w:hAnsi="Hiragino Sans" w:eastAsia="Hiragino Sans" w:cs="Hiragino Sans"/>
        </w:rPr>
        <w:t xml:space="preserve">1000萬！」</w:t>
      </w:r>
      <w:r>
        <w:rPr>
          <w:rFonts w:ascii="Hiragino Sans" w:hAnsi="Hiragino Sans" w:eastAsia="Hiragino Sans" w:cs="Hiragino Sans"/>
        </w:rPr>
        <w:t xml:space="preserve"> </w:t>
      </w:r>
      <w:r>
        <w:rPr>
          <w:rFonts w:hint="eastAsia" w:ascii="Hiragino Sans" w:hAnsi="Hiragino Sans" w:eastAsia="Hiragino Sans" w:cs="Hiragino Sans"/>
        </w:rPr>
        <w:t xml:space="preserve">生產部報告說：「我們今年控制了成本，也為公司省下了（賺了）</w:t>
      </w:r>
      <w:r>
        <w:rPr>
          <w:rFonts w:ascii="Hiragino Sans" w:hAnsi="Hiragino Sans" w:eastAsia="Hiragino Sans" w:cs="Hiragino Sans"/>
        </w:rPr>
        <w:t xml:space="preserve"> </w:t>
      </w:r>
      <w:r>
        <w:rPr>
          <w:rFonts w:hint="eastAsia" w:ascii="Hiragino Sans" w:hAnsi="Hiragino Sans" w:eastAsia="Hiragino Sans" w:cs="Hiragino Sans"/>
        </w:rPr>
        <w:t xml:space="preserve">1000萬！」</w:t>
      </w:r>
    </w:p>
    <w:p>
      <w:pPr>
        <w:pStyle w:val="BodyText"/>
        <w:spacing w:line="312" w:lineRule="auto" w:after="70"/>
        <w:ind w:firstLine="432"/>
        <w:jc w:val="left"/>
      </w:pPr>
      <w:r>
        <w:rPr>
          <w:rFonts w:hint="eastAsia" w:ascii="Hiragino Sans" w:hAnsi="Hiragino Sans" w:eastAsia="Hiragino Sans" w:cs="Hiragino Sans"/>
        </w:rPr>
        <w:t xml:space="preserve">如果你是一個平庸的審計員（不懂協方差），你會簡單地把這兩個數字相加：1000</w:t>
      </w:r>
      <w:r>
        <w:rPr>
          <w:rFonts w:ascii="Hiragino Sans" w:hAnsi="Hiragino Sans" w:eastAsia="Hiragino Sans" w:cs="Hiragino Sans"/>
        </w:rPr>
        <w:t xml:space="preserve"> + 1000 = </w:t>
      </w:r>
      <w:r>
        <w:rPr>
          <w:rFonts w:hint="eastAsia" w:ascii="Hiragino Sans" w:hAnsi="Hiragino Sans" w:eastAsia="Hiragino Sans" w:cs="Hiragino Sans"/>
        </w:rPr>
        <w:t xml:space="preserve">2000萬。然後你高興地給這家公司打了個滿分，宣佈它是一家極度健康的好公司。</w:t>
      </w:r>
    </w:p>
    <w:p>
      <w:pPr>
        <w:pStyle w:val="BodyText"/>
        <w:spacing w:line="312" w:lineRule="auto" w:after="70"/>
        <w:ind w:firstLine="432"/>
        <w:jc w:val="left"/>
      </w:pPr>
      <w:r>
        <w:rPr>
          <w:rFonts w:hint="eastAsia" w:ascii="Hiragino Sans" w:hAnsi="Hiragino Sans" w:eastAsia="Hiragino Sans" w:cs="Hiragino Sans"/>
        </w:rPr>
        <w:t xml:space="preserve">但如果你是一個懂「協方差」的頂級審計大師，你絕對不會這麼算！</w:t>
      </w:r>
      <w:r>
        <w:rPr>
          <w:rFonts w:ascii="Hiragino Sans" w:hAnsi="Hiragino Sans" w:eastAsia="Hiragino Sans" w:cs="Hiragino Sans"/>
        </w:rPr>
        <w:t xml:space="preserve"> </w:t>
      </w:r>
      <w:r>
        <w:rPr>
          <w:rFonts w:hint="eastAsia" w:ascii="Hiragino Sans" w:hAnsi="Hiragino Sans" w:eastAsia="Hiragino Sans" w:cs="Hiragino Sans"/>
        </w:rPr>
        <w:t xml:space="preserve">你會冷冷地翻開這兩個部門的</w:t>
      </w:r>
      <w:r>
        <w:rPr>
          <w:rFonts w:hint="eastAsia" w:ascii="Hiragino Sans" w:hAnsi="Hiragino Sans" w:eastAsia="Hiragino Sans" w:cs="Hiragino Sans"/>
          <w:b/>
          <w:bCs/>
        </w:rPr>
        <w:t xml:space="preserve">「聯動賬本（協方差）」</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你發現，這兩個部門的業績，在底層是</w:t>
      </w:r>
      <w:r>
        <w:rPr>
          <w:rFonts w:hint="eastAsia" w:ascii="Hiragino Sans" w:hAnsi="Hiragino Sans" w:eastAsia="Hiragino Sans" w:cs="Hiragino Sans"/>
          <w:b/>
          <w:bCs/>
        </w:rPr>
        <w:t xml:space="preserve">強烈負相關</w:t>
      </w:r>
      <w:r>
        <w:rPr>
          <w:rFonts w:hint="eastAsia" w:ascii="Hiragino Sans" w:hAnsi="Hiragino Sans" w:eastAsia="Hiragino Sans" w:cs="Hiragino Sans"/>
        </w:rPr>
        <w:t xml:space="preserve">的。</w:t>
      </w:r>
      <w:r>
        <w:rPr>
          <w:rFonts w:ascii="Hiragino Sans" w:hAnsi="Hiragino Sans" w:eastAsia="Hiragino Sans" w:cs="Hiragino Sans"/>
        </w:rPr>
        <w:t xml:space="preserve"> </w:t>
      </w:r>
      <w:r>
        <w:rPr>
          <w:rFonts w:hint="eastAsia" w:ascii="Hiragino Sans" w:hAnsi="Hiragino Sans" w:eastAsia="Hiragino Sans" w:cs="Hiragino Sans"/>
        </w:rPr>
        <w:t xml:space="preserve">為什麼？因為銷售部之所以能賣出那麼多，是因為他們私自給客戶承諾了極高的產品質量和極短的交貨期；而生產部之所以能省下成本，是因為他們偷偷使用了劣質材料，並且強制工人無薪加班。</w:t>
      </w:r>
    </w:p>
    <w:p>
      <w:pPr>
        <w:pStyle w:val="BodyText"/>
        <w:spacing w:line="312" w:lineRule="auto" w:after="70"/>
        <w:ind w:firstLine="432"/>
        <w:jc w:val="left"/>
      </w:pPr>
      <w:r>
        <w:rPr>
          <w:rFonts w:hint="eastAsia" w:ascii="Hiragino Sans" w:hAnsi="Hiragino Sans" w:eastAsia="Hiragino Sans" w:cs="Hiragino Sans"/>
        </w:rPr>
        <w:t xml:space="preserve">這意味著什麼？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這意味著，銷售部的「成功」，是建立在瘋狂透支生產部信用的基礎上的！這兩個部門的指標，不是獨立的，它們是</w:t>
      </w:r>
      <w:r>
        <w:rPr>
          <w:rFonts w:hint="eastAsia" w:ascii="Hiragino Sans" w:hAnsi="Hiragino Sans" w:eastAsia="Hiragino Sans" w:cs="Hiragino Sans"/>
          <w:b/>
          <w:bCs/>
        </w:rPr>
        <w:t xml:space="preserve">「一根繩上的螞蚱」</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在真實的系統運轉中，這種「拆東牆補西牆」的行為，必定會導致明年產品遭遇大規模退貨，公司面臨天價索賠。</w:t>
      </w:r>
    </w:p>
    <w:p>
      <w:pPr>
        <w:pStyle w:val="BodyText"/>
        <w:spacing w:line="312" w:lineRule="auto" w:after="70"/>
        <w:ind w:firstLine="432"/>
        <w:jc w:val="left"/>
      </w:pPr>
      <w:r>
        <w:rPr>
          <w:rFonts w:hint="eastAsia" w:ascii="Hiragino Sans" w:hAnsi="Hiragino Sans" w:eastAsia="Hiragino Sans" w:cs="Hiragino Sans"/>
        </w:rPr>
        <w:t xml:space="preserve">協方差，就是用來捕捉這種「隱蔽的系統性作弊」的照妖鏡！</w:t>
      </w:r>
    </w:p>
    <w:p>
      <w:pPr>
        <w:pStyle w:val="BodyText"/>
        <w:spacing w:line="312" w:lineRule="auto" w:after="70"/>
        <w:ind w:firstLine="432"/>
        <w:jc w:val="left"/>
      </w:pPr>
      <w:r>
        <w:rPr>
          <w:rFonts w:hint="eastAsia" w:ascii="Hiragino Sans" w:hAnsi="Hiragino Sans" w:eastAsia="Hiragino Sans" w:cs="Hiragino Sans"/>
        </w:rPr>
        <w:t xml:space="preserve">在</w:t>
      </w:r>
      <w:r>
        <w:rPr>
          <w:rFonts w:ascii="Hiragino Sans" w:hAnsi="Hiragino Sans" w:eastAsia="Hiragino Sans" w:cs="Hiragino Sans"/>
        </w:rPr>
        <w:t xml:space="preserve"> EWPO </w:t>
      </w:r>
      <w:r>
        <w:rPr>
          <w:rFonts w:hint="eastAsia" w:ascii="Hiragino Sans" w:hAnsi="Hiragino Sans" w:eastAsia="Hiragino Sans" w:cs="Hiragino Sans"/>
        </w:rPr>
        <w:t xml:space="preserve">的</w:t>
      </w:r>
      <w:r>
        <w:rPr>
          <w:rFonts w:ascii="Hiragino Sans" w:hAnsi="Hiragino Sans" w:eastAsia="Hiragino Sans" w:cs="Hiragino Sans"/>
        </w:rPr>
        <w:t xml:space="preserve"> 28 </w:t>
      </w:r>
      <w:r>
        <w:rPr>
          <w:rFonts w:hint="eastAsia" w:ascii="Hiragino Sans" w:hAnsi="Hiragino Sans" w:eastAsia="Hiragino Sans" w:cs="Hiragino Sans"/>
        </w:rPr>
        <w:t xml:space="preserve">維體檢表中，這</w:t>
      </w:r>
      <w:r>
        <w:rPr>
          <w:rFonts w:ascii="Hiragino Sans" w:hAnsi="Hiragino Sans" w:eastAsia="Hiragino Sans" w:cs="Hiragino Sans"/>
        </w:rPr>
        <w:t xml:space="preserve"> </w:t>
      </w:r>
      <w:r>
        <w:rPr>
          <w:rFonts w:hint="eastAsia" w:ascii="Hiragino Sans" w:hAnsi="Hiragino Sans" w:eastAsia="Hiragino Sans" w:cs="Hiragino Sans"/>
        </w:rPr>
        <w:t xml:space="preserve">28個物理指標，絕對不是孤立的</w:t>
      </w:r>
      <w:r>
        <w:rPr>
          <w:rFonts w:ascii="Hiragino Sans" w:hAnsi="Hiragino Sans" w:eastAsia="Hiragino Sans" w:cs="Hiragino Sans"/>
        </w:rPr>
        <w:t xml:space="preserve"> </w:t>
      </w:r>
      <w:r>
        <w:rPr>
          <w:rFonts w:hint="eastAsia" w:ascii="Hiragino Sans" w:hAnsi="Hiragino Sans" w:eastAsia="Hiragino Sans" w:cs="Hiragino Sans"/>
        </w:rPr>
        <w:t xml:space="preserve">28個數字。</w:t>
      </w:r>
      <w:r>
        <w:rPr>
          <w:rFonts w:ascii="Hiragino Sans" w:hAnsi="Hiragino Sans" w:eastAsia="Hiragino Sans" w:cs="Hiragino Sans"/>
        </w:rPr>
        <w:t xml:space="preserve"> </w:t>
      </w:r>
      <w:r>
        <w:rPr>
          <w:rFonts w:hint="eastAsia" w:ascii="Hiragino Sans" w:hAnsi="Hiragino Sans" w:eastAsia="Hiragino Sans" w:cs="Hiragino Sans"/>
        </w:rPr>
        <w:t xml:space="preserve">它們是由同一個底層標準模型物理框架推導出來的。比如，Z</w:t>
      </w:r>
      <w:r>
        <w:rPr>
          <w:rFonts w:ascii="Hiragino Sans" w:hAnsi="Hiragino Sans" w:eastAsia="Hiragino Sans" w:cs="Hiragino Sans"/>
        </w:rPr>
        <w:t xml:space="preserve"> </w:t>
      </w:r>
      <w:r>
        <w:rPr>
          <w:rFonts w:hint="eastAsia" w:ascii="Hiragino Sans" w:hAnsi="Hiragino Sans" w:eastAsia="Hiragino Sans" w:cs="Hiragino Sans"/>
        </w:rPr>
        <w:t xml:space="preserve">玻色子的質量和有效弱混合角，在底層的微擾圈圖中，共享著相同的頂夸克和</w:t>
      </w:r>
      <w:r>
        <w:rPr>
          <w:rFonts w:ascii="Hiragino Sans" w:hAnsi="Hiragino Sans" w:eastAsia="Hiragino Sans" w:cs="Hiragino Sans"/>
        </w:rPr>
        <w:t xml:space="preserve"> Higgs </w:t>
      </w:r>
      <w:r>
        <w:rPr>
          <w:rFonts w:hint="eastAsia" w:ascii="Hiragino Sans" w:hAnsi="Hiragino Sans" w:eastAsia="Hiragino Sans" w:cs="Hiragino Sans"/>
        </w:rPr>
        <w:t xml:space="preserve">粒子的迴路。</w:t>
      </w:r>
    </w:p>
    <w:p>
      <w:pPr>
        <w:pStyle w:val="BodyText"/>
        <w:spacing w:line="312" w:lineRule="auto" w:after="70"/>
        <w:ind w:firstLine="432"/>
        <w:jc w:val="left"/>
      </w:pPr>
      <w:r>
        <w:rPr>
          <w:rFonts w:hint="eastAsia" w:ascii="Hiragino Sans" w:hAnsi="Hiragino Sans" w:eastAsia="Hiragino Sans" w:cs="Hiragino Sans"/>
        </w:rPr>
        <w:t xml:space="preserve">這就構成了一個龐大的</w:t>
      </w:r>
      <w:r>
        <w:rPr>
          <w:rFonts w:ascii="Hiragino Sans" w:hAnsi="Hiragino Sans" w:eastAsia="Hiragino Sans" w:cs="Hiragino Sans"/>
        </w:rPr>
        <w:t xml:space="preserve"> </w:t>
      </w:r>
      <w:r>
        <w:rPr>
          <w:rFonts w:ascii="Hiragino Sans" w:hAnsi="Hiragino Sans" w:eastAsia="Hiragino Sans" w:cs="Hiragino Sans"/>
          <w:b/>
          <w:bCs/>
        </w:rPr>
        <w:t xml:space="preserve">28 × 28 </w:t>
      </w:r>
      <w:r>
        <w:rPr>
          <w:rFonts w:hint="eastAsia" w:ascii="Hiragino Sans" w:hAnsi="Hiragino Sans" w:eastAsia="Hiragino Sans" w:cs="Hiragino Sans"/>
          <w:b/>
          <w:bCs/>
        </w:rPr>
        <w:t xml:space="preserve">的協方差矩陣（C_cov）</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這張矩陣像一張密不透風的星空巨網。</w:t>
      </w:r>
      <w:r>
        <w:rPr>
          <w:rFonts w:ascii="Hiragino Sans" w:hAnsi="Hiragino Sans" w:eastAsia="Hiragino Sans" w:cs="Hiragino Sans"/>
        </w:rPr>
        <w:t xml:space="preserve"> </w:t>
      </w:r>
      <w:r>
        <w:rPr>
          <w:rFonts w:hint="eastAsia" w:ascii="Hiragino Sans" w:hAnsi="Hiragino Sans" w:eastAsia="Hiragino Sans" w:cs="Hiragino Sans"/>
        </w:rPr>
        <w:t xml:space="preserve">如果你提出了一個新理論（黃金種子），你為了讓指標</w:t>
      </w:r>
      <w:r>
        <w:rPr>
          <w:rFonts w:ascii="Hiragino Sans" w:hAnsi="Hiragino Sans" w:eastAsia="Hiragino Sans" w:cs="Hiragino Sans"/>
        </w:rPr>
        <w:t xml:space="preserve"> A </w:t>
      </w:r>
      <w:r>
        <w:rPr>
          <w:rFonts w:hint="eastAsia" w:ascii="Hiragino Sans" w:hAnsi="Hiragino Sans" w:eastAsia="Hiragino Sans" w:cs="Hiragino Sans"/>
        </w:rPr>
        <w:t xml:space="preserve">看起來更接近實驗值，偷偷修改了底層的某個參數。結果，指標</w:t>
      </w:r>
      <w:r>
        <w:rPr>
          <w:rFonts w:ascii="Hiragino Sans" w:hAnsi="Hiragino Sans" w:eastAsia="Hiragino Sans" w:cs="Hiragino Sans"/>
        </w:rPr>
        <w:t xml:space="preserve"> A </w:t>
      </w:r>
      <w:r>
        <w:rPr>
          <w:rFonts w:hint="eastAsia" w:ascii="Hiragino Sans" w:hAnsi="Hiragino Sans" w:eastAsia="Hiragino Sans" w:cs="Hiragino Sans"/>
        </w:rPr>
        <w:t xml:space="preserve">確實變好了。</w:t>
      </w:r>
      <w:r>
        <w:rPr>
          <w:rFonts w:ascii="Hiragino Sans" w:hAnsi="Hiragino Sans" w:eastAsia="Hiragino Sans" w:cs="Hiragino Sans"/>
        </w:rPr>
        <w:t xml:space="preserve"> </w:t>
      </w:r>
      <w:r>
        <w:rPr>
          <w:rFonts w:hint="eastAsia" w:ascii="Hiragino Sans" w:hAnsi="Hiragino Sans" w:eastAsia="Hiragino Sans" w:cs="Hiragino Sans"/>
        </w:rPr>
        <w:t xml:space="preserve">但因為協方差網絡的存在，這個底層參數的改動，會像水波一樣瞬間傳導到指標</w:t>
      </w:r>
      <w:r>
        <w:rPr>
          <w:rFonts w:ascii="Hiragino Sans" w:hAnsi="Hiragino Sans" w:eastAsia="Hiragino Sans" w:cs="Hiragino Sans"/>
        </w:rPr>
        <w:t xml:space="preserve"> </w:t>
      </w:r>
      <w:r>
        <w:rPr>
          <w:rFonts w:hint="eastAsia" w:ascii="Hiragino Sans" w:hAnsi="Hiragino Sans" w:eastAsia="Hiragino Sans" w:cs="Hiragino Sans"/>
        </w:rPr>
        <w:t xml:space="preserve">B、指標</w:t>
      </w:r>
      <w:r>
        <w:rPr>
          <w:rFonts w:ascii="Hiragino Sans" w:hAnsi="Hiragino Sans" w:eastAsia="Hiragino Sans" w:cs="Hiragino Sans"/>
        </w:rPr>
        <w:t xml:space="preserve"> C </w:t>
      </w:r>
      <w:r>
        <w:rPr>
          <w:rFonts w:hint="eastAsia" w:ascii="Hiragino Sans" w:hAnsi="Hiragino Sans" w:eastAsia="Hiragino Sans" w:cs="Hiragino Sans"/>
        </w:rPr>
        <w:t xml:space="preserve">和指標</w:t>
      </w:r>
      <w:r>
        <w:rPr>
          <w:rFonts w:ascii="Hiragino Sans" w:hAnsi="Hiragino Sans" w:eastAsia="Hiragino Sans" w:cs="Hiragino Sans"/>
        </w:rPr>
        <w:t xml:space="preserve"> D </w:t>
      </w:r>
      <w:r>
        <w:rPr>
          <w:rFonts w:hint="eastAsia" w:ascii="Hiragino Sans" w:hAnsi="Hiragino Sans" w:eastAsia="Hiragino Sans" w:cs="Hiragino Sans"/>
        </w:rPr>
        <w:t xml:space="preserve">上！</w:t>
      </w:r>
      <w:r>
        <w:rPr>
          <w:rFonts w:ascii="Hiragino Sans" w:hAnsi="Hiragino Sans" w:eastAsia="Hiragino Sans" w:cs="Hiragino Sans"/>
        </w:rPr>
        <w:t xml:space="preserve"> </w:t>
      </w:r>
      <w:r>
        <w:rPr>
          <w:rFonts w:hint="eastAsia" w:ascii="Hiragino Sans" w:hAnsi="Hiragino Sans" w:eastAsia="Hiragino Sans" w:cs="Hiragino Sans"/>
        </w:rPr>
        <w:t xml:space="preserve">原本健康的指標</w:t>
      </w:r>
      <w:r>
        <w:rPr>
          <w:rFonts w:ascii="Hiragino Sans" w:hAnsi="Hiragino Sans" w:eastAsia="Hiragino Sans" w:cs="Hiragino Sans"/>
        </w:rPr>
        <w:t xml:space="preserve"> </w:t>
      </w:r>
      <w:r>
        <w:rPr>
          <w:rFonts w:hint="eastAsia" w:ascii="Hiragino Sans" w:hAnsi="Hiragino Sans" w:eastAsia="Hiragino Sans" w:cs="Hiragino Sans"/>
        </w:rPr>
        <w:t xml:space="preserve">B、C、D，會因為你對</w:t>
      </w:r>
      <w:r>
        <w:rPr>
          <w:rFonts w:ascii="Hiragino Sans" w:hAnsi="Hiragino Sans" w:eastAsia="Hiragino Sans" w:cs="Hiragino Sans"/>
        </w:rPr>
        <w:t xml:space="preserve"> A </w:t>
      </w:r>
      <w:r>
        <w:rPr>
          <w:rFonts w:hint="eastAsia" w:ascii="Hiragino Sans" w:hAnsi="Hiragino Sans" w:eastAsia="Hiragino Sans" w:cs="Hiragino Sans"/>
        </w:rPr>
        <w:t xml:space="preserve">的「強行優化」，而發生劇烈的扭曲。</w:t>
      </w:r>
    </w:p>
    <w:p>
      <w:pPr>
        <w:pStyle w:val="BodyText"/>
        <w:spacing w:line="312" w:lineRule="auto" w:after="70"/>
        <w:ind w:firstLine="432"/>
        <w:jc w:val="left"/>
      </w:pPr>
      <w:r>
        <w:rPr>
          <w:rFonts w:hint="eastAsia" w:ascii="Hiragino Sans" w:hAnsi="Hiragino Sans" w:eastAsia="Hiragino Sans" w:cs="Hiragino Sans"/>
        </w:rPr>
        <w:t xml:space="preserve">更可怕的是，有些狡猾的理論家，會試圖玩「負負得正」的數學遊戲。</w:t>
      </w:r>
      <w:r>
        <w:rPr>
          <w:rFonts w:ascii="Hiragino Sans" w:hAnsi="Hiragino Sans" w:eastAsia="Hiragino Sans" w:cs="Hiragino Sans"/>
        </w:rPr>
        <w:t xml:space="preserve"> </w:t>
      </w:r>
      <w:r>
        <w:rPr>
          <w:rFonts w:hint="eastAsia" w:ascii="Hiragino Sans" w:hAnsi="Hiragino Sans" w:eastAsia="Hiragino Sans" w:cs="Hiragino Sans"/>
        </w:rPr>
        <w:t xml:space="preserve">他們知道指標</w:t>
      </w:r>
      <w:r>
        <w:rPr>
          <w:rFonts w:ascii="Hiragino Sans" w:hAnsi="Hiragino Sans" w:eastAsia="Hiragino Sans" w:cs="Hiragino Sans"/>
        </w:rPr>
        <w:t xml:space="preserve"> A </w:t>
      </w:r>
      <w:r>
        <w:rPr>
          <w:rFonts w:hint="eastAsia" w:ascii="Hiragino Sans" w:hAnsi="Hiragino Sans" w:eastAsia="Hiragino Sans" w:cs="Hiragino Sans"/>
        </w:rPr>
        <w:t xml:space="preserve">變大了，於是故意把指標</w:t>
      </w:r>
      <w:r>
        <w:rPr>
          <w:rFonts w:ascii="Hiragino Sans" w:hAnsi="Hiragino Sans" w:eastAsia="Hiragino Sans" w:cs="Hiragino Sans"/>
        </w:rPr>
        <w:t xml:space="preserve"> B </w:t>
      </w:r>
      <w:r>
        <w:rPr>
          <w:rFonts w:hint="eastAsia" w:ascii="Hiragino Sans" w:hAnsi="Hiragino Sans" w:eastAsia="Hiragino Sans" w:cs="Hiragino Sans"/>
        </w:rPr>
        <w:t xml:space="preserve">弄小。他們以為，只要最後總的「絕對誤差加起來」變小了，就能騙過審查。</w:t>
      </w:r>
    </w:p>
    <w:p>
      <w:pPr>
        <w:pStyle w:val="BodyText"/>
        <w:spacing w:line="312" w:lineRule="auto" w:after="70"/>
        <w:ind w:firstLine="432"/>
        <w:jc w:val="left"/>
      </w:pPr>
      <w:r>
        <w:rPr>
          <w:rFonts w:hint="eastAsia" w:ascii="Hiragino Sans" w:hAnsi="Hiragino Sans" w:eastAsia="Hiragino Sans" w:cs="Hiragino Sans"/>
          <w:b/>
          <w:bCs/>
        </w:rPr>
        <w:t xml:space="preserve">但在協方差矩陣面前，這種作弊是找死。</w:t>
      </w:r>
      <w:r>
        <w:rPr>
          <w:rFonts w:ascii="Hiragino Sans" w:hAnsi="Hiragino Sans" w:eastAsia="Hiragino Sans" w:cs="Hiragino Sans"/>
        </w:rPr>
        <w:t xml:space="preserve"> </w:t>
      </w:r>
      <w:r>
        <w:rPr>
          <w:rFonts w:hint="eastAsia" w:ascii="Hiragino Sans" w:hAnsi="Hiragino Sans" w:eastAsia="Hiragino Sans" w:cs="Hiragino Sans"/>
        </w:rPr>
        <w:t xml:space="preserve">協方差矩陣會計算指標之間變化的「相關性」。如果它發現，根據物理規律，A</w:t>
      </w:r>
      <w:r>
        <w:rPr>
          <w:rFonts w:ascii="Hiragino Sans" w:hAnsi="Hiragino Sans" w:eastAsia="Hiragino Sans" w:cs="Hiragino Sans"/>
        </w:rPr>
        <w:t xml:space="preserve"> </w:t>
      </w:r>
      <w:r>
        <w:rPr>
          <w:rFonts w:hint="eastAsia" w:ascii="Hiragino Sans" w:hAnsi="Hiragino Sans" w:eastAsia="Hiragino Sans" w:cs="Hiragino Sans"/>
        </w:rPr>
        <w:t xml:space="preserve">和</w:t>
      </w:r>
      <w:r>
        <w:rPr>
          <w:rFonts w:ascii="Hiragino Sans" w:hAnsi="Hiragino Sans" w:eastAsia="Hiragino Sans" w:cs="Hiragino Sans"/>
        </w:rPr>
        <w:t xml:space="preserve"> B </w:t>
      </w:r>
      <w:r>
        <w:rPr>
          <w:rFonts w:hint="eastAsia" w:ascii="Hiragino Sans" w:hAnsi="Hiragino Sans" w:eastAsia="Hiragino Sans" w:cs="Hiragino Sans"/>
        </w:rPr>
        <w:t xml:space="preserve">應該是同步變大的（正相關），而在你的理論裡，A</w:t>
      </w:r>
      <w:r>
        <w:rPr>
          <w:rFonts w:ascii="Hiragino Sans" w:hAnsi="Hiragino Sans" w:eastAsia="Hiragino Sans" w:cs="Hiragino Sans"/>
        </w:rPr>
        <w:t xml:space="preserve"> </w:t>
      </w:r>
      <w:r>
        <w:rPr>
          <w:rFonts w:hint="eastAsia" w:ascii="Hiragino Sans" w:hAnsi="Hiragino Sans" w:eastAsia="Hiragino Sans" w:cs="Hiragino Sans"/>
        </w:rPr>
        <w:t xml:space="preserve">變大了</w:t>
      </w:r>
      <w:r>
        <w:rPr>
          <w:rFonts w:ascii="Hiragino Sans" w:hAnsi="Hiragino Sans" w:eastAsia="Hiragino Sans" w:cs="Hiragino Sans"/>
        </w:rPr>
        <w:t xml:space="preserve"> B </w:t>
      </w:r>
      <w:r>
        <w:rPr>
          <w:rFonts w:hint="eastAsia" w:ascii="Hiragino Sans" w:hAnsi="Hiragino Sans" w:eastAsia="Hiragino Sans" w:cs="Hiragino Sans"/>
        </w:rPr>
        <w:t xml:space="preserve">卻變小了（產生了反常的負相關）。</w:t>
      </w:r>
    </w:p>
    <w:p>
      <w:pPr>
        <w:pStyle w:val="BodyText"/>
        <w:spacing w:line="312" w:lineRule="auto" w:after="70"/>
        <w:ind w:firstLine="432"/>
        <w:jc w:val="left"/>
      </w:pPr>
      <w:r>
        <w:rPr>
          <w:rFonts w:hint="eastAsia" w:ascii="Hiragino Sans" w:hAnsi="Hiragino Sans" w:eastAsia="Hiragino Sans" w:cs="Hiragino Sans"/>
        </w:rPr>
        <w:t xml:space="preserve">此時，協方差矩陣會發出致命的咆哮：</w:t>
      </w:r>
      <w:r>
        <w:rPr>
          <w:rFonts w:hint="eastAsia" w:ascii="Hiragino Sans" w:hAnsi="Hiragino Sans" w:eastAsia="Hiragino Sans" w:cs="Hiragino Sans"/>
          <w:b/>
          <w:bCs/>
        </w:rPr>
        <w:t xml:space="preserve">「這是一個被強行扭曲的畸形系統！」</w:t>
      </w:r>
      <w:r>
        <w:rPr>
          <w:rFonts w:ascii="Hiragino Sans" w:hAnsi="Hiragino Sans" w:eastAsia="Hiragino Sans" w:cs="Hiragino Sans"/>
        </w:rPr>
        <w:t xml:space="preserve"> </w:t>
      </w:r>
      <w:r>
        <w:rPr>
          <w:rFonts w:hint="eastAsia" w:ascii="Hiragino Sans" w:hAnsi="Hiragino Sans" w:eastAsia="Hiragino Sans" w:cs="Hiragino Sans"/>
        </w:rPr>
        <w:t xml:space="preserve">然後，它會在最終的結算公式中，給出一個無限大的「懲罰分數」，直接將你的理論轟殺成渣！</w:t>
      </w:r>
    </w:p>
    <w:p>
      <w:pPr>
        <w:pStyle w:val="BodyText"/>
        <w:spacing w:line="312" w:lineRule="auto" w:after="70"/>
        <w:ind w:firstLine="432"/>
        <w:jc w:val="left"/>
      </w:pPr>
      <w:r>
        <w:rPr>
          <w:rFonts w:hint="eastAsia" w:ascii="Hiragino Sans" w:hAnsi="Hiragino Sans" w:eastAsia="Hiragino Sans" w:cs="Hiragino Sans"/>
        </w:rPr>
        <w:t xml:space="preserve">這，就是</w:t>
      </w:r>
      <w:r>
        <w:rPr>
          <w:rFonts w:ascii="Hiragino Sans" w:hAnsi="Hiragino Sans" w:eastAsia="Hiragino Sans" w:cs="Hiragino Sans"/>
        </w:rPr>
        <w:t xml:space="preserve"> EWPO </w:t>
      </w:r>
      <w:r>
        <w:rPr>
          <w:rFonts w:hint="eastAsia" w:ascii="Hiragino Sans" w:hAnsi="Hiragino Sans" w:eastAsia="Hiragino Sans" w:cs="Hiragino Sans"/>
        </w:rPr>
        <w:t xml:space="preserve">最令人恐懼的威嚴。</w:t>
      </w:r>
      <w:r>
        <w:rPr>
          <w:rFonts w:ascii="Hiragino Sans" w:hAnsi="Hiragino Sans" w:eastAsia="Hiragino Sans" w:cs="Hiragino Sans"/>
        </w:rPr>
        <w:t xml:space="preserve"> </w:t>
      </w:r>
      <w:r>
        <w:rPr>
          <w:rFonts w:hint="eastAsia" w:ascii="Hiragino Sans" w:hAnsi="Hiragino Sans" w:eastAsia="Hiragino Sans" w:cs="Hiragino Sans"/>
        </w:rPr>
        <w:t xml:space="preserve">它不允許任何「頭痛醫頭，腳痛醫腳」的庸醫存在。</w:t>
      </w:r>
      <w:r>
        <w:rPr>
          <w:rFonts w:ascii="Hiragino Sans" w:hAnsi="Hiragino Sans" w:eastAsia="Hiragino Sans" w:cs="Hiragino Sans"/>
        </w:rPr>
        <w:t xml:space="preserve"> </w:t>
      </w:r>
      <w:r>
        <w:rPr>
          <w:rFonts w:hint="eastAsia" w:ascii="Hiragino Sans" w:hAnsi="Hiragino Sans" w:eastAsia="Hiragino Sans" w:cs="Hiragino Sans"/>
        </w:rPr>
        <w:t xml:space="preserve">它要看的，是你這個理論的整體骨架，是否與真實宇宙的骨架，達到了完美的</w:t>
      </w:r>
      <w:r>
        <w:rPr>
          <w:rFonts w:hint="eastAsia" w:ascii="Hiragino Sans" w:hAnsi="Hiragino Sans" w:eastAsia="Hiragino Sans" w:cs="Hiragino Sans"/>
          <w:b/>
          <w:bCs/>
        </w:rPr>
        <w:t xml:space="preserve">「同構」</w:t>
      </w:r>
      <w:r>
        <w:rPr>
          <w:rFonts w:ascii="Hiragino Sans" w:hAnsi="Hiragino Sans" w:eastAsia="Hiragino Sans" w:cs="Hiragino Sans"/>
        </w:rPr>
        <w:t xml:space="preserve">。</w:t>
      </w:r>
    </w:p>
    <w:bookmarkEnd w:id="200"/>
    <w:bookmarkStart w:id="201" w:name="終極法官卡方檢驗χ²的生死裁決"/>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終極法官：卡方檢驗（χ²）的生死裁決</w:t>
      </w:r>
    </w:p>
    <w:p>
      <w:pPr>
        <w:pStyle w:val="FirstParagraph"/>
        <w:spacing w:line="312" w:lineRule="auto" w:after="70"/>
        <w:ind w:firstLine="432"/>
        <w:jc w:val="left"/>
      </w:pPr>
      <w:r>
        <w:rPr>
          <w:rFonts w:hint="eastAsia" w:ascii="Hiragino Sans" w:hAnsi="Hiragino Sans" w:eastAsia="Hiragino Sans" w:cs="Hiragino Sans"/>
        </w:rPr>
        <w:t xml:space="preserve">現在，法庭的規則已經講清楚了。</w:t>
      </w:r>
      <w:r>
        <w:rPr>
          <w:rFonts w:ascii="Hiragino Sans" w:hAnsi="Hiragino Sans" w:eastAsia="Hiragino Sans" w:cs="Hiragino Sans"/>
        </w:rPr>
        <w:t xml:space="preserve"> </w:t>
      </w:r>
      <w:r>
        <w:rPr>
          <w:rFonts w:hint="eastAsia" w:ascii="Hiragino Sans" w:hAnsi="Hiragino Sans" w:eastAsia="Hiragino Sans" w:cs="Hiragino Sans"/>
        </w:rPr>
        <w:t xml:space="preserve">我們將迎來物理學界最神聖、也最冰冷的那道終極審判公式：</w:t>
      </w:r>
    </w:p>
    <w:p>
      <w:pPr>
        <w:pStyle w:val="BlockText"/>
        <w:ind w:firstLine="0" w:left="360"/>
        <w:jc w:val="left"/>
      </w:pPr>
      <w:r>
        <w:rPr>
          <w:rFonts w:ascii="Hiragino Sans" w:hAnsi="Hiragino Sans" w:eastAsia="Hiragino Sans" w:cs="Hiragino Sans"/>
          <w:b/>
          <w:bCs/>
        </w:rPr>
        <w:t xml:space="preserve">χ² = R^T C_cov⁻1 R</w:t>
      </w:r>
    </w:p>
    <w:p>
      <w:pPr>
        <w:pStyle w:val="FirstParagraph"/>
        <w:spacing w:line="312" w:lineRule="auto" w:after="70"/>
        <w:ind w:firstLine="432"/>
        <w:jc w:val="left"/>
      </w:pPr>
      <w:r>
        <w:rPr>
          <w:rFonts w:hint="eastAsia" w:ascii="Hiragino Sans" w:hAnsi="Hiragino Sans" w:eastAsia="Hiragino Sans" w:cs="Hiragino Sans"/>
        </w:rPr>
        <w:t xml:space="preserve">請你用最敬畏的心，來看待這行簡短的數學符號。這不是普通的算術，這是宇宙發動機的</w:t>
      </w:r>
      <w:r>
        <w:rPr>
          <w:rFonts w:hint="eastAsia" w:ascii="Hiragino Sans" w:hAnsi="Hiragino Sans" w:eastAsia="Hiragino Sans" w:cs="Hiragino Sans"/>
          <w:b/>
          <w:bCs/>
        </w:rPr>
        <w:t xml:space="preserve">「終極測謊儀」</w:t>
      </w:r>
      <w:r>
        <w:rPr>
          <w:rFonts w:ascii="Hiragino Sans" w:hAnsi="Hiragino Sans" w:eastAsia="Hiragino Sans" w:cs="Hiragino Sans"/>
        </w:rPr>
        <w:t xml:space="preserve">。</w:t>
      </w:r>
    </w:p>
    <w:p>
      <w:pPr>
        <w:pStyle w:val="Compact"/>
        <w:numPr>
          <w:ilvl w:val="0"/>
          <w:numId w:val="1021"/>
        </w:numPr>
        <w:spacing w:line="312" w:lineRule="auto" w:after="70"/>
        <w:ind w:firstLine="432"/>
        <w:jc w:val="left"/>
      </w:pPr>
      <w:r>
        <w:rPr>
          <w:rFonts w:hint="eastAsia" w:ascii="Hiragino Sans" w:hAnsi="Hiragino Sans" w:eastAsia="Hiragino Sans" w:cs="Hiragino Sans"/>
          <w:b/>
          <w:bCs/>
        </w:rPr>
        <w:t xml:space="preserve">χ²（卡方，Chi-Square）：</w:t>
      </w:r>
      <w:r>
        <w:rPr>
          <w:rFonts w:ascii="Hiragino Sans" w:hAnsi="Hiragino Sans" w:eastAsia="Hiragino Sans" w:cs="Hiragino Sans"/>
        </w:rPr>
        <w:t xml:space="preserve"> </w:t>
      </w:r>
      <w:r>
        <w:rPr>
          <w:rFonts w:hint="eastAsia" w:ascii="Hiragino Sans" w:hAnsi="Hiragino Sans" w:eastAsia="Hiragino Sans" w:cs="Hiragino Sans"/>
        </w:rPr>
        <w:t xml:space="preserve">這是最終的判決分數。分數越低，代表你的理論與真實宇宙的吻合度越高；分數越高，代表你偏離宇宙真理越遠。</w:t>
      </w:r>
    </w:p>
    <w:p>
      <w:pPr>
        <w:pStyle w:val="Compact"/>
        <w:numPr>
          <w:ilvl w:val="0"/>
          <w:numId w:val="1021"/>
        </w:numPr>
        <w:spacing w:line="312" w:lineRule="auto" w:after="70"/>
        <w:ind w:firstLine="432"/>
        <w:jc w:val="left"/>
      </w:pPr>
      <w:r>
        <w:rPr>
          <w:rFonts w:hint="eastAsia" w:ascii="Hiragino Sans" w:hAnsi="Hiragino Sans" w:eastAsia="Hiragino Sans" w:cs="Hiragino Sans"/>
          <w:b/>
          <w:bCs/>
        </w:rPr>
        <w:t xml:space="preserve">R（殘差向量）：</w:t>
      </w:r>
      <w:r>
        <w:rPr>
          <w:rFonts w:ascii="Hiragino Sans" w:hAnsi="Hiragino Sans" w:eastAsia="Hiragino Sans" w:cs="Hiragino Sans"/>
        </w:rPr>
        <w:t xml:space="preserve"> </w:t>
      </w:r>
      <w:r>
        <w:rPr>
          <w:rFonts w:hint="eastAsia" w:ascii="Hiragino Sans" w:hAnsi="Hiragino Sans" w:eastAsia="Hiragino Sans" w:cs="Hiragino Sans"/>
        </w:rPr>
        <w:t xml:space="preserve">這是你的黃金種子在</w:t>
      </w:r>
      <w:r>
        <w:rPr>
          <w:rFonts w:ascii="Hiragino Sans" w:hAnsi="Hiragino Sans" w:eastAsia="Hiragino Sans" w:cs="Hiragino Sans"/>
        </w:rPr>
        <w:t xml:space="preserve"> </w:t>
      </w:r>
      <w:r>
        <w:rPr>
          <w:rFonts w:hint="eastAsia" w:ascii="Hiragino Sans" w:hAnsi="Hiragino Sans" w:eastAsia="Hiragino Sans" w:cs="Hiragino Sans"/>
        </w:rPr>
        <w:t xml:space="preserve">28個指標上，算出的預測值與實驗觀測值之間的</w:t>
      </w:r>
      <w:r>
        <w:rPr>
          <w:rFonts w:ascii="Hiragino Sans" w:hAnsi="Hiragino Sans" w:eastAsia="Hiragino Sans" w:cs="Hiragino Sans"/>
        </w:rPr>
        <w:t xml:space="preserve"> </w:t>
      </w:r>
      <w:r>
        <w:rPr>
          <w:rFonts w:hint="eastAsia" w:ascii="Hiragino Sans" w:hAnsi="Hiragino Sans" w:eastAsia="Hiragino Sans" w:cs="Hiragino Sans"/>
        </w:rPr>
        <w:t xml:space="preserve">28個「差距」。</w:t>
      </w:r>
    </w:p>
    <w:p>
      <w:pPr>
        <w:pStyle w:val="Compact"/>
        <w:numPr>
          <w:ilvl w:val="0"/>
          <w:numId w:val="1021"/>
        </w:numPr>
        <w:spacing w:line="312" w:lineRule="auto" w:after="70"/>
        <w:ind w:firstLine="432"/>
        <w:jc w:val="left"/>
      </w:pPr>
      <w:r>
        <w:rPr>
          <w:rFonts w:hint="eastAsia" w:ascii="Hiragino Sans" w:hAnsi="Hiragino Sans" w:eastAsia="Hiragino Sans" w:cs="Hiragino Sans"/>
          <w:b/>
          <w:bCs/>
        </w:rPr>
        <w:t xml:space="preserve">C_cov⁻1（逆協方差矩陣）：</w:t>
      </w:r>
      <w:r>
        <w:rPr>
          <w:rFonts w:ascii="Hiragino Sans" w:hAnsi="Hiragino Sans" w:eastAsia="Hiragino Sans" w:cs="Hiragino Sans"/>
        </w:rPr>
        <w:t xml:space="preserve"> </w:t>
      </w:r>
      <w:r>
        <w:rPr>
          <w:rFonts w:hint="eastAsia" w:ascii="Hiragino Sans" w:hAnsi="Hiragino Sans" w:eastAsia="Hiragino Sans" w:cs="Hiragino Sans"/>
        </w:rPr>
        <w:t xml:space="preserve">這是整條公式的靈魂！它就是那張</w:t>
      </w:r>
      <w:r>
        <w:rPr>
          <w:rFonts w:ascii="Hiragino Sans" w:hAnsi="Hiragino Sans" w:eastAsia="Hiragino Sans" w:cs="Hiragino Sans"/>
        </w:rPr>
        <w:t xml:space="preserve"> 28 </w:t>
      </w:r>
      <w:r>
        <w:rPr>
          <w:rFonts w:hint="eastAsia" w:ascii="Hiragino Sans" w:hAnsi="Hiragino Sans" w:eastAsia="Hiragino Sans" w:cs="Hiragino Sans"/>
        </w:rPr>
        <w:t xml:space="preserve">維的星空巨網。它站在公式的中間，冷酷地注視著</w:t>
      </w:r>
      <w:r>
        <w:rPr>
          <w:rFonts w:ascii="Hiragino Sans" w:hAnsi="Hiragino Sans" w:eastAsia="Hiragino Sans" w:cs="Hiragino Sans"/>
        </w:rPr>
        <w:t xml:space="preserve"> </w:t>
      </w:r>
      <w:r>
        <w:rPr>
          <w:rFonts w:hint="eastAsia" w:ascii="Hiragino Sans" w:hAnsi="Hiragino Sans" w:eastAsia="Hiragino Sans" w:cs="Hiragino Sans"/>
        </w:rPr>
        <w:t xml:space="preserve">R。它負責把那些孤立的殘差，放進相互牽連的網格中進行交叉審問。它負責識破所有的「拆東牆補西牆」和「負負得正」的作弊伎倆。</w:t>
      </w:r>
    </w:p>
    <w:p>
      <w:pPr>
        <w:pStyle w:val="FirstParagraph"/>
        <w:spacing w:line="312" w:lineRule="auto" w:after="70"/>
        <w:ind w:firstLine="432"/>
        <w:jc w:val="left"/>
      </w:pPr>
      <w:r>
        <w:rPr>
          <w:rFonts w:hint="eastAsia" w:ascii="Hiragino Sans" w:hAnsi="Hiragino Sans" w:eastAsia="Hiragino Sans" w:cs="Hiragino Sans"/>
        </w:rPr>
        <w:t xml:space="preserve">在《物性論》的實驗室裡，最高架構師深吸了一口氣。</w:t>
      </w:r>
      <w:r>
        <w:rPr>
          <w:rFonts w:ascii="Hiragino Sans" w:hAnsi="Hiragino Sans" w:eastAsia="Hiragino Sans" w:cs="Hiragino Sans"/>
        </w:rPr>
        <w:t xml:space="preserve"> </w:t>
      </w:r>
      <w:r>
        <w:rPr>
          <w:rFonts w:hint="eastAsia" w:ascii="Hiragino Sans" w:hAnsi="Hiragino Sans" w:eastAsia="Hiragino Sans" w:cs="Hiragino Sans"/>
        </w:rPr>
        <w:t xml:space="preserve">他確認了黃金種子（Seed</w:t>
      </w:r>
      <w:r>
        <w:rPr>
          <w:rFonts w:ascii="Hiragino Sans" w:hAnsi="Hiragino Sans" w:eastAsia="Hiragino Sans" w:cs="Hiragino Sans"/>
        </w:rPr>
        <w:t xml:space="preserve"> </w:t>
      </w:r>
      <w:r>
        <w:rPr>
          <w:rFonts w:hint="eastAsia" w:ascii="Hiragino Sans" w:hAnsi="Hiragino Sans" w:eastAsia="Hiragino Sans" w:cs="Hiragino Sans"/>
        </w:rPr>
        <w:t xml:space="preserve">9400）的參數已經處於絕對的「Freeze（凍結）」狀態。</w:t>
      </w:r>
      <w:r>
        <w:rPr>
          <w:rFonts w:ascii="Hiragino Sans" w:hAnsi="Hiragino Sans" w:eastAsia="Hiragino Sans" w:cs="Hiragino Sans"/>
        </w:rPr>
        <w:t xml:space="preserve"> </w:t>
      </w:r>
      <w:r>
        <w:rPr>
          <w:rFonts w:hint="eastAsia" w:ascii="Hiragino Sans" w:hAnsi="Hiragino Sans" w:eastAsia="Hiragino Sans" w:cs="Hiragino Sans"/>
        </w:rPr>
        <w:t xml:space="preserve">他確認了系統沒有加載任何的優化器（</w:t>
      </w:r>
      <w:r>
        <w:rPr>
          <w:rStyle w:val="VerbatimChar"/>
          <w:rFonts w:ascii="Hiragino Sans" w:hAnsi="Hiragino Sans" w:eastAsia="Hiragino Sans" w:cs="Hiragino Sans"/>
        </w:rPr>
        <w:t xml:space="preserve">optimizer_run = false</w:t>
      </w:r>
      <w:r>
        <w:rPr>
          <w:rFonts w:hint="eastAsia" w:ascii="Hiragino Sans" w:hAnsi="Hiragino Sans" w:eastAsia="Hiragino Sans" w:cs="Hiragino Sans"/>
        </w:rPr>
        <w:t xml:space="preserve">），沒有加載任何的後驗擬合算法（</w:t>
      </w:r>
      <w:r>
        <w:rPr>
          <w:rStyle w:val="VerbatimChar"/>
          <w:rFonts w:ascii="Hiragino Sans" w:hAnsi="Hiragino Sans" w:eastAsia="Hiragino Sans" w:cs="Hiragino Sans"/>
        </w:rPr>
        <w:t xml:space="preserve">fit_run = false</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這是一場赤裸裸的、單向的</w:t>
      </w:r>
      <w:r>
        <w:rPr>
          <w:rFonts w:hint="eastAsia" w:ascii="Hiragino Sans" w:hAnsi="Hiragino Sans" w:eastAsia="Hiragino Sans" w:cs="Hiragino Sans"/>
          <w:b/>
          <w:bCs/>
        </w:rPr>
        <w:t xml:space="preserve">「前向評估（Forward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Pass）」</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這就像是一個戰士，沒有穿任何防彈衣，沒有帶任何作弊工具，赤手空拳地走進了布滿激光射線的</w:t>
      </w:r>
      <w:r>
        <w:rPr>
          <w:rFonts w:ascii="Hiragino Sans" w:hAnsi="Hiragino Sans" w:eastAsia="Hiragino Sans" w:cs="Hiragino Sans"/>
        </w:rPr>
        <w:t xml:space="preserve"> 28 </w:t>
      </w:r>
      <w:r>
        <w:rPr>
          <w:rFonts w:hint="eastAsia" w:ascii="Hiragino Sans" w:hAnsi="Hiragino Sans" w:eastAsia="Hiragino Sans" w:cs="Hiragino Sans"/>
        </w:rPr>
        <w:t xml:space="preserve">維屠宰場。</w:t>
      </w:r>
    </w:p>
    <w:p>
      <w:pPr>
        <w:pStyle w:val="BodyText"/>
        <w:spacing w:line="312" w:lineRule="auto" w:after="70"/>
        <w:ind w:firstLine="432"/>
        <w:jc w:val="left"/>
      </w:pPr>
      <w:r>
        <w:rPr>
          <w:rFonts w:hint="eastAsia" w:ascii="Hiragino Sans" w:hAnsi="Hiragino Sans" w:eastAsia="Hiragino Sans" w:cs="Hiragino Sans"/>
        </w:rPr>
        <w:t xml:space="preserve">「啟動全局</w:t>
      </w:r>
      <w:r>
        <w:rPr>
          <w:rFonts w:ascii="Hiragino Sans" w:hAnsi="Hiragino Sans" w:eastAsia="Hiragino Sans" w:cs="Hiragino Sans"/>
        </w:rPr>
        <w:t xml:space="preserve"> EWPO </w:t>
      </w:r>
      <w:r>
        <w:rPr>
          <w:rFonts w:hint="eastAsia" w:ascii="Hiragino Sans" w:hAnsi="Hiragino Sans" w:eastAsia="Hiragino Sans" w:cs="Hiragino Sans"/>
        </w:rPr>
        <w:t xml:space="preserve">裁判。」架構師下達了指令。</w:t>
      </w:r>
    </w:p>
    <w:p>
      <w:pPr>
        <w:pStyle w:val="BodyText"/>
        <w:spacing w:line="312" w:lineRule="auto" w:after="70"/>
        <w:ind w:firstLine="432"/>
        <w:jc w:val="left"/>
      </w:pPr>
      <w:r>
        <w:rPr>
          <w:rFonts w:hint="eastAsia" w:ascii="Hiragino Sans" w:hAnsi="Hiragino Sans" w:eastAsia="Hiragino Sans" w:cs="Hiragino Sans"/>
        </w:rPr>
        <w:t xml:space="preserve">服務器的指示燈開始狂熱地閃爍。</w:t>
      </w:r>
      <w:r>
        <w:rPr>
          <w:rFonts w:ascii="Hiragino Sans" w:hAnsi="Hiragino Sans" w:eastAsia="Hiragino Sans" w:cs="Hiragino Sans"/>
        </w:rPr>
        <w:t xml:space="preserve"> </w:t>
      </w:r>
      <w:r>
        <w:rPr>
          <w:rFonts w:hint="eastAsia" w:ascii="Hiragino Sans" w:hAnsi="Hiragino Sans" w:eastAsia="Hiragino Sans" w:cs="Hiragino Sans"/>
        </w:rPr>
        <w:t xml:space="preserve">龐大的</w:t>
      </w:r>
      <w:r>
        <w:rPr>
          <w:rFonts w:ascii="Hiragino Sans" w:hAnsi="Hiragino Sans" w:eastAsia="Hiragino Sans" w:cs="Hiragino Sans"/>
        </w:rPr>
        <w:t xml:space="preserve"> 28 × 28 </w:t>
      </w:r>
      <w:r>
        <w:rPr>
          <w:rFonts w:hint="eastAsia" w:ascii="Hiragino Sans" w:hAnsi="Hiragino Sans" w:eastAsia="Hiragino Sans" w:cs="Hiragino Sans"/>
        </w:rPr>
        <w:t xml:space="preserve">協方差矩陣被瞬間激活。</w:t>
      </w:r>
      <w:r>
        <w:rPr>
          <w:rFonts w:ascii="Hiragino Sans" w:hAnsi="Hiragino Sans" w:eastAsia="Hiragino Sans" w:cs="Hiragino Sans"/>
        </w:rPr>
        <w:t xml:space="preserve"> </w:t>
      </w:r>
      <w:r>
        <w:rPr>
          <w:rFonts w:hint="eastAsia" w:ascii="Hiragino Sans" w:hAnsi="Hiragino Sans" w:eastAsia="Hiragino Sans" w:cs="Hiragino Sans"/>
        </w:rPr>
        <w:t xml:space="preserve">黃金種子攜帶著它那來自「光性背景海」底層拓撲結構的微小張力，一頭撞進了這張巨網。</w:t>
      </w:r>
    </w:p>
    <w:p>
      <w:pPr>
        <w:pStyle w:val="BodyText"/>
        <w:spacing w:line="312" w:lineRule="auto" w:after="70"/>
        <w:ind w:firstLine="432"/>
        <w:jc w:val="left"/>
      </w:pPr>
      <w:r>
        <w:rPr>
          <w:rFonts w:hint="eastAsia" w:ascii="Hiragino Sans" w:hAnsi="Hiragino Sans" w:eastAsia="Hiragino Sans" w:cs="Hiragino Sans"/>
        </w:rPr>
        <w:t xml:space="preserve">在這一瞬間，矩陣內部發生了億萬次複雜的糾纏與結算。</w:t>
      </w:r>
      <w:r>
        <w:rPr>
          <w:rFonts w:ascii="Hiragino Sans" w:hAnsi="Hiragino Sans" w:eastAsia="Hiragino Sans" w:cs="Hiragino Sans"/>
        </w:rPr>
        <w:t xml:space="preserve"> </w:t>
      </w:r>
      <w:r>
        <w:rPr>
          <w:rFonts w:ascii="Hiragino Sans" w:hAnsi="Hiragino Sans" w:eastAsia="Hiragino Sans" w:cs="Hiragino Sans"/>
        </w:rPr>
        <w:t xml:space="preserve">W </w:t>
      </w:r>
      <w:r>
        <w:rPr>
          <w:rFonts w:hint="eastAsia" w:ascii="Hiragino Sans" w:hAnsi="Hiragino Sans" w:eastAsia="Hiragino Sans" w:cs="Hiragino Sans"/>
        </w:rPr>
        <w:t xml:space="preserve">質量的偏移，沿著量子圈圖的血管，傳導到了</w:t>
      </w:r>
      <w:r>
        <w:rPr>
          <w:rFonts w:ascii="Hiragino Sans" w:hAnsi="Hiragino Sans" w:eastAsia="Hiragino Sans" w:cs="Hiragino Sans"/>
        </w:rPr>
        <w:t xml:space="preserve"> Z </w:t>
      </w:r>
      <w:r>
        <w:rPr>
          <w:rFonts w:hint="eastAsia" w:ascii="Hiragino Sans" w:hAnsi="Hiragino Sans" w:eastAsia="Hiragino Sans" w:cs="Hiragino Sans"/>
        </w:rPr>
        <w:t xml:space="preserve">玻色子的極點；</w:t>
      </w:r>
      <w:r>
        <w:rPr>
          <w:rFonts w:ascii="Hiragino Sans" w:hAnsi="Hiragino Sans" w:eastAsia="Hiragino Sans" w:cs="Hiragino Sans"/>
        </w:rPr>
        <w:t xml:space="preserve"> </w:t>
      </w:r>
      <w:r>
        <w:rPr>
          <w:rFonts w:hint="eastAsia" w:ascii="Hiragino Sans" w:hAnsi="Hiragino Sans" w:eastAsia="Hiragino Sans" w:cs="Hiragino Sans"/>
        </w:rPr>
        <w:t xml:space="preserve">中性流與帶電流的微小波動，在有效弱混合角的交叉點上發生了劇烈的碰撞；</w:t>
      </w:r>
      <w:r>
        <w:rPr>
          <w:rFonts w:ascii="Hiragino Sans" w:hAnsi="Hiragino Sans" w:eastAsia="Hiragino Sans" w:cs="Hiragino Sans"/>
        </w:rPr>
        <w:t xml:space="preserve"> </w:t>
      </w:r>
      <w:r>
        <w:rPr>
          <w:rFonts w:hint="eastAsia" w:ascii="Hiragino Sans" w:hAnsi="Hiragino Sans" w:eastAsia="Hiragino Sans" w:cs="Hiragino Sans"/>
        </w:rPr>
        <w:t xml:space="preserve">底夸克和電子的前後不對稱性，在協方差的嚴厲審視下，被迫交出了真實的答卷。</w:t>
      </w:r>
    </w:p>
    <w:p>
      <w:pPr>
        <w:pStyle w:val="BodyText"/>
        <w:spacing w:line="312" w:lineRule="auto" w:after="70"/>
        <w:ind w:firstLine="432"/>
        <w:jc w:val="left"/>
      </w:pPr>
      <w:r>
        <w:rPr>
          <w:rFonts w:hint="eastAsia" w:ascii="Hiragino Sans" w:hAnsi="Hiragino Sans" w:eastAsia="Hiragino Sans" w:cs="Hiragino Sans"/>
        </w:rPr>
        <w:t xml:space="preserve">一秒鐘。兩秒鐘。三秒鐘。</w:t>
      </w:r>
      <w:r>
        <w:rPr>
          <w:rFonts w:ascii="Hiragino Sans" w:hAnsi="Hiragino Sans" w:eastAsia="Hiragino Sans" w:cs="Hiragino Sans"/>
        </w:rPr>
        <w:t xml:space="preserve"> </w:t>
      </w:r>
      <w:r>
        <w:rPr>
          <w:rFonts w:hint="eastAsia" w:ascii="Hiragino Sans" w:hAnsi="Hiragino Sans" w:eastAsia="Hiragino Sans" w:cs="Hiragino Sans"/>
        </w:rPr>
        <w:t xml:space="preserve">對在場的物理學家來說，這三秒鐘漫長得彷彿經歷了一個世紀的輪迴。</w:t>
      </w:r>
      <w:r>
        <w:rPr>
          <w:rFonts w:ascii="Hiragino Sans" w:hAnsi="Hiragino Sans" w:eastAsia="Hiragino Sans" w:cs="Hiragino Sans"/>
        </w:rPr>
        <w:t xml:space="preserve"> </w:t>
      </w:r>
      <w:r>
        <w:rPr>
          <w:rFonts w:hint="eastAsia" w:ascii="Hiragino Sans" w:hAnsi="Hiragino Sans" w:eastAsia="Hiragino Sans" w:cs="Hiragino Sans"/>
        </w:rPr>
        <w:t xml:space="preserve">因為這三秒鐘，將決定他們過去幾年日日夜夜的心血，究竟是洞穿宇宙真相的鑰匙，還是一堆在權威巨網下被碾得粉碎的廢紙。</w:t>
      </w:r>
    </w:p>
    <w:p>
      <w:pPr>
        <w:pStyle w:val="BodyText"/>
        <w:spacing w:line="312" w:lineRule="auto" w:after="70"/>
        <w:ind w:firstLine="432"/>
        <w:jc w:val="left"/>
      </w:pPr>
      <w:r>
        <w:rPr>
          <w:rFonts w:hint="eastAsia" w:ascii="Hiragino Sans" w:hAnsi="Hiragino Sans" w:eastAsia="Hiragino Sans" w:cs="Hiragino Sans"/>
        </w:rPr>
        <w:t xml:space="preserve">「滴——」</w:t>
      </w:r>
      <w:r>
        <w:rPr>
          <w:rFonts w:ascii="Hiragino Sans" w:hAnsi="Hiragino Sans" w:eastAsia="Hiragino Sans" w:cs="Hiragino Sans"/>
        </w:rPr>
        <w:t xml:space="preserve"> </w:t>
      </w:r>
      <w:r>
        <w:rPr>
          <w:rFonts w:hint="eastAsia" w:ascii="Hiragino Sans" w:hAnsi="Hiragino Sans" w:eastAsia="Hiragino Sans" w:cs="Hiragino Sans"/>
        </w:rPr>
        <w:t xml:space="preserve">一聲清脆的提示音劃破了實驗室的死寂。</w:t>
      </w:r>
    </w:p>
    <w:p>
      <w:pPr>
        <w:pStyle w:val="BodyText"/>
        <w:spacing w:line="312" w:lineRule="auto" w:after="70"/>
        <w:ind w:firstLine="432"/>
        <w:jc w:val="left"/>
      </w:pPr>
      <w:r>
        <w:rPr>
          <w:rFonts w:hint="eastAsia" w:ascii="Hiragino Sans" w:hAnsi="Hiragino Sans" w:eastAsia="Hiragino Sans" w:cs="Hiragino Sans"/>
        </w:rPr>
        <w:t xml:space="preserve">大屏幕上，所有的進度條瞬間消失。</w:t>
      </w:r>
      <w:r>
        <w:rPr>
          <w:rFonts w:ascii="Hiragino Sans" w:hAnsi="Hiragino Sans" w:eastAsia="Hiragino Sans" w:cs="Hiragino Sans"/>
        </w:rPr>
        <w:t xml:space="preserve"> </w:t>
      </w:r>
      <w:r>
        <w:rPr>
          <w:rFonts w:hint="eastAsia" w:ascii="Hiragino Sans" w:hAnsi="Hiragino Sans" w:eastAsia="Hiragino Sans" w:cs="Hiragino Sans"/>
        </w:rPr>
        <w:t xml:space="preserve">一行閃爍著幽藍色光芒的最終判決書，無比清晰地浮現在了所有人的眼前：</w:t>
      </w:r>
    </w:p>
    <w:p>
      <w:pPr>
        <w:pStyle w:val="BlockText"/>
        <w:ind w:firstLine="0" w:left="360"/>
        <w:jc w:val="left"/>
      </w:pPr>
      <w:r>
        <w:rPr>
          <w:rStyle w:val="VerbatimChar"/>
          <w:rFonts w:ascii="Hiragino Sans" w:hAnsi="Hiragino Sans" w:eastAsia="Hiragino Sans" w:cs="Hiragino Sans"/>
          <w:b/>
          <w:bCs/>
        </w:rPr>
        <w:t xml:space="preserve">Active DOF </w:t>
      </w:r>
      <w:r>
        <w:rPr>
          <w:rStyle w:val="VerbatimChar"/>
          <w:rFonts w:hint="eastAsia" w:ascii="Hiragino Sans" w:hAnsi="Hiragino Sans" w:eastAsia="Hiragino Sans" w:cs="Hiragino Sans"/>
          <w:b/>
          <w:bCs/>
        </w:rPr>
        <w:t xml:space="preserve">(有效自由度)</w:t>
      </w:r>
      <w:r>
        <w:rPr>
          <w:rFonts w:ascii="Hiragino Sans" w:hAnsi="Hiragino Sans" w:eastAsia="Hiragino Sans" w:cs="Hiragino Sans"/>
          <w:b/>
          <w:bCs/>
        </w:rPr>
        <w:t xml:space="preserve"> </w:t>
      </w:r>
      <w:r>
        <w:rPr>
          <w:rFonts w:ascii="Hiragino Sans" w:hAnsi="Hiragino Sans" w:eastAsia="Hiragino Sans" w:cs="Hiragino Sans"/>
          <w:b/>
          <w:bCs/>
        </w:rPr>
        <w:t xml:space="preserve">= 28</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Global Full χ² </w:t>
      </w:r>
      <w:r>
        <w:rPr>
          <w:rStyle w:val="VerbatimChar"/>
          <w:rFonts w:hint="eastAsia" w:ascii="Hiragino Sans" w:hAnsi="Hiragino Sans" w:eastAsia="Hiragino Sans" w:cs="Hiragino Sans"/>
          <w:b/>
          <w:bCs/>
        </w:rPr>
        <w:t xml:space="preserve">(全局卡方總分)</w:t>
      </w:r>
      <w:r>
        <w:rPr>
          <w:rFonts w:ascii="Hiragino Sans" w:hAnsi="Hiragino Sans" w:eastAsia="Hiragino Sans" w:cs="Hiragino Sans"/>
          <w:b/>
          <w:bCs/>
        </w:rPr>
        <w:t xml:space="preserve"> </w:t>
      </w:r>
      <w:r>
        <w:rPr>
          <w:rFonts w:ascii="Hiragino Sans" w:hAnsi="Hiragino Sans" w:eastAsia="Hiragino Sans" w:cs="Hiragino Sans"/>
          <w:b/>
          <w:bCs/>
        </w:rPr>
        <w:t xml:space="preserve">= 2.06677144398</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χ² / DOF </w:t>
      </w:r>
      <w:r>
        <w:rPr>
          <w:rStyle w:val="VerbatimChar"/>
          <w:rFonts w:hint="eastAsia" w:ascii="Hiragino Sans" w:hAnsi="Hiragino Sans" w:eastAsia="Hiragino Sans" w:cs="Hiragino Sans"/>
          <w:b/>
          <w:bCs/>
        </w:rPr>
        <w:t xml:space="preserve">(單位自由度卡方)</w:t>
      </w:r>
      <w:r>
        <w:rPr>
          <w:rFonts w:ascii="Hiragino Sans" w:hAnsi="Hiragino Sans" w:eastAsia="Hiragino Sans" w:cs="Hiragino Sans"/>
          <w:b/>
          <w:bCs/>
        </w:rPr>
        <w:t xml:space="preserve"> </w:t>
      </w:r>
      <w:r>
        <w:rPr>
          <w:rFonts w:ascii="Hiragino Sans" w:hAnsi="Hiragino Sans" w:eastAsia="Hiragino Sans" w:cs="Hiragino Sans"/>
          <w:b/>
          <w:bCs/>
        </w:rPr>
        <w:t xml:space="preserve">= 0.073813265</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p-value </w:t>
      </w:r>
      <w:r>
        <w:rPr>
          <w:rStyle w:val="VerbatimChar"/>
          <w:rFonts w:hint="eastAsia" w:ascii="Hiragino Sans" w:hAnsi="Hiragino Sans" w:eastAsia="Hiragino Sans" w:cs="Hiragino Sans"/>
          <w:b/>
          <w:bCs/>
        </w:rPr>
        <w:t xml:space="preserve">(P值)</w:t>
      </w:r>
      <w:r>
        <w:rPr>
          <w:rFonts w:ascii="Hiragino Sans" w:hAnsi="Hiragino Sans" w:eastAsia="Hiragino Sans" w:cs="Hiragino Sans"/>
          <w:b/>
          <w:bCs/>
        </w:rPr>
        <w:t xml:space="preserve"> </w:t>
      </w:r>
      <w:r>
        <w:rPr>
          <w:rFonts w:ascii="Hiragino Sans" w:hAnsi="Hiragino Sans" w:eastAsia="Hiragino Sans" w:cs="Hiragino Sans"/>
          <w:b/>
          <w:bCs/>
        </w:rPr>
        <w:t xml:space="preserve">= 0.999999999993</w:t>
      </w:r>
    </w:p>
    <w:bookmarkEnd w:id="201"/>
    <w:bookmarkStart w:id="202" w:name="奇蹟的解讀0.0738一個讓物理學界倒吸涼氣的數字"/>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奇蹟的解讀：0.0738，一個讓物理學界倒吸涼氣的數字</w:t>
      </w:r>
    </w:p>
    <w:p>
      <w:pPr>
        <w:pStyle w:val="FirstParagraph"/>
        <w:spacing w:line="312" w:lineRule="auto" w:after="70"/>
        <w:ind w:firstLine="432"/>
        <w:jc w:val="left"/>
      </w:pPr>
      <w:r>
        <w:rPr>
          <w:rFonts w:hint="eastAsia" w:ascii="Hiragino Sans" w:hAnsi="Hiragino Sans" w:eastAsia="Hiragino Sans" w:cs="Hiragino Sans"/>
        </w:rPr>
        <w:t xml:space="preserve">當看到</w:t>
      </w:r>
      <w:r>
        <w:rPr>
          <w:rFonts w:ascii="Hiragino Sans" w:hAnsi="Hiragino Sans" w:eastAsia="Hiragino Sans" w:cs="Hiragino Sans"/>
        </w:rPr>
        <w:t xml:space="preserve"> </w:t>
      </w:r>
      <w:r>
        <w:rPr>
          <w:rStyle w:val="VerbatimChar"/>
          <w:rFonts w:ascii="Hiragino Sans" w:hAnsi="Hiragino Sans" w:eastAsia="Hiragino Sans" w:cs="Hiragino Sans"/>
        </w:rPr>
        <w:t xml:space="preserve">2.06677</w:t>
      </w:r>
      <w:r>
        <w:rPr>
          <w:rFonts w:ascii="Hiragino Sans" w:hAnsi="Hiragino Sans" w:eastAsia="Hiragino Sans" w:cs="Hiragino Sans"/>
        </w:rPr>
        <w:t xml:space="preserve"> </w:t>
      </w:r>
      <w:r>
        <w:rPr>
          <w:rFonts w:hint="eastAsia" w:ascii="Hiragino Sans" w:hAnsi="Hiragino Sans" w:eastAsia="Hiragino Sans" w:cs="Hiragino Sans"/>
        </w:rPr>
        <w:t xml:space="preserve">這個數字時，實驗室裡沒有歡呼。</w:t>
      </w:r>
      <w:r>
        <w:rPr>
          <w:rFonts w:ascii="Hiragino Sans" w:hAnsi="Hiragino Sans" w:eastAsia="Hiragino Sans" w:cs="Hiragino Sans"/>
        </w:rPr>
        <w:t xml:space="preserve"> </w:t>
      </w:r>
      <w:r>
        <w:rPr>
          <w:rFonts w:hint="eastAsia" w:ascii="Hiragino Sans" w:hAnsi="Hiragino Sans" w:eastAsia="Hiragino Sans" w:cs="Hiragino Sans"/>
        </w:rPr>
        <w:t xml:space="preserve">科學家們集體陷入了一種如同石化般的呆滯。</w:t>
      </w:r>
    </w:p>
    <w:p>
      <w:pPr>
        <w:pStyle w:val="BodyText"/>
        <w:spacing w:line="312" w:lineRule="auto" w:after="70"/>
        <w:ind w:firstLine="432"/>
        <w:jc w:val="left"/>
      </w:pPr>
      <w:r>
        <w:rPr>
          <w:rFonts w:hint="eastAsia" w:ascii="Hiragino Sans" w:hAnsi="Hiragino Sans" w:eastAsia="Hiragino Sans" w:cs="Hiragino Sans"/>
        </w:rPr>
        <w:t xml:space="preserve">有人顫抖著手，指著屏幕，聲音嘶啞地問道：「這個分數……是真的嗎？」</w:t>
      </w:r>
    </w:p>
    <w:p>
      <w:pPr>
        <w:pStyle w:val="BodyText"/>
        <w:spacing w:line="312" w:lineRule="auto" w:after="70"/>
        <w:ind w:firstLine="432"/>
        <w:jc w:val="left"/>
      </w:pPr>
      <w:r>
        <w:rPr>
          <w:rFonts w:hint="eastAsia" w:ascii="Hiragino Sans" w:hAnsi="Hiragino Sans" w:eastAsia="Hiragino Sans" w:cs="Hiragino Sans"/>
        </w:rPr>
        <w:t xml:space="preserve">為什麼他們會如此震驚？</w:t>
      </w:r>
      <w:r>
        <w:rPr>
          <w:rFonts w:ascii="Hiragino Sans" w:hAnsi="Hiragino Sans" w:eastAsia="Hiragino Sans" w:cs="Hiragino Sans"/>
        </w:rPr>
        <w:t xml:space="preserve"> </w:t>
      </w:r>
      <w:r>
        <w:rPr>
          <w:rFonts w:hint="eastAsia" w:ascii="Hiragino Sans" w:hAnsi="Hiragino Sans" w:eastAsia="Hiragino Sans" w:cs="Hiragino Sans"/>
        </w:rPr>
        <w:t xml:space="preserve">為了讓您理解這個數字的恐怖，我們必須解釋一下</w:t>
      </w:r>
      <w:r>
        <w:rPr>
          <w:rFonts w:ascii="Hiragino Sans" w:hAnsi="Hiragino Sans" w:eastAsia="Hiragino Sans" w:cs="Hiragino Sans"/>
        </w:rPr>
        <w:t xml:space="preserve"> χ² / </w:t>
      </w:r>
      <w:r>
        <w:rPr>
          <w:rFonts w:hint="eastAsia" w:ascii="Hiragino Sans" w:hAnsi="Hiragino Sans" w:eastAsia="Hiragino Sans" w:cs="Hiragino Sans"/>
        </w:rPr>
        <w:t xml:space="preserve">DOF（單位自由度卡方）的物理學常識。</w:t>
      </w:r>
    </w:p>
    <w:p>
      <w:pPr>
        <w:pStyle w:val="BodyText"/>
        <w:spacing w:line="312" w:lineRule="auto" w:after="70"/>
        <w:ind w:firstLine="432"/>
        <w:jc w:val="left"/>
      </w:pPr>
      <w:r>
        <w:rPr>
          <w:rFonts w:hint="eastAsia" w:ascii="Hiragino Sans" w:hAnsi="Hiragino Sans" w:eastAsia="Hiragino Sans" w:cs="Hiragino Sans"/>
        </w:rPr>
        <w:t xml:space="preserve">在統計學和高能物理擬合中，當我們評估一個理論是否與</w:t>
      </w:r>
      <w:r>
        <w:rPr>
          <w:rFonts w:ascii="Hiragino Sans" w:hAnsi="Hiragino Sans" w:eastAsia="Hiragino Sans" w:cs="Hiragino Sans"/>
        </w:rPr>
        <w:t xml:space="preserve"> </w:t>
      </w:r>
      <w:r>
        <w:rPr>
          <w:rFonts w:hint="eastAsia" w:ascii="Hiragino Sans" w:hAnsi="Hiragino Sans" w:eastAsia="Hiragino Sans" w:cs="Hiragino Sans"/>
        </w:rPr>
        <w:t xml:space="preserve">28個複雜的實驗數據相吻合時：</w:t>
      </w:r>
      <w:r>
        <w:rPr>
          <w:rFonts w:ascii="Hiragino Sans" w:hAnsi="Hiragino Sans" w:eastAsia="Hiragino Sans" w:cs="Hiragino Sans"/>
        </w:rPr>
        <w:t xml:space="preserve"> </w:t>
      </w:r>
      <w:r>
        <w:rPr>
          <w:rFonts w:hint="eastAsia" w:ascii="Hiragino Sans" w:hAnsi="Hiragino Sans" w:eastAsia="Hiragino Sans" w:cs="Hiragino Sans"/>
        </w:rPr>
        <w:t xml:space="preserve">如果</w:t>
      </w:r>
      <w:r>
        <w:rPr>
          <w:rFonts w:ascii="Hiragino Sans" w:hAnsi="Hiragino Sans" w:eastAsia="Hiragino Sans" w:cs="Hiragino Sans"/>
        </w:rPr>
        <w:t xml:space="preserve"> χ² / DOF </w:t>
      </w:r>
      <w:r>
        <w:rPr>
          <w:rFonts w:hint="eastAsia" w:ascii="Hiragino Sans" w:hAnsi="Hiragino Sans" w:eastAsia="Hiragino Sans" w:cs="Hiragino Sans"/>
        </w:rPr>
        <w:t xml:space="preserve">的值大約等於</w:t>
      </w:r>
      <w:r>
        <w:rPr>
          <w:rFonts w:ascii="Hiragino Sans" w:hAnsi="Hiragino Sans" w:eastAsia="Hiragino Sans" w:cs="Hiragino Sans"/>
        </w:rPr>
        <w:t xml:space="preserve"> </w:t>
      </w:r>
      <w:r>
        <w:rPr>
          <w:rFonts w:ascii="Hiragino Sans" w:hAnsi="Hiragino Sans" w:eastAsia="Hiragino Sans" w:cs="Hiragino Sans"/>
          <w:b/>
          <w:bCs/>
        </w:rPr>
        <w:t xml:space="preserve">1.0</w:t>
      </w:r>
      <w:r>
        <w:rPr>
          <w:rFonts w:hint="eastAsia" w:ascii="Hiragino Sans" w:hAnsi="Hiragino Sans" w:eastAsia="Hiragino Sans" w:cs="Hiragino Sans"/>
        </w:rPr>
        <w:t xml:space="preserve">，這就已經被認為是一個</w:t>
      </w:r>
      <w:r>
        <w:rPr>
          <w:rFonts w:hint="eastAsia" w:ascii="Hiragino Sans" w:hAnsi="Hiragino Sans" w:eastAsia="Hiragino Sans" w:cs="Hiragino Sans"/>
          <w:b/>
          <w:bCs/>
        </w:rPr>
        <w:t xml:space="preserve">「極其優秀、堪稱完美」</w:t>
      </w:r>
      <w:r>
        <w:rPr>
          <w:rFonts w:hint="eastAsia" w:ascii="Hiragino Sans" w:hAnsi="Hiragino Sans" w:eastAsia="Hiragino Sans" w:cs="Hiragino Sans"/>
        </w:rPr>
        <w:t xml:space="preserve">的理論了。這意味著理論預測的誤差，剛好落在實驗允許的正常波動範圍內。</w:t>
      </w:r>
      <w:r>
        <w:rPr>
          <w:rFonts w:ascii="Hiragino Sans" w:hAnsi="Hiragino Sans" w:eastAsia="Hiragino Sans" w:cs="Hiragino Sans"/>
        </w:rPr>
        <w:t xml:space="preserve"> </w:t>
      </w:r>
      <w:r>
        <w:rPr>
          <w:rFonts w:hint="eastAsia" w:ascii="Hiragino Sans" w:hAnsi="Hiragino Sans" w:eastAsia="Hiragino Sans" w:cs="Hiragino Sans"/>
        </w:rPr>
        <w:t xml:space="preserve">如果這個值大於</w:t>
      </w:r>
      <w:r>
        <w:rPr>
          <w:rFonts w:ascii="Hiragino Sans" w:hAnsi="Hiragino Sans" w:eastAsia="Hiragino Sans" w:cs="Hiragino Sans"/>
        </w:rPr>
        <w:t xml:space="preserve"> 2.0 </w:t>
      </w:r>
      <w:r>
        <w:rPr>
          <w:rFonts w:hint="eastAsia" w:ascii="Hiragino Sans" w:hAnsi="Hiragino Sans" w:eastAsia="Hiragino Sans" w:cs="Hiragino Sans"/>
        </w:rPr>
        <w:t xml:space="preserve">甚至</w:t>
      </w:r>
      <w:r>
        <w:rPr>
          <w:rFonts w:ascii="Hiragino Sans" w:hAnsi="Hiragino Sans" w:eastAsia="Hiragino Sans" w:cs="Hiragino Sans"/>
        </w:rPr>
        <w:t xml:space="preserve"> </w:t>
      </w:r>
      <w:r>
        <w:rPr>
          <w:rFonts w:hint="eastAsia" w:ascii="Hiragino Sans" w:hAnsi="Hiragino Sans" w:eastAsia="Hiragino Sans" w:cs="Hiragino Sans"/>
        </w:rPr>
        <w:t xml:space="preserve">3.0，就說明理論存在嚴重的偏差，被實驗數據無情地拒絕了。</w:t>
      </w:r>
    </w:p>
    <w:p>
      <w:pPr>
        <w:pStyle w:val="BodyText"/>
        <w:spacing w:line="312" w:lineRule="auto" w:after="70"/>
        <w:ind w:firstLine="432"/>
        <w:jc w:val="left"/>
      </w:pPr>
      <w:r>
        <w:rPr>
          <w:rFonts w:hint="eastAsia" w:ascii="Hiragino Sans" w:hAnsi="Hiragino Sans" w:eastAsia="Hiragino Sans" w:cs="Hiragino Sans"/>
        </w:rPr>
        <w:t xml:space="preserve">而現在，屏幕上赫然寫著：</w:t>
      </w:r>
      <w:r>
        <w:rPr>
          <w:rFonts w:ascii="Hiragino Sans" w:hAnsi="Hiragino Sans" w:eastAsia="Hiragino Sans" w:cs="Hiragino Sans"/>
          <w:b/>
          <w:bCs/>
        </w:rPr>
        <w:t xml:space="preserve">0.0738</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這不是</w:t>
      </w:r>
      <w:r>
        <w:rPr>
          <w:rFonts w:ascii="Hiragino Sans" w:hAnsi="Hiragino Sans" w:eastAsia="Hiragino Sans" w:cs="Hiragino Sans"/>
        </w:rPr>
        <w:t xml:space="preserve"> </w:t>
      </w:r>
      <w:r>
        <w:rPr>
          <w:rFonts w:hint="eastAsia" w:ascii="Hiragino Sans" w:hAnsi="Hiragino Sans" w:eastAsia="Hiragino Sans" w:cs="Hiragino Sans"/>
        </w:rPr>
        <w:t xml:space="preserve">1.0，這連</w:t>
      </w:r>
      <w:r>
        <w:rPr>
          <w:rFonts w:ascii="Hiragino Sans" w:hAnsi="Hiragino Sans" w:eastAsia="Hiragino Sans" w:cs="Hiragino Sans"/>
        </w:rPr>
        <w:t xml:space="preserve"> 0.1 </w:t>
      </w:r>
      <w:r>
        <w:rPr>
          <w:rFonts w:hint="eastAsia" w:ascii="Hiragino Sans" w:hAnsi="Hiragino Sans" w:eastAsia="Hiragino Sans" w:cs="Hiragino Sans"/>
        </w:rPr>
        <w:t xml:space="preserve">都不到！</w:t>
      </w:r>
      <w:r>
        <w:rPr>
          <w:rFonts w:ascii="Hiragino Sans" w:hAnsi="Hiragino Sans" w:eastAsia="Hiragino Sans" w:cs="Hiragino Sans"/>
        </w:rPr>
        <w:t xml:space="preserve"> </w:t>
      </w:r>
      <w:r>
        <w:rPr>
          <w:rFonts w:hint="eastAsia" w:ascii="Hiragino Sans" w:hAnsi="Hiragino Sans" w:eastAsia="Hiragino Sans" w:cs="Hiragino Sans"/>
        </w:rPr>
        <w:t xml:space="preserve">這個數字低得幾乎違背了統計學的直覺。</w:t>
      </w:r>
      <w:r>
        <w:rPr>
          <w:rFonts w:ascii="Hiragino Sans" w:hAnsi="Hiragino Sans" w:eastAsia="Hiragino Sans" w:cs="Hiragino Sans"/>
        </w:rPr>
        <w:t xml:space="preserve"> </w:t>
      </w:r>
      <w:r>
        <w:rPr>
          <w:rFonts w:hint="eastAsia" w:ascii="Hiragino Sans" w:hAnsi="Hiragino Sans" w:eastAsia="Hiragino Sans" w:cs="Hiragino Sans"/>
        </w:rPr>
        <w:t xml:space="preserve">它意味著什麼？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它意味著，這顆從《物性論》底層發動機中「煮」出來的黃金種子，在進入這張</w:t>
      </w:r>
      <w:r>
        <w:rPr>
          <w:rFonts w:ascii="Hiragino Sans" w:hAnsi="Hiragino Sans" w:eastAsia="Hiragino Sans" w:cs="Hiragino Sans"/>
        </w:rPr>
        <w:t xml:space="preserve"> 28 </w:t>
      </w:r>
      <w:r>
        <w:rPr>
          <w:rFonts w:hint="eastAsia" w:ascii="Hiragino Sans" w:hAnsi="Hiragino Sans" w:eastAsia="Hiragino Sans" w:cs="Hiragino Sans"/>
        </w:rPr>
        <w:t xml:space="preserve">維的全球最嚴苛體檢表時，它不僅沒有觸發任何一個紅燈，它甚至溫柔地、妥帖地、嚴絲合縫地</w:t>
      </w:r>
      <w:r>
        <w:rPr>
          <w:rFonts w:hint="eastAsia" w:ascii="Hiragino Sans" w:hAnsi="Hiragino Sans" w:eastAsia="Hiragino Sans" w:cs="Hiragino Sans"/>
          <w:b/>
          <w:bCs/>
        </w:rPr>
        <w:t xml:space="preserve">「長」</w:t>
      </w:r>
      <w:r>
        <w:rPr>
          <w:rFonts w:hint="eastAsia" w:ascii="Hiragino Sans" w:hAnsi="Hiragino Sans" w:eastAsia="Hiragino Sans" w:cs="Hiragino Sans"/>
        </w:rPr>
        <w:t xml:space="preserve">在了每一個數據的中心點上！</w:t>
      </w:r>
    </w:p>
    <w:p>
      <w:pPr>
        <w:pStyle w:val="BodyText"/>
        <w:spacing w:line="312" w:lineRule="auto" w:after="70"/>
        <w:ind w:firstLine="432"/>
        <w:jc w:val="left"/>
      </w:pPr>
      <w:r>
        <w:rPr>
          <w:rFonts w:hint="eastAsia" w:ascii="Hiragino Sans" w:hAnsi="Hiragino Sans" w:eastAsia="Hiragino Sans" w:cs="Hiragino Sans"/>
        </w:rPr>
        <w:t xml:space="preserve">這張網沒有撕裂它，它也沒有扭曲這張網。</w:t>
      </w:r>
      <w:r>
        <w:rPr>
          <w:rFonts w:ascii="Hiragino Sans" w:hAnsi="Hiragino Sans" w:eastAsia="Hiragino Sans" w:cs="Hiragino Sans"/>
        </w:rPr>
        <w:t xml:space="preserve"> </w:t>
      </w:r>
      <w:r>
        <w:rPr>
          <w:rFonts w:hint="eastAsia" w:ascii="Hiragino Sans" w:hAnsi="Hiragino Sans" w:eastAsia="Hiragino Sans" w:cs="Hiragino Sans"/>
        </w:rPr>
        <w:t xml:space="preserve">它與這張網，達到了令人毛骨悚然的</w:t>
      </w:r>
      <w:r>
        <w:rPr>
          <w:rFonts w:hint="eastAsia" w:ascii="Hiragino Sans" w:hAnsi="Hiragino Sans" w:eastAsia="Hiragino Sans" w:cs="Hiragino Sans"/>
          <w:b/>
          <w:bCs/>
        </w:rPr>
        <w:t xml:space="preserve">絕對和解</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但是，物理學家的第一反應永遠是懷疑。</w:t>
      </w:r>
      <w:r>
        <w:rPr>
          <w:rFonts w:ascii="Hiragino Sans" w:hAnsi="Hiragino Sans" w:eastAsia="Hiragino Sans" w:cs="Hiragino Sans"/>
        </w:rPr>
        <w:t xml:space="preserve"> </w:t>
      </w:r>
      <w:r>
        <w:rPr>
          <w:rFonts w:hint="eastAsia" w:ascii="Hiragino Sans" w:hAnsi="Hiragino Sans" w:eastAsia="Hiragino Sans" w:cs="Hiragino Sans"/>
        </w:rPr>
        <w:t xml:space="preserve">「等一下！」最高架構師眉頭緊鎖，大聲喝道，「這麼低的分數，會不會是協方差矩陣的『數學幻象』？是不是我們的殘差其實很大，但被協方差矩陣裡的負相關給『人為抵消』了？我們是不是不小心觸發了『拆東牆補西牆』的作弊代碼？」</w:t>
      </w:r>
    </w:p>
    <w:p>
      <w:pPr>
        <w:pStyle w:val="BodyText"/>
        <w:spacing w:line="312" w:lineRule="auto" w:after="70"/>
        <w:ind w:firstLine="432"/>
        <w:jc w:val="left"/>
      </w:pPr>
      <w:r>
        <w:rPr>
          <w:rFonts w:hint="eastAsia" w:ascii="Hiragino Sans" w:hAnsi="Hiragino Sans" w:eastAsia="Hiragino Sans" w:cs="Hiragino Sans"/>
        </w:rPr>
        <w:t xml:space="preserve">這是一個極其專業、也極其致命的質疑。</w:t>
      </w:r>
      <w:r>
        <w:rPr>
          <w:rFonts w:ascii="Hiragino Sans" w:hAnsi="Hiragino Sans" w:eastAsia="Hiragino Sans" w:cs="Hiragino Sans"/>
        </w:rPr>
        <w:t xml:space="preserve"> </w:t>
      </w:r>
      <w:r>
        <w:rPr>
          <w:rFonts w:hint="eastAsia" w:ascii="Hiragino Sans" w:hAnsi="Hiragino Sans" w:eastAsia="Hiragino Sans" w:cs="Hiragino Sans"/>
        </w:rPr>
        <w:t xml:space="preserve">如果這個</w:t>
      </w:r>
      <w:r>
        <w:rPr>
          <w:rFonts w:ascii="Hiragino Sans" w:hAnsi="Hiragino Sans" w:eastAsia="Hiragino Sans" w:cs="Hiragino Sans"/>
        </w:rPr>
        <w:t xml:space="preserve"> 2.06677 </w:t>
      </w:r>
      <w:r>
        <w:rPr>
          <w:rFonts w:hint="eastAsia" w:ascii="Hiragino Sans" w:hAnsi="Hiragino Sans" w:eastAsia="Hiragino Sans" w:cs="Hiragino Sans"/>
        </w:rPr>
        <w:t xml:space="preserve">是一個靠「數學魔術」抵消出來的分數，那麼它就是一張徹頭徹尾的廢紙（假光</w:t>
      </w:r>
      <w:r>
        <w:rPr>
          <w:rFonts w:ascii="Hiragino Sans" w:hAnsi="Hiragino Sans" w:eastAsia="Hiragino Sans" w:cs="Hiragino Sans"/>
        </w:rPr>
        <w:t xml:space="preserve"> </w:t>
      </w:r>
      <w:r>
        <w:rPr>
          <w:rFonts w:hint="eastAsia" w:ascii="Hiragino Sans" w:hAnsi="Hiragino Sans" w:eastAsia="Hiragino Sans" w:cs="Hiragino Sans"/>
        </w:rPr>
        <w:t xml:space="preserve">B_σ）。</w:t>
      </w:r>
    </w:p>
    <w:p>
      <w:pPr>
        <w:pStyle w:val="BodyText"/>
        <w:spacing w:line="312" w:lineRule="auto" w:after="70"/>
        <w:ind w:firstLine="432"/>
        <w:jc w:val="left"/>
      </w:pPr>
      <w:r>
        <w:rPr>
          <w:rFonts w:hint="eastAsia" w:ascii="Hiragino Sans" w:hAnsi="Hiragino Sans" w:eastAsia="Hiragino Sans" w:cs="Hiragino Sans"/>
        </w:rPr>
        <w:t xml:space="preserve">「立刻執行</w:t>
      </w:r>
      <w:r>
        <w:rPr>
          <w:rFonts w:ascii="Hiragino Sans" w:hAnsi="Hiragino Sans" w:eastAsia="Hiragino Sans" w:cs="Hiragino Sans"/>
        </w:rPr>
        <w:t xml:space="preserve"> V33.008 </w:t>
      </w:r>
      <w:r>
        <w:rPr>
          <w:rFonts w:hint="eastAsia" w:ascii="Hiragino Sans" w:hAnsi="Hiragino Sans" w:eastAsia="Hiragino Sans" w:cs="Hiragino Sans"/>
        </w:rPr>
        <w:t xml:space="preserve">歸因協議！」</w:t>
      </w:r>
      <w:r>
        <w:rPr>
          <w:rFonts w:ascii="Hiragino Sans" w:hAnsi="Hiragino Sans" w:eastAsia="Hiragino Sans" w:cs="Hiragino Sans"/>
        </w:rPr>
        <w:t xml:space="preserve"> </w:t>
      </w:r>
      <w:r>
        <w:rPr>
          <w:rFonts w:hint="eastAsia" w:ascii="Hiragino Sans" w:hAnsi="Hiragino Sans" w:eastAsia="Hiragino Sans" w:cs="Hiragino Sans"/>
        </w:rPr>
        <w:t xml:space="preserve">「剝離協方差的非對角線效應，單獨計算每個指標的局部對角線殘差（Diagonal</w:t>
      </w:r>
      <w:r>
        <w:rPr>
          <w:rFonts w:ascii="Hiragino Sans" w:hAnsi="Hiragino Sans" w:eastAsia="Hiragino Sans" w:cs="Hiragino Sans"/>
        </w:rPr>
        <w:t xml:space="preserve"> Local </w:t>
      </w:r>
      <w:r>
        <w:rPr>
          <w:rFonts w:hint="eastAsia" w:ascii="Hiragino Sans" w:hAnsi="Hiragino Sans" w:eastAsia="Hiragino Sans" w:cs="Hiragino Sans"/>
        </w:rPr>
        <w:t xml:space="preserve">Pull）！」</w:t>
      </w:r>
    </w:p>
    <w:p>
      <w:pPr>
        <w:pStyle w:val="BodyText"/>
        <w:spacing w:line="312" w:lineRule="auto" w:after="70"/>
        <w:ind w:firstLine="432"/>
        <w:jc w:val="left"/>
      </w:pPr>
      <w:r>
        <w:rPr>
          <w:rFonts w:hint="eastAsia" w:ascii="Hiragino Sans" w:hAnsi="Hiragino Sans" w:eastAsia="Hiragino Sans" w:cs="Hiragino Sans"/>
        </w:rPr>
        <w:t xml:space="preserve">鍵盤的敲擊聲再次如暴雨般響起。</w:t>
      </w:r>
      <w:r>
        <w:rPr>
          <w:rFonts w:ascii="Hiragino Sans" w:hAnsi="Hiragino Sans" w:eastAsia="Hiragino Sans" w:cs="Hiragino Sans"/>
        </w:rPr>
        <w:t xml:space="preserve"> </w:t>
      </w:r>
      <w:r>
        <w:rPr>
          <w:rFonts w:hint="eastAsia" w:ascii="Hiragino Sans" w:hAnsi="Hiragino Sans" w:eastAsia="Hiragino Sans" w:cs="Hiragino Sans"/>
        </w:rPr>
        <w:t xml:space="preserve">幾秒鐘後，防遮醜的「底層歸因報告」出爐了：</w:t>
      </w:r>
    </w:p>
    <w:p>
      <w:pPr>
        <w:pStyle w:val="BlockText"/>
        <w:ind w:firstLine="0" w:left="360"/>
        <w:jc w:val="left"/>
      </w:pPr>
      <w:r>
        <w:rPr>
          <w:rStyle w:val="VerbatimChar"/>
          <w:rFonts w:ascii="Hiragino Sans" w:hAnsi="Hiragino Sans" w:eastAsia="Hiragino Sans" w:cs="Hiragino Sans"/>
          <w:b/>
          <w:bCs/>
        </w:rPr>
        <w:t xml:space="preserve">diagonal_local_pull_sq_sum </w:t>
      </w:r>
      <w:r>
        <w:rPr>
          <w:rStyle w:val="VerbatimChar"/>
          <w:rFonts w:hint="eastAsia" w:ascii="Hiragino Sans" w:hAnsi="Hiragino Sans" w:eastAsia="Hiragino Sans" w:cs="Hiragino Sans"/>
          <w:b/>
          <w:bCs/>
        </w:rPr>
        <w:t xml:space="preserve">(獨立局部誤差平方和)</w:t>
      </w:r>
      <w:r>
        <w:rPr>
          <w:rFonts w:ascii="Hiragino Sans" w:hAnsi="Hiragino Sans" w:eastAsia="Hiragino Sans" w:cs="Hiragino Sans"/>
          <w:b/>
          <w:bCs/>
        </w:rPr>
        <w:t xml:space="preserve"> </w:t>
      </w:r>
      <w:r>
        <w:rPr>
          <w:rFonts w:ascii="Hiragino Sans" w:hAnsi="Hiragino Sans" w:eastAsia="Hiragino Sans" w:cs="Hiragino Sans"/>
          <w:b/>
          <w:bCs/>
        </w:rPr>
        <w:t xml:space="preserve">= 2.0678683</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covariance_correlation_effect </w:t>
      </w:r>
      <w:r>
        <w:rPr>
          <w:rStyle w:val="VerbatimChar"/>
          <w:rFonts w:hint="eastAsia" w:ascii="Hiragino Sans" w:hAnsi="Hiragino Sans" w:eastAsia="Hiragino Sans" w:cs="Hiragino Sans"/>
          <w:b/>
          <w:bCs/>
        </w:rPr>
        <w:t xml:space="preserve">(協方差相關性抵消效應)</w:t>
      </w:r>
      <w:r>
        <w:rPr>
          <w:rFonts w:ascii="Hiragino Sans" w:hAnsi="Hiragino Sans" w:eastAsia="Hiragino Sans" w:cs="Hiragino Sans"/>
          <w:b/>
          <w:bCs/>
        </w:rPr>
        <w:t xml:space="preserve"> </w:t>
      </w:r>
      <w:r>
        <w:rPr>
          <w:rFonts w:ascii="Hiragino Sans" w:hAnsi="Hiragino Sans" w:eastAsia="Hiragino Sans" w:cs="Hiragino Sans"/>
          <w:b/>
          <w:bCs/>
        </w:rPr>
        <w:t xml:space="preserve">= -0.0010968</w:t>
      </w:r>
    </w:p>
    <w:p>
      <w:pPr>
        <w:pStyle w:val="FirstParagraph"/>
        <w:spacing w:line="312" w:lineRule="auto" w:after="70"/>
        <w:ind w:firstLine="432"/>
        <w:jc w:val="left"/>
      </w:pPr>
      <w:r>
        <w:rPr>
          <w:rFonts w:hint="eastAsia" w:ascii="Hiragino Sans" w:hAnsi="Hiragino Sans" w:eastAsia="Hiragino Sans" w:cs="Hiragino Sans"/>
        </w:rPr>
        <w:t xml:space="preserve">看著這兩行數據，架構師緊繃的肩膀，終於緩緩地鬆弛了下來。</w:t>
      </w:r>
    </w:p>
    <w:p>
      <w:pPr>
        <w:pStyle w:val="BodyText"/>
        <w:spacing w:line="312" w:lineRule="auto" w:after="70"/>
        <w:ind w:firstLine="432"/>
        <w:jc w:val="left"/>
      </w:pPr>
      <w:r>
        <w:rPr>
          <w:rFonts w:hint="eastAsia" w:ascii="Hiragino Sans" w:hAnsi="Hiragino Sans" w:eastAsia="Hiragino Sans" w:cs="Hiragino Sans"/>
        </w:rPr>
        <w:t xml:space="preserve">這兩行數據，是比那個</w:t>
      </w:r>
      <w:r>
        <w:rPr>
          <w:rFonts w:ascii="Hiragino Sans" w:hAnsi="Hiragino Sans" w:eastAsia="Hiragino Sans" w:cs="Hiragino Sans"/>
        </w:rPr>
        <w:t xml:space="preserve"> 0.0738 </w:t>
      </w:r>
      <w:r>
        <w:rPr>
          <w:rFonts w:hint="eastAsia" w:ascii="Hiragino Sans" w:hAnsi="Hiragino Sans" w:eastAsia="Hiragino Sans" w:cs="Hiragino Sans"/>
        </w:rPr>
        <w:t xml:space="preserve">更偉大的勝利。</w:t>
      </w:r>
      <w:r>
        <w:rPr>
          <w:rFonts w:ascii="Hiragino Sans" w:hAnsi="Hiragino Sans" w:eastAsia="Hiragino Sans" w:cs="Hiragino Sans"/>
        </w:rPr>
        <w:t xml:space="preserve"> </w:t>
      </w:r>
      <w:r>
        <w:rPr>
          <w:rFonts w:hint="eastAsia" w:ascii="Hiragino Sans" w:hAnsi="Hiragino Sans" w:eastAsia="Hiragino Sans" w:cs="Hiragino Sans"/>
        </w:rPr>
        <w:t xml:space="preserve">它們用鐵一般的數學事實，回答了架構師的質疑。</w:t>
      </w:r>
      <w:r>
        <w:rPr>
          <w:rFonts w:ascii="Hiragino Sans" w:hAnsi="Hiragino Sans" w:eastAsia="Hiragino Sans" w:cs="Hiragino Sans"/>
        </w:rPr>
        <w:t xml:space="preserve"> </w:t>
      </w:r>
      <w:r>
        <w:rPr>
          <w:rFonts w:hint="eastAsia" w:ascii="Hiragino Sans" w:hAnsi="Hiragino Sans" w:eastAsia="Hiragino Sans" w:cs="Hiragino Sans"/>
        </w:rPr>
        <w:t xml:space="preserve">它說：</w:t>
      </w:r>
      <w:r>
        <w:rPr>
          <w:rFonts w:ascii="Hiragino Sans" w:hAnsi="Hiragino Sans" w:eastAsia="Hiragino Sans" w:cs="Hiragino Sans"/>
        </w:rPr>
        <w:t xml:space="preserve"> </w:t>
      </w:r>
      <w:r>
        <w:rPr>
          <w:rFonts w:hint="eastAsia" w:ascii="Hiragino Sans" w:hAnsi="Hiragino Sans" w:eastAsia="Hiragino Sans" w:cs="Hiragino Sans"/>
          <w:b/>
          <w:bCs/>
        </w:rPr>
        <w:t xml:space="preserve">「我們沒有作弊。我們沒有拆東牆補西牆。」</w:t>
      </w:r>
      <w:r>
        <w:rPr>
          <w:rFonts w:ascii="Hiragino Sans" w:hAnsi="Hiragino Sans" w:eastAsia="Hiragino Sans" w:cs="Hiragino Sans"/>
        </w:rPr>
        <w:t xml:space="preserve"> </w:t>
      </w:r>
      <w:r>
        <w:rPr>
          <w:rFonts w:hint="eastAsia" w:ascii="Hiragino Sans" w:hAnsi="Hiragino Sans" w:eastAsia="Hiragino Sans" w:cs="Hiragino Sans"/>
        </w:rPr>
        <w:t xml:space="preserve">「這</w:t>
      </w:r>
      <w:r>
        <w:rPr>
          <w:rFonts w:ascii="Hiragino Sans" w:hAnsi="Hiragino Sans" w:eastAsia="Hiragino Sans" w:cs="Hiragino Sans"/>
        </w:rPr>
        <w:t xml:space="preserve"> 2.06677 </w:t>
      </w:r>
      <w:r>
        <w:rPr>
          <w:rFonts w:hint="eastAsia" w:ascii="Hiragino Sans" w:hAnsi="Hiragino Sans" w:eastAsia="Hiragino Sans" w:cs="Hiragino Sans"/>
        </w:rPr>
        <w:t xml:space="preserve">的總分裡，有</w:t>
      </w:r>
      <w:r>
        <w:rPr>
          <w:rFonts w:ascii="Hiragino Sans" w:hAnsi="Hiragino Sans" w:eastAsia="Hiragino Sans" w:cs="Hiragino Sans"/>
        </w:rPr>
        <w:t xml:space="preserve"> 2.06786 </w:t>
      </w:r>
      <w:r>
        <w:rPr>
          <w:rFonts w:hint="eastAsia" w:ascii="Hiragino Sans" w:hAnsi="Hiragino Sans" w:eastAsia="Hiragino Sans" w:cs="Hiragino Sans"/>
        </w:rPr>
        <w:t xml:space="preserve">是來自於每一個指標自身的、無比微小的真實誤差。而所謂的『協方差抵消效應』，僅僅只有微不足道的</w:t>
      </w:r>
      <w:r>
        <w:rPr>
          <w:rFonts w:ascii="Hiragino Sans" w:hAnsi="Hiragino Sans" w:eastAsia="Hiragino Sans" w:cs="Hiragino Sans"/>
        </w:rPr>
        <w:t xml:space="preserve"> </w:t>
      </w:r>
      <w:r>
        <w:rPr>
          <w:rFonts w:hint="eastAsia" w:ascii="Hiragino Sans" w:hAnsi="Hiragino Sans" w:eastAsia="Hiragino Sans" w:cs="Hiragino Sans"/>
        </w:rPr>
        <w:t xml:space="preserve">-0.001！」</w:t>
      </w:r>
    </w:p>
    <w:p>
      <w:pPr>
        <w:pStyle w:val="BodyText"/>
        <w:spacing w:line="312" w:lineRule="auto" w:after="70"/>
        <w:ind w:firstLine="432"/>
        <w:jc w:val="left"/>
      </w:pPr>
      <w:r>
        <w:rPr>
          <w:rFonts w:hint="eastAsia" w:ascii="Hiragino Sans" w:hAnsi="Hiragino Sans" w:eastAsia="Hiragino Sans" w:cs="Hiragino Sans"/>
        </w:rPr>
        <w:t xml:space="preserve">這個極低的卡方分數，不是靠關係網遮醜遮出來的。</w:t>
      </w:r>
      <w:r>
        <w:rPr>
          <w:rFonts w:ascii="Hiragino Sans" w:hAnsi="Hiragino Sans" w:eastAsia="Hiragino Sans" w:cs="Hiragino Sans"/>
        </w:rPr>
        <w:t xml:space="preserve"> </w:t>
      </w:r>
      <w:r>
        <w:rPr>
          <w:rFonts w:hint="eastAsia" w:ascii="Hiragino Sans" w:hAnsi="Hiragino Sans" w:eastAsia="Hiragino Sans" w:cs="Hiragino Sans"/>
        </w:rPr>
        <w:t xml:space="preserve">它是因為這顆黃金種子的每一個局部、每一個毛孔，本來就乾淨、精準到了極致！</w:t>
      </w:r>
    </w:p>
    <w:bookmarkEnd w:id="202"/>
    <w:bookmarkStart w:id="203" w:name="w-質量的孤傲保留勢差拒絕死寂的宇宙"/>
    <w:p>
      <w:pPr>
        <w:pStyle w:val="Heading3"/>
        <w:keepNext/>
        <w:ind w:firstLine="0"/>
        <w:jc w:val="left"/>
      </w:pPr>
      <w:r>
        <w:rPr>
          <w:rFonts w:ascii="Hiragino Sans" w:hAnsi="Hiragino Sans" w:eastAsia="Hiragino Sans" w:cs="Hiragino Sans"/>
        </w:rPr>
        <w:t xml:space="preserve">6. W </w:t>
      </w:r>
      <w:r>
        <w:rPr>
          <w:rFonts w:hint="eastAsia" w:ascii="Hiragino Sans" w:hAnsi="Hiragino Sans" w:eastAsia="Hiragino Sans" w:cs="Hiragino Sans"/>
        </w:rPr>
        <w:t xml:space="preserve">質量的孤傲：保留勢差，拒絕死寂的宇宙</w:t>
      </w:r>
    </w:p>
    <w:p>
      <w:pPr>
        <w:pStyle w:val="FirstParagraph"/>
        <w:spacing w:line="312" w:lineRule="auto" w:after="70"/>
        <w:ind w:firstLine="432"/>
        <w:jc w:val="left"/>
      </w:pPr>
      <w:r>
        <w:rPr>
          <w:rFonts w:hint="eastAsia" w:ascii="Hiragino Sans" w:hAnsi="Hiragino Sans" w:eastAsia="Hiragino Sans" w:cs="Hiragino Sans"/>
        </w:rPr>
        <w:t xml:space="preserve">在仔細審視這份</w:t>
      </w:r>
      <w:r>
        <w:rPr>
          <w:rFonts w:ascii="Hiragino Sans" w:hAnsi="Hiragino Sans" w:eastAsia="Hiragino Sans" w:cs="Hiragino Sans"/>
        </w:rPr>
        <w:t xml:space="preserve"> 28 </w:t>
      </w:r>
      <w:r>
        <w:rPr>
          <w:rFonts w:hint="eastAsia" w:ascii="Hiragino Sans" w:hAnsi="Hiragino Sans" w:eastAsia="Hiragino Sans" w:cs="Hiragino Sans"/>
        </w:rPr>
        <w:t xml:space="preserve">維的體檢表時，科學家們還發現了一個極其迷人的細節。</w:t>
      </w:r>
    </w:p>
    <w:p>
      <w:pPr>
        <w:pStyle w:val="BodyText"/>
        <w:spacing w:line="312" w:lineRule="auto" w:after="70"/>
        <w:ind w:firstLine="432"/>
        <w:jc w:val="left"/>
      </w:pPr>
      <w:r>
        <w:rPr>
          <w:rFonts w:hint="eastAsia" w:ascii="Hiragino Sans" w:hAnsi="Hiragino Sans" w:eastAsia="Hiragino Sans" w:cs="Hiragino Sans"/>
        </w:rPr>
        <w:t xml:space="preserve">在這</w:t>
      </w:r>
      <w:r>
        <w:rPr>
          <w:rFonts w:ascii="Hiragino Sans" w:hAnsi="Hiragino Sans" w:eastAsia="Hiragino Sans" w:cs="Hiragino Sans"/>
        </w:rPr>
        <w:t xml:space="preserve"> </w:t>
      </w:r>
      <w:r>
        <w:rPr>
          <w:rFonts w:hint="eastAsia" w:ascii="Hiragino Sans" w:hAnsi="Hiragino Sans" w:eastAsia="Hiragino Sans" w:cs="Hiragino Sans"/>
        </w:rPr>
        <w:t xml:space="preserve">28個陪審團成員中，絕大多數的指標（比如</w:t>
      </w:r>
      <w:r>
        <w:rPr>
          <w:rFonts w:ascii="Hiragino Sans" w:hAnsi="Hiragino Sans" w:eastAsia="Hiragino Sans" w:cs="Hiragino Sans"/>
        </w:rPr>
        <w:t xml:space="preserve"> Z </w:t>
      </w:r>
      <w:r>
        <w:rPr>
          <w:rFonts w:hint="eastAsia" w:ascii="Hiragino Sans" w:hAnsi="Hiragino Sans" w:eastAsia="Hiragino Sans" w:cs="Hiragino Sans"/>
        </w:rPr>
        <w:t xml:space="preserve">玻色子寬度</w:t>
      </w:r>
      <w:r>
        <w:rPr>
          <w:rFonts w:ascii="Hiragino Sans" w:hAnsi="Hiragino Sans" w:eastAsia="Hiragino Sans" w:cs="Hiragino Sans"/>
        </w:rPr>
        <w:t xml:space="preserve"> </w:t>
      </w:r>
      <w:r>
        <w:rPr>
          <w:rFonts w:hint="eastAsia" w:ascii="Hiragino Sans" w:hAnsi="Hiragino Sans" w:eastAsia="Hiragino Sans" w:cs="Hiragino Sans"/>
        </w:rPr>
        <w:t xml:space="preserve">Gamma_Z、電子極化不對稱性</w:t>
      </w:r>
      <w:r>
        <w:rPr>
          <w:rFonts w:ascii="Hiragino Sans" w:hAnsi="Hiragino Sans" w:eastAsia="Hiragino Sans" w:cs="Hiragino Sans"/>
        </w:rPr>
        <w:t xml:space="preserve"> A_e </w:t>
      </w:r>
      <w:r>
        <w:rPr>
          <w:rFonts w:hint="eastAsia" w:ascii="Hiragino Sans" w:hAnsi="Hiragino Sans" w:eastAsia="Hiragino Sans" w:cs="Hiragino Sans"/>
        </w:rPr>
        <w:t xml:space="preserve">等），它們的殘差（Pull）都被黃金種子壓低到了不可思議的</w:t>
      </w:r>
      <w:r>
        <w:rPr>
          <w:rFonts w:ascii="Hiragino Sans" w:hAnsi="Hiragino Sans" w:eastAsia="Hiragino Sans" w:cs="Hiragino Sans"/>
        </w:rPr>
        <w:t xml:space="preserve"> 0.1σ </w:t>
      </w:r>
      <w:r>
        <w:rPr>
          <w:rFonts w:hint="eastAsia" w:ascii="Hiragino Sans" w:hAnsi="Hiragino Sans" w:eastAsia="Hiragino Sans" w:cs="Hiragino Sans"/>
        </w:rPr>
        <w:t xml:space="preserve">以下。</w:t>
      </w:r>
      <w:r>
        <w:rPr>
          <w:rFonts w:ascii="Hiragino Sans" w:hAnsi="Hiragino Sans" w:eastAsia="Hiragino Sans" w:cs="Hiragino Sans"/>
        </w:rPr>
        <w:t xml:space="preserve"> </w:t>
      </w:r>
      <w:r>
        <w:rPr>
          <w:rFonts w:hint="eastAsia" w:ascii="Hiragino Sans" w:hAnsi="Hiragino Sans" w:eastAsia="Hiragino Sans" w:cs="Hiragino Sans"/>
        </w:rPr>
        <w:t xml:space="preserve">可以說，Z</w:t>
      </w:r>
      <w:r>
        <w:rPr>
          <w:rFonts w:ascii="Hiragino Sans" w:hAnsi="Hiragino Sans" w:eastAsia="Hiragino Sans" w:cs="Hiragino Sans"/>
        </w:rPr>
        <w:t xml:space="preserve"> </w:t>
      </w:r>
      <w:r>
        <w:rPr>
          <w:rFonts w:hint="eastAsia" w:ascii="Hiragino Sans" w:hAnsi="Hiragino Sans" w:eastAsia="Hiragino Sans" w:cs="Hiragino Sans"/>
        </w:rPr>
        <w:t xml:space="preserve">玻色子的龐大體系，在這次審判中保持了完美的「靜默」。</w:t>
      </w:r>
    </w:p>
    <w:p>
      <w:pPr>
        <w:pStyle w:val="BodyText"/>
        <w:spacing w:line="312" w:lineRule="auto" w:after="70"/>
        <w:ind w:firstLine="432"/>
        <w:jc w:val="left"/>
      </w:pPr>
      <w:r>
        <w:rPr>
          <w:rFonts w:hint="eastAsia" w:ascii="Hiragino Sans" w:hAnsi="Hiragino Sans" w:eastAsia="Hiragino Sans" w:cs="Hiragino Sans"/>
        </w:rPr>
        <w:t xml:space="preserve">但在這張幾乎全是零誤差的平靜表格中，唯獨有一個指標，倔強地昂著頭，保留著一個極其顯眼的數字：</w:t>
      </w:r>
      <w:r>
        <w:rPr>
          <w:rFonts w:ascii="Hiragino Sans" w:hAnsi="Hiragino Sans" w:eastAsia="Hiragino Sans" w:cs="Hiragino Sans"/>
        </w:rPr>
        <w:t xml:space="preserve"> </w:t>
      </w:r>
      <w:r>
        <w:rPr>
          <w:rFonts w:hint="eastAsia" w:ascii="Hiragino Sans" w:hAnsi="Hiragino Sans" w:eastAsia="Hiragino Sans" w:cs="Hiragino Sans"/>
          <w:b/>
          <w:bCs/>
        </w:rPr>
        <w:t xml:space="preserve">最大獨立</w:t>
      </w:r>
      <w:r>
        <w:rPr>
          <w:rFonts w:ascii="Hiragino Sans" w:hAnsi="Hiragino Sans" w:eastAsia="Hiragino Sans" w:cs="Hiragino Sans"/>
          <w:b/>
          <w:bCs/>
        </w:rPr>
        <w:t xml:space="preserve"> Pull </w:t>
      </w:r>
      <w:r>
        <w:rPr>
          <w:rFonts w:hint="eastAsia" w:ascii="Hiragino Sans" w:hAnsi="Hiragino Sans" w:eastAsia="Hiragino Sans" w:cs="Hiragino Sans"/>
          <w:b/>
          <w:bCs/>
        </w:rPr>
        <w:t xml:space="preserve">觀測量：</w:t>
      </w:r>
      <w:r>
        <w:rPr>
          <w:rStyle w:val="VerbatimChar"/>
          <w:rFonts w:ascii="Hiragino Sans" w:hAnsi="Hiragino Sans" w:eastAsia="Hiragino Sans" w:cs="Hiragino Sans"/>
          <w:b/>
          <w:bCs/>
        </w:rPr>
        <w:t xml:space="preserve">Mw_C (W </w:t>
      </w:r>
      <w:r>
        <w:rPr>
          <w:rStyle w:val="VerbatimChar"/>
          <w:rFonts w:hint="eastAsia" w:ascii="Hiragino Sans" w:hAnsi="Hiragino Sans" w:eastAsia="Hiragino Sans" w:cs="Hiragino Sans"/>
          <w:b/>
          <w:bCs/>
        </w:rPr>
        <w:t xml:space="preserve">玻色子質量)</w:t>
      </w:r>
      <w:r>
        <w:rPr>
          <w:rFonts w:ascii="Hiragino Sans" w:hAnsi="Hiragino Sans" w:eastAsia="Hiragino Sans" w:cs="Hiragino Sans"/>
          <w:b/>
          <w:bCs/>
        </w:rPr>
        <w:t xml:space="preserve"> </w:t>
      </w:r>
      <w:r>
        <w:rPr>
          <w:rFonts w:ascii="Hiragino Sans" w:hAnsi="Hiragino Sans" w:eastAsia="Hiragino Sans" w:cs="Hiragino Sans"/>
          <w:b/>
          <w:bCs/>
        </w:rPr>
        <w:t xml:space="preserve">= 1.42795σ</w:t>
      </w:r>
      <w:r>
        <w:rPr>
          <w:rFonts w:ascii="Hiragino Sans" w:hAnsi="Hiragino Sans" w:eastAsia="Hiragino Sans" w:cs="Hiragino Sans"/>
        </w:rPr>
        <w:t xml:space="preserve"> </w:t>
      </w:r>
      <w:r>
        <w:rPr>
          <w:rFonts w:hint="eastAsia" w:ascii="Hiragino Sans" w:hAnsi="Hiragino Sans" w:eastAsia="Hiragino Sans" w:cs="Hiragino Sans"/>
          <w:i/>
          <w:iCs/>
        </w:rPr>
        <w:t xml:space="preserve">(註：此處的</w:t>
      </w:r>
      <w:r>
        <w:rPr>
          <w:rFonts w:ascii="Hiragino Sans" w:hAnsi="Hiragino Sans" w:eastAsia="Hiragino Sans" w:cs="Hiragino Sans"/>
          <w:i/>
          <w:iCs/>
        </w:rPr>
        <w:t xml:space="preserve"> 1.42795σ </w:t>
      </w:r>
      <w:r>
        <w:rPr>
          <w:rFonts w:hint="eastAsia" w:ascii="Hiragino Sans" w:hAnsi="Hiragino Sans" w:eastAsia="Hiragino Sans" w:cs="Hiragino Sans"/>
          <w:i/>
          <w:iCs/>
        </w:rPr>
        <w:t xml:space="preserve">是在將</w:t>
      </w:r>
      <w:r>
        <w:rPr>
          <w:rFonts w:ascii="Hiragino Sans" w:hAnsi="Hiragino Sans" w:eastAsia="Hiragino Sans" w:cs="Hiragino Sans"/>
          <w:i/>
          <w:iCs/>
        </w:rPr>
        <w:t xml:space="preserve"> W </w:t>
      </w:r>
      <w:r>
        <w:rPr>
          <w:rFonts w:hint="eastAsia" w:ascii="Hiragino Sans" w:hAnsi="Hiragino Sans" w:eastAsia="Hiragino Sans" w:cs="Hiragino Sans"/>
          <w:i/>
          <w:iCs/>
        </w:rPr>
        <w:t xml:space="preserve">質量作為</w:t>
      </w:r>
      <w:r>
        <w:rPr>
          <w:rFonts w:ascii="Hiragino Sans" w:hAnsi="Hiragino Sans" w:eastAsia="Hiragino Sans" w:cs="Hiragino Sans"/>
          <w:i/>
          <w:iCs/>
        </w:rPr>
        <w:t xml:space="preserve"> 28 </w:t>
      </w:r>
      <w:r>
        <w:rPr>
          <w:rFonts w:hint="eastAsia" w:ascii="Hiragino Sans" w:hAnsi="Hiragino Sans" w:eastAsia="Hiragino Sans" w:cs="Hiragino Sans"/>
          <w:i/>
          <w:iCs/>
        </w:rPr>
        <w:t xml:space="preserve">維網絡中的一個聯合優化錨點進行全局評估時，相對於其極限壓縮誤差所呈現的一種系統內部勢能張力表現。它與單獨通道測量時的絕對吻合並不矛盾，而是體現了</w:t>
      </w:r>
      <w:r>
        <w:rPr>
          <w:rFonts w:ascii="Hiragino Sans" w:hAnsi="Hiragino Sans" w:eastAsia="Hiragino Sans" w:cs="Hiragino Sans"/>
          <w:i/>
          <w:iCs/>
        </w:rPr>
        <w:t xml:space="preserve"> W </w:t>
      </w:r>
      <w:r>
        <w:rPr>
          <w:rFonts w:hint="eastAsia" w:ascii="Hiragino Sans" w:hAnsi="Hiragino Sans" w:eastAsia="Hiragino Sans" w:cs="Hiragino Sans"/>
          <w:i/>
          <w:iCs/>
        </w:rPr>
        <w:t xml:space="preserve">質量在整體網絡中的獨特權重。)</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 </w:t>
      </w:r>
      <w:r>
        <w:rPr>
          <w:rFonts w:hint="eastAsia" w:ascii="Hiragino Sans" w:hAnsi="Hiragino Sans" w:eastAsia="Hiragino Sans" w:cs="Hiragino Sans"/>
        </w:rPr>
        <w:t xml:space="preserve">質量的偏差在全局中顯得最大？這是不是意味著</w:t>
      </w:r>
      <w:r>
        <w:rPr>
          <w:rFonts w:ascii="Hiragino Sans" w:hAnsi="Hiragino Sans" w:eastAsia="Hiragino Sans" w:cs="Hiragino Sans"/>
        </w:rPr>
        <w:t xml:space="preserve"> W </w:t>
      </w:r>
      <w:r>
        <w:rPr>
          <w:rFonts w:hint="eastAsia" w:ascii="Hiragino Sans" w:hAnsi="Hiragino Sans" w:eastAsia="Hiragino Sans" w:cs="Hiragino Sans"/>
        </w:rPr>
        <w:t xml:space="preserve">質量失敗了？</w:t>
      </w:r>
      <w:r>
        <w:rPr>
          <w:rFonts w:ascii="Hiragino Sans" w:hAnsi="Hiragino Sans" w:eastAsia="Hiragino Sans" w:cs="Hiragino Sans"/>
        </w:rPr>
        <w:t xml:space="preserve"> </w:t>
      </w:r>
      <w:r>
        <w:rPr>
          <w:rFonts w:hint="eastAsia" w:ascii="Hiragino Sans" w:hAnsi="Hiragino Sans" w:eastAsia="Hiragino Sans" w:cs="Hiragino Sans"/>
        </w:rPr>
        <w:t xml:space="preserve">恰恰相反！這正是《物性論》最為精妙的「系統學智慧」！</w:t>
      </w:r>
    </w:p>
    <w:p>
      <w:pPr>
        <w:pStyle w:val="BodyText"/>
        <w:spacing w:line="312" w:lineRule="auto" w:after="70"/>
        <w:ind w:firstLine="432"/>
        <w:jc w:val="left"/>
      </w:pPr>
      <w:r>
        <w:rPr>
          <w:rFonts w:hint="eastAsia" w:ascii="Hiragino Sans" w:hAnsi="Hiragino Sans" w:eastAsia="Hiragino Sans" w:cs="Hiragino Sans"/>
        </w:rPr>
        <w:t xml:space="preserve">如果一個理論，把</w:t>
      </w:r>
      <w:r>
        <w:rPr>
          <w:rFonts w:ascii="Hiragino Sans" w:hAnsi="Hiragino Sans" w:eastAsia="Hiragino Sans" w:cs="Hiragino Sans"/>
        </w:rPr>
        <w:t xml:space="preserve"> </w:t>
      </w:r>
      <w:r>
        <w:rPr>
          <w:rFonts w:hint="eastAsia" w:ascii="Hiragino Sans" w:hAnsi="Hiragino Sans" w:eastAsia="Hiragino Sans" w:cs="Hiragino Sans"/>
        </w:rPr>
        <w:t xml:space="preserve">28個維度的殘差全部壓成了絕對的零。</w:t>
      </w:r>
      <w:r>
        <w:rPr>
          <w:rFonts w:ascii="Hiragino Sans" w:hAnsi="Hiragino Sans" w:eastAsia="Hiragino Sans" w:cs="Hiragino Sans"/>
        </w:rPr>
        <w:t xml:space="preserve"> </w:t>
      </w:r>
      <w:r>
        <w:rPr>
          <w:rFonts w:hint="eastAsia" w:ascii="Hiragino Sans" w:hAnsi="Hiragino Sans" w:eastAsia="Hiragino Sans" w:cs="Hiragino Sans"/>
        </w:rPr>
        <w:t xml:space="preserve">這在物理學上叫什麼？這叫</w:t>
      </w:r>
      <w:r>
        <w:rPr>
          <w:rFonts w:hint="eastAsia" w:ascii="Hiragino Sans" w:hAnsi="Hiragino Sans" w:eastAsia="Hiragino Sans" w:cs="Hiragino Sans"/>
          <w:b/>
          <w:bCs/>
        </w:rPr>
        <w:t xml:space="preserve">「過度擬合的死亡」</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這意味著你把宇宙的發動機焊死了，你把所有的自由度都殺光了，系統變成了一灘死水（熱寂）。</w:t>
      </w:r>
    </w:p>
    <w:p>
      <w:pPr>
        <w:pStyle w:val="BodyText"/>
        <w:spacing w:line="312" w:lineRule="auto" w:after="70"/>
        <w:ind w:firstLine="432"/>
        <w:jc w:val="left"/>
      </w:pPr>
      <w:r>
        <w:rPr>
          <w:rFonts w:hint="eastAsia" w:ascii="Hiragino Sans" w:hAnsi="Hiragino Sans" w:eastAsia="Hiragino Sans" w:cs="Hiragino Sans"/>
        </w:rPr>
        <w:t xml:space="preserve">《物性論》深知，宇宙是一片充滿張力的光性背景海。</w:t>
      </w:r>
      <w:r>
        <w:rPr>
          <w:rFonts w:ascii="Hiragino Sans" w:hAnsi="Hiragino Sans" w:eastAsia="Hiragino Sans" w:cs="Hiragino Sans"/>
        </w:rPr>
        <w:t xml:space="preserve"> </w:t>
      </w:r>
      <w:r>
        <w:rPr>
          <w:rFonts w:hint="eastAsia" w:ascii="Hiragino Sans" w:hAnsi="Hiragino Sans" w:eastAsia="Hiragino Sans" w:cs="Hiragino Sans"/>
          <w:b/>
          <w:bCs/>
        </w:rPr>
        <w:t xml:space="preserve">一個真正活著的系統，必須保留「勢差（Δσ）」。</w:t>
      </w:r>
    </w:p>
    <w:p>
      <w:pPr>
        <w:pStyle w:val="BodyText"/>
        <w:spacing w:line="312" w:lineRule="auto" w:after="70"/>
        <w:ind w:firstLine="432"/>
        <w:jc w:val="left"/>
      </w:pPr>
      <w:r>
        <w:rPr>
          <w:rFonts w:hint="eastAsia" w:ascii="Hiragino Sans" w:hAnsi="Hiragino Sans" w:eastAsia="Hiragino Sans" w:cs="Hiragino Sans"/>
        </w:rPr>
        <w:t xml:space="preserve">在這張</w:t>
      </w:r>
      <w:r>
        <w:rPr>
          <w:rFonts w:ascii="Hiragino Sans" w:hAnsi="Hiragino Sans" w:eastAsia="Hiragino Sans" w:cs="Hiragino Sans"/>
        </w:rPr>
        <w:t xml:space="preserve"> 28 </w:t>
      </w:r>
      <w:r>
        <w:rPr>
          <w:rFonts w:hint="eastAsia" w:ascii="Hiragino Sans" w:hAnsi="Hiragino Sans" w:eastAsia="Hiragino Sans" w:cs="Hiragino Sans"/>
        </w:rPr>
        <w:t xml:space="preserve">維的星空巨網中，《物性論》讓</w:t>
      </w:r>
      <w:r>
        <w:rPr>
          <w:rFonts w:ascii="Hiragino Sans" w:hAnsi="Hiragino Sans" w:eastAsia="Hiragino Sans" w:cs="Hiragino Sans"/>
        </w:rPr>
        <w:t xml:space="preserve"> Z </w:t>
      </w:r>
      <w:r>
        <w:rPr>
          <w:rFonts w:hint="eastAsia" w:ascii="Hiragino Sans" w:hAnsi="Hiragino Sans" w:eastAsia="Hiragino Sans" w:cs="Hiragino Sans"/>
        </w:rPr>
        <w:t xml:space="preserve">玻色子的體系安靜地沉睡，卻刻意將整個系統中最大的「張力錨點」，保留在了</w:t>
      </w:r>
      <w:r>
        <w:rPr>
          <w:rFonts w:ascii="Hiragino Sans" w:hAnsi="Hiragino Sans" w:eastAsia="Hiragino Sans" w:cs="Hiragino Sans"/>
        </w:rPr>
        <w:t xml:space="preserve"> W </w:t>
      </w:r>
      <w:r>
        <w:rPr>
          <w:rFonts w:hint="eastAsia" w:ascii="Hiragino Sans" w:hAnsi="Hiragino Sans" w:eastAsia="Hiragino Sans" w:cs="Hiragino Sans"/>
        </w:rPr>
        <w:t xml:space="preserve">玻色子這個最核心、最獨立的樞紐上。</w:t>
      </w:r>
      <w:r>
        <w:rPr>
          <w:rFonts w:ascii="Hiragino Sans" w:hAnsi="Hiragino Sans" w:eastAsia="Hiragino Sans" w:cs="Hiragino Sans"/>
        </w:rPr>
        <w:t xml:space="preserve"> </w:t>
      </w:r>
      <w:r>
        <w:rPr>
          <w:rFonts w:ascii="Hiragino Sans" w:hAnsi="Hiragino Sans" w:eastAsia="Hiragino Sans" w:cs="Hiragino Sans"/>
        </w:rPr>
        <w:t xml:space="preserve">W </w:t>
      </w:r>
      <w:r>
        <w:rPr>
          <w:rFonts w:hint="eastAsia" w:ascii="Hiragino Sans" w:hAnsi="Hiragino Sans" w:eastAsia="Hiragino Sans" w:cs="Hiragino Sans"/>
        </w:rPr>
        <w:t xml:space="preserve">玻色子這</w:t>
      </w:r>
      <w:r>
        <w:rPr>
          <w:rFonts w:ascii="Hiragino Sans" w:hAnsi="Hiragino Sans" w:eastAsia="Hiragino Sans" w:cs="Hiragino Sans"/>
        </w:rPr>
        <w:t xml:space="preserve"> 1.42σ </w:t>
      </w:r>
      <w:r>
        <w:rPr>
          <w:rFonts w:hint="eastAsia" w:ascii="Hiragino Sans" w:hAnsi="Hiragino Sans" w:eastAsia="Hiragino Sans" w:cs="Hiragino Sans"/>
        </w:rPr>
        <w:t xml:space="preserve">的拉扯力，不是錯誤，它是這台宇宙發動機中，那根維持著整個電弱關係網不至於死寂垮塌的</w:t>
      </w:r>
      <w:r>
        <w:rPr>
          <w:rFonts w:hint="eastAsia" w:ascii="Hiragino Sans" w:hAnsi="Hiragino Sans" w:eastAsia="Hiragino Sans" w:cs="Hiragino Sans"/>
          <w:b/>
          <w:bCs/>
        </w:rPr>
        <w:t xml:space="preserve">「緊繃的彈簧」</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它向全世界宣告：</w:t>
      </w:r>
      <w:r>
        <w:rPr>
          <w:rFonts w:ascii="Hiragino Sans" w:hAnsi="Hiragino Sans" w:eastAsia="Hiragino Sans" w:cs="Hiragino Sans"/>
        </w:rPr>
        <w:t xml:space="preserve"> </w:t>
      </w:r>
      <w:r>
        <w:rPr>
          <w:rFonts w:hint="eastAsia" w:ascii="Hiragino Sans" w:hAnsi="Hiragino Sans" w:eastAsia="Hiragino Sans" w:cs="Hiragino Sans"/>
          <w:b/>
          <w:bCs/>
        </w:rPr>
        <w:t xml:space="preserve">「看，我們不僅完美地嵌套進了這張巨網。而且，我們這顆種子，是活著的！我們保留著物理學的呼吸感，我們維持著推動宇宙演化的微小勢差！」</w:t>
      </w:r>
    </w:p>
    <w:bookmarkEnd w:id="203"/>
    <w:bookmarkStart w:id="204" w:name="降維打擊社會與人生的協方差體檢"/>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降維打擊：社會與人生的「協方差體檢」</w:t>
      </w:r>
    </w:p>
    <w:p>
      <w:pPr>
        <w:pStyle w:val="FirstParagraph"/>
        <w:spacing w:line="312" w:lineRule="auto" w:after="70"/>
        <w:ind w:firstLine="432"/>
        <w:jc w:val="left"/>
      </w:pPr>
      <w:r>
        <w:rPr>
          <w:rFonts w:hint="eastAsia" w:ascii="Hiragino Sans" w:hAnsi="Hiragino Sans" w:eastAsia="Hiragino Sans" w:cs="Hiragino Sans"/>
        </w:rPr>
        <w:t xml:space="preserve">當我們將這場發生在</w:t>
      </w:r>
      <w:r>
        <w:rPr>
          <w:rFonts w:ascii="Hiragino Sans" w:hAnsi="Hiragino Sans" w:eastAsia="Hiragino Sans" w:cs="Hiragino Sans"/>
        </w:rPr>
        <w:t xml:space="preserve"> 28 </w:t>
      </w:r>
      <w:r>
        <w:rPr>
          <w:rFonts w:hint="eastAsia" w:ascii="Hiragino Sans" w:hAnsi="Hiragino Sans" w:eastAsia="Hiragino Sans" w:cs="Hiragino Sans"/>
        </w:rPr>
        <w:t xml:space="preserve">維矩陣裡的物理學史詩，輕輕地降維，投射到我們人類那充滿焦慮與內耗的現實社會中時。</w:t>
      </w:r>
      <w:r>
        <w:rPr>
          <w:rFonts w:ascii="Hiragino Sans" w:hAnsi="Hiragino Sans" w:eastAsia="Hiragino Sans" w:cs="Hiragino Sans"/>
        </w:rPr>
        <w:t xml:space="preserve"> </w:t>
      </w:r>
      <w:r>
        <w:rPr>
          <w:rFonts w:hint="eastAsia" w:ascii="Hiragino Sans" w:hAnsi="Hiragino Sans" w:eastAsia="Hiragino Sans" w:cs="Hiragino Sans"/>
        </w:rPr>
        <w:t xml:space="preserve">你會發現，這張名為</w:t>
      </w:r>
      <w:r>
        <w:rPr>
          <w:rFonts w:ascii="Hiragino Sans" w:hAnsi="Hiragino Sans" w:eastAsia="Hiragino Sans" w:cs="Hiragino Sans"/>
        </w:rPr>
        <w:t xml:space="preserve"> EWPO </w:t>
      </w:r>
      <w:r>
        <w:rPr>
          <w:rFonts w:hint="eastAsia" w:ascii="Hiragino Sans" w:hAnsi="Hiragino Sans" w:eastAsia="Hiragino Sans" w:cs="Hiragino Sans"/>
        </w:rPr>
        <w:t xml:space="preserve">的「協方差巨網」，其實無處不在。</w:t>
      </w:r>
    </w:p>
    <w:p>
      <w:pPr>
        <w:pStyle w:val="BodyText"/>
        <w:spacing w:line="312" w:lineRule="auto" w:after="70"/>
        <w:ind w:firstLine="432"/>
        <w:jc w:val="left"/>
      </w:pPr>
      <w:r>
        <w:rPr>
          <w:rFonts w:hint="eastAsia" w:ascii="Hiragino Sans" w:hAnsi="Hiragino Sans" w:eastAsia="Hiragino Sans" w:cs="Hiragino Sans"/>
        </w:rPr>
        <w:t xml:space="preserve">我們這個時代，為什麼有那麼多看起來光鮮亮麗的「成功人士」，最後卻以悲慘的結局收場？</w:t>
      </w:r>
      <w:r>
        <w:rPr>
          <w:rFonts w:ascii="Hiragino Sans" w:hAnsi="Hiragino Sans" w:eastAsia="Hiragino Sans" w:cs="Hiragino Sans"/>
        </w:rPr>
        <w:t xml:space="preserve"> </w:t>
      </w:r>
      <w:r>
        <w:rPr>
          <w:rFonts w:hint="eastAsia" w:ascii="Hiragino Sans" w:hAnsi="Hiragino Sans" w:eastAsia="Hiragino Sans" w:cs="Hiragino Sans"/>
        </w:rPr>
        <w:t xml:space="preserve">因為他們的人生，只懂得了追逐「單點的</w:t>
      </w:r>
      <w:r>
        <w:rPr>
          <w:rFonts w:ascii="Hiragino Sans" w:hAnsi="Hiragino Sans" w:eastAsia="Hiragino Sans" w:cs="Hiragino Sans"/>
        </w:rPr>
        <w:t xml:space="preserve"> W </w:t>
      </w:r>
      <w:r>
        <w:rPr>
          <w:rFonts w:hint="eastAsia" w:ascii="Hiragino Sans" w:hAnsi="Hiragino Sans" w:eastAsia="Hiragino Sans" w:cs="Hiragino Sans"/>
        </w:rPr>
        <w:t xml:space="preserve">質量」，卻從未進行過「全局的協方差體檢」。</w:t>
      </w:r>
    </w:p>
    <w:p>
      <w:pPr>
        <w:pStyle w:val="BodyText"/>
        <w:spacing w:line="312" w:lineRule="auto" w:after="70"/>
        <w:ind w:firstLine="432"/>
        <w:jc w:val="left"/>
      </w:pPr>
      <w:r>
        <w:rPr>
          <w:rFonts w:hint="eastAsia" w:ascii="Hiragino Sans" w:hAnsi="Hiragino Sans" w:eastAsia="Hiragino Sans" w:cs="Hiragino Sans"/>
          <w:b/>
          <w:bCs/>
        </w:rPr>
        <w:t xml:space="preserve">在企業治理中。</w:t>
      </w:r>
      <w:r>
        <w:rPr>
          <w:rFonts w:ascii="Hiragino Sans" w:hAnsi="Hiragino Sans" w:eastAsia="Hiragino Sans" w:cs="Hiragino Sans"/>
        </w:rPr>
        <w:t xml:space="preserve"> </w:t>
      </w:r>
      <w:r>
        <w:rPr>
          <w:rFonts w:hint="eastAsia" w:ascii="Hiragino Sans" w:hAnsi="Hiragino Sans" w:eastAsia="Hiragino Sans" w:cs="Hiragino Sans"/>
        </w:rPr>
        <w:t xml:space="preserve">一個激進的</w:t>
      </w:r>
      <w:r>
        <w:rPr>
          <w:rFonts w:ascii="Hiragino Sans" w:hAnsi="Hiragino Sans" w:eastAsia="Hiragino Sans" w:cs="Hiragino Sans"/>
        </w:rPr>
        <w:t xml:space="preserve"> CEO </w:t>
      </w:r>
      <w:r>
        <w:rPr>
          <w:rFonts w:hint="eastAsia" w:ascii="Hiragino Sans" w:hAnsi="Hiragino Sans" w:eastAsia="Hiragino Sans" w:cs="Hiragino Sans"/>
        </w:rPr>
        <w:t xml:space="preserve">為了追求「利潤率（W質量）」這個單一指標，他瘋狂地壓榨供應商，拖欠員工工資，降低產品質量。</w:t>
      </w:r>
      <w:r>
        <w:rPr>
          <w:rFonts w:ascii="Hiragino Sans" w:hAnsi="Hiragino Sans" w:eastAsia="Hiragino Sans" w:cs="Hiragino Sans"/>
        </w:rPr>
        <w:t xml:space="preserve"> </w:t>
      </w:r>
      <w:r>
        <w:rPr>
          <w:rFonts w:hint="eastAsia" w:ascii="Hiragino Sans" w:hAnsi="Hiragino Sans" w:eastAsia="Hiragino Sans" w:cs="Hiragino Sans"/>
        </w:rPr>
        <w:t xml:space="preserve">到了年底，利潤表（單點成績）確實非常漂亮。他被媒體吹捧為商業奇才。</w:t>
      </w:r>
      <w:r>
        <w:rPr>
          <w:rFonts w:ascii="Hiragino Sans" w:hAnsi="Hiragino Sans" w:eastAsia="Hiragino Sans" w:cs="Hiragino Sans"/>
        </w:rPr>
        <w:t xml:space="preserve"> </w:t>
      </w:r>
      <w:r>
        <w:rPr>
          <w:rFonts w:hint="eastAsia" w:ascii="Hiragino Sans" w:hAnsi="Hiragino Sans" w:eastAsia="Hiragino Sans" w:cs="Hiragino Sans"/>
        </w:rPr>
        <w:t xml:space="preserve">但他不知道，企業是一個由供應鏈信任、員工士氣、客戶口碑、品牌價值編織而成的「28維協方差巨網」。</w:t>
      </w:r>
      <w:r>
        <w:rPr>
          <w:rFonts w:ascii="Hiragino Sans" w:hAnsi="Hiragino Sans" w:eastAsia="Hiragino Sans" w:cs="Hiragino Sans"/>
        </w:rPr>
        <w:t xml:space="preserve"> </w:t>
      </w:r>
      <w:r>
        <w:rPr>
          <w:rFonts w:hint="eastAsia" w:ascii="Hiragino Sans" w:hAnsi="Hiragino Sans" w:eastAsia="Hiragino Sans" w:cs="Hiragino Sans"/>
        </w:rPr>
        <w:t xml:space="preserve">他為了拉高利潤這個指標，在底層的關係網中製造了巨大的「負相關扭曲」。</w:t>
      </w:r>
      <w:r>
        <w:rPr>
          <w:rFonts w:ascii="Hiragino Sans" w:hAnsi="Hiragino Sans" w:eastAsia="Hiragino Sans" w:cs="Hiragino Sans"/>
        </w:rPr>
        <w:t xml:space="preserve"> </w:t>
      </w:r>
      <w:r>
        <w:rPr>
          <w:rFonts w:hint="eastAsia" w:ascii="Hiragino Sans" w:hAnsi="Hiragino Sans" w:eastAsia="Hiragino Sans" w:cs="Hiragino Sans"/>
        </w:rPr>
        <w:t xml:space="preserve">第二年，供應商集體斷供，核心骨幹帶頭罷工，產品引發大規模群體訴訟。</w:t>
      </w:r>
      <w:r>
        <w:rPr>
          <w:rFonts w:ascii="Hiragino Sans" w:hAnsi="Hiragino Sans" w:eastAsia="Hiragino Sans" w:cs="Hiragino Sans"/>
        </w:rPr>
        <w:t xml:space="preserve"> </w:t>
      </w:r>
      <w:r>
        <w:rPr>
          <w:rFonts w:hint="eastAsia" w:ascii="Hiragino Sans" w:hAnsi="Hiragino Sans" w:eastAsia="Hiragino Sans" w:cs="Hiragino Sans"/>
        </w:rPr>
        <w:t xml:space="preserve">在現實世界的「全局卡方（χ²）審判」中，這家公司獲得了一個無限大的死亡分數，瞬間灰飛煙滅。</w:t>
      </w:r>
    </w:p>
    <w:p>
      <w:pPr>
        <w:pStyle w:val="BodyText"/>
        <w:spacing w:line="312" w:lineRule="auto" w:after="70"/>
        <w:ind w:firstLine="432"/>
        <w:jc w:val="left"/>
      </w:pPr>
      <w:r>
        <w:rPr>
          <w:rFonts w:hint="eastAsia" w:ascii="Hiragino Sans" w:hAnsi="Hiragino Sans" w:eastAsia="Hiragino Sans" w:cs="Hiragino Sans"/>
        </w:rPr>
        <w:t xml:space="preserve">這就叫「拆東牆補西牆的系統性崩潰」。</w:t>
      </w:r>
    </w:p>
    <w:p>
      <w:pPr>
        <w:pStyle w:val="BodyText"/>
        <w:spacing w:line="312" w:lineRule="auto" w:after="70"/>
        <w:ind w:firstLine="432"/>
        <w:jc w:val="left"/>
      </w:pPr>
      <w:r>
        <w:rPr>
          <w:rFonts w:hint="eastAsia" w:ascii="Hiragino Sans" w:hAnsi="Hiragino Sans" w:eastAsia="Hiragino Sans" w:cs="Hiragino Sans"/>
          <w:b/>
          <w:bCs/>
        </w:rPr>
        <w:t xml:space="preserve">在個人的一生中，更是如此。</w:t>
      </w:r>
    </w:p>
    <w:p>
      <w:pPr>
        <w:pStyle w:val="BodyText"/>
        <w:spacing w:line="312" w:lineRule="auto" w:after="70"/>
        <w:ind w:firstLine="432"/>
        <w:jc w:val="left"/>
      </w:pPr>
      <w:r>
        <w:rPr>
          <w:rFonts w:hint="eastAsia" w:ascii="Hiragino Sans" w:hAnsi="Hiragino Sans" w:eastAsia="Hiragino Sans" w:cs="Hiragino Sans"/>
        </w:rPr>
        <w:t xml:space="preserve">許多人把「賺大錢」、「買豪宅」或者「考上名校」，當成了人生的「W</w:t>
      </w:r>
      <w:r>
        <w:rPr>
          <w:rFonts w:ascii="Hiragino Sans" w:hAnsi="Hiragino Sans" w:eastAsia="Hiragino Sans" w:cs="Hiragino Sans"/>
        </w:rPr>
        <w:t xml:space="preserve"> </w:t>
      </w:r>
      <w:r>
        <w:rPr>
          <w:rFonts w:hint="eastAsia" w:ascii="Hiragino Sans" w:hAnsi="Hiragino Sans" w:eastAsia="Hiragino Sans" w:cs="Hiragino Sans"/>
        </w:rPr>
        <w:t xml:space="preserve">玻色子靶心」。</w:t>
      </w:r>
      <w:r>
        <w:rPr>
          <w:rFonts w:ascii="Hiragino Sans" w:hAnsi="Hiragino Sans" w:eastAsia="Hiragino Sans" w:cs="Hiragino Sans"/>
        </w:rPr>
        <w:t xml:space="preserve"> </w:t>
      </w:r>
      <w:r>
        <w:rPr>
          <w:rFonts w:hint="eastAsia" w:ascii="Hiragino Sans" w:hAnsi="Hiragino Sans" w:eastAsia="Hiragino Sans" w:cs="Hiragino Sans"/>
        </w:rPr>
        <w:t xml:space="preserve">為了命中這個靶心，他們不惜犧牲睡眠（透支能量賬本），不惜疏遠親情（撕裂</w:t>
      </w:r>
      <w:r>
        <w:rPr>
          <w:rFonts w:ascii="Hiragino Sans" w:hAnsi="Hiragino Sans" w:eastAsia="Hiragino Sans" w:cs="Hiragino Sans"/>
        </w:rPr>
        <w:t xml:space="preserve"> Π </w:t>
      </w:r>
      <w:r>
        <w:rPr>
          <w:rFonts w:hint="eastAsia" w:ascii="Hiragino Sans" w:hAnsi="Hiragino Sans" w:eastAsia="Hiragino Sans" w:cs="Hiragino Sans"/>
        </w:rPr>
        <w:t xml:space="preserve">關係腔），不惜違背良知去鑽營（破壞</w:t>
      </w:r>
      <w:r>
        <w:rPr>
          <w:rFonts w:ascii="Hiragino Sans" w:hAnsi="Hiragino Sans" w:eastAsia="Hiragino Sans" w:cs="Hiragino Sans"/>
        </w:rPr>
        <w:t xml:space="preserve"> Q </w:t>
      </w:r>
      <w:r>
        <w:rPr>
          <w:rFonts w:hint="eastAsia" w:ascii="Hiragino Sans" w:hAnsi="Hiragino Sans" w:eastAsia="Hiragino Sans" w:cs="Hiragino Sans"/>
        </w:rPr>
        <w:t xml:space="preserve">核）。</w:t>
      </w:r>
      <w:r>
        <w:rPr>
          <w:rFonts w:ascii="Hiragino Sans" w:hAnsi="Hiragino Sans" w:eastAsia="Hiragino Sans" w:cs="Hiragino Sans"/>
        </w:rPr>
        <w:t xml:space="preserve"> </w:t>
      </w:r>
      <w:r>
        <w:rPr>
          <w:rFonts w:hint="eastAsia" w:ascii="Hiragino Sans" w:hAnsi="Hiragino Sans" w:eastAsia="Hiragino Sans" w:cs="Hiragino Sans"/>
        </w:rPr>
        <w:t xml:space="preserve">他們確實賺到了錢，他們看似擁有了世俗意義上的「完美數據」。</w:t>
      </w:r>
    </w:p>
    <w:p>
      <w:pPr>
        <w:pStyle w:val="BodyText"/>
        <w:spacing w:line="312" w:lineRule="auto" w:after="70"/>
        <w:ind w:firstLine="432"/>
        <w:jc w:val="left"/>
      </w:pPr>
      <w:r>
        <w:rPr>
          <w:rFonts w:hint="eastAsia" w:ascii="Hiragino Sans" w:hAnsi="Hiragino Sans" w:eastAsia="Hiragino Sans" w:cs="Hiragino Sans"/>
        </w:rPr>
        <w:t xml:space="preserve">但在人生的中場休息時，當命運的「EWPO</w:t>
      </w:r>
      <w:r>
        <w:rPr>
          <w:rFonts w:ascii="Hiragino Sans" w:hAnsi="Hiragino Sans" w:eastAsia="Hiragino Sans" w:cs="Hiragino Sans"/>
        </w:rPr>
        <w:t xml:space="preserve"> </w:t>
      </w:r>
      <w:r>
        <w:rPr>
          <w:rFonts w:hint="eastAsia" w:ascii="Hiragino Sans" w:hAnsi="Hiragino Sans" w:eastAsia="Hiragino Sans" w:cs="Hiragino Sans"/>
        </w:rPr>
        <w:t xml:space="preserve">體檢表」冷酷地砸在他們面前時。</w:t>
      </w:r>
      <w:r>
        <w:rPr>
          <w:rFonts w:ascii="Hiragino Sans" w:hAnsi="Hiragino Sans" w:eastAsia="Hiragino Sans" w:cs="Hiragino Sans"/>
        </w:rPr>
        <w:t xml:space="preserve"> </w:t>
      </w:r>
      <w:r>
        <w:rPr>
          <w:rFonts w:hint="eastAsia" w:ascii="Hiragino Sans" w:hAnsi="Hiragino Sans" w:eastAsia="Hiragino Sans" w:cs="Hiragino Sans"/>
        </w:rPr>
        <w:t xml:space="preserve">他們會驚恐地發現：</w:t>
      </w:r>
      <w:r>
        <w:rPr>
          <w:rFonts w:ascii="Hiragino Sans" w:hAnsi="Hiragino Sans" w:eastAsia="Hiragino Sans" w:cs="Hiragino Sans"/>
        </w:rPr>
        <w:t xml:space="preserve"> </w:t>
      </w:r>
      <w:r>
        <w:rPr>
          <w:rFonts w:hint="eastAsia" w:ascii="Hiragino Sans" w:hAnsi="Hiragino Sans" w:eastAsia="Hiragino Sans" w:cs="Hiragino Sans"/>
        </w:rPr>
        <w:t xml:space="preserve">陪伴欄的殘差是無限大（伴侶離異），健康欄的殘差是無限大（重病纏身），意義欄的殘差是無限大（內心極度空虛）。</w:t>
      </w:r>
    </w:p>
    <w:p>
      <w:pPr>
        <w:pStyle w:val="BodyText"/>
        <w:spacing w:line="312" w:lineRule="auto" w:after="70"/>
        <w:ind w:firstLine="432"/>
        <w:jc w:val="left"/>
      </w:pPr>
      <w:r>
        <w:rPr>
          <w:rFonts w:hint="eastAsia" w:ascii="Hiragino Sans" w:hAnsi="Hiragino Sans" w:eastAsia="Hiragino Sans" w:cs="Hiragino Sans"/>
        </w:rPr>
        <w:t xml:space="preserve">他們用透支整個生命網絡的代價，換來了一個孤立的亮點。</w:t>
      </w:r>
      <w:r>
        <w:rPr>
          <w:rFonts w:ascii="Hiragino Sans" w:hAnsi="Hiragino Sans" w:eastAsia="Hiragino Sans" w:cs="Hiragino Sans"/>
        </w:rPr>
        <w:t xml:space="preserve"> </w:t>
      </w:r>
      <w:r>
        <w:rPr>
          <w:rFonts w:hint="eastAsia" w:ascii="Hiragino Sans" w:hAnsi="Hiragino Sans" w:eastAsia="Hiragino Sans" w:cs="Hiragino Sans"/>
        </w:rPr>
        <w:t xml:space="preserve">這樣的人生，在宇宙發動機的結算系統裡，其真實的正性成果（Σ⁺），是一個觸目驚心的負數。</w:t>
      </w:r>
    </w:p>
    <w:p>
      <w:pPr>
        <w:pStyle w:val="BodyText"/>
        <w:spacing w:line="312" w:lineRule="auto" w:after="70"/>
        <w:ind w:firstLine="432"/>
        <w:jc w:val="left"/>
      </w:pPr>
      <w:r>
        <w:rPr>
          <w:rFonts w:hint="eastAsia" w:ascii="Hiragino Sans" w:hAnsi="Hiragino Sans" w:eastAsia="Hiragino Sans" w:cs="Hiragino Sans"/>
        </w:rPr>
        <w:t xml:space="preserve">《物性論》通過這張</w:t>
      </w:r>
      <w:r>
        <w:rPr>
          <w:rFonts w:ascii="Hiragino Sans" w:hAnsi="Hiragino Sans" w:eastAsia="Hiragino Sans" w:cs="Hiragino Sans"/>
        </w:rPr>
        <w:t xml:space="preserve"> 28 </w:t>
      </w:r>
      <w:r>
        <w:rPr>
          <w:rFonts w:hint="eastAsia" w:ascii="Hiragino Sans" w:hAnsi="Hiragino Sans" w:eastAsia="Hiragino Sans" w:cs="Hiragino Sans"/>
        </w:rPr>
        <w:t xml:space="preserve">維的星空巨網，向每一個在塵世中掙扎的靈魂，傳遞了一句最高級的箴言：</w:t>
      </w:r>
    </w:p>
    <w:p>
      <w:pPr>
        <w:pStyle w:val="BodyText"/>
        <w:spacing w:line="312" w:lineRule="auto" w:after="70"/>
        <w:ind w:firstLine="432"/>
        <w:jc w:val="left"/>
      </w:pPr>
      <w:r>
        <w:rPr>
          <w:rFonts w:hint="eastAsia" w:ascii="Hiragino Sans" w:hAnsi="Hiragino Sans" w:eastAsia="Hiragino Sans" w:cs="Hiragino Sans"/>
          <w:b/>
          <w:bCs/>
        </w:rPr>
        <w:t xml:space="preserve">真正的成功，絕不是你在某一個維度上，用盡手段飆升到了極限。</w:t>
      </w:r>
      <w:r>
        <w:rPr>
          <w:rFonts w:ascii="Hiragino Sans" w:hAnsi="Hiragino Sans" w:eastAsia="Hiragino Sans" w:cs="Hiragino Sans"/>
        </w:rPr>
        <w:t xml:space="preserve"> </w:t>
      </w:r>
      <w:r>
        <w:rPr>
          <w:rFonts w:hint="eastAsia" w:ascii="Hiragino Sans" w:hAnsi="Hiragino Sans" w:eastAsia="Hiragino Sans" w:cs="Hiragino Sans"/>
          <w:b/>
          <w:bCs/>
        </w:rPr>
        <w:t xml:space="preserve">真正的成功，是你站在人生的這張大網中。你的事業、你的家庭、你的健康、你的良知，它們彼此交織，互相牽連。</w:t>
      </w:r>
      <w:r>
        <w:rPr>
          <w:rFonts w:ascii="Hiragino Sans" w:hAnsi="Hiragino Sans" w:eastAsia="Hiragino Sans" w:cs="Hiragino Sans"/>
        </w:rPr>
        <w:t xml:space="preserve"> </w:t>
      </w:r>
      <w:r>
        <w:rPr>
          <w:rFonts w:hint="eastAsia" w:ascii="Hiragino Sans" w:hAnsi="Hiragino Sans" w:eastAsia="Hiragino Sans" w:cs="Hiragino Sans"/>
          <w:b/>
          <w:bCs/>
        </w:rPr>
        <w:t xml:space="preserve">你沒有拆掉東牆去補西牆。你在努力向前的同時，溫柔地維持住了整張網的平衡。</w:t>
      </w:r>
      <w:r>
        <w:rPr>
          <w:rFonts w:ascii="Hiragino Sans" w:hAnsi="Hiragino Sans" w:eastAsia="Hiragino Sans" w:cs="Hiragino Sans"/>
        </w:rPr>
        <w:t xml:space="preserve"> </w:t>
      </w:r>
      <w:r>
        <w:rPr>
          <w:rFonts w:hint="eastAsia" w:ascii="Hiragino Sans" w:hAnsi="Hiragino Sans" w:eastAsia="Hiragino Sans" w:cs="Hiragino Sans"/>
          <w:b/>
          <w:bCs/>
        </w:rPr>
        <w:t xml:space="preserve">當命運的最終審判降臨時，你不求某一個指標多麼耀眼。你只求整張生命的卡方分數，乾乾淨淨，沒有一絲一毫作弊的血跡。</w:t>
      </w:r>
    </w:p>
    <w:bookmarkEnd w:id="204"/>
    <w:bookmarkStart w:id="205" w:name="結語拒絕稱王走向最幽暗的異常"/>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結語：拒絕稱王，走向最幽暗的異常</w:t>
      </w:r>
    </w:p>
    <w:p>
      <w:pPr>
        <w:pStyle w:val="FirstParagraph"/>
        <w:spacing w:line="312" w:lineRule="auto" w:after="70"/>
        <w:ind w:firstLine="432"/>
        <w:jc w:val="left"/>
      </w:pPr>
      <w:r>
        <w:rPr>
          <w:rFonts w:hint="eastAsia" w:ascii="Hiragino Sans" w:hAnsi="Hiragino Sans" w:eastAsia="Hiragino Sans" w:cs="Hiragino Sans"/>
        </w:rPr>
        <w:t xml:space="preserve">「滴——」</w:t>
      </w:r>
      <w:r>
        <w:rPr>
          <w:rFonts w:ascii="Hiragino Sans" w:hAnsi="Hiragino Sans" w:eastAsia="Hiragino Sans" w:cs="Hiragino Sans"/>
        </w:rPr>
        <w:t xml:space="preserve"> </w:t>
      </w:r>
      <w:r>
        <w:rPr>
          <w:rFonts w:hint="eastAsia" w:ascii="Hiragino Sans" w:hAnsi="Hiragino Sans" w:eastAsia="Hiragino Sans" w:cs="Hiragino Sans"/>
        </w:rPr>
        <w:t xml:space="preserve">法庭的審判，終於畫上了句號。</w:t>
      </w:r>
    </w:p>
    <w:p>
      <w:pPr>
        <w:pStyle w:val="BodyText"/>
        <w:spacing w:line="312" w:lineRule="auto" w:after="70"/>
        <w:ind w:firstLine="432"/>
        <w:jc w:val="left"/>
      </w:pPr>
      <w:r>
        <w:rPr>
          <w:rFonts w:ascii="Hiragino Sans" w:hAnsi="Hiragino Sans" w:eastAsia="Hiragino Sans" w:cs="Hiragino Sans"/>
        </w:rPr>
        <w:t xml:space="preserve">Seed 9400 </w:t>
      </w:r>
      <w:r>
        <w:rPr>
          <w:rFonts w:hint="eastAsia" w:ascii="Hiragino Sans" w:hAnsi="Hiragino Sans" w:eastAsia="Hiragino Sans" w:cs="Hiragino Sans"/>
        </w:rPr>
        <w:t xml:space="preserve">這顆黃金種子，安靜地懸浮在虛擬法庭的中央。</w:t>
      </w:r>
      <w:r>
        <w:rPr>
          <w:rFonts w:ascii="Hiragino Sans" w:hAnsi="Hiragino Sans" w:eastAsia="Hiragino Sans" w:cs="Hiragino Sans"/>
        </w:rPr>
        <w:t xml:space="preserve"> </w:t>
      </w:r>
      <w:r>
        <w:rPr>
          <w:rFonts w:hint="eastAsia" w:ascii="Hiragino Sans" w:hAnsi="Hiragino Sans" w:eastAsia="Hiragino Sans" w:cs="Hiragino Sans"/>
        </w:rPr>
        <w:t xml:space="preserve">它單挑了</w:t>
      </w:r>
      <w:r>
        <w:rPr>
          <w:rFonts w:ascii="Hiragino Sans" w:hAnsi="Hiragino Sans" w:eastAsia="Hiragino Sans" w:cs="Hiragino Sans"/>
        </w:rPr>
        <w:t xml:space="preserve"> W </w:t>
      </w:r>
      <w:r>
        <w:rPr>
          <w:rFonts w:hint="eastAsia" w:ascii="Hiragino Sans" w:hAnsi="Hiragino Sans" w:eastAsia="Hiragino Sans" w:cs="Hiragino Sans"/>
        </w:rPr>
        <w:t xml:space="preserve">質量的硬尺，它征服了</w:t>
      </w:r>
      <w:r>
        <w:rPr>
          <w:rFonts w:ascii="Hiragino Sans" w:hAnsi="Hiragino Sans" w:eastAsia="Hiragino Sans" w:cs="Hiragino Sans"/>
        </w:rPr>
        <w:t xml:space="preserve"> EWPO 28 </w:t>
      </w:r>
      <w:r>
        <w:rPr>
          <w:rFonts w:hint="eastAsia" w:ascii="Hiragino Sans" w:hAnsi="Hiragino Sans" w:eastAsia="Hiragino Sans" w:cs="Hiragino Sans"/>
        </w:rPr>
        <w:t xml:space="preserve">維的全球關係網。</w:t>
      </w:r>
      <w:r>
        <w:rPr>
          <w:rFonts w:ascii="Hiragino Sans" w:hAnsi="Hiragino Sans" w:eastAsia="Hiragino Sans" w:cs="Hiragino Sans"/>
        </w:rPr>
        <w:t xml:space="preserve"> </w:t>
      </w:r>
      <w:r>
        <w:rPr>
          <w:rFonts w:hint="eastAsia" w:ascii="Hiragino Sans" w:hAnsi="Hiragino Sans" w:eastAsia="Hiragino Sans" w:cs="Hiragino Sans"/>
        </w:rPr>
        <w:t xml:space="preserve">它用無可挑剔的清白，向這個世界證明瞭：《物性論》那套基於「光性背景海、Q</w:t>
      </w:r>
      <w:r>
        <w:rPr>
          <w:rFonts w:ascii="Hiragino Sans" w:hAnsi="Hiragino Sans" w:eastAsia="Hiragino Sans" w:cs="Hiragino Sans"/>
        </w:rPr>
        <w:t xml:space="preserve"> </w:t>
      </w:r>
      <w:r>
        <w:rPr>
          <w:rFonts w:hint="eastAsia" w:ascii="Hiragino Sans" w:hAnsi="Hiragino Sans" w:eastAsia="Hiragino Sans" w:cs="Hiragino Sans"/>
        </w:rPr>
        <w:t xml:space="preserve">核、Π</w:t>
      </w:r>
      <w:r>
        <w:rPr>
          <w:rFonts w:ascii="Hiragino Sans" w:hAnsi="Hiragino Sans" w:eastAsia="Hiragino Sans" w:cs="Hiragino Sans"/>
        </w:rPr>
        <w:t xml:space="preserve"> </w:t>
      </w:r>
      <w:r>
        <w:rPr>
          <w:rFonts w:hint="eastAsia" w:ascii="Hiragino Sans" w:hAnsi="Hiragino Sans" w:eastAsia="Hiragino Sans" w:cs="Hiragino Sans"/>
        </w:rPr>
        <w:t xml:space="preserve">關係腔」的底層架構，絕不是虛無縹緲的哲學囈語。它能夠在人類最嚴酷的數學與物理法庭上，實打實地長出標準模型那精密無比的骨骼！</w:t>
      </w:r>
    </w:p>
    <w:p>
      <w:pPr>
        <w:pStyle w:val="BodyText"/>
        <w:spacing w:line="312" w:lineRule="auto" w:after="70"/>
        <w:ind w:firstLine="432"/>
        <w:jc w:val="left"/>
      </w:pPr>
      <w:r>
        <w:rPr>
          <w:rFonts w:hint="eastAsia" w:ascii="Hiragino Sans" w:hAnsi="Hiragino Sans" w:eastAsia="Hiragino Sans" w:cs="Hiragino Sans"/>
        </w:rPr>
        <w:t xml:space="preserve">這是一個足以讓任何科學家陷入狂熱、宣告「大一統理論」誕生的歷史性時刻。</w:t>
      </w:r>
    </w:p>
    <w:p>
      <w:pPr>
        <w:pStyle w:val="BodyText"/>
        <w:spacing w:line="312" w:lineRule="auto" w:after="70"/>
        <w:ind w:firstLine="432"/>
        <w:jc w:val="left"/>
      </w:pPr>
      <w:r>
        <w:rPr>
          <w:rFonts w:hint="eastAsia" w:ascii="Hiragino Sans" w:hAnsi="Hiragino Sans" w:eastAsia="Hiragino Sans" w:cs="Hiragino Sans"/>
        </w:rPr>
        <w:t xml:space="preserve">但是，站在法庭中央的最高架構師，卻在最終的結案陳詞上，敲下了一行全書最冰冷、也最高貴的代碼：</w:t>
      </w:r>
    </w:p>
    <w:p>
      <w:pPr>
        <w:pStyle w:val="BlockText"/>
        <w:ind w:firstLine="0" w:left="360"/>
        <w:jc w:val="left"/>
      </w:pPr>
      <w:r>
        <w:rPr>
          <w:rFonts w:hint="eastAsia" w:ascii="Hiragino Sans" w:hAnsi="Hiragino Sans" w:eastAsia="Hiragino Sans" w:cs="Hiragino Sans"/>
          <w:b/>
          <w:bCs/>
        </w:rPr>
        <w:t xml:space="preserve">外部等價宣稱尚未開放</w:t>
      </w:r>
      <w:r>
        <w:rPr>
          <w:rFonts w:ascii="Hiragino Sans" w:hAnsi="Hiragino Sans" w:eastAsia="Hiragino Sans" w:cs="Hiragino Sans"/>
        </w:rPr>
        <w:t xml:space="preserve"> </w:t>
      </w:r>
      <w:r>
        <w:rPr>
          <w:rFonts w:hint="eastAsia" w:ascii="Hiragino Sans" w:hAnsi="Hiragino Sans" w:eastAsia="Hiragino Sans" w:cs="Hiragino Sans"/>
          <w:b/>
          <w:bCs/>
        </w:rPr>
        <w:t xml:space="preserve">（系統判定：禁止宣告與標準模型達到全面外部等價！）</w:t>
      </w:r>
    </w:p>
    <w:p>
      <w:pPr>
        <w:pStyle w:val="FirstParagraph"/>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為什麼打贏了這場幾乎不可能贏的世紀之戰，卻要親手拒絕那頂皇冠？</w:t>
      </w:r>
    </w:p>
    <w:p>
      <w:pPr>
        <w:pStyle w:val="BodyText"/>
        <w:spacing w:line="312" w:lineRule="auto" w:after="70"/>
        <w:ind w:firstLine="432"/>
        <w:jc w:val="left"/>
      </w:pPr>
      <w:r>
        <w:rPr>
          <w:rFonts w:hint="eastAsia" w:ascii="Hiragino Sans" w:hAnsi="Hiragino Sans" w:eastAsia="Hiragino Sans" w:cs="Hiragino Sans"/>
        </w:rPr>
        <w:t xml:space="preserve">因為架構師的目光，並沒有停留在這張已經完美閉合的</w:t>
      </w:r>
      <w:r>
        <w:rPr>
          <w:rFonts w:ascii="Hiragino Sans" w:hAnsi="Hiragino Sans" w:eastAsia="Hiragino Sans" w:cs="Hiragino Sans"/>
        </w:rPr>
        <w:t xml:space="preserve"> EWPO </w:t>
      </w:r>
      <w:r>
        <w:rPr>
          <w:rFonts w:hint="eastAsia" w:ascii="Hiragino Sans" w:hAnsi="Hiragino Sans" w:eastAsia="Hiragino Sans" w:cs="Hiragino Sans"/>
        </w:rPr>
        <w:t xml:space="preserve">體檢表上。</w:t>
      </w:r>
      <w:r>
        <w:rPr>
          <w:rFonts w:ascii="Hiragino Sans" w:hAnsi="Hiragino Sans" w:eastAsia="Hiragino Sans" w:cs="Hiragino Sans"/>
        </w:rPr>
        <w:t xml:space="preserve"> </w:t>
      </w:r>
      <w:r>
        <w:rPr>
          <w:rFonts w:hint="eastAsia" w:ascii="Hiragino Sans" w:hAnsi="Hiragino Sans" w:eastAsia="Hiragino Sans" w:cs="Hiragino Sans"/>
        </w:rPr>
        <w:t xml:space="preserve">他的目光，穿透了法庭的穹頂，看向了標準模型大廈更偏僻、更幽暗的角落。</w:t>
      </w:r>
    </w:p>
    <w:p>
      <w:pPr>
        <w:pStyle w:val="BodyText"/>
        <w:spacing w:line="312" w:lineRule="auto" w:after="70"/>
        <w:ind w:firstLine="432"/>
        <w:jc w:val="left"/>
      </w:pPr>
      <w:r>
        <w:rPr>
          <w:rFonts w:hint="eastAsia" w:ascii="Hiragino Sans" w:hAnsi="Hiragino Sans" w:eastAsia="Hiragino Sans" w:cs="Hiragino Sans"/>
        </w:rPr>
        <w:t xml:space="preserve">在那裡，有一面神聖不可侵犯的承重牆，名為</w:t>
      </w:r>
      <w:r>
        <w:rPr>
          <w:rFonts w:ascii="Hiragino Sans" w:hAnsi="Hiragino Sans" w:eastAsia="Hiragino Sans" w:cs="Hiragino Sans"/>
        </w:rPr>
        <w:t xml:space="preserve"> </w:t>
      </w:r>
      <w:r>
        <w:rPr>
          <w:rFonts w:hint="eastAsia" w:ascii="Hiragino Sans" w:hAnsi="Hiragino Sans" w:eastAsia="Hiragino Sans" w:cs="Hiragino Sans"/>
          <w:b/>
          <w:bCs/>
        </w:rPr>
        <w:t xml:space="preserve">Higgs（上帝粒子）</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在那裡，有一個正在瘋狂漏水、發出刺耳警報聲的異常房間，名為</w:t>
      </w:r>
      <w:r>
        <w:rPr>
          <w:rFonts w:ascii="Hiragino Sans" w:hAnsi="Hiragino Sans" w:eastAsia="Hiragino Sans" w:cs="Hiragino Sans"/>
        </w:rPr>
        <w:t xml:space="preserve"> </w:t>
      </w:r>
      <w:r>
        <w:rPr>
          <w:rFonts w:hint="eastAsia" w:ascii="Hiragino Sans" w:hAnsi="Hiragino Sans" w:eastAsia="Hiragino Sans" w:cs="Hiragino Sans"/>
          <w:b/>
          <w:bCs/>
        </w:rPr>
        <w:t xml:space="preserve">Flavour（味物理，C9_22）</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《物性論》深知，真正的強大，不僅僅是能解開已知的謎題。</w:t>
      </w:r>
      <w:r>
        <w:rPr>
          <w:rFonts w:ascii="Hiragino Sans" w:hAnsi="Hiragino Sans" w:eastAsia="Hiragino Sans" w:cs="Hiragino Sans"/>
        </w:rPr>
        <w:t xml:space="preserve"> </w:t>
      </w:r>
      <w:r>
        <w:rPr>
          <w:rFonts w:hint="eastAsia" w:ascii="Hiragino Sans" w:hAnsi="Hiragino Sans" w:eastAsia="Hiragino Sans" w:cs="Hiragino Sans"/>
        </w:rPr>
        <w:t xml:space="preserve">真正的強大，是懂得在神聖的承重牆面前保持絕對的「靜默」；是懂得用一個孤立的閥門，去吸收局部的異常，而不讓毒水倒灌進今天我們剛剛辛苦建好的這張</w:t>
      </w:r>
      <w:r>
        <w:rPr>
          <w:rFonts w:ascii="Hiragino Sans" w:hAnsi="Hiragino Sans" w:eastAsia="Hiragino Sans" w:cs="Hiragino Sans"/>
        </w:rPr>
        <w:t xml:space="preserve"> 28 </w:t>
      </w:r>
      <w:r>
        <w:rPr>
          <w:rFonts w:hint="eastAsia" w:ascii="Hiragino Sans" w:hAnsi="Hiragino Sans" w:eastAsia="Hiragino Sans" w:cs="Hiragino Sans"/>
        </w:rPr>
        <w:t xml:space="preserve">維星空巨網。</w:t>
      </w:r>
    </w:p>
    <w:p>
      <w:pPr>
        <w:pStyle w:val="BodyText"/>
        <w:spacing w:line="312" w:lineRule="auto" w:after="70"/>
        <w:ind w:firstLine="432"/>
        <w:jc w:val="left"/>
      </w:pPr>
      <w:r>
        <w:rPr>
          <w:rFonts w:hint="eastAsia" w:ascii="Hiragino Sans" w:hAnsi="Hiragino Sans" w:eastAsia="Hiragino Sans" w:cs="Hiragino Sans"/>
        </w:rPr>
        <w:t xml:space="preserve">請深呼吸。</w:t>
      </w:r>
      <w:r>
        <w:rPr>
          <w:rFonts w:ascii="Hiragino Sans" w:hAnsi="Hiragino Sans" w:eastAsia="Hiragino Sans" w:cs="Hiragino Sans"/>
        </w:rPr>
        <w:t xml:space="preserve"> </w:t>
      </w:r>
      <w:r>
        <w:rPr>
          <w:rFonts w:hint="eastAsia" w:ascii="Hiragino Sans" w:hAnsi="Hiragino Sans" w:eastAsia="Hiragino Sans" w:cs="Hiragino Sans"/>
        </w:rPr>
        <w:t xml:space="preserve">擦乾淨戰鬥的汗水，我們即將推開下一扇門。</w:t>
      </w:r>
    </w:p>
    <w:p>
      <w:pPr>
        <w:pStyle w:val="BodyText"/>
        <w:spacing w:line="312" w:lineRule="auto" w:after="70"/>
        <w:ind w:firstLine="432"/>
        <w:jc w:val="left"/>
      </w:pPr>
      <w:r>
        <w:rPr>
          <w:rFonts w:hint="eastAsia" w:ascii="Hiragino Sans" w:hAnsi="Hiragino Sans" w:eastAsia="Hiragino Sans" w:cs="Hiragino Sans"/>
        </w:rPr>
        <w:t xml:space="preserve">這是一場對人類狂妄本能，發起的最高級別的認知狙擊。</w:t>
      </w:r>
    </w:p>
    <w:p>
      <w:pPr>
        <w:pStyle w:val="BodyText"/>
        <w:spacing w:line="312" w:lineRule="auto" w:after="70"/>
        <w:ind w:firstLine="432"/>
        <w:jc w:val="left"/>
      </w:pPr>
      <w:r>
        <w:rPr>
          <w:rFonts w:hint="eastAsia" w:ascii="Hiragino Sans" w:hAnsi="Hiragino Sans" w:eastAsia="Hiragino Sans" w:cs="Hiragino Sans"/>
        </w:rPr>
        <w:t xml:space="preserve">在前面兩章，我們帶著《物性論》的黃金種子，走過了物理學界最殘酷的兩道鬼門關：我們在不偷看答案的絕對盲測下，精準命中了</w:t>
      </w:r>
      <w:r>
        <w:rPr>
          <w:rFonts w:ascii="Hiragino Sans" w:hAnsi="Hiragino Sans" w:eastAsia="Hiragino Sans" w:cs="Hiragino Sans"/>
        </w:rPr>
        <w:t xml:space="preserve"> W </w:t>
      </w:r>
      <w:r>
        <w:rPr>
          <w:rFonts w:hint="eastAsia" w:ascii="Hiragino Sans" w:hAnsi="Hiragino Sans" w:eastAsia="Hiragino Sans" w:cs="Hiragino Sans"/>
        </w:rPr>
        <w:t xml:space="preserve">質量的敏感靶心（單點硬尺）；我們在</w:t>
      </w:r>
      <w:r>
        <w:rPr>
          <w:rFonts w:ascii="Hiragino Sans" w:hAnsi="Hiragino Sans" w:eastAsia="Hiragino Sans" w:cs="Hiragino Sans"/>
        </w:rPr>
        <w:t xml:space="preserve"> 28 </w:t>
      </w:r>
      <w:r>
        <w:rPr>
          <w:rFonts w:hint="eastAsia" w:ascii="Hiragino Sans" w:hAnsi="Hiragino Sans" w:eastAsia="Hiragino Sans" w:cs="Hiragino Sans"/>
        </w:rPr>
        <w:t xml:space="preserve">維的</w:t>
      </w:r>
      <w:r>
        <w:rPr>
          <w:rFonts w:ascii="Hiragino Sans" w:hAnsi="Hiragino Sans" w:eastAsia="Hiragino Sans" w:cs="Hiragino Sans"/>
        </w:rPr>
        <w:t xml:space="preserve"> EWPO </w:t>
      </w:r>
      <w:r>
        <w:rPr>
          <w:rFonts w:hint="eastAsia" w:ascii="Hiragino Sans" w:hAnsi="Hiragino Sans" w:eastAsia="Hiragino Sans" w:cs="Hiragino Sans"/>
        </w:rPr>
        <w:t xml:space="preserve">關係網中，以極低的卡方分數證明瞭自己沒有拆東牆補西牆（全局體檢）。</w:t>
      </w:r>
    </w:p>
    <w:p>
      <w:pPr>
        <w:pStyle w:val="BodyText"/>
        <w:spacing w:line="312" w:lineRule="auto" w:after="70"/>
        <w:ind w:firstLine="432"/>
        <w:jc w:val="left"/>
      </w:pPr>
      <w:r>
        <w:rPr>
          <w:rFonts w:hint="eastAsia" w:ascii="Hiragino Sans" w:hAnsi="Hiragino Sans" w:eastAsia="Hiragino Sans" w:cs="Hiragino Sans"/>
        </w:rPr>
        <w:t xml:space="preserve">此時此刻，這套理論看起來已經無堅不摧。</w:t>
      </w:r>
      <w:r>
        <w:rPr>
          <w:rFonts w:ascii="Hiragino Sans" w:hAnsi="Hiragino Sans" w:eastAsia="Hiragino Sans" w:cs="Hiragino Sans"/>
        </w:rPr>
        <w:t xml:space="preserve"> </w:t>
      </w:r>
      <w:r>
        <w:rPr>
          <w:rFonts w:hint="eastAsia" w:ascii="Hiragino Sans" w:hAnsi="Hiragino Sans" w:eastAsia="Hiragino Sans" w:cs="Hiragino Sans"/>
        </w:rPr>
        <w:t xml:space="preserve">按照人類千百年來根深蒂固的「征服者邏輯」，當一個將軍打下了兩座最難攻克的城池後，他接下來要做的，必然是揮師南下，橫掃千軍，將目光所及之處的所有疆土，統統插上自己的戰旗。</w:t>
      </w:r>
    </w:p>
    <w:p>
      <w:pPr>
        <w:pStyle w:val="BodyText"/>
        <w:spacing w:line="312" w:lineRule="auto" w:after="70"/>
        <w:ind w:firstLine="432"/>
        <w:jc w:val="left"/>
      </w:pPr>
      <w:r>
        <w:rPr>
          <w:rFonts w:hint="eastAsia" w:ascii="Hiragino Sans" w:hAnsi="Hiragino Sans" w:eastAsia="Hiragino Sans" w:cs="Hiragino Sans"/>
        </w:rPr>
        <w:t xml:space="preserve">在科學界，這種誘惑被稱為</w:t>
      </w:r>
      <w:r>
        <w:rPr>
          <w:rFonts w:hint="eastAsia" w:ascii="Hiragino Sans" w:hAnsi="Hiragino Sans" w:eastAsia="Hiragino Sans" w:cs="Hiragino Sans"/>
          <w:b/>
          <w:bCs/>
        </w:rPr>
        <w:t xml:space="preserve">「萬有理論（Theory</w:t>
      </w:r>
      <w:r>
        <w:rPr>
          <w:rFonts w:ascii="Hiragino Sans" w:hAnsi="Hiragino Sans" w:eastAsia="Hiragino Sans" w:cs="Hiragino Sans"/>
          <w:b/>
          <w:bCs/>
        </w:rPr>
        <w:t xml:space="preserve"> of </w:t>
      </w:r>
      <w:r>
        <w:rPr>
          <w:rFonts w:hint="eastAsia" w:ascii="Hiragino Sans" w:hAnsi="Hiragino Sans" w:eastAsia="Hiragino Sans" w:cs="Hiragino Sans"/>
          <w:b/>
          <w:bCs/>
        </w:rPr>
        <w:t xml:space="preserve">Everything）的狂熱」</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每一個提出新公式的物理學家，都恨不得用自己的公式去解釋全宇宙的所有現象。W</w:t>
      </w:r>
      <w:r>
        <w:rPr>
          <w:rFonts w:ascii="Hiragino Sans" w:hAnsi="Hiragino Sans" w:eastAsia="Hiragino Sans" w:cs="Hiragino Sans"/>
        </w:rPr>
        <w:t xml:space="preserve"> </w:t>
      </w:r>
      <w:r>
        <w:rPr>
          <w:rFonts w:hint="eastAsia" w:ascii="Hiragino Sans" w:hAnsi="Hiragino Sans" w:eastAsia="Hiragino Sans" w:cs="Hiragino Sans"/>
        </w:rPr>
        <w:t xml:space="preserve">玻色子我要改，暗物質我要包，就連這座大廈最神聖的承重牆，我也要強行湊上去，塗上自己的顏色，以彰顯我這套理論是「無所不能」的。</w:t>
      </w:r>
    </w:p>
    <w:p>
      <w:pPr>
        <w:pStyle w:val="BodyText"/>
        <w:spacing w:line="312" w:lineRule="auto" w:after="70"/>
        <w:ind w:firstLine="432"/>
        <w:jc w:val="left"/>
      </w:pPr>
      <w:r>
        <w:rPr>
          <w:rFonts w:hint="eastAsia" w:ascii="Hiragino Sans" w:hAnsi="Hiragino Sans" w:eastAsia="Hiragino Sans" w:cs="Hiragino Sans"/>
        </w:rPr>
        <w:t xml:space="preserve">但《物性論》將在這裡，拔出最冰冷的長劍，死死抵住這股傲慢的咽喉。</w:t>
      </w:r>
    </w:p>
    <w:p>
      <w:pPr>
        <w:pStyle w:val="BodyText"/>
        <w:spacing w:line="312" w:lineRule="auto" w:after="70"/>
        <w:ind w:firstLine="432"/>
        <w:jc w:val="left"/>
      </w:pPr>
      <w:r>
        <w:rPr>
          <w:rFonts w:hint="eastAsia" w:ascii="Hiragino Sans" w:hAnsi="Hiragino Sans" w:eastAsia="Hiragino Sans" w:cs="Hiragino Sans"/>
          <w:b/>
          <w:bCs/>
        </w:rPr>
        <w:t xml:space="preserve">「宇宙從不獎賞到處亂動的破壞狂。」</w:t>
      </w:r>
      <w:r>
        <w:rPr>
          <w:rFonts w:ascii="Hiragino Sans" w:hAnsi="Hiragino Sans" w:eastAsia="Hiragino Sans" w:cs="Hiragino Sans"/>
        </w:rPr>
        <w:t xml:space="preserve"> </w:t>
      </w:r>
      <w:r>
        <w:rPr>
          <w:rFonts w:hint="eastAsia" w:ascii="Hiragino Sans" w:hAnsi="Hiragino Sans" w:eastAsia="Hiragino Sans" w:cs="Hiragino Sans"/>
          <w:b/>
          <w:bCs/>
        </w:rPr>
        <w:t xml:space="preserve">「真正高級的強大，不是你一揮手就能讓全宇宙跟著你一起震動；而是你精準地切除了毒瘤，而在你拔出刀的那一刻，整個世界依然在安靜、健康地呼吸。」</w:t>
      </w:r>
    </w:p>
    <w:p>
      <w:pPr>
        <w:pStyle w:val="BodyText"/>
        <w:spacing w:line="312" w:lineRule="auto" w:after="70"/>
        <w:ind w:firstLine="432"/>
        <w:jc w:val="left"/>
      </w:pPr>
      <w:r>
        <w:rPr>
          <w:rFonts w:hint="eastAsia" w:ascii="Hiragino Sans" w:hAnsi="Hiragino Sans" w:eastAsia="Hiragino Sans" w:cs="Hiragino Sans"/>
        </w:rPr>
        <w:t xml:space="preserve">我們將在這一章，把時間的流速放慢到極致，帶你走入《物性論》在外部裁判中的最後兩道、也是最彰顯其「神性剋制」的關卡：</w:t>
      </w:r>
      <w:r>
        <w:rPr>
          <w:rFonts w:ascii="Hiragino Sans" w:hAnsi="Hiragino Sans" w:eastAsia="Hiragino Sans" w:cs="Hiragino Sans"/>
          <w:b/>
          <w:bCs/>
        </w:rPr>
        <w:t xml:space="preserve">Higgs </w:t>
      </w:r>
      <w:r>
        <w:rPr>
          <w:rFonts w:hint="eastAsia" w:ascii="Hiragino Sans" w:hAnsi="Hiragino Sans" w:eastAsia="Hiragino Sans" w:cs="Hiragino Sans"/>
          <w:b/>
          <w:bCs/>
        </w:rPr>
        <w:t xml:space="preserve">靜默與</w:t>
      </w:r>
      <w:r>
        <w:rPr>
          <w:rFonts w:ascii="Hiragino Sans" w:hAnsi="Hiragino Sans" w:eastAsia="Hiragino Sans" w:cs="Hiragino Sans"/>
          <w:b/>
          <w:bCs/>
        </w:rPr>
        <w:t xml:space="preserve"> Flavour </w:t>
      </w:r>
      <w:r>
        <w:rPr>
          <w:rFonts w:hint="eastAsia" w:ascii="Hiragino Sans" w:hAnsi="Hiragino Sans" w:eastAsia="Hiragino Sans" w:cs="Hiragino Sans"/>
          <w:b/>
          <w:bCs/>
        </w:rPr>
        <w:t xml:space="preserve">隔離腔。</w:t>
      </w:r>
    </w:p>
    <w:p>
      <w:pPr>
        <w:pStyle w:val="BodyText"/>
        <w:spacing w:line="312" w:lineRule="auto" w:after="70"/>
        <w:ind w:firstLine="432"/>
        <w:jc w:val="left"/>
      </w:pPr>
      <w:r>
        <w:rPr>
          <w:rFonts w:hint="eastAsia" w:ascii="Hiragino Sans" w:hAnsi="Hiragino Sans" w:eastAsia="Hiragino Sans" w:cs="Hiragino Sans"/>
        </w:rPr>
        <w:t xml:space="preserve">我們將剝開複雜的量子場論，用最熟悉的常識，去探討一個關乎科學、社會、組織與愛情的終極命題：</w:t>
      </w:r>
      <w:r>
        <w:rPr>
          <w:rFonts w:ascii="Hiragino Sans" w:hAnsi="Hiragino Sans" w:eastAsia="Hiragino Sans" w:cs="Hiragino Sans"/>
        </w:rPr>
        <w:t xml:space="preserve"> </w:t>
      </w:r>
      <w:r>
        <w:rPr>
          <w:rFonts w:hint="eastAsia" w:ascii="Hiragino Sans" w:hAnsi="Hiragino Sans" w:eastAsia="Hiragino Sans" w:cs="Hiragino Sans"/>
          <w:b/>
          <w:bCs/>
        </w:rPr>
        <w:t xml:space="preserve">當我們面對一個局部的異常與痛苦時，我們究竟該如何去修復它，而不至於摧毀我們賴以生存的整個世界？</w:t>
      </w:r>
    </w:p>
    <w:p>
      <w:pPr>
        <w:pStyle w:val="BodyText"/>
        <w:spacing w:line="312" w:lineRule="auto" w:after="70"/>
        <w:ind w:firstLine="432"/>
        <w:jc w:val="left"/>
      </w:pPr>
      <w:r>
        <w:rPr>
          <w:rFonts w:hint="eastAsia" w:ascii="Hiragino Sans" w:hAnsi="Hiragino Sans" w:eastAsia="Hiragino Sans" w:cs="Hiragino Sans"/>
        </w:rPr>
        <w:t xml:space="preserve">請屏住呼吸。</w:t>
      </w:r>
      <w:r>
        <w:rPr>
          <w:rFonts w:ascii="Hiragino Sans" w:hAnsi="Hiragino Sans" w:eastAsia="Hiragino Sans" w:cs="Hiragino Sans"/>
        </w:rPr>
        <w:t xml:space="preserve"> </w:t>
      </w:r>
      <w:r>
        <w:rPr>
          <w:rFonts w:hint="eastAsia" w:ascii="Hiragino Sans" w:hAnsi="Hiragino Sans" w:eastAsia="Hiragino Sans" w:cs="Hiragino Sans"/>
        </w:rPr>
        <w:t xml:space="preserve">翻開</w:t>
      </w:r>
      <w:r>
        <w:rPr>
          <w:rFonts w:hint="eastAsia" w:ascii="Hiragino Sans" w:hAnsi="Hiragino Sans" w:eastAsia="Hiragino Sans" w:cs="Hiragino Sans"/>
          <w:b/>
          <w:bCs/>
        </w:rPr>
        <w:t xml:space="preserve">《第五部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升堂》的第二十章</w:t>
      </w:r>
      <w:r>
        <w:rPr>
          <w:rFonts w:ascii="Hiragino Sans" w:hAnsi="Hiragino Sans" w:eastAsia="Hiragino Sans" w:cs="Hiragino Sans"/>
        </w:rPr>
        <w:t xml:space="preserve">。</w:t>
      </w:r>
    </w:p>
    <w:p>
      <w:pPr>
        <w:jc w:val="left"/>
      </w:pPr>
      <w:r>
        <w:rPr>
          <w:rFonts w:ascii="Hiragino Sans" w:hAnsi="Hiragino Sans" w:eastAsia="Hiragino Sans" w:cs="Hiragino Sans"/>
        </w:rPr>
        <w:pict>
          <v:rect style="width:0;height:1.5pt" o:hralign="center" o:hrstd="t" o:hr="t"/>
        </w:pict>
      </w:r>
    </w:p>
    <w:bookmarkEnd w:id="205"/>
    <w:bookmarkEnd w:id="206"/>
    <w:bookmarkStart w:id="216" w:name="X9707a9f38ff28e91dd1956a718df8305d6d0c1e"/>
    <w:p>
      <w:pPr>
        <w:pStyle w:val="Heading1"/>
        <w:keepNext/>
        <w:ind w:firstLine="0"/>
        <w:jc w:val="left"/>
      </w:pPr>
      <w:r>
        <w:rPr>
          <w:rFonts w:hint="eastAsia" w:ascii="Hiragino Sans" w:hAnsi="Hiragino Sans" w:eastAsia="Hiragino Sans" w:cs="Hiragino Sans"/>
        </w:rPr>
        <w:t xml:space="preserve">第二十章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真正的高手知道哪裡不該動：Higgs</w:t>
      </w:r>
      <w:r>
        <w:rPr>
          <w:rFonts w:ascii="Hiragino Sans" w:hAnsi="Hiragino Sans" w:eastAsia="Hiragino Sans" w:cs="Hiragino Sans"/>
        </w:rPr>
        <w:t xml:space="preserve"> </w:t>
      </w:r>
      <w:r>
        <w:rPr>
          <w:rFonts w:hint="eastAsia" w:ascii="Hiragino Sans" w:hAnsi="Hiragino Sans" w:eastAsia="Hiragino Sans" w:cs="Hiragino Sans"/>
        </w:rPr>
        <w:t xml:space="preserve">靜默與</w:t>
      </w:r>
      <w:r>
        <w:rPr>
          <w:rFonts w:ascii="Hiragino Sans" w:hAnsi="Hiragino Sans" w:eastAsia="Hiragino Sans" w:cs="Hiragino Sans"/>
        </w:rPr>
        <w:t xml:space="preserve"> Flavour </w:t>
      </w:r>
      <w:r>
        <w:rPr>
          <w:rFonts w:hint="eastAsia" w:ascii="Hiragino Sans" w:hAnsi="Hiragino Sans" w:eastAsia="Hiragino Sans" w:cs="Hiragino Sans"/>
        </w:rPr>
        <w:t xml:space="preserve">隔離腔體的智慧</w:t>
      </w:r>
    </w:p>
    <w:p>
      <w:pPr>
        <w:pStyle w:val="BlockText"/>
        <w:ind w:firstLine="0" w:left="360"/>
        <w:jc w:val="left"/>
      </w:pPr>
      <w:r>
        <w:rPr>
          <w:rFonts w:hint="eastAsia" w:ascii="Hiragino Sans" w:hAnsi="Hiragino Sans" w:eastAsia="Hiragino Sans" w:cs="Hiragino Sans"/>
        </w:rPr>
        <w:t xml:space="preserve">「平庸的醫者，為瞭解決一個噴嚏，會給病人開滿全身的抗生素，最終摧毀了整個免疫系統；</w:t>
      </w:r>
      <w:r>
        <w:rPr>
          <w:rFonts w:ascii="Hiragino Sans" w:hAnsi="Hiragino Sans" w:eastAsia="Hiragino Sans" w:cs="Hiragino Sans"/>
        </w:rPr>
        <w:t xml:space="preserve"> </w:t>
      </w:r>
      <w:r>
        <w:rPr>
          <w:rFonts w:hint="eastAsia" w:ascii="Hiragino Sans" w:hAnsi="Hiragino Sans" w:eastAsia="Hiragino Sans" w:cs="Hiragino Sans"/>
        </w:rPr>
        <w:t xml:space="preserve">而頂級的外科大師，切除一顆毒瘤時，他的手術刀絕不會驚醒旁邊哪怕一根熟睡的神經。</w:t>
      </w:r>
      <w:r>
        <w:rPr>
          <w:rFonts w:ascii="Hiragino Sans" w:hAnsi="Hiragino Sans" w:eastAsia="Hiragino Sans" w:cs="Hiragino Sans"/>
        </w:rPr>
        <w:t xml:space="preserve"> </w:t>
      </w:r>
      <w:r>
        <w:rPr>
          <w:rFonts w:hint="eastAsia" w:ascii="Hiragino Sans" w:hAnsi="Hiragino Sans" w:eastAsia="Hiragino Sans" w:cs="Hiragino Sans"/>
        </w:rPr>
        <w:t xml:space="preserve">不要把『到處插手』誤認為是能力的展現。</w:t>
      </w:r>
      <w:r>
        <w:rPr>
          <w:rFonts w:ascii="Hiragino Sans" w:hAnsi="Hiragino Sans" w:eastAsia="Hiragino Sans" w:cs="Hiragino Sans"/>
        </w:rPr>
        <w:t xml:space="preserve"> </w:t>
      </w:r>
      <w:r>
        <w:rPr>
          <w:rFonts w:hint="eastAsia" w:ascii="Hiragino Sans" w:hAnsi="Hiragino Sans" w:eastAsia="Hiragino Sans" w:cs="Hiragino Sans"/>
        </w:rPr>
        <w:t xml:space="preserve">真正的王權，建立在對邊界的絕對敬畏之上。懂得在該怒吼時怒吼，在該安靜時，保持絕對的靜默。」</w:t>
      </w:r>
    </w:p>
    <w:bookmarkStart w:id="207" w:name="致命的誘惑顯眼包綜合症與宇宙的承重牆"/>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致命的誘惑：「顯眼包綜合症」與宇宙的承重牆</w:t>
      </w:r>
    </w:p>
    <w:p>
      <w:pPr>
        <w:pStyle w:val="FirstParagraph"/>
        <w:spacing w:line="312" w:lineRule="auto" w:after="70"/>
        <w:ind w:firstLine="432"/>
        <w:jc w:val="left"/>
      </w:pPr>
      <w:r>
        <w:rPr>
          <w:rFonts w:hint="eastAsia" w:ascii="Hiragino Sans" w:hAnsi="Hiragino Sans" w:eastAsia="Hiragino Sans" w:cs="Hiragino Sans"/>
        </w:rPr>
        <w:t xml:space="preserve">當《物性論》的黃金狀態（凍結後的內部結構），在</w:t>
      </w:r>
      <w:r>
        <w:rPr>
          <w:rFonts w:ascii="Hiragino Sans" w:hAnsi="Hiragino Sans" w:eastAsia="Hiragino Sans" w:cs="Hiragino Sans"/>
        </w:rPr>
        <w:t xml:space="preserve"> W </w:t>
      </w:r>
      <w:r>
        <w:rPr>
          <w:rFonts w:hint="eastAsia" w:ascii="Hiragino Sans" w:hAnsi="Hiragino Sans" w:eastAsia="Hiragino Sans" w:cs="Hiragino Sans"/>
        </w:rPr>
        <w:t xml:space="preserve">質量和</w:t>
      </w:r>
      <w:r>
        <w:rPr>
          <w:rFonts w:ascii="Hiragino Sans" w:hAnsi="Hiragino Sans" w:eastAsia="Hiragino Sans" w:cs="Hiragino Sans"/>
        </w:rPr>
        <w:t xml:space="preserve"> EWPO </w:t>
      </w:r>
      <w:r>
        <w:rPr>
          <w:rFonts w:hint="eastAsia" w:ascii="Hiragino Sans" w:hAnsi="Hiragino Sans" w:eastAsia="Hiragino Sans" w:cs="Hiragino Sans"/>
        </w:rPr>
        <w:t xml:space="preserve">網絡中大獲全勝後，它並沒有停下腳步。它繼續向著標準模型（Standard</w:t>
      </w:r>
      <w:r>
        <w:rPr>
          <w:rFonts w:ascii="Hiragino Sans" w:hAnsi="Hiragino Sans" w:eastAsia="Hiragino Sans" w:cs="Hiragino Sans"/>
        </w:rPr>
        <w:t xml:space="preserve"> </w:t>
      </w:r>
      <w:r>
        <w:rPr>
          <w:rFonts w:hint="eastAsia" w:ascii="Hiragino Sans" w:hAnsi="Hiragino Sans" w:eastAsia="Hiragino Sans" w:cs="Hiragino Sans"/>
        </w:rPr>
        <w:t xml:space="preserve">Model）這座摩天大樓的最深處走去。</w:t>
      </w:r>
    </w:p>
    <w:p>
      <w:pPr>
        <w:pStyle w:val="BodyText"/>
        <w:spacing w:line="312" w:lineRule="auto" w:after="70"/>
        <w:ind w:firstLine="432"/>
        <w:jc w:val="left"/>
      </w:pPr>
      <w:r>
        <w:rPr>
          <w:rFonts w:hint="eastAsia" w:ascii="Hiragino Sans" w:hAnsi="Hiragino Sans" w:eastAsia="Hiragino Sans" w:cs="Hiragino Sans"/>
        </w:rPr>
        <w:t xml:space="preserve">在這棟大廈的地基深處，有一間防守最嚴密、也最神聖的密室。這間密室的門上，寫著一個令所有物理學家敬畏的名字：</w:t>
      </w:r>
      <w:r>
        <w:rPr>
          <w:rFonts w:hint="eastAsia" w:ascii="Hiragino Sans" w:hAnsi="Hiragino Sans" w:eastAsia="Hiragino Sans" w:cs="Hiragino Sans"/>
          <w:b/>
          <w:bCs/>
        </w:rPr>
        <w:t xml:space="preserve">Higgs（希格斯）</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對於大眾來說，「希格斯玻色子」還有一個更如雷貫耳、甚至帶有濃厚神話色彩的名字——</w:t>
      </w:r>
      <w:r>
        <w:rPr>
          <w:rFonts w:hint="eastAsia" w:ascii="Hiragino Sans" w:hAnsi="Hiragino Sans" w:eastAsia="Hiragino Sans" w:cs="Hiragino Sans"/>
          <w:b/>
          <w:bCs/>
        </w:rPr>
        <w:t xml:space="preserve">「上帝粒子」</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為什麼它會被稱為上帝粒子？</w:t>
      </w:r>
      <w:r>
        <w:rPr>
          <w:rFonts w:ascii="Hiragino Sans" w:hAnsi="Hiragino Sans" w:eastAsia="Hiragino Sans" w:cs="Hiragino Sans"/>
        </w:rPr>
        <w:t xml:space="preserve"> </w:t>
      </w:r>
      <w:r>
        <w:rPr>
          <w:rFonts w:hint="eastAsia" w:ascii="Hiragino Sans" w:hAnsi="Hiragino Sans" w:eastAsia="Hiragino Sans" w:cs="Hiragino Sans"/>
        </w:rPr>
        <w:t xml:space="preserve">在標準模型的物理圖像中，宇宙在誕生之初，所有的基本粒子都是沒有質量的，它們只能以光速在虛空中狂飆。是</w:t>
      </w:r>
      <w:r>
        <w:rPr>
          <w:rFonts w:ascii="Hiragino Sans" w:hAnsi="Hiragino Sans" w:eastAsia="Hiragino Sans" w:cs="Hiragino Sans"/>
        </w:rPr>
        <w:t xml:space="preserve"> Higgs </w:t>
      </w:r>
      <w:r>
        <w:rPr>
          <w:rFonts w:hint="eastAsia" w:ascii="Hiragino Sans" w:hAnsi="Hiragino Sans" w:eastAsia="Hiragino Sans" w:cs="Hiragino Sans"/>
        </w:rPr>
        <w:t xml:space="preserve">機制（希格斯場）瀰漫了整個宇宙，當其他粒子穿過這個場時，就像是在糖漿中穿行一樣受到了阻力。這種「阻力」，賦予了粒子以「質量」。</w:t>
      </w:r>
      <w:r>
        <w:rPr>
          <w:rFonts w:ascii="Hiragino Sans" w:hAnsi="Hiragino Sans" w:eastAsia="Hiragino Sans" w:cs="Hiragino Sans"/>
        </w:rPr>
        <w:t xml:space="preserve"> </w:t>
      </w:r>
      <w:r>
        <w:rPr>
          <w:rFonts w:hint="eastAsia" w:ascii="Hiragino Sans" w:hAnsi="Hiragino Sans" w:eastAsia="Hiragino Sans" w:cs="Hiragino Sans"/>
        </w:rPr>
        <w:t xml:space="preserve">如果沒有</w:t>
      </w:r>
      <w:r>
        <w:rPr>
          <w:rFonts w:ascii="Hiragino Sans" w:hAnsi="Hiragino Sans" w:eastAsia="Hiragino Sans" w:cs="Hiragino Sans"/>
        </w:rPr>
        <w:t xml:space="preserve"> Higgs </w:t>
      </w:r>
      <w:r>
        <w:rPr>
          <w:rFonts w:hint="eastAsia" w:ascii="Hiragino Sans" w:hAnsi="Hiragino Sans" w:eastAsia="Hiragino Sans" w:cs="Hiragino Sans"/>
        </w:rPr>
        <w:t xml:space="preserve">機制，宇宙中的所有物質都無法停下來凝聚成原子，更不可能有恆星、地球，以及坐在屏幕前閱讀這段文字的我們。</w:t>
      </w:r>
    </w:p>
    <w:p>
      <w:pPr>
        <w:pStyle w:val="BodyText"/>
        <w:spacing w:line="312" w:lineRule="auto" w:after="70"/>
        <w:ind w:firstLine="432"/>
        <w:jc w:val="left"/>
      </w:pPr>
      <w:r>
        <w:rPr>
          <w:rFonts w:hint="eastAsia" w:ascii="Hiragino Sans" w:hAnsi="Hiragino Sans" w:eastAsia="Hiragino Sans" w:cs="Hiragino Sans"/>
        </w:rPr>
        <w:t xml:space="preserve">用《物性論》的建築學比喻來說：</w:t>
      </w:r>
      <w:r>
        <w:rPr>
          <w:rFonts w:ascii="Hiragino Sans" w:hAnsi="Hiragino Sans" w:eastAsia="Hiragino Sans" w:cs="Hiragino Sans"/>
          <w:b/>
          <w:bCs/>
        </w:rPr>
        <w:t xml:space="preserve">Higgs </w:t>
      </w:r>
      <w:r>
        <w:rPr>
          <w:rFonts w:hint="eastAsia" w:ascii="Hiragino Sans" w:hAnsi="Hiragino Sans" w:eastAsia="Hiragino Sans" w:cs="Hiragino Sans"/>
          <w:b/>
          <w:bCs/>
        </w:rPr>
        <w:t xml:space="preserve">房間，就是這整座宇宙大廈的「超級承重牆」。</w:t>
      </w:r>
    </w:p>
    <w:p>
      <w:pPr>
        <w:pStyle w:val="BodyText"/>
        <w:spacing w:line="312" w:lineRule="auto" w:after="70"/>
        <w:ind w:firstLine="432"/>
        <w:jc w:val="left"/>
      </w:pPr>
      <w:r>
        <w:rPr>
          <w:rFonts w:hint="eastAsia" w:ascii="Hiragino Sans" w:hAnsi="Hiragino Sans" w:eastAsia="Hiragino Sans" w:cs="Hiragino Sans"/>
        </w:rPr>
        <w:t xml:space="preserve">這面牆，承載著整個大廈的物理基線（信號強度）。它不僅僅是一個理論上的猜想，它已經在</w:t>
      </w:r>
      <w:r>
        <w:rPr>
          <w:rFonts w:ascii="Hiragino Sans" w:hAnsi="Hiragino Sans" w:eastAsia="Hiragino Sans" w:cs="Hiragino Sans"/>
        </w:rPr>
        <w:t xml:space="preserve"> </w:t>
      </w:r>
      <w:r>
        <w:rPr>
          <w:rFonts w:hint="eastAsia" w:ascii="Hiragino Sans" w:hAnsi="Hiragino Sans" w:eastAsia="Hiragino Sans" w:cs="Hiragino Sans"/>
        </w:rPr>
        <w:t xml:space="preserve">2012年，被歐洲核子研究中心（LHC）的幾萬名頂尖科學家，用耗資百億歐元的大型強子對撞機，極其艱難地驗證並固定了下來。這面牆，已經站穩了。</w:t>
      </w:r>
    </w:p>
    <w:p>
      <w:pPr>
        <w:pStyle w:val="BodyText"/>
        <w:spacing w:line="312" w:lineRule="auto" w:after="70"/>
        <w:ind w:firstLine="432"/>
        <w:jc w:val="left"/>
      </w:pPr>
      <w:r>
        <w:rPr>
          <w:rFonts w:hint="eastAsia" w:ascii="Hiragino Sans" w:hAnsi="Hiragino Sans" w:eastAsia="Hiragino Sans" w:cs="Hiragino Sans"/>
        </w:rPr>
        <w:t xml:space="preserve">現在，《物性論》帶著它的新架構走到了這面承重牆面前。</w:t>
      </w:r>
      <w:r>
        <w:rPr>
          <w:rFonts w:ascii="Hiragino Sans" w:hAnsi="Hiragino Sans" w:eastAsia="Hiragino Sans" w:cs="Hiragino Sans"/>
        </w:rPr>
        <w:t xml:space="preserve"> </w:t>
      </w:r>
      <w:r>
        <w:rPr>
          <w:rFonts w:hint="eastAsia" w:ascii="Hiragino Sans" w:hAnsi="Hiragino Sans" w:eastAsia="Hiragino Sans" w:cs="Hiragino Sans"/>
        </w:rPr>
        <w:t xml:space="preserve">這時，一種極其致命的心理誘惑，在虛擬實驗室裡蔓延開來。我們稱之為</w:t>
      </w:r>
      <w:r>
        <w:rPr>
          <w:rFonts w:hint="eastAsia" w:ascii="Hiragino Sans" w:hAnsi="Hiragino Sans" w:eastAsia="Hiragino Sans" w:cs="Hiragino Sans"/>
          <w:b/>
          <w:bCs/>
        </w:rPr>
        <w:t xml:space="preserve">「顯眼包綜合症」</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在人類社會中，我們經常看到這種「顯眼包」。</w:t>
      </w:r>
      <w:r>
        <w:rPr>
          <w:rFonts w:ascii="Hiragino Sans" w:hAnsi="Hiragino Sans" w:eastAsia="Hiragino Sans" w:cs="Hiragino Sans"/>
        </w:rPr>
        <w:t xml:space="preserve"> </w:t>
      </w:r>
      <w:r>
        <w:rPr>
          <w:rFonts w:hint="eastAsia" w:ascii="Hiragino Sans" w:hAnsi="Hiragino Sans" w:eastAsia="Hiragino Sans" w:cs="Hiragino Sans"/>
        </w:rPr>
        <w:t xml:space="preserve">一個新上任的主管，為瞭證明自己的價值，為了展現新官上任的三把火，他會把公司裡所有運轉良好的舊制度全部推翻重來。明明財務部的報銷流程很順暢（Higgs承重牆很穩），他非要插手進去改幾個字，美其名曰「全面賦能」、「底層重構」或「打通底層邏輯」。</w:t>
      </w:r>
      <w:r>
        <w:rPr>
          <w:rFonts w:ascii="Hiragino Sans" w:hAnsi="Hiragino Sans" w:eastAsia="Hiragino Sans" w:cs="Hiragino Sans"/>
        </w:rPr>
        <w:t xml:space="preserve"> </w:t>
      </w:r>
      <w:r>
        <w:rPr>
          <w:rFonts w:hint="eastAsia" w:ascii="Hiragino Sans" w:hAnsi="Hiragino Sans" w:eastAsia="Hiragino Sans" w:cs="Hiragino Sans"/>
        </w:rPr>
        <w:t xml:space="preserve">結果呢？他確實刷了存在感，在年終總結上寫滿了「推動組織變革」的豐功偉績。但整個公司的運轉效率，卻因為他的「到處亂動」而徹底癱瘓，原本健康的現金流被無故截斷。</w:t>
      </w:r>
    </w:p>
    <w:p>
      <w:pPr>
        <w:pStyle w:val="BodyText"/>
        <w:spacing w:line="312" w:lineRule="auto" w:after="70"/>
        <w:ind w:firstLine="432"/>
        <w:jc w:val="left"/>
      </w:pPr>
      <w:r>
        <w:rPr>
          <w:rFonts w:hint="eastAsia" w:ascii="Hiragino Sans" w:hAnsi="Hiragino Sans" w:eastAsia="Hiragino Sans" w:cs="Hiragino Sans"/>
        </w:rPr>
        <w:t xml:space="preserve">在理論物理界，這種災難更是屢見不鮮。</w:t>
      </w:r>
      <w:r>
        <w:rPr>
          <w:rFonts w:ascii="Hiragino Sans" w:hAnsi="Hiragino Sans" w:eastAsia="Hiragino Sans" w:cs="Hiragino Sans"/>
        </w:rPr>
        <w:t xml:space="preserve"> </w:t>
      </w:r>
      <w:r>
        <w:rPr>
          <w:rFonts w:hint="eastAsia" w:ascii="Hiragino Sans" w:hAnsi="Hiragino Sans" w:eastAsia="Hiragino Sans" w:cs="Hiragino Sans"/>
        </w:rPr>
        <w:t xml:space="preserve">許多提出了新自由度（η）的物理學家，總喜歡讓自己的新參數去跟</w:t>
      </w:r>
      <w:r>
        <w:rPr>
          <w:rFonts w:ascii="Hiragino Sans" w:hAnsi="Hiragino Sans" w:eastAsia="Hiragino Sans" w:cs="Hiragino Sans"/>
        </w:rPr>
        <w:t xml:space="preserve"> Higgs </w:t>
      </w:r>
      <w:r>
        <w:rPr>
          <w:rFonts w:hint="eastAsia" w:ascii="Hiragino Sans" w:hAnsi="Hiragino Sans" w:eastAsia="Hiragino Sans" w:cs="Hiragino Sans"/>
        </w:rPr>
        <w:t xml:space="preserve">發生一點「耦合（干涉）」。他們會在論文裡驕傲地寫道：「看，我的新理論不僅完美解釋了</w:t>
      </w:r>
      <w:r>
        <w:rPr>
          <w:rFonts w:ascii="Hiragino Sans" w:hAnsi="Hiragino Sans" w:eastAsia="Hiragino Sans" w:cs="Hiragino Sans"/>
        </w:rPr>
        <w:t xml:space="preserve"> W </w:t>
      </w:r>
      <w:r>
        <w:rPr>
          <w:rFonts w:hint="eastAsia" w:ascii="Hiragino Sans" w:hAnsi="Hiragino Sans" w:eastAsia="Hiragino Sans" w:cs="Hiragino Sans"/>
        </w:rPr>
        <w:t xml:space="preserve">質量，還對</w:t>
      </w:r>
      <w:r>
        <w:rPr>
          <w:rFonts w:ascii="Hiragino Sans" w:hAnsi="Hiragino Sans" w:eastAsia="Hiragino Sans" w:cs="Hiragino Sans"/>
        </w:rPr>
        <w:t xml:space="preserve"> Higgs </w:t>
      </w:r>
      <w:r>
        <w:rPr>
          <w:rFonts w:hint="eastAsia" w:ascii="Hiragino Sans" w:hAnsi="Hiragino Sans" w:eastAsia="Hiragino Sans" w:cs="Hiragino Sans"/>
        </w:rPr>
        <w:t xml:space="preserve">的信號強度提出了微小的修正預言！我的理論包羅萬象！」</w:t>
      </w:r>
    </w:p>
    <w:p>
      <w:pPr>
        <w:pStyle w:val="BodyText"/>
        <w:spacing w:line="312" w:lineRule="auto" w:after="70"/>
        <w:ind w:firstLine="432"/>
        <w:jc w:val="left"/>
      </w:pPr>
      <w:r>
        <w:rPr>
          <w:rFonts w:hint="eastAsia" w:ascii="Hiragino Sans" w:hAnsi="Hiragino Sans" w:eastAsia="Hiragino Sans" w:cs="Hiragino Sans"/>
        </w:rPr>
        <w:t xml:space="preserve">這聽起來很厲害，很有開創性，對吧？</w:t>
      </w:r>
      <w:r>
        <w:rPr>
          <w:rFonts w:ascii="Hiragino Sans" w:hAnsi="Hiragino Sans" w:eastAsia="Hiragino Sans" w:cs="Hiragino Sans"/>
        </w:rPr>
        <w:t xml:space="preserve"> </w:t>
      </w:r>
      <w:r>
        <w:rPr>
          <w:rFonts w:hint="eastAsia" w:ascii="Hiragino Sans" w:hAnsi="Hiragino Sans" w:eastAsia="Hiragino Sans" w:cs="Hiragino Sans"/>
        </w:rPr>
        <w:t xml:space="preserve">但《物性論》的最高架構師，會立刻對這種行為判處死刑！</w:t>
      </w:r>
      <w:r>
        <w:rPr>
          <w:rFonts w:ascii="Hiragino Sans" w:hAnsi="Hiragino Sans" w:eastAsia="Hiragino Sans" w:cs="Hiragino Sans"/>
        </w:rPr>
        <w:t xml:space="preserve"> </w:t>
      </w:r>
      <w:r>
        <w:rPr>
          <w:rFonts w:hint="eastAsia" w:ascii="Hiragino Sans" w:hAnsi="Hiragino Sans" w:eastAsia="Hiragino Sans" w:cs="Hiragino Sans"/>
          <w:b/>
          <w:bCs/>
        </w:rPr>
        <w:t xml:space="preserve">這不叫預言！這叫「無差別污染」！</w:t>
      </w:r>
    </w:p>
    <w:p>
      <w:pPr>
        <w:pStyle w:val="BodyText"/>
        <w:spacing w:line="312" w:lineRule="auto" w:after="70"/>
        <w:ind w:firstLine="432"/>
        <w:jc w:val="left"/>
      </w:pPr>
      <w:r>
        <w:rPr>
          <w:rFonts w:hint="eastAsia" w:ascii="Hiragino Sans" w:hAnsi="Hiragino Sans" w:eastAsia="Hiragino Sans" w:cs="Hiragino Sans"/>
        </w:rPr>
        <w:t xml:space="preserve">你為了解釋三樓廁所的漏水（我們稍後會講到的另一個異常），你發明了一種新型的速乾水泥。然後你得意忘形，把這種水泥強行灌進了一樓完美無缺的承重牆裡。</w:t>
      </w:r>
      <w:r>
        <w:rPr>
          <w:rFonts w:ascii="Hiragino Sans" w:hAnsi="Hiragino Sans" w:eastAsia="Hiragino Sans" w:cs="Hiragino Sans"/>
        </w:rPr>
        <w:t xml:space="preserve"> </w:t>
      </w:r>
      <w:r>
        <w:rPr>
          <w:rFonts w:hint="eastAsia" w:ascii="Hiragino Sans" w:hAnsi="Hiragino Sans" w:eastAsia="Hiragino Sans" w:cs="Hiragino Sans"/>
        </w:rPr>
        <w:t xml:space="preserve">你以為你在優化承重牆，但實際上，你引入了未經極限考驗的新變量。你破壞了原本已經在宇宙中「多門同閉」的舊系統平衡！</w:t>
      </w:r>
      <w:r>
        <w:rPr>
          <w:rFonts w:ascii="Hiragino Sans" w:hAnsi="Hiragino Sans" w:eastAsia="Hiragino Sans" w:cs="Hiragino Sans"/>
        </w:rPr>
        <w:t xml:space="preserve"> </w:t>
      </w:r>
      <w:r>
        <w:rPr>
          <w:rFonts w:hint="eastAsia" w:ascii="Hiragino Sans" w:hAnsi="Hiragino Sans" w:eastAsia="Hiragino Sans" w:cs="Hiragino Sans"/>
        </w:rPr>
        <w:t xml:space="preserve">一旦你的新參數在未來被證明存在微小的瑕疵，這面承重牆就會因為你的「強行綁定」而轟然倒塌。</w:t>
      </w:r>
    </w:p>
    <w:p>
      <w:pPr>
        <w:pStyle w:val="BodyText"/>
        <w:spacing w:line="312" w:lineRule="auto" w:after="70"/>
        <w:ind w:firstLine="432"/>
        <w:jc w:val="left"/>
      </w:pPr>
      <w:r>
        <w:rPr>
          <w:rFonts w:hint="eastAsia" w:ascii="Hiragino Sans" w:hAnsi="Hiragino Sans" w:eastAsia="Hiragino Sans" w:cs="Hiragino Sans"/>
        </w:rPr>
        <w:t xml:space="preserve">因此，《物性論》在踏入這間神聖的密室之前，向自己的底層代碼下達了最高級別、且不容任何反駁的軍令：</w:t>
      </w:r>
      <w:r>
        <w:rPr>
          <w:rFonts w:ascii="Hiragino Sans" w:hAnsi="Hiragino Sans" w:eastAsia="Hiragino Sans" w:cs="Hiragino Sans"/>
        </w:rPr>
        <w:t xml:space="preserve"> </w:t>
      </w:r>
      <w:r>
        <w:rPr>
          <w:rFonts w:ascii="Hiragino Sans" w:hAnsi="Hiragino Sans" w:eastAsia="Hiragino Sans" w:cs="Hiragino Sans"/>
          <w:b/>
          <w:bCs/>
        </w:rPr>
        <w:t xml:space="preserve">「Higgs </w:t>
      </w:r>
      <w:r>
        <w:rPr>
          <w:rFonts w:hint="eastAsia" w:ascii="Hiragino Sans" w:hAnsi="Hiragino Sans" w:eastAsia="Hiragino Sans" w:cs="Hiragino Sans"/>
          <w:b/>
          <w:bCs/>
        </w:rPr>
        <w:t xml:space="preserve">靜默（Higgs</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Silence）！」</w:t>
      </w:r>
    </w:p>
    <w:p>
      <w:pPr>
        <w:pStyle w:val="BodyText"/>
        <w:spacing w:line="312" w:lineRule="auto" w:after="70"/>
        <w:ind w:firstLine="432"/>
        <w:jc w:val="left"/>
      </w:pPr>
      <w:r>
        <w:rPr>
          <w:rFonts w:hint="eastAsia" w:ascii="Hiragino Sans" w:hAnsi="Hiragino Sans" w:eastAsia="Hiragino Sans" w:cs="Hiragino Sans"/>
        </w:rPr>
        <w:t xml:space="preserve">不許去碰它！</w:t>
      </w:r>
      <w:r>
        <w:rPr>
          <w:rFonts w:ascii="Hiragino Sans" w:hAnsi="Hiragino Sans" w:eastAsia="Hiragino Sans" w:cs="Hiragino Sans"/>
        </w:rPr>
        <w:t xml:space="preserve"> </w:t>
      </w:r>
      <w:r>
        <w:rPr>
          <w:rFonts w:hint="eastAsia" w:ascii="Hiragino Sans" w:hAnsi="Hiragino Sans" w:eastAsia="Hiragino Sans" w:cs="Hiragino Sans"/>
        </w:rPr>
        <w:t xml:space="preserve">不許讓我們的任何一個新參數，去跟它的信號發生糾纏！</w:t>
      </w:r>
      <w:r>
        <w:rPr>
          <w:rFonts w:ascii="Hiragino Sans" w:hAnsi="Hiragino Sans" w:eastAsia="Hiragino Sans" w:cs="Hiragino Sans"/>
        </w:rPr>
        <w:t xml:space="preserve"> </w:t>
      </w:r>
      <w:r>
        <w:rPr>
          <w:rFonts w:hint="eastAsia" w:ascii="Hiragino Sans" w:hAnsi="Hiragino Sans" w:eastAsia="Hiragino Sans" w:cs="Hiragino Sans"/>
        </w:rPr>
        <w:t xml:space="preserve">我們的新結構，必須像一個透明的幽靈一樣，輕輕地穿過這間神聖的房間。我們可以去觀測它，但連一絲灰塵都不許揚起！</w:t>
      </w:r>
    </w:p>
    <w:bookmarkEnd w:id="207"/>
    <w:bookmarkStart w:id="208" w:name="flavour-的警報當三樓的廁所開始漏水"/>
    <w:p>
      <w:pPr>
        <w:pStyle w:val="Heading3"/>
        <w:keepNext/>
        <w:ind w:firstLine="0"/>
        <w:jc w:val="left"/>
      </w:pPr>
      <w:r>
        <w:rPr>
          <w:rFonts w:ascii="Hiragino Sans" w:hAnsi="Hiragino Sans" w:eastAsia="Hiragino Sans" w:cs="Hiragino Sans"/>
        </w:rPr>
        <w:t xml:space="preserve">2. Flavour </w:t>
      </w:r>
      <w:r>
        <w:rPr>
          <w:rFonts w:hint="eastAsia" w:ascii="Hiragino Sans" w:hAnsi="Hiragino Sans" w:eastAsia="Hiragino Sans" w:cs="Hiragino Sans"/>
        </w:rPr>
        <w:t xml:space="preserve">的警報：當三樓的廁所開始漏水</w:t>
      </w:r>
    </w:p>
    <w:p>
      <w:pPr>
        <w:pStyle w:val="FirstParagraph"/>
        <w:spacing w:line="312" w:lineRule="auto" w:after="70"/>
        <w:ind w:firstLine="432"/>
        <w:jc w:val="left"/>
      </w:pPr>
      <w:r>
        <w:rPr>
          <w:rFonts w:hint="eastAsia" w:ascii="Hiragino Sans" w:hAnsi="Hiragino Sans" w:eastAsia="Hiragino Sans" w:cs="Hiragino Sans"/>
        </w:rPr>
        <w:t xml:space="preserve">既然不能碰承重牆，那《物性論》接下來要解決什麼問題？它難道就只是在標準模型的大樓裡逛一圈嗎？</w:t>
      </w:r>
    </w:p>
    <w:p>
      <w:pPr>
        <w:pStyle w:val="BodyText"/>
        <w:spacing w:line="312" w:lineRule="auto" w:after="70"/>
        <w:ind w:firstLine="432"/>
        <w:jc w:val="left"/>
      </w:pPr>
      <w:r>
        <w:rPr>
          <w:rFonts w:hint="eastAsia" w:ascii="Hiragino Sans" w:hAnsi="Hiragino Sans" w:eastAsia="Hiragino Sans" w:cs="Hiragino Sans"/>
        </w:rPr>
        <w:t xml:space="preserve">世界並不完美。</w:t>
      </w:r>
      <w:r>
        <w:rPr>
          <w:rFonts w:ascii="Hiragino Sans" w:hAnsi="Hiragino Sans" w:eastAsia="Hiragino Sans" w:cs="Hiragino Sans"/>
        </w:rPr>
        <w:t xml:space="preserve"> </w:t>
      </w:r>
      <w:r>
        <w:rPr>
          <w:rFonts w:hint="eastAsia" w:ascii="Hiragino Sans" w:hAnsi="Hiragino Sans" w:eastAsia="Hiragino Sans" w:cs="Hiragino Sans"/>
        </w:rPr>
        <w:t xml:space="preserve">標準模型這棟大樓雖然宏偉，但在它的一個偏僻角落裡，警報器正在刺耳地鳴響，紅色的警示燈將走廊映照得一片血紅。</w:t>
      </w:r>
    </w:p>
    <w:p>
      <w:pPr>
        <w:pStyle w:val="BodyText"/>
        <w:spacing w:line="312" w:lineRule="auto" w:after="70"/>
        <w:ind w:firstLine="432"/>
        <w:jc w:val="left"/>
      </w:pPr>
      <w:r>
        <w:rPr>
          <w:rFonts w:hint="eastAsia" w:ascii="Hiragino Sans" w:hAnsi="Hiragino Sans" w:eastAsia="Hiragino Sans" w:cs="Hiragino Sans"/>
        </w:rPr>
        <w:t xml:space="preserve">這座發出警報的房間，叫做</w:t>
      </w:r>
      <w:r>
        <w:rPr>
          <w:rFonts w:ascii="Hiragino Sans" w:hAnsi="Hiragino Sans" w:eastAsia="Hiragino Sans" w:cs="Hiragino Sans"/>
        </w:rPr>
        <w:t xml:space="preserve"> </w:t>
      </w:r>
      <w:r>
        <w:rPr>
          <w:rFonts w:hint="eastAsia" w:ascii="Hiragino Sans" w:hAnsi="Hiragino Sans" w:eastAsia="Hiragino Sans" w:cs="Hiragino Sans"/>
          <w:b/>
          <w:bCs/>
        </w:rPr>
        <w:t xml:space="preserve">Flavour（味物理）</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在粒子物理學中，「味（Flavour）」這個詞非常浪漫，但它指代的物理過程卻極其複雜。它指的是不同種類的基本粒子（比如夸克）之間相互轉換的過程。</w:t>
      </w:r>
      <w:r>
        <w:rPr>
          <w:rFonts w:ascii="Hiragino Sans" w:hAnsi="Hiragino Sans" w:eastAsia="Hiragino Sans" w:cs="Hiragino Sans"/>
        </w:rPr>
        <w:t xml:space="preserve"> </w:t>
      </w:r>
      <w:r>
        <w:rPr>
          <w:rFonts w:hint="eastAsia" w:ascii="Hiragino Sans" w:hAnsi="Hiragino Sans" w:eastAsia="Hiragino Sans" w:cs="Hiragino Sans"/>
        </w:rPr>
        <w:t xml:space="preserve">近年來，全球各大的對撞機實驗中，科學家們在一個被稱為</w:t>
      </w:r>
      <w:r>
        <w:rPr>
          <w:rFonts w:ascii="Hiragino Sans" w:hAnsi="Hiragino Sans" w:eastAsia="Hiragino Sans" w:cs="Hiragino Sans"/>
        </w:rPr>
        <w:t xml:space="preserve"> b → s μ⁺μ⁻ </w:t>
      </w:r>
      <w:r>
        <w:rPr>
          <w:rFonts w:hint="eastAsia" w:ascii="Hiragino Sans" w:hAnsi="Hiragino Sans" w:eastAsia="Hiragino Sans" w:cs="Hiragino Sans"/>
        </w:rPr>
        <w:t xml:space="preserve">的特定衰變通道裡，反覆觀測到了實驗數據與標準模型預測值之間的不匹配。</w:t>
      </w:r>
    </w:p>
    <w:p>
      <w:pPr>
        <w:pStyle w:val="BodyText"/>
        <w:spacing w:line="312" w:lineRule="auto" w:after="70"/>
        <w:ind w:firstLine="432"/>
        <w:jc w:val="left"/>
      </w:pPr>
      <w:r>
        <w:rPr>
          <w:rFonts w:hint="eastAsia" w:ascii="Hiragino Sans" w:hAnsi="Hiragino Sans" w:eastAsia="Hiragino Sans" w:cs="Hiragino Sans"/>
        </w:rPr>
        <w:t xml:space="preserve">這種不匹配，在物理學上被稱為</w:t>
      </w:r>
      <w:r>
        <w:rPr>
          <w:rFonts w:hint="eastAsia" w:ascii="Hiragino Sans" w:hAnsi="Hiragino Sans" w:eastAsia="Hiragino Sans" w:cs="Hiragino Sans"/>
          <w:b/>
          <w:bCs/>
        </w:rPr>
        <w:t xml:space="preserve">「異常張力」</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在《物性論》的語境中，這就是一股尚未被吸收的</w:t>
      </w:r>
      <w:r>
        <w:rPr>
          <w:rFonts w:hint="eastAsia" w:ascii="Hiragino Sans" w:hAnsi="Hiragino Sans" w:eastAsia="Hiragino Sans" w:cs="Hiragino Sans"/>
          <w:b/>
          <w:bCs/>
        </w:rPr>
        <w:t xml:space="preserve">勢差（Δσ）</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讓我們把它翻譯成生活中最直觀的場景。</w:t>
      </w:r>
      <w:r>
        <w:rPr>
          <w:rFonts w:ascii="Hiragino Sans" w:hAnsi="Hiragino Sans" w:eastAsia="Hiragino Sans" w:cs="Hiragino Sans"/>
        </w:rPr>
        <w:t xml:space="preserve"> </w:t>
      </w:r>
      <w:r>
        <w:rPr>
          <w:rFonts w:hint="eastAsia" w:ascii="Hiragino Sans" w:hAnsi="Hiragino Sans" w:eastAsia="Hiragino Sans" w:cs="Hiragino Sans"/>
        </w:rPr>
        <w:t xml:space="preserve">這就像是你住在一棟百年老宅裡。一樓的地基（Higgs）很穩，二樓的電網（EWPO）運轉正常，但是三樓最盡頭的那個洗手間的水管（Flavour</w:t>
      </w:r>
      <w:r>
        <w:rPr>
          <w:rFonts w:ascii="Hiragino Sans" w:hAnsi="Hiragino Sans" w:eastAsia="Hiragino Sans" w:cs="Hiragino Sans"/>
        </w:rPr>
        <w:t xml:space="preserve"> </w:t>
      </w:r>
      <w:r>
        <w:rPr>
          <w:rFonts w:hint="eastAsia" w:ascii="Hiragino Sans" w:hAnsi="Hiragino Sans" w:eastAsia="Hiragino Sans" w:cs="Hiragino Sans"/>
        </w:rPr>
        <w:t xml:space="preserve">通道），突然開始滴答滴答地漏水了。</w:t>
      </w:r>
      <w:r>
        <w:rPr>
          <w:rFonts w:ascii="Hiragino Sans" w:hAnsi="Hiragino Sans" w:eastAsia="Hiragino Sans" w:cs="Hiragino Sans"/>
        </w:rPr>
        <w:t xml:space="preserve"> </w:t>
      </w:r>
      <w:r>
        <w:rPr>
          <w:rFonts w:hint="eastAsia" w:ascii="Hiragino Sans" w:hAnsi="Hiragino Sans" w:eastAsia="Hiragino Sans" w:cs="Hiragino Sans"/>
        </w:rPr>
        <w:t xml:space="preserve">而且漏水還挺嚴重，物理學家們測量出，這個偏差達到了</w:t>
      </w:r>
      <w:r>
        <w:rPr>
          <w:rFonts w:ascii="Hiragino Sans" w:hAnsi="Hiragino Sans" w:eastAsia="Hiragino Sans" w:cs="Hiragino Sans"/>
        </w:rPr>
        <w:t xml:space="preserve"> </w:t>
      </w:r>
      <w:r>
        <w:rPr>
          <w:rFonts w:ascii="Hiragino Sans" w:hAnsi="Hiragino Sans" w:eastAsia="Hiragino Sans" w:cs="Hiragino Sans"/>
          <w:b/>
          <w:bCs/>
        </w:rPr>
        <w:t xml:space="preserve">2.76σ</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面對這個漏水的水管（Flavour</w:t>
      </w:r>
      <w:r>
        <w:rPr>
          <w:rFonts w:ascii="Hiragino Sans" w:hAnsi="Hiragino Sans" w:eastAsia="Hiragino Sans" w:cs="Hiragino Sans"/>
        </w:rPr>
        <w:t xml:space="preserve"> </w:t>
      </w:r>
      <w:r>
        <w:rPr>
          <w:rFonts w:hint="eastAsia" w:ascii="Hiragino Sans" w:hAnsi="Hiragino Sans" w:eastAsia="Hiragino Sans" w:cs="Hiragino Sans"/>
        </w:rPr>
        <w:t xml:space="preserve">張力），科學界立刻分成了兩大陣營。</w:t>
      </w:r>
    </w:p>
    <w:p>
      <w:pPr>
        <w:pStyle w:val="BodyText"/>
        <w:spacing w:line="312" w:lineRule="auto" w:after="70"/>
        <w:ind w:firstLine="432"/>
        <w:jc w:val="left"/>
      </w:pPr>
      <w:r>
        <w:rPr>
          <w:rFonts w:hint="eastAsia" w:ascii="Hiragino Sans" w:hAnsi="Hiragino Sans" w:eastAsia="Hiragino Sans" w:cs="Hiragino Sans"/>
          <w:b/>
          <w:bCs/>
        </w:rPr>
        <w:t xml:space="preserve">第一派，是狂熱的「全局崩壞論者」。</w:t>
      </w:r>
      <w:r>
        <w:rPr>
          <w:rFonts w:ascii="Hiragino Sans" w:hAnsi="Hiragino Sans" w:eastAsia="Hiragino Sans" w:cs="Hiragino Sans"/>
        </w:rPr>
        <w:t xml:space="preserve"> </w:t>
      </w:r>
      <w:r>
        <w:rPr>
          <w:rFonts w:hint="eastAsia" w:ascii="Hiragino Sans" w:hAnsi="Hiragino Sans" w:eastAsia="Hiragino Sans" w:cs="Hiragino Sans"/>
        </w:rPr>
        <w:t xml:space="preserve">他們看到漏水，立刻像發現了新大陸一樣大喊大叫：「天哪！水管漏水了！這說明整棟樓的建築力學都錯了！標準模型崩潰了！我們需要立刻炸掉這棟樓，建立一套涵蓋全宇宙的全新物理法則！」</w:t>
      </w:r>
      <w:r>
        <w:rPr>
          <w:rFonts w:ascii="Hiragino Sans" w:hAnsi="Hiragino Sans" w:eastAsia="Hiragino Sans" w:cs="Hiragino Sans"/>
        </w:rPr>
        <w:t xml:space="preserve"> </w:t>
      </w:r>
      <w:r>
        <w:rPr>
          <w:rFonts w:hint="eastAsia" w:ascii="Hiragino Sans" w:hAnsi="Hiragino Sans" w:eastAsia="Hiragino Sans" w:cs="Hiragino Sans"/>
        </w:rPr>
        <w:t xml:space="preserve">於是，他們用宏大的「全局補丁」，試圖去生拉硬拽。他們修改了引力常數，引入了額外的空間維度。</w:t>
      </w:r>
      <w:r>
        <w:rPr>
          <w:rFonts w:ascii="Hiragino Sans" w:hAnsi="Hiragino Sans" w:eastAsia="Hiragino Sans" w:cs="Hiragino Sans"/>
        </w:rPr>
        <w:t xml:space="preserve"> </w:t>
      </w:r>
      <w:r>
        <w:rPr>
          <w:rFonts w:hint="eastAsia" w:ascii="Hiragino Sans" w:hAnsi="Hiragino Sans" w:eastAsia="Hiragino Sans" w:cs="Hiragino Sans"/>
        </w:rPr>
        <w:t xml:space="preserve">結果呢？漏水可能暫時堵住了，但由於全局參數被粗暴改動，一樓的</w:t>
      </w:r>
      <w:r>
        <w:rPr>
          <w:rFonts w:ascii="Hiragino Sans" w:hAnsi="Hiragino Sans" w:eastAsia="Hiragino Sans" w:cs="Hiragino Sans"/>
        </w:rPr>
        <w:t xml:space="preserve"> Higgs </w:t>
      </w:r>
      <w:r>
        <w:rPr>
          <w:rFonts w:hint="eastAsia" w:ascii="Hiragino Sans" w:hAnsi="Hiragino Sans" w:eastAsia="Hiragino Sans" w:cs="Hiragino Sans"/>
        </w:rPr>
        <w:t xml:space="preserve">承重牆和二樓的</w:t>
      </w:r>
      <w:r>
        <w:rPr>
          <w:rFonts w:ascii="Hiragino Sans" w:hAnsi="Hiragino Sans" w:eastAsia="Hiragino Sans" w:cs="Hiragino Sans"/>
        </w:rPr>
        <w:t xml:space="preserve"> EWPO </w:t>
      </w:r>
      <w:r>
        <w:rPr>
          <w:rFonts w:hint="eastAsia" w:ascii="Hiragino Sans" w:hAnsi="Hiragino Sans" w:eastAsia="Hiragino Sans" w:cs="Hiragino Sans"/>
        </w:rPr>
        <w:t xml:space="preserve">電網，全部出現了可怕的數值錯亂。這叫「為了解決一個感冒，把病人治成了植物人」。</w:t>
      </w:r>
    </w:p>
    <w:p>
      <w:pPr>
        <w:pStyle w:val="BodyText"/>
        <w:spacing w:line="312" w:lineRule="auto" w:after="70"/>
        <w:ind w:firstLine="432"/>
        <w:jc w:val="left"/>
      </w:pPr>
      <w:r>
        <w:rPr>
          <w:rFonts w:hint="eastAsia" w:ascii="Hiragino Sans" w:hAnsi="Hiragino Sans" w:eastAsia="Hiragino Sans" w:cs="Hiragino Sans"/>
          <w:b/>
          <w:bCs/>
        </w:rPr>
        <w:t xml:space="preserve">第二派，是麻木的「粉飾太平論者」。</w:t>
      </w:r>
      <w:r>
        <w:rPr>
          <w:rFonts w:ascii="Hiragino Sans" w:hAnsi="Hiragino Sans" w:eastAsia="Hiragino Sans" w:cs="Hiragino Sans"/>
        </w:rPr>
        <w:t xml:space="preserve"> </w:t>
      </w:r>
      <w:r>
        <w:rPr>
          <w:rFonts w:hint="eastAsia" w:ascii="Hiragino Sans" w:hAnsi="Hiragino Sans" w:eastAsia="Hiragino Sans" w:cs="Hiragino Sans"/>
        </w:rPr>
        <w:t xml:space="preserve">他們看著漏水，聳了聳肩說：「這肯定是測量誤差（統計漲落），或者是我們沒把下水道的結構算清楚。不用管它，把門關上，過幾年它自己就好了。」</w:t>
      </w:r>
      <w:r>
        <w:rPr>
          <w:rFonts w:ascii="Hiragino Sans" w:hAnsi="Hiragino Sans" w:eastAsia="Hiragino Sans" w:cs="Hiragino Sans"/>
        </w:rPr>
        <w:t xml:space="preserve"> </w:t>
      </w:r>
      <w:r>
        <w:rPr>
          <w:rFonts w:hint="eastAsia" w:ascii="Hiragino Sans" w:hAnsi="Hiragino Sans" w:eastAsia="Hiragino Sans" w:cs="Hiragino Sans"/>
        </w:rPr>
        <w:t xml:space="preserve">這叫「掩耳盜鈴」。他們拒絕承認勢差的存在，任由水流慢慢腐蝕地板。</w:t>
      </w:r>
    </w:p>
    <w:p>
      <w:pPr>
        <w:pStyle w:val="BodyText"/>
        <w:spacing w:line="312" w:lineRule="auto" w:after="70"/>
        <w:ind w:firstLine="432"/>
        <w:jc w:val="left"/>
      </w:pPr>
      <w:r>
        <w:rPr>
          <w:rFonts w:hint="eastAsia" w:ascii="Hiragino Sans" w:hAnsi="Hiragino Sans" w:eastAsia="Hiragino Sans" w:cs="Hiragino Sans"/>
        </w:rPr>
        <w:t xml:space="preserve">《物性論》不屬於這兩派中的任何一派。</w:t>
      </w:r>
      <w:r>
        <w:rPr>
          <w:rFonts w:ascii="Hiragino Sans" w:hAnsi="Hiragino Sans" w:eastAsia="Hiragino Sans" w:cs="Hiragino Sans"/>
        </w:rPr>
        <w:t xml:space="preserve"> </w:t>
      </w:r>
      <w:r>
        <w:rPr>
          <w:rFonts w:hint="eastAsia" w:ascii="Hiragino Sans" w:hAnsi="Hiragino Sans" w:eastAsia="Hiragino Sans" w:cs="Hiragino Sans"/>
        </w:rPr>
        <w:t xml:space="preserve">它像一個帶著精密儀器、歷經百戰的頂級修繕大師，平靜地走進了三樓的洗手間。</w:t>
      </w:r>
      <w:r>
        <w:rPr>
          <w:rFonts w:ascii="Hiragino Sans" w:hAnsi="Hiragino Sans" w:eastAsia="Hiragino Sans" w:cs="Hiragino Sans"/>
        </w:rPr>
        <w:t xml:space="preserve"> </w:t>
      </w:r>
      <w:r>
        <w:rPr>
          <w:rFonts w:hint="eastAsia" w:ascii="Hiragino Sans" w:hAnsi="Hiragino Sans" w:eastAsia="Hiragino Sans" w:cs="Hiragino Sans"/>
        </w:rPr>
        <w:t xml:space="preserve">它看著漏水的水管，給出了一個極度冷靜的物理學診斷：</w:t>
      </w:r>
    </w:p>
    <w:p>
      <w:pPr>
        <w:pStyle w:val="BodyText"/>
        <w:spacing w:line="312" w:lineRule="auto" w:after="70"/>
        <w:ind w:firstLine="432"/>
        <w:jc w:val="left"/>
      </w:pPr>
      <w:r>
        <w:rPr>
          <w:rFonts w:hint="eastAsia" w:ascii="Hiragino Sans" w:hAnsi="Hiragino Sans" w:eastAsia="Hiragino Sans" w:cs="Hiragino Sans"/>
          <w:b/>
          <w:bCs/>
        </w:rPr>
        <w:t xml:space="preserve">這不是全局的崩塌。</w:t>
      </w:r>
      <w:r>
        <w:rPr>
          <w:rFonts w:ascii="Hiragino Sans" w:hAnsi="Hiragino Sans" w:eastAsia="Hiragino Sans" w:cs="Hiragino Sans"/>
        </w:rPr>
        <w:t xml:space="preserve"> </w:t>
      </w:r>
      <w:r>
        <w:rPr>
          <w:rFonts w:hint="eastAsia" w:ascii="Hiragino Sans" w:hAnsi="Hiragino Sans" w:eastAsia="Hiragino Sans" w:cs="Hiragino Sans"/>
          <w:b/>
          <w:bCs/>
        </w:rPr>
        <w:t xml:space="preserve">這只是一個局部關係腔（Π）內，因為未被吸收的物性勢差（Δσ）而產生的局部張力。</w:t>
      </w:r>
    </w:p>
    <w:p>
      <w:pPr>
        <w:pStyle w:val="BodyText"/>
        <w:spacing w:line="312" w:lineRule="auto" w:after="70"/>
        <w:ind w:firstLine="432"/>
        <w:jc w:val="left"/>
      </w:pPr>
      <w:r>
        <w:rPr>
          <w:rFonts w:hint="eastAsia" w:ascii="Hiragino Sans" w:hAnsi="Hiragino Sans" w:eastAsia="Hiragino Sans" w:cs="Hiragino Sans"/>
        </w:rPr>
        <w:t xml:space="preserve">既然是局部張力，我們就絕對不能動用「全局參數」去解決它。</w:t>
      </w:r>
      <w:r>
        <w:rPr>
          <w:rFonts w:ascii="Hiragino Sans" w:hAnsi="Hiragino Sans" w:eastAsia="Hiragino Sans" w:cs="Hiragino Sans"/>
        </w:rPr>
        <w:t xml:space="preserve"> </w:t>
      </w:r>
      <w:r>
        <w:rPr>
          <w:rFonts w:hint="eastAsia" w:ascii="Hiragino Sans" w:hAnsi="Hiragino Sans" w:eastAsia="Hiragino Sans" w:cs="Hiragino Sans"/>
        </w:rPr>
        <w:t xml:space="preserve">宇宙的法則要求我們，必須展現出極致的剋制。我們需要的，是為這個漏水點，量身定制一個</w:t>
      </w:r>
      <w:r>
        <w:rPr>
          <w:rFonts w:hint="eastAsia" w:ascii="Hiragino Sans" w:hAnsi="Hiragino Sans" w:eastAsia="Hiragino Sans" w:cs="Hiragino Sans"/>
          <w:b/>
          <w:bCs/>
        </w:rPr>
        <w:t xml:space="preserve">「隔離腔體（Isolated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Cavity）」</w:t>
      </w:r>
      <w:r>
        <w:rPr>
          <w:rFonts w:ascii="Hiragino Sans" w:hAnsi="Hiragino Sans" w:eastAsia="Hiragino Sans" w:cs="Hiragino Sans"/>
        </w:rPr>
        <w:t xml:space="preserve">。</w:t>
      </w:r>
    </w:p>
    <w:bookmarkEnd w:id="208"/>
    <w:bookmarkStart w:id="209" w:name="c9_22一個被戴上重重鐐銬的局部閥門"/>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C9_22：一個被戴上重重鐐銬的「局部閥門」</w:t>
      </w:r>
    </w:p>
    <w:p>
      <w:pPr>
        <w:pStyle w:val="FirstParagraph"/>
        <w:spacing w:line="312" w:lineRule="auto" w:after="70"/>
        <w:ind w:firstLine="432"/>
        <w:jc w:val="left"/>
      </w:pPr>
      <w:r>
        <w:rPr>
          <w:rFonts w:hint="eastAsia" w:ascii="Hiragino Sans" w:hAnsi="Hiragino Sans" w:eastAsia="Hiragino Sans" w:cs="Hiragino Sans"/>
        </w:rPr>
        <w:t xml:space="preserve">為了解決這個局部的漏水問題，《物性論》的架構師們，打開了他們龐大的合法意外（η）庫。</w:t>
      </w:r>
      <w:r>
        <w:rPr>
          <w:rFonts w:ascii="Hiragino Sans" w:hAnsi="Hiragino Sans" w:eastAsia="Hiragino Sans" w:cs="Hiragino Sans"/>
        </w:rPr>
        <w:t xml:space="preserve"> </w:t>
      </w:r>
      <w:r>
        <w:rPr>
          <w:rFonts w:hint="eastAsia" w:ascii="Hiragino Sans" w:hAnsi="Hiragino Sans" w:eastAsia="Hiragino Sans" w:cs="Hiragino Sans"/>
        </w:rPr>
        <w:t xml:space="preserve">在之前的章節中我們說過，η</w:t>
      </w:r>
      <w:r>
        <w:rPr>
          <w:rFonts w:ascii="Hiragino Sans" w:hAnsi="Hiragino Sans" w:eastAsia="Hiragino Sans" w:cs="Hiragino Sans"/>
        </w:rPr>
        <w:t xml:space="preserve"> </w:t>
      </w:r>
      <w:r>
        <w:rPr>
          <w:rFonts w:hint="eastAsia" w:ascii="Hiragino Sans" w:hAnsi="Hiragino Sans" w:eastAsia="Hiragino Sans" w:cs="Hiragino Sans"/>
        </w:rPr>
        <w:t xml:space="preserve">是宇宙為系統更新留下的裂縫，是新的自由度。但自由度如果沒有約束，就會變成毀滅系統的災難。</w:t>
      </w:r>
    </w:p>
    <w:p>
      <w:pPr>
        <w:pStyle w:val="BodyText"/>
        <w:spacing w:line="312" w:lineRule="auto" w:after="70"/>
        <w:ind w:firstLine="432"/>
        <w:jc w:val="left"/>
      </w:pPr>
      <w:r>
        <w:rPr>
          <w:rFonts w:hint="eastAsia" w:ascii="Hiragino Sans" w:hAnsi="Hiragino Sans" w:eastAsia="Hiragino Sans" w:cs="Hiragino Sans"/>
        </w:rPr>
        <w:t xml:space="preserve">架構師們從庫中，小心翼翼地提取了一個極其微小的新自由度。</w:t>
      </w:r>
      <w:r>
        <w:rPr>
          <w:rFonts w:ascii="Hiragino Sans" w:hAnsi="Hiragino Sans" w:eastAsia="Hiragino Sans" w:cs="Hiragino Sans"/>
        </w:rPr>
        <w:t xml:space="preserve"> </w:t>
      </w:r>
      <w:r>
        <w:rPr>
          <w:rFonts w:hint="eastAsia" w:ascii="Hiragino Sans" w:hAnsi="Hiragino Sans" w:eastAsia="Hiragino Sans" w:cs="Hiragino Sans"/>
        </w:rPr>
        <w:t xml:space="preserve">這個自由度，被命名為</w:t>
      </w:r>
      <w:r>
        <w:rPr>
          <w:rFonts w:ascii="Hiragino Sans" w:hAnsi="Hiragino Sans" w:eastAsia="Hiragino Sans" w:cs="Hiragino Sans"/>
        </w:rPr>
        <w:t xml:space="preserve"> </w:t>
      </w:r>
      <w:r>
        <w:rPr>
          <w:rFonts w:ascii="Hiragino Sans" w:hAnsi="Hiragino Sans" w:eastAsia="Hiragino Sans" w:cs="Hiragino Sans"/>
          <w:b/>
          <w:bCs/>
        </w:rPr>
        <w:t xml:space="preserve">C9_22</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（在標準模型的有效場論</w:t>
      </w:r>
      <w:r>
        <w:rPr>
          <w:rFonts w:ascii="Hiragino Sans" w:hAnsi="Hiragino Sans" w:eastAsia="Hiragino Sans" w:cs="Hiragino Sans"/>
        </w:rPr>
        <w:t xml:space="preserve"> WEFT </w:t>
      </w:r>
      <w:r>
        <w:rPr>
          <w:rFonts w:hint="eastAsia" w:ascii="Hiragino Sans" w:hAnsi="Hiragino Sans" w:eastAsia="Hiragino Sans" w:cs="Hiragino Sans"/>
        </w:rPr>
        <w:t xml:space="preserve">中，這代表著威爾遜係數的一個特定分量。但讀者完全不需要去深究它在量子場論裡的複雜數學定義。你只需要在腦海中勾勒出一個畫面：）</w:t>
      </w:r>
    </w:p>
    <w:p>
      <w:pPr>
        <w:pStyle w:val="BodyText"/>
        <w:spacing w:line="312" w:lineRule="auto" w:after="70"/>
        <w:ind w:firstLine="432"/>
        <w:jc w:val="left"/>
      </w:pPr>
      <w:r>
        <w:rPr>
          <w:rFonts w:hint="eastAsia" w:ascii="Hiragino Sans" w:hAnsi="Hiragino Sans" w:eastAsia="Hiragino Sans" w:cs="Hiragino Sans"/>
          <w:b/>
          <w:bCs/>
        </w:rPr>
        <w:t xml:space="preserve">C9_22，就是一個特製的、閃著金屬光澤的「局部調節閥門」。</w:t>
      </w:r>
    </w:p>
    <w:p>
      <w:pPr>
        <w:pStyle w:val="BodyText"/>
        <w:spacing w:line="312" w:lineRule="auto" w:after="70"/>
        <w:ind w:firstLine="432"/>
        <w:jc w:val="left"/>
      </w:pPr>
      <w:r>
        <w:rPr>
          <w:rFonts w:hint="eastAsia" w:ascii="Hiragino Sans" w:hAnsi="Hiragino Sans" w:eastAsia="Hiragino Sans" w:cs="Hiragino Sans"/>
        </w:rPr>
        <w:t xml:space="preserve">這個閥門，被安裝在了</w:t>
      </w:r>
      <w:r>
        <w:rPr>
          <w:rFonts w:ascii="Hiragino Sans" w:hAnsi="Hiragino Sans" w:eastAsia="Hiragino Sans" w:cs="Hiragino Sans"/>
        </w:rPr>
        <w:t xml:space="preserve"> Flavour </w:t>
      </w:r>
      <w:r>
        <w:rPr>
          <w:rFonts w:hint="eastAsia" w:ascii="Hiragino Sans" w:hAnsi="Hiragino Sans" w:eastAsia="Hiragino Sans" w:cs="Hiragino Sans"/>
        </w:rPr>
        <w:t xml:space="preserve">房間的漏水處。</w:t>
      </w:r>
      <w:r>
        <w:rPr>
          <w:rFonts w:ascii="Hiragino Sans" w:hAnsi="Hiragino Sans" w:eastAsia="Hiragino Sans" w:cs="Hiragino Sans"/>
        </w:rPr>
        <w:t xml:space="preserve"> </w:t>
      </w:r>
      <w:r>
        <w:rPr>
          <w:rFonts w:hint="eastAsia" w:ascii="Hiragino Sans" w:hAnsi="Hiragino Sans" w:eastAsia="Hiragino Sans" w:cs="Hiragino Sans"/>
        </w:rPr>
        <w:t xml:space="preserve">但請注意，《物性論》對這個閥門的使用，苛刻到了近乎變態的程度。</w:t>
      </w:r>
    </w:p>
    <w:p>
      <w:pPr>
        <w:pStyle w:val="BodyText"/>
        <w:spacing w:line="312" w:lineRule="auto" w:after="70"/>
        <w:ind w:firstLine="432"/>
        <w:jc w:val="left"/>
      </w:pPr>
      <w:r>
        <w:rPr>
          <w:rFonts w:hint="eastAsia" w:ascii="Hiragino Sans" w:hAnsi="Hiragino Sans" w:eastAsia="Hiragino Sans" w:cs="Hiragino Sans"/>
        </w:rPr>
        <w:t xml:space="preserve">在傳統的物理擬合中，科學家加了一個新參數，往往會讓它在整個系統裡自由浮動。他們會看著總分的變化，讓這個參數去影響</w:t>
      </w:r>
      <w:r>
        <w:rPr>
          <w:rFonts w:ascii="Hiragino Sans" w:hAnsi="Hiragino Sans" w:eastAsia="Hiragino Sans" w:cs="Hiragino Sans"/>
        </w:rPr>
        <w:t xml:space="preserve"> W </w:t>
      </w:r>
      <w:r>
        <w:rPr>
          <w:rFonts w:hint="eastAsia" w:ascii="Hiragino Sans" w:hAnsi="Hiragino Sans" w:eastAsia="Hiragino Sans" w:cs="Hiragino Sans"/>
        </w:rPr>
        <w:t xml:space="preserve">質量，去影響</w:t>
      </w:r>
      <w:r>
        <w:rPr>
          <w:rFonts w:ascii="Hiragino Sans" w:hAnsi="Hiragino Sans" w:eastAsia="Hiragino Sans" w:cs="Hiragino Sans"/>
        </w:rPr>
        <w:t xml:space="preserve"> Z </w:t>
      </w:r>
      <w:r>
        <w:rPr>
          <w:rFonts w:hint="eastAsia" w:ascii="Hiragino Sans" w:hAnsi="Hiragino Sans" w:eastAsia="Hiragino Sans" w:cs="Hiragino Sans"/>
        </w:rPr>
        <w:t xml:space="preserve">玻色子，去影響</w:t>
      </w:r>
      <w:r>
        <w:rPr>
          <w:rFonts w:ascii="Hiragino Sans" w:hAnsi="Hiragino Sans" w:eastAsia="Hiragino Sans" w:cs="Hiragino Sans"/>
        </w:rPr>
        <w:t xml:space="preserve"> </w:t>
      </w:r>
      <w:r>
        <w:rPr>
          <w:rFonts w:hint="eastAsia" w:ascii="Hiragino Sans" w:hAnsi="Hiragino Sans" w:eastAsia="Hiragino Sans" w:cs="Hiragino Sans"/>
        </w:rPr>
        <w:t xml:space="preserve">Higgs，只要最後整體的卡方值（χ²）變得更好看就行。</w:t>
      </w:r>
    </w:p>
    <w:p>
      <w:pPr>
        <w:pStyle w:val="BodyText"/>
        <w:spacing w:line="312" w:lineRule="auto" w:after="70"/>
        <w:ind w:firstLine="432"/>
        <w:jc w:val="left"/>
      </w:pPr>
      <w:r>
        <w:rPr>
          <w:rFonts w:hint="eastAsia" w:ascii="Hiragino Sans" w:hAnsi="Hiragino Sans" w:eastAsia="Hiragino Sans" w:cs="Hiragino Sans"/>
        </w:rPr>
        <w:t xml:space="preserve">但《物性論》的審計官，絕不允許這種「跨部門作弊」。</w:t>
      </w:r>
      <w:r>
        <w:rPr>
          <w:rFonts w:ascii="Hiragino Sans" w:hAnsi="Hiragino Sans" w:eastAsia="Hiragino Sans" w:cs="Hiragino Sans"/>
        </w:rPr>
        <w:t xml:space="preserve"> </w:t>
      </w:r>
      <w:r>
        <w:rPr>
          <w:rFonts w:hint="eastAsia" w:ascii="Hiragino Sans" w:hAnsi="Hiragino Sans" w:eastAsia="Hiragino Sans" w:cs="Hiragino Sans"/>
        </w:rPr>
        <w:t xml:space="preserve">在</w:t>
      </w:r>
      <w:r>
        <w:rPr>
          <w:rFonts w:ascii="Hiragino Sans" w:hAnsi="Hiragino Sans" w:eastAsia="Hiragino Sans" w:cs="Hiragino Sans"/>
        </w:rPr>
        <w:t xml:space="preserve"> V34.007 </w:t>
      </w:r>
      <w:r>
        <w:rPr>
          <w:rFonts w:hint="eastAsia" w:ascii="Hiragino Sans" w:hAnsi="Hiragino Sans" w:eastAsia="Hiragino Sans" w:cs="Hiragino Sans"/>
        </w:rPr>
        <w:t xml:space="preserve">版本的「預註冊（Pre-registration）」階段，系統為</w:t>
      </w:r>
      <w:r>
        <w:rPr>
          <w:rFonts w:ascii="Hiragino Sans" w:hAnsi="Hiragino Sans" w:eastAsia="Hiragino Sans" w:cs="Hiragino Sans"/>
        </w:rPr>
        <w:t xml:space="preserve"> C9_22 </w:t>
      </w:r>
      <w:r>
        <w:rPr>
          <w:rFonts w:hint="eastAsia" w:ascii="Hiragino Sans" w:hAnsi="Hiragino Sans" w:eastAsia="Hiragino Sans" w:cs="Hiragino Sans"/>
        </w:rPr>
        <w:t xml:space="preserve">這個閥門，寫下了三條鐵血軍規。這三條軍規，被死死地焊在了代碼的最底層：</w:t>
      </w:r>
    </w:p>
    <w:p>
      <w:pPr>
        <w:pStyle w:val="BodyText"/>
        <w:spacing w:line="312" w:lineRule="auto" w:after="70"/>
        <w:ind w:firstLine="432"/>
        <w:jc w:val="left"/>
      </w:pPr>
      <w:r>
        <w:rPr>
          <w:rFonts w:hint="eastAsia" w:ascii="Hiragino Sans" w:hAnsi="Hiragino Sans" w:eastAsia="Hiragino Sans" w:cs="Hiragino Sans"/>
          <w:b/>
          <w:bCs/>
        </w:rPr>
        <w:t xml:space="preserve">第一條：唯一性（Minimal</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Freedom）</w:t>
      </w:r>
      <w:r>
        <w:rPr>
          <w:rFonts w:ascii="Hiragino Sans" w:hAnsi="Hiragino Sans" w:eastAsia="Hiragino Sans" w:cs="Hiragino Sans"/>
        </w:rPr>
        <w:t xml:space="preserve"> </w:t>
      </w:r>
      <w:r>
        <w:rPr>
          <w:rFonts w:hint="eastAsia" w:ascii="Hiragino Sans" w:hAnsi="Hiragino Sans" w:eastAsia="Hiragino Sans" w:cs="Hiragino Sans"/>
        </w:rPr>
        <w:t xml:space="preserve">在這間名為</w:t>
      </w:r>
      <w:r>
        <w:rPr>
          <w:rFonts w:ascii="Hiragino Sans" w:hAnsi="Hiragino Sans" w:eastAsia="Hiragino Sans" w:cs="Hiragino Sans"/>
        </w:rPr>
        <w:t xml:space="preserve"> Flavour </w:t>
      </w:r>
      <w:r>
        <w:rPr>
          <w:rFonts w:hint="eastAsia" w:ascii="Hiragino Sans" w:hAnsi="Hiragino Sans" w:eastAsia="Hiragino Sans" w:cs="Hiragino Sans"/>
        </w:rPr>
        <w:t xml:space="preserve">的房子裡，除了你（C9_22）之外，其他所有的變量閥門、所有的威爾遜係數，全部強制鎖死為零！</w:t>
      </w:r>
      <w:r>
        <w:rPr>
          <w:rFonts w:ascii="Hiragino Sans" w:hAnsi="Hiragino Sans" w:eastAsia="Hiragino Sans" w:cs="Hiragino Sans"/>
        </w:rPr>
        <w:t xml:space="preserve"> </w:t>
      </w:r>
      <w:r>
        <w:rPr>
          <w:rFonts w:hint="eastAsia" w:ascii="Hiragino Sans" w:hAnsi="Hiragino Sans" w:eastAsia="Hiragino Sans" w:cs="Hiragino Sans"/>
        </w:rPr>
        <w:t xml:space="preserve">不許找幫手，不許打群架。我們必須防止多個參數在黑暗中互相掩護、互相抵消，從而製造出無法溯源的假光（B_σ）。</w:t>
      </w:r>
    </w:p>
    <w:p>
      <w:pPr>
        <w:pStyle w:val="BodyText"/>
        <w:spacing w:line="312" w:lineRule="auto" w:after="70"/>
        <w:ind w:firstLine="432"/>
        <w:jc w:val="left"/>
      </w:pPr>
      <w:r>
        <w:rPr>
          <w:rFonts w:hint="eastAsia" w:ascii="Hiragino Sans" w:hAnsi="Hiragino Sans" w:eastAsia="Hiragino Sans" w:cs="Hiragino Sans"/>
          <w:b/>
          <w:bCs/>
        </w:rPr>
        <w:t xml:space="preserve">第二條：絕對隔離與零污染（Absolute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Isolation）</w:t>
      </w:r>
      <w:r>
        <w:rPr>
          <w:rFonts w:ascii="Hiragino Sans" w:hAnsi="Hiragino Sans" w:eastAsia="Hiragino Sans" w:cs="Hiragino Sans"/>
        </w:rPr>
        <w:t xml:space="preserve"> </w:t>
      </w:r>
      <w:r>
        <w:rPr>
          <w:rFonts w:hint="eastAsia" w:ascii="Hiragino Sans" w:hAnsi="Hiragino Sans" w:eastAsia="Hiragino Sans" w:cs="Hiragino Sans"/>
        </w:rPr>
        <w:t xml:space="preserve">你的任務，且僅有這一個任務，就是吸收掉</w:t>
      </w:r>
      <w:r>
        <w:rPr>
          <w:rFonts w:ascii="Hiragino Sans" w:hAnsi="Hiragino Sans" w:eastAsia="Hiragino Sans" w:cs="Hiragino Sans"/>
        </w:rPr>
        <w:t xml:space="preserve"> Flavour </w:t>
      </w:r>
      <w:r>
        <w:rPr>
          <w:rFonts w:hint="eastAsia" w:ascii="Hiragino Sans" w:hAnsi="Hiragino Sans" w:eastAsia="Hiragino Sans" w:cs="Hiragino Sans"/>
        </w:rPr>
        <w:t xml:space="preserve">房間裡的異常壓力。</w:t>
      </w:r>
      <w:r>
        <w:rPr>
          <w:rFonts w:ascii="Hiragino Sans" w:hAnsi="Hiragino Sans" w:eastAsia="Hiragino Sans" w:cs="Hiragino Sans"/>
        </w:rPr>
        <w:t xml:space="preserve"> </w:t>
      </w:r>
      <w:r>
        <w:rPr>
          <w:rFonts w:hint="eastAsia" w:ascii="Hiragino Sans" w:hAnsi="Hiragino Sans" w:eastAsia="Hiragino Sans" w:cs="Hiragino Sans"/>
        </w:rPr>
        <w:t xml:space="preserve">你</w:t>
      </w:r>
      <w:r>
        <w:rPr>
          <w:rFonts w:hint="eastAsia" w:ascii="Hiragino Sans" w:hAnsi="Hiragino Sans" w:eastAsia="Hiragino Sans" w:cs="Hiragino Sans"/>
          <w:b/>
          <w:bCs/>
        </w:rPr>
        <w:t xml:space="preserve">絕對禁止</w:t>
      </w:r>
      <w:r>
        <w:rPr>
          <w:rFonts w:hint="eastAsia" w:ascii="Hiragino Sans" w:hAnsi="Hiragino Sans" w:eastAsia="Hiragino Sans" w:cs="Hiragino Sans"/>
        </w:rPr>
        <w:t xml:space="preserve">向外跨出房門半步！</w:t>
      </w:r>
      <w:r>
        <w:rPr>
          <w:rFonts w:ascii="Hiragino Sans" w:hAnsi="Hiragino Sans" w:eastAsia="Hiragino Sans" w:cs="Hiragino Sans"/>
        </w:rPr>
        <w:t xml:space="preserve"> </w:t>
      </w:r>
      <w:r>
        <w:rPr>
          <w:rFonts w:hint="eastAsia" w:ascii="Hiragino Sans" w:hAnsi="Hiragino Sans" w:eastAsia="Hiragino Sans" w:cs="Hiragino Sans"/>
        </w:rPr>
        <w:t xml:space="preserve">你</w:t>
      </w:r>
      <w:r>
        <w:rPr>
          <w:rFonts w:hint="eastAsia" w:ascii="Hiragino Sans" w:hAnsi="Hiragino Sans" w:eastAsia="Hiragino Sans" w:cs="Hiragino Sans"/>
          <w:b/>
          <w:bCs/>
        </w:rPr>
        <w:t xml:space="preserve">絕對禁止</w:t>
      </w:r>
      <w:r>
        <w:rPr>
          <w:rFonts w:hint="eastAsia" w:ascii="Hiragino Sans" w:hAnsi="Hiragino Sans" w:eastAsia="Hiragino Sans" w:cs="Hiragino Sans"/>
        </w:rPr>
        <w:t xml:space="preserve">倒灌回</w:t>
      </w:r>
      <w:r>
        <w:rPr>
          <w:rFonts w:ascii="Hiragino Sans" w:hAnsi="Hiragino Sans" w:eastAsia="Hiragino Sans" w:cs="Hiragino Sans"/>
        </w:rPr>
        <w:t xml:space="preserve"> EWPO </w:t>
      </w:r>
      <w:r>
        <w:rPr>
          <w:rFonts w:hint="eastAsia" w:ascii="Hiragino Sans" w:hAnsi="Hiragino Sans" w:eastAsia="Hiragino Sans" w:cs="Hiragino Sans"/>
        </w:rPr>
        <w:t xml:space="preserve">關係網！</w:t>
      </w:r>
      <w:r>
        <w:rPr>
          <w:rFonts w:ascii="Hiragino Sans" w:hAnsi="Hiragino Sans" w:eastAsia="Hiragino Sans" w:cs="Hiragino Sans"/>
        </w:rPr>
        <w:t xml:space="preserve"> </w:t>
      </w:r>
      <w:r>
        <w:rPr>
          <w:rFonts w:hint="eastAsia" w:ascii="Hiragino Sans" w:hAnsi="Hiragino Sans" w:eastAsia="Hiragino Sans" w:cs="Hiragino Sans"/>
        </w:rPr>
        <w:t xml:space="preserve">你</w:t>
      </w:r>
      <w:r>
        <w:rPr>
          <w:rFonts w:hint="eastAsia" w:ascii="Hiragino Sans" w:hAnsi="Hiragino Sans" w:eastAsia="Hiragino Sans" w:cs="Hiragino Sans"/>
          <w:b/>
          <w:bCs/>
        </w:rPr>
        <w:t xml:space="preserve">絕對禁止</w:t>
      </w:r>
      <w:r>
        <w:rPr>
          <w:rFonts w:hint="eastAsia" w:ascii="Hiragino Sans" w:hAnsi="Hiragino Sans" w:eastAsia="Hiragino Sans" w:cs="Hiragino Sans"/>
        </w:rPr>
        <w:t xml:space="preserve">在</w:t>
      </w:r>
      <w:r>
        <w:rPr>
          <w:rFonts w:ascii="Hiragino Sans" w:hAnsi="Hiragino Sans" w:eastAsia="Hiragino Sans" w:cs="Hiragino Sans"/>
        </w:rPr>
        <w:t xml:space="preserve"> Higgs </w:t>
      </w:r>
      <w:r>
        <w:rPr>
          <w:rFonts w:hint="eastAsia" w:ascii="Hiragino Sans" w:hAnsi="Hiragino Sans" w:eastAsia="Hiragino Sans" w:cs="Hiragino Sans"/>
        </w:rPr>
        <w:t xml:space="preserve">承重牆上引起哪怕一絲一毫的數據波動！</w:t>
      </w:r>
      <w:r>
        <w:rPr>
          <w:rFonts w:ascii="Hiragino Sans" w:hAnsi="Hiragino Sans" w:eastAsia="Hiragino Sans" w:cs="Hiragino Sans"/>
        </w:rPr>
        <w:t xml:space="preserve"> </w:t>
      </w:r>
      <w:r>
        <w:rPr>
          <w:rFonts w:hint="eastAsia" w:ascii="Hiragino Sans" w:hAnsi="Hiragino Sans" w:eastAsia="Hiragino Sans" w:cs="Hiragino Sans"/>
        </w:rPr>
        <w:t xml:space="preserve">一旦系統監測到你的數值影響了上述任何一個外部房間，系統將立刻觸發</w:t>
      </w:r>
      <w:r>
        <w:rPr>
          <w:rFonts w:ascii="Hiragino Sans" w:hAnsi="Hiragino Sans" w:eastAsia="Hiragino Sans" w:cs="Hiragino Sans"/>
        </w:rPr>
        <w:t xml:space="preserve"> L1 </w:t>
      </w:r>
      <w:r>
        <w:rPr>
          <w:rFonts w:hint="eastAsia" w:ascii="Hiragino Sans" w:hAnsi="Hiragino Sans" w:eastAsia="Hiragino Sans" w:cs="Hiragino Sans"/>
        </w:rPr>
        <w:t xml:space="preserve">熔斷，將你徹底銷毀。</w:t>
      </w:r>
    </w:p>
    <w:p>
      <w:pPr>
        <w:pStyle w:val="BodyText"/>
        <w:spacing w:line="312" w:lineRule="auto" w:after="70"/>
        <w:ind w:firstLine="432"/>
        <w:jc w:val="left"/>
      </w:pPr>
      <w:r>
        <w:rPr>
          <w:rFonts w:hint="eastAsia" w:ascii="Hiragino Sans" w:hAnsi="Hiragino Sans" w:eastAsia="Hiragino Sans" w:cs="Hiragino Sans"/>
          <w:b/>
          <w:bCs/>
        </w:rPr>
        <w:t xml:space="preserve">第三條：禁止後向聯動（No</w:t>
      </w:r>
      <w:r>
        <w:rPr>
          <w:rFonts w:ascii="Hiragino Sans" w:hAnsi="Hiragino Sans" w:eastAsia="Hiragino Sans" w:cs="Hiragino Sans"/>
          <w:b/>
          <w:bCs/>
        </w:rPr>
        <w:t xml:space="preserve"> Backward </w:t>
      </w:r>
      <w:r>
        <w:rPr>
          <w:rFonts w:hint="eastAsia" w:ascii="Hiragino Sans" w:hAnsi="Hiragino Sans" w:eastAsia="Hiragino Sans" w:cs="Hiragino Sans"/>
          <w:b/>
          <w:bCs/>
        </w:rPr>
        <w:t xml:space="preserve">Linkage）</w:t>
      </w:r>
      <w:r>
        <w:rPr>
          <w:rFonts w:ascii="Hiragino Sans" w:hAnsi="Hiragino Sans" w:eastAsia="Hiragino Sans" w:cs="Hiragino Sans"/>
        </w:rPr>
        <w:t xml:space="preserve"> </w:t>
      </w:r>
      <w:r>
        <w:rPr>
          <w:rFonts w:hint="eastAsia" w:ascii="Hiragino Sans" w:hAnsi="Hiragino Sans" w:eastAsia="Hiragino Sans" w:cs="Hiragino Sans"/>
        </w:rPr>
        <w:t xml:space="preserve">在你旋轉閥門、吸收壓力的過程中，之前已經站穩的</w:t>
      </w:r>
      <w:r>
        <w:rPr>
          <w:rFonts w:ascii="Hiragino Sans" w:hAnsi="Hiragino Sans" w:eastAsia="Hiragino Sans" w:cs="Hiragino Sans"/>
        </w:rPr>
        <w:t xml:space="preserve"> V32 </w:t>
      </w:r>
      <w:r>
        <w:rPr>
          <w:rFonts w:hint="eastAsia" w:ascii="Hiragino Sans" w:hAnsi="Hiragino Sans" w:eastAsia="Hiragino Sans" w:cs="Hiragino Sans"/>
        </w:rPr>
        <w:t xml:space="preserve">黃金種子（W</w:t>
      </w:r>
      <w:r>
        <w:rPr>
          <w:rFonts w:ascii="Hiragino Sans" w:hAnsi="Hiragino Sans" w:eastAsia="Hiragino Sans" w:cs="Hiragino Sans"/>
        </w:rPr>
        <w:t xml:space="preserve"> </w:t>
      </w:r>
      <w:r>
        <w:rPr>
          <w:rFonts w:hint="eastAsia" w:ascii="Hiragino Sans" w:hAnsi="Hiragino Sans" w:eastAsia="Hiragino Sans" w:cs="Hiragino Sans"/>
        </w:rPr>
        <w:t xml:space="preserve">質量）和</w:t>
      </w:r>
      <w:r>
        <w:rPr>
          <w:rFonts w:ascii="Hiragino Sans" w:hAnsi="Hiragino Sans" w:eastAsia="Hiragino Sans" w:cs="Hiragino Sans"/>
        </w:rPr>
        <w:t xml:space="preserve"> EWPO </w:t>
      </w:r>
      <w:r>
        <w:rPr>
          <w:rFonts w:hint="eastAsia" w:ascii="Hiragino Sans" w:hAnsi="Hiragino Sans" w:eastAsia="Hiragino Sans" w:cs="Hiragino Sans"/>
        </w:rPr>
        <w:t xml:space="preserve">參數，處於絕對的「Freeze（凍結）」狀態。</w:t>
      </w:r>
      <w:r>
        <w:rPr>
          <w:rFonts w:ascii="Hiragino Sans" w:hAnsi="Hiragino Sans" w:eastAsia="Hiragino Sans" w:cs="Hiragino Sans"/>
        </w:rPr>
        <w:t xml:space="preserve"> </w:t>
      </w:r>
      <w:r>
        <w:rPr>
          <w:rFonts w:hint="eastAsia" w:ascii="Hiragino Sans" w:hAnsi="Hiragino Sans" w:eastAsia="Hiragino Sans" w:cs="Hiragino Sans"/>
        </w:rPr>
        <w:t xml:space="preserve">它們是你的前輩，它們是已經奠定的基石。絕不允許它們為了配合你的數據，而發生任何退讓或微調。你必須學會去適應它們，而不是讓它們來適應你。</w:t>
      </w:r>
    </w:p>
    <w:p>
      <w:pPr>
        <w:pStyle w:val="BodyText"/>
        <w:spacing w:line="312" w:lineRule="auto" w:after="70"/>
        <w:ind w:firstLine="432"/>
        <w:jc w:val="left"/>
      </w:pPr>
      <w:r>
        <w:rPr>
          <w:rFonts w:hint="eastAsia" w:ascii="Hiragino Sans" w:hAnsi="Hiragino Sans" w:eastAsia="Hiragino Sans" w:cs="Hiragino Sans"/>
        </w:rPr>
        <w:t xml:space="preserve">這是一場在萬丈深淵上的鋼絲繩上跳舞的極限微創手術。</w:t>
      </w:r>
      <w:r>
        <w:rPr>
          <w:rFonts w:ascii="Hiragino Sans" w:hAnsi="Hiragino Sans" w:eastAsia="Hiragino Sans" w:cs="Hiragino Sans"/>
        </w:rPr>
        <w:t xml:space="preserve"> </w:t>
      </w:r>
      <w:r>
        <w:rPr>
          <w:rFonts w:hint="eastAsia" w:ascii="Hiragino Sans" w:hAnsi="Hiragino Sans" w:eastAsia="Hiragino Sans" w:cs="Hiragino Sans"/>
        </w:rPr>
        <w:t xml:space="preserve">你要解決問題，但你不能牽連任何一個無辜的細胞。你手握著改變宇宙數據的權力，但你的雙腳被釘死了無數的鐵釘。</w:t>
      </w:r>
    </w:p>
    <w:bookmarkEnd w:id="209"/>
    <w:bookmarkStart w:id="210" w:name="盲測與零的震撼聽那偉大的靜默"/>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盲測與零的震撼：聽，那偉大的靜默</w:t>
      </w:r>
    </w:p>
    <w:p>
      <w:pPr>
        <w:pStyle w:val="FirstParagraph"/>
        <w:spacing w:line="312" w:lineRule="auto" w:after="70"/>
        <w:ind w:firstLine="432"/>
        <w:jc w:val="left"/>
      </w:pPr>
      <w:r>
        <w:rPr>
          <w:rFonts w:ascii="Hiragino Sans" w:hAnsi="Hiragino Sans" w:eastAsia="Hiragino Sans" w:cs="Hiragino Sans"/>
        </w:rPr>
        <w:t xml:space="preserve">V34.005 </w:t>
      </w:r>
      <w:r>
        <w:rPr>
          <w:rFonts w:hint="eastAsia" w:ascii="Hiragino Sans" w:hAnsi="Hiragino Sans" w:eastAsia="Hiragino Sans" w:cs="Hiragino Sans"/>
        </w:rPr>
        <w:t xml:space="preserve">版本的「前向盲測」開始了。</w:t>
      </w:r>
    </w:p>
    <w:p>
      <w:pPr>
        <w:pStyle w:val="BodyText"/>
        <w:spacing w:line="312" w:lineRule="auto" w:after="70"/>
        <w:ind w:firstLine="432"/>
        <w:jc w:val="left"/>
      </w:pPr>
      <w:r>
        <w:rPr>
          <w:rFonts w:hint="eastAsia" w:ascii="Hiragino Sans" w:hAnsi="Hiragino Sans" w:eastAsia="Hiragino Sans" w:cs="Hiragino Sans"/>
        </w:rPr>
        <w:t xml:space="preserve">在沒有任何人工干預的情況下，電腦矩陣開始讓</w:t>
      </w:r>
      <w:r>
        <w:rPr>
          <w:rFonts w:ascii="Hiragino Sans" w:hAnsi="Hiragino Sans" w:eastAsia="Hiragino Sans" w:cs="Hiragino Sans"/>
        </w:rPr>
        <w:t xml:space="preserve"> C9_22 </w:t>
      </w:r>
      <w:r>
        <w:rPr>
          <w:rFonts w:hint="eastAsia" w:ascii="Hiragino Sans" w:hAnsi="Hiragino Sans" w:eastAsia="Hiragino Sans" w:cs="Hiragino Sans"/>
        </w:rPr>
        <w:t xml:space="preserve">這個局部閥門運轉。</w:t>
      </w:r>
      <w:r>
        <w:rPr>
          <w:rFonts w:ascii="Hiragino Sans" w:hAnsi="Hiragino Sans" w:eastAsia="Hiragino Sans" w:cs="Hiragino Sans"/>
        </w:rPr>
        <w:t xml:space="preserve"> </w:t>
      </w:r>
      <w:r>
        <w:rPr>
          <w:rFonts w:hint="eastAsia" w:ascii="Hiragino Sans" w:hAnsi="Hiragino Sans" w:eastAsia="Hiragino Sans" w:cs="Hiragino Sans"/>
        </w:rPr>
        <w:t xml:space="preserve">它開始在</w:t>
      </w:r>
      <w:r>
        <w:rPr>
          <w:rFonts w:ascii="Hiragino Sans" w:hAnsi="Hiragino Sans" w:eastAsia="Hiragino Sans" w:cs="Hiragino Sans"/>
        </w:rPr>
        <w:t xml:space="preserve"> Flavour </w:t>
      </w:r>
      <w:r>
        <w:rPr>
          <w:rFonts w:hint="eastAsia" w:ascii="Hiragino Sans" w:hAnsi="Hiragino Sans" w:eastAsia="Hiragino Sans" w:cs="Hiragino Sans"/>
        </w:rPr>
        <w:t xml:space="preserve">的隔離腔體內，精準地尋找那個能對抗異常水壓的平衡點。它在不斷地試探、收縮、擴張，試圖將那股高達</w:t>
      </w:r>
      <w:r>
        <w:rPr>
          <w:rFonts w:ascii="Hiragino Sans" w:hAnsi="Hiragino Sans" w:eastAsia="Hiragino Sans" w:cs="Hiragino Sans"/>
        </w:rPr>
        <w:t xml:space="preserve"> 2.76σ </w:t>
      </w:r>
      <w:r>
        <w:rPr>
          <w:rFonts w:hint="eastAsia" w:ascii="Hiragino Sans" w:hAnsi="Hiragino Sans" w:eastAsia="Hiragino Sans" w:cs="Hiragino Sans"/>
        </w:rPr>
        <w:t xml:space="preserve">的異常勢差（Δσ），馴服在自己的關係腔（Π）內。</w:t>
      </w:r>
    </w:p>
    <w:p>
      <w:pPr>
        <w:pStyle w:val="BodyText"/>
        <w:spacing w:line="312" w:lineRule="auto" w:after="70"/>
        <w:ind w:firstLine="432"/>
        <w:jc w:val="left"/>
      </w:pPr>
      <w:r>
        <w:rPr>
          <w:rFonts w:hint="eastAsia" w:ascii="Hiragino Sans" w:hAnsi="Hiragino Sans" w:eastAsia="Hiragino Sans" w:cs="Hiragino Sans"/>
        </w:rPr>
        <w:t xml:space="preserve">計算結束。屏幕上打出了最終的</w:t>
      </w:r>
      <w:r>
        <w:rPr>
          <w:rFonts w:ascii="Hiragino Sans" w:hAnsi="Hiragino Sans" w:eastAsia="Hiragino Sans" w:cs="Hiragino Sans"/>
        </w:rPr>
        <w:t xml:space="preserve"> 31 </w:t>
      </w:r>
      <w:r>
        <w:rPr>
          <w:rFonts w:hint="eastAsia" w:ascii="Hiragino Sans" w:hAnsi="Hiragino Sans" w:eastAsia="Hiragino Sans" w:cs="Hiragino Sans"/>
        </w:rPr>
        <w:t xml:space="preserve">維跨界體檢報告。</w:t>
      </w:r>
      <w:r>
        <w:rPr>
          <w:rFonts w:ascii="Hiragino Sans" w:hAnsi="Hiragino Sans" w:eastAsia="Hiragino Sans" w:cs="Hiragino Sans"/>
        </w:rPr>
        <w:t xml:space="preserve"> </w:t>
      </w:r>
      <w:r>
        <w:rPr>
          <w:rFonts w:hint="eastAsia" w:ascii="Hiragino Sans" w:hAnsi="Hiragino Sans" w:eastAsia="Hiragino Sans" w:cs="Hiragino Sans"/>
        </w:rPr>
        <w:t xml:space="preserve">（這</w:t>
      </w:r>
      <w:r>
        <w:rPr>
          <w:rFonts w:ascii="Hiragino Sans" w:hAnsi="Hiragino Sans" w:eastAsia="Hiragino Sans" w:cs="Hiragino Sans"/>
        </w:rPr>
        <w:t xml:space="preserve"> 31 </w:t>
      </w:r>
      <w:r>
        <w:rPr>
          <w:rFonts w:hint="eastAsia" w:ascii="Hiragino Sans" w:hAnsi="Hiragino Sans" w:eastAsia="Hiragino Sans" w:cs="Hiragino Sans"/>
        </w:rPr>
        <w:t xml:space="preserve">維中，包含了</w:t>
      </w:r>
      <w:r>
        <w:rPr>
          <w:rFonts w:ascii="Hiragino Sans" w:hAnsi="Hiragino Sans" w:eastAsia="Hiragino Sans" w:cs="Hiragino Sans"/>
        </w:rPr>
        <w:t xml:space="preserve"> Higgs </w:t>
      </w:r>
      <w:r>
        <w:rPr>
          <w:rFonts w:hint="eastAsia" w:ascii="Hiragino Sans" w:hAnsi="Hiragino Sans" w:eastAsia="Hiragino Sans" w:cs="Hiragino Sans"/>
        </w:rPr>
        <w:t xml:space="preserve">的</w:t>
      </w:r>
      <w:r>
        <w:rPr>
          <w:rFonts w:ascii="Hiragino Sans" w:hAnsi="Hiragino Sans" w:eastAsia="Hiragino Sans" w:cs="Hiragino Sans"/>
        </w:rPr>
        <w:t xml:space="preserve"> 23 </w:t>
      </w:r>
      <w:r>
        <w:rPr>
          <w:rFonts w:hint="eastAsia" w:ascii="Hiragino Sans" w:hAnsi="Hiragino Sans" w:eastAsia="Hiragino Sans" w:cs="Hiragino Sans"/>
        </w:rPr>
        <w:t xml:space="preserve">維信號強度觀測，以及</w:t>
      </w:r>
      <w:r>
        <w:rPr>
          <w:rFonts w:ascii="Hiragino Sans" w:hAnsi="Hiragino Sans" w:eastAsia="Hiragino Sans" w:cs="Hiragino Sans"/>
        </w:rPr>
        <w:t xml:space="preserve"> Flavour </w:t>
      </w:r>
      <w:r>
        <w:rPr>
          <w:rFonts w:hint="eastAsia" w:ascii="Hiragino Sans" w:hAnsi="Hiragino Sans" w:eastAsia="Hiragino Sans" w:cs="Hiragino Sans"/>
        </w:rPr>
        <w:t xml:space="preserve">的</w:t>
      </w:r>
      <w:r>
        <w:rPr>
          <w:rFonts w:ascii="Hiragino Sans" w:hAnsi="Hiragino Sans" w:eastAsia="Hiragino Sans" w:cs="Hiragino Sans"/>
        </w:rPr>
        <w:t xml:space="preserve"> 8 </w:t>
      </w:r>
      <w:r>
        <w:rPr>
          <w:rFonts w:hint="eastAsia" w:ascii="Hiragino Sans" w:hAnsi="Hiragino Sans" w:eastAsia="Hiragino Sans" w:cs="Hiragino Sans"/>
        </w:rPr>
        <w:t xml:space="preserve">維角觀測量。）</w:t>
      </w:r>
    </w:p>
    <w:p>
      <w:pPr>
        <w:pStyle w:val="BodyText"/>
        <w:spacing w:line="312" w:lineRule="auto" w:after="70"/>
        <w:ind w:firstLine="432"/>
        <w:jc w:val="left"/>
      </w:pPr>
      <w:r>
        <w:rPr>
          <w:rFonts w:hint="eastAsia" w:ascii="Hiragino Sans" w:hAnsi="Hiragino Sans" w:eastAsia="Hiragino Sans" w:cs="Hiragino Sans"/>
        </w:rPr>
        <w:t xml:space="preserve">所有人第一時間看向了那個漏水的</w:t>
      </w:r>
      <w:r>
        <w:rPr>
          <w:rFonts w:ascii="Hiragino Sans" w:hAnsi="Hiragino Sans" w:eastAsia="Hiragino Sans" w:cs="Hiragino Sans"/>
        </w:rPr>
        <w:t xml:space="preserve"> Flavour </w:t>
      </w:r>
      <w:r>
        <w:rPr>
          <w:rFonts w:hint="eastAsia" w:ascii="Hiragino Sans" w:hAnsi="Hiragino Sans" w:eastAsia="Hiragino Sans" w:cs="Hiragino Sans"/>
        </w:rPr>
        <w:t xml:space="preserve">房間。</w:t>
      </w:r>
      <w:r>
        <w:rPr>
          <w:rFonts w:ascii="Hiragino Sans" w:hAnsi="Hiragino Sans" w:eastAsia="Hiragino Sans" w:cs="Hiragino Sans"/>
        </w:rPr>
        <w:t xml:space="preserve"> </w:t>
      </w:r>
      <w:r>
        <w:rPr>
          <w:rFonts w:hint="eastAsia" w:ascii="Hiragino Sans" w:hAnsi="Hiragino Sans" w:eastAsia="Hiragino Sans" w:cs="Hiragino Sans"/>
        </w:rPr>
        <w:t xml:space="preserve">數據顯示，原本高達</w:t>
      </w:r>
      <w:r>
        <w:rPr>
          <w:rFonts w:ascii="Hiragino Sans" w:hAnsi="Hiragino Sans" w:eastAsia="Hiragino Sans" w:cs="Hiragino Sans"/>
        </w:rPr>
        <w:t xml:space="preserve"> 2.76σ </w:t>
      </w:r>
      <w:r>
        <w:rPr>
          <w:rFonts w:hint="eastAsia" w:ascii="Hiragino Sans" w:hAnsi="Hiragino Sans" w:eastAsia="Hiragino Sans" w:cs="Hiragino Sans"/>
        </w:rPr>
        <w:t xml:space="preserve">的異常張力（特別是</w:t>
      </w:r>
      <w:r>
        <w:rPr>
          <w:rFonts w:ascii="Hiragino Sans" w:hAnsi="Hiragino Sans" w:eastAsia="Hiragino Sans" w:cs="Hiragino Sans"/>
        </w:rPr>
        <w:t xml:space="preserve"> </w:t>
      </w:r>
      <w:r>
        <w:rPr>
          <w:rStyle w:val="VerbatimChar"/>
          <w:rFonts w:ascii="Hiragino Sans" w:hAnsi="Hiragino Sans" w:eastAsia="Hiragino Sans" w:cs="Hiragino Sans"/>
        </w:rPr>
        <w:t xml:space="preserve">F_L_LQ1</w:t>
      </w:r>
      <w:r>
        <w:rPr>
          <w:rFonts w:ascii="Hiragino Sans" w:hAnsi="Hiragino Sans" w:eastAsia="Hiragino Sans" w:cs="Hiragino Sans"/>
        </w:rPr>
        <w:t xml:space="preserve"> </w:t>
      </w:r>
      <w:r>
        <w:rPr>
          <w:rFonts w:hint="eastAsia" w:ascii="Hiragino Sans" w:hAnsi="Hiragino Sans" w:eastAsia="Hiragino Sans" w:cs="Hiragino Sans"/>
        </w:rPr>
        <w:t xml:space="preserve">指標），被</w:t>
      </w:r>
      <w:r>
        <w:rPr>
          <w:rFonts w:ascii="Hiragino Sans" w:hAnsi="Hiragino Sans" w:eastAsia="Hiragino Sans" w:cs="Hiragino Sans"/>
        </w:rPr>
        <w:t xml:space="preserve"> C9_22 </w:t>
      </w:r>
      <w:r>
        <w:rPr>
          <w:rFonts w:hint="eastAsia" w:ascii="Hiragino Sans" w:hAnsi="Hiragino Sans" w:eastAsia="Hiragino Sans" w:cs="Hiragino Sans"/>
        </w:rPr>
        <w:t xml:space="preserve">這個閥門成功地拉回到了</w:t>
      </w:r>
      <w:r>
        <w:rPr>
          <w:rFonts w:ascii="Hiragino Sans" w:hAnsi="Hiragino Sans" w:eastAsia="Hiragino Sans" w:cs="Hiragino Sans"/>
        </w:rPr>
        <w:t xml:space="preserve"> </w:t>
      </w:r>
      <w:r>
        <w:rPr>
          <w:rFonts w:ascii="Hiragino Sans" w:hAnsi="Hiragino Sans" w:eastAsia="Hiragino Sans" w:cs="Hiragino Sans"/>
          <w:b/>
          <w:bCs/>
        </w:rPr>
        <w:t xml:space="preserve">1.18σ</w:t>
      </w:r>
      <w:r>
        <w:rPr>
          <w:rFonts w:ascii="Hiragino Sans" w:hAnsi="Hiragino Sans" w:eastAsia="Hiragino Sans" w:cs="Hiragino Sans"/>
        </w:rPr>
        <w:t xml:space="preserve"> </w:t>
      </w:r>
      <w:r>
        <w:rPr>
          <w:rFonts w:hint="eastAsia" w:ascii="Hiragino Sans" w:hAnsi="Hiragino Sans" w:eastAsia="Hiragino Sans" w:cs="Hiragino Sans"/>
        </w:rPr>
        <w:t xml:space="preserve">左右的溫和區間。整體的</w:t>
      </w:r>
      <w:r>
        <w:rPr>
          <w:rFonts w:ascii="Hiragino Sans" w:hAnsi="Hiragino Sans" w:eastAsia="Hiragino Sans" w:cs="Hiragino Sans"/>
        </w:rPr>
        <w:t xml:space="preserve"> χ² </w:t>
      </w:r>
      <w:r>
        <w:rPr>
          <w:rFonts w:hint="eastAsia" w:ascii="Hiragino Sans" w:hAnsi="Hiragino Sans" w:eastAsia="Hiragino Sans" w:cs="Hiragino Sans"/>
        </w:rPr>
        <w:t xml:space="preserve">得到了顯著的改善。</w:t>
      </w:r>
      <w:r>
        <w:rPr>
          <w:rFonts w:ascii="Hiragino Sans" w:hAnsi="Hiragino Sans" w:eastAsia="Hiragino Sans" w:cs="Hiragino Sans"/>
        </w:rPr>
        <w:t xml:space="preserve"> </w:t>
      </w:r>
      <w:r>
        <w:rPr>
          <w:rFonts w:hint="eastAsia" w:ascii="Hiragino Sans" w:hAnsi="Hiragino Sans" w:eastAsia="Hiragino Sans" w:cs="Hiragino Sans"/>
        </w:rPr>
        <w:t xml:space="preserve">漏水，被精準地堵住了。</w:t>
      </w:r>
    </w:p>
    <w:p>
      <w:pPr>
        <w:pStyle w:val="BodyText"/>
        <w:spacing w:line="312" w:lineRule="auto" w:after="70"/>
        <w:ind w:firstLine="432"/>
        <w:jc w:val="left"/>
      </w:pPr>
      <w:r>
        <w:rPr>
          <w:rFonts w:hint="eastAsia" w:ascii="Hiragino Sans" w:hAnsi="Hiragino Sans" w:eastAsia="Hiragino Sans" w:cs="Hiragino Sans"/>
        </w:rPr>
        <w:t xml:space="preserve">科學家們的臉上露出了笑容，但這笑容還沒有完全綻放，就瞬間凝固了。</w:t>
      </w:r>
      <w:r>
        <w:rPr>
          <w:rFonts w:ascii="Hiragino Sans" w:hAnsi="Hiragino Sans" w:eastAsia="Hiragino Sans" w:cs="Hiragino Sans"/>
        </w:rPr>
        <w:t xml:space="preserve"> </w:t>
      </w:r>
      <w:r>
        <w:rPr>
          <w:rFonts w:hint="eastAsia" w:ascii="Hiragino Sans" w:hAnsi="Hiragino Sans" w:eastAsia="Hiragino Sans" w:cs="Hiragino Sans"/>
        </w:rPr>
        <w:t xml:space="preserve">因為真正讓全場懂行的物理學家倒吸一口涼氣的，不是</w:t>
      </w:r>
      <w:r>
        <w:rPr>
          <w:rFonts w:ascii="Hiragino Sans" w:hAnsi="Hiragino Sans" w:eastAsia="Hiragino Sans" w:cs="Hiragino Sans"/>
        </w:rPr>
        <w:t xml:space="preserve"> Flavour </w:t>
      </w:r>
      <w:r>
        <w:rPr>
          <w:rFonts w:hint="eastAsia" w:ascii="Hiragino Sans" w:hAnsi="Hiragino Sans" w:eastAsia="Hiragino Sans" w:cs="Hiragino Sans"/>
        </w:rPr>
        <w:t xml:space="preserve">張力的下降。</w:t>
      </w:r>
      <w:r>
        <w:rPr>
          <w:rFonts w:ascii="Hiragino Sans" w:hAnsi="Hiragino Sans" w:eastAsia="Hiragino Sans" w:cs="Hiragino Sans"/>
        </w:rPr>
        <w:t xml:space="preserve"> </w:t>
      </w:r>
      <w:r>
        <w:rPr>
          <w:rFonts w:hint="eastAsia" w:ascii="Hiragino Sans" w:hAnsi="Hiragino Sans" w:eastAsia="Hiragino Sans" w:cs="Hiragino Sans"/>
        </w:rPr>
        <w:t xml:space="preserve">畢竟，加一個參數讓局部數據變好看，這在數學上並不難，很多平庸的理論都能做到。</w:t>
      </w:r>
    </w:p>
    <w:p>
      <w:pPr>
        <w:pStyle w:val="BodyText"/>
        <w:spacing w:line="312" w:lineRule="auto" w:after="70"/>
        <w:ind w:firstLine="432"/>
        <w:jc w:val="left"/>
      </w:pPr>
      <w:r>
        <w:rPr>
          <w:rFonts w:hint="eastAsia" w:ascii="Hiragino Sans" w:hAnsi="Hiragino Sans" w:eastAsia="Hiragino Sans" w:cs="Hiragino Sans"/>
        </w:rPr>
        <w:t xml:space="preserve">真正震撼全場，甚至讓人在心底升起一股宗教般敬畏的，是報告下方的另一行數據。</w:t>
      </w:r>
      <w:r>
        <w:rPr>
          <w:rFonts w:ascii="Hiragino Sans" w:hAnsi="Hiragino Sans" w:eastAsia="Hiragino Sans" w:cs="Hiragino Sans"/>
        </w:rPr>
        <w:t xml:space="preserve"> </w:t>
      </w:r>
      <w:r>
        <w:rPr>
          <w:rFonts w:hint="eastAsia" w:ascii="Hiragino Sans" w:hAnsi="Hiragino Sans" w:eastAsia="Hiragino Sans" w:cs="Hiragino Sans"/>
        </w:rPr>
        <w:t xml:space="preserve">那是對一樓</w:t>
      </w:r>
      <w:r>
        <w:rPr>
          <w:rFonts w:ascii="Hiragino Sans" w:hAnsi="Hiragino Sans" w:eastAsia="Hiragino Sans" w:cs="Hiragino Sans"/>
        </w:rPr>
        <w:t xml:space="preserve"> Higgs </w:t>
      </w:r>
      <w:r>
        <w:rPr>
          <w:rFonts w:hint="eastAsia" w:ascii="Hiragino Sans" w:hAnsi="Hiragino Sans" w:eastAsia="Hiragino Sans" w:cs="Hiragino Sans"/>
        </w:rPr>
        <w:t xml:space="preserve">承重牆，以及二樓</w:t>
      </w:r>
      <w:r>
        <w:rPr>
          <w:rFonts w:ascii="Hiragino Sans" w:hAnsi="Hiragino Sans" w:eastAsia="Hiragino Sans" w:cs="Hiragino Sans"/>
        </w:rPr>
        <w:t xml:space="preserve"> EWPO </w:t>
      </w:r>
      <w:r>
        <w:rPr>
          <w:rFonts w:hint="eastAsia" w:ascii="Hiragino Sans" w:hAnsi="Hiragino Sans" w:eastAsia="Hiragino Sans" w:cs="Hiragino Sans"/>
        </w:rPr>
        <w:t xml:space="preserve">關係網的監測報告：</w:t>
      </w:r>
    </w:p>
    <w:p>
      <w:pPr>
        <w:pStyle w:val="BlockText"/>
        <w:ind w:firstLine="0" w:left="360"/>
        <w:jc w:val="left"/>
      </w:pPr>
      <w:r>
        <w:rPr>
          <w:rStyle w:val="VerbatimChar"/>
          <w:rFonts w:ascii="Hiragino Sans" w:hAnsi="Hiragino Sans" w:eastAsia="Hiragino Sans" w:cs="Hiragino Sans"/>
          <w:b/>
          <w:bCs/>
        </w:rPr>
        <w:t xml:space="preserve">HIGGS_HLLHC_ATLAS_S1 block chi2</w:t>
      </w:r>
      <w:r>
        <w:rPr>
          <w:rFonts w:ascii="Hiragino Sans" w:hAnsi="Hiragino Sans" w:eastAsia="Hiragino Sans" w:cs="Hiragino Sans"/>
          <w:b/>
          <w:bCs/>
        </w:rPr>
        <w:t xml:space="preserve"> </w:t>
      </w:r>
      <w:r>
        <w:rPr>
          <w:rFonts w:ascii="Hiragino Sans" w:hAnsi="Hiragino Sans" w:eastAsia="Hiragino Sans" w:cs="Hiragino Sans"/>
          <w:b/>
          <w:bCs/>
        </w:rPr>
        <w:t xml:space="preserve">= 0</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Higgs contamination </w:t>
      </w:r>
      <w:r>
        <w:rPr>
          <w:rStyle w:val="VerbatimChar"/>
          <w:rFonts w:hint="eastAsia" w:ascii="Hiragino Sans" w:hAnsi="Hiragino Sans" w:eastAsia="Hiragino Sans" w:cs="Hiragino Sans"/>
          <w:b/>
          <w:bCs/>
        </w:rPr>
        <w:t xml:space="preserve">(污染指數)</w:t>
      </w:r>
      <w:r>
        <w:rPr>
          <w:rFonts w:ascii="Hiragino Sans" w:hAnsi="Hiragino Sans" w:eastAsia="Hiragino Sans" w:cs="Hiragino Sans"/>
          <w:b/>
          <w:bCs/>
        </w:rPr>
        <w:t xml:space="preserve"> </w:t>
      </w:r>
      <w:r>
        <w:rPr>
          <w:rFonts w:ascii="Hiragino Sans" w:hAnsi="Hiragino Sans" w:eastAsia="Hiragino Sans" w:cs="Hiragino Sans"/>
          <w:b/>
          <w:bCs/>
        </w:rPr>
        <w:t xml:space="preserve">= none</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EWPO contamination </w:t>
      </w:r>
      <w:r>
        <w:rPr>
          <w:rStyle w:val="VerbatimChar"/>
          <w:rFonts w:hint="eastAsia" w:ascii="Hiragino Sans" w:hAnsi="Hiragino Sans" w:eastAsia="Hiragino Sans" w:cs="Hiragino Sans"/>
          <w:b/>
          <w:bCs/>
        </w:rPr>
        <w:t xml:space="preserve">(污染指數)</w:t>
      </w:r>
      <w:r>
        <w:rPr>
          <w:rFonts w:ascii="Hiragino Sans" w:hAnsi="Hiragino Sans" w:eastAsia="Hiragino Sans" w:cs="Hiragino Sans"/>
          <w:b/>
          <w:bCs/>
        </w:rPr>
        <w:t xml:space="preserve"> </w:t>
      </w:r>
      <w:r>
        <w:rPr>
          <w:rFonts w:ascii="Hiragino Sans" w:hAnsi="Hiragino Sans" w:eastAsia="Hiragino Sans" w:cs="Hiragino Sans"/>
          <w:b/>
          <w:bCs/>
        </w:rPr>
        <w:t xml:space="preserve">= none</w:t>
      </w:r>
    </w:p>
    <w:p>
      <w:pPr>
        <w:pStyle w:val="FirstParagraph"/>
        <w:spacing w:line="312" w:lineRule="auto" w:after="70"/>
        <w:ind w:firstLine="432"/>
        <w:jc w:val="left"/>
      </w:pPr>
      <w:r>
        <w:rPr>
          <w:rFonts w:hint="eastAsia" w:ascii="Hiragino Sans" w:hAnsi="Hiragino Sans" w:eastAsia="Hiragino Sans" w:cs="Hiragino Sans"/>
        </w:rPr>
        <w:t xml:space="preserve">零。</w:t>
      </w:r>
      <w:r>
        <w:rPr>
          <w:rFonts w:ascii="Hiragino Sans" w:hAnsi="Hiragino Sans" w:eastAsia="Hiragino Sans" w:cs="Hiragino Sans"/>
        </w:rPr>
        <w:t xml:space="preserve"> </w:t>
      </w:r>
      <w:r>
        <w:rPr>
          <w:rFonts w:hint="eastAsia" w:ascii="Hiragino Sans" w:hAnsi="Hiragino Sans" w:eastAsia="Hiragino Sans" w:cs="Hiragino Sans"/>
        </w:rPr>
        <w:t xml:space="preserve">絕對的零。</w:t>
      </w:r>
      <w:r>
        <w:rPr>
          <w:rFonts w:ascii="Hiragino Sans" w:hAnsi="Hiragino Sans" w:eastAsia="Hiragino Sans" w:cs="Hiragino Sans"/>
        </w:rPr>
        <w:t xml:space="preserve"> </w:t>
      </w:r>
      <w:r>
        <w:rPr>
          <w:rStyle w:val="VerbatimChar"/>
          <w:rFonts w:ascii="Hiragino Sans" w:hAnsi="Hiragino Sans" w:eastAsia="Hiragino Sans" w:cs="Hiragino Sans"/>
        </w:rPr>
        <w:t xml:space="preserve">none</w:t>
      </w:r>
      <w:r>
        <w:rPr>
          <w:rFonts w:hint="eastAsia" w:ascii="Hiragino Sans" w:hAnsi="Hiragino Sans" w:eastAsia="Hiragino Sans" w:cs="Hiragino Sans"/>
        </w:rPr>
        <w:t xml:space="preserve">，沒有任何污染。</w:t>
      </w:r>
    </w:p>
    <w:p>
      <w:pPr>
        <w:pStyle w:val="BodyText"/>
        <w:spacing w:line="312" w:lineRule="auto" w:after="70"/>
        <w:ind w:firstLine="432"/>
        <w:jc w:val="left"/>
      </w:pPr>
      <w:r>
        <w:rPr>
          <w:rFonts w:hint="eastAsia" w:ascii="Hiragino Sans" w:hAnsi="Hiragino Sans" w:eastAsia="Hiragino Sans" w:cs="Hiragino Sans"/>
        </w:rPr>
        <w:t xml:space="preserve">這意味著什麼？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這意味著，當</w:t>
      </w:r>
      <w:r>
        <w:rPr>
          <w:rFonts w:ascii="Hiragino Sans" w:hAnsi="Hiragino Sans" w:eastAsia="Hiragino Sans" w:cs="Hiragino Sans"/>
        </w:rPr>
        <w:t xml:space="preserve"> C9_22 </w:t>
      </w:r>
      <w:r>
        <w:rPr>
          <w:rFonts w:hint="eastAsia" w:ascii="Hiragino Sans" w:hAnsi="Hiragino Sans" w:eastAsia="Hiragino Sans" w:cs="Hiragino Sans"/>
        </w:rPr>
        <w:t xml:space="preserve">在三樓洗手間裡翻江倒海、瘋狂吸收幾兆電子伏特的異常壓力時，一樓的</w:t>
      </w:r>
      <w:r>
        <w:rPr>
          <w:rFonts w:ascii="Hiragino Sans" w:hAnsi="Hiragino Sans" w:eastAsia="Hiragino Sans" w:cs="Hiragino Sans"/>
        </w:rPr>
        <w:t xml:space="preserve"> Higgs </w:t>
      </w:r>
      <w:r>
        <w:rPr>
          <w:rFonts w:hint="eastAsia" w:ascii="Hiragino Sans" w:hAnsi="Hiragino Sans" w:eastAsia="Hiragino Sans" w:cs="Hiragino Sans"/>
        </w:rPr>
        <w:t xml:space="preserve">承重牆，沒有檢測到哪怕是一隻螞蟻走過的震動！</w:t>
      </w:r>
      <w:r>
        <w:rPr>
          <w:rFonts w:ascii="Hiragino Sans" w:hAnsi="Hiragino Sans" w:eastAsia="Hiragino Sans" w:cs="Hiragino Sans"/>
        </w:rPr>
        <w:t xml:space="preserve"> </w:t>
      </w:r>
      <w:r>
        <w:rPr>
          <w:rFonts w:hint="eastAsia" w:ascii="Hiragino Sans" w:hAnsi="Hiragino Sans" w:eastAsia="Hiragino Sans" w:cs="Hiragino Sans"/>
        </w:rPr>
        <w:t xml:space="preserve">這意味著，《物性論》的新結構，完美地實現了物理學界夢寐以求的</w:t>
      </w:r>
      <w:r>
        <w:rPr>
          <w:rFonts w:hint="eastAsia" w:ascii="Hiragino Sans" w:hAnsi="Hiragino Sans" w:eastAsia="Hiragino Sans" w:cs="Hiragino Sans"/>
          <w:b/>
          <w:bCs/>
        </w:rPr>
        <w:t xml:space="preserve">「絕對隔離」</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b/>
          <w:bCs/>
        </w:rPr>
        <w:t xml:space="preserve">它把局部問題，死死地鎖在了局部的腔體裡。</w:t>
      </w:r>
      <w:r>
        <w:rPr>
          <w:rFonts w:ascii="Hiragino Sans" w:hAnsi="Hiragino Sans" w:eastAsia="Hiragino Sans" w:cs="Hiragino Sans"/>
        </w:rPr>
        <w:t xml:space="preserve"> </w:t>
      </w:r>
      <w:r>
        <w:rPr>
          <w:rFonts w:hint="eastAsia" w:ascii="Hiragino Sans" w:hAnsi="Hiragino Sans" w:eastAsia="Hiragino Sans" w:cs="Hiragino Sans"/>
        </w:rPr>
        <w:t xml:space="preserve">它沒有讓一滴髒水，流進標準模型那神聖的殿堂。</w:t>
      </w:r>
    </w:p>
    <w:p>
      <w:pPr>
        <w:pStyle w:val="BodyText"/>
        <w:spacing w:line="312" w:lineRule="auto" w:after="70"/>
        <w:ind w:firstLine="432"/>
        <w:jc w:val="left"/>
      </w:pPr>
      <w:r>
        <w:rPr>
          <w:rFonts w:hint="eastAsia" w:ascii="Hiragino Sans" w:hAnsi="Hiragino Sans" w:eastAsia="Hiragino Sans" w:cs="Hiragino Sans"/>
        </w:rPr>
        <w:t xml:space="preserve">靜默，在此刻展現出了它最恐怖、也最迷人的力量。</w:t>
      </w:r>
      <w:r>
        <w:rPr>
          <w:rFonts w:ascii="Hiragino Sans" w:hAnsi="Hiragino Sans" w:eastAsia="Hiragino Sans" w:cs="Hiragino Sans"/>
        </w:rPr>
        <w:t xml:space="preserve"> </w:t>
      </w:r>
      <w:r>
        <w:rPr>
          <w:rFonts w:hint="eastAsia" w:ascii="Hiragino Sans" w:hAnsi="Hiragino Sans" w:eastAsia="Hiragino Sans" w:cs="Hiragino Sans"/>
        </w:rPr>
        <w:t xml:space="preserve">它告訴全世界：我不碰你，不是因為我夠不著你，也不是因為我沒有能力改變你。</w:t>
      </w:r>
      <w:r>
        <w:rPr>
          <w:rFonts w:ascii="Hiragino Sans" w:hAnsi="Hiragino Sans" w:eastAsia="Hiragino Sans" w:cs="Hiragino Sans"/>
        </w:rPr>
        <w:t xml:space="preserve"> </w:t>
      </w:r>
      <w:r>
        <w:rPr>
          <w:rFonts w:hint="eastAsia" w:ascii="Hiragino Sans" w:hAnsi="Hiragino Sans" w:eastAsia="Hiragino Sans" w:cs="Hiragino Sans"/>
        </w:rPr>
        <w:t xml:space="preserve">而是因為我能以極限的精度，繞過你。我能看穿你每一根鋼筋的走向，然後在不觸碰你任何一根毫毛的情況下，完成我的手術。</w:t>
      </w:r>
    </w:p>
    <w:p>
      <w:pPr>
        <w:pStyle w:val="BodyText"/>
        <w:spacing w:line="312" w:lineRule="auto" w:after="70"/>
        <w:ind w:firstLine="432"/>
        <w:jc w:val="left"/>
      </w:pPr>
      <w:r>
        <w:rPr>
          <w:rFonts w:hint="eastAsia" w:ascii="Hiragino Sans" w:hAnsi="Hiragino Sans" w:eastAsia="Hiragino Sans" w:cs="Hiragino Sans"/>
        </w:rPr>
        <w:t xml:space="preserve">這就是宇宙法則中最高級別的強大——</w:t>
      </w:r>
      <w:r>
        <w:rPr>
          <w:rFonts w:hint="eastAsia" w:ascii="Hiragino Sans" w:hAnsi="Hiragino Sans" w:eastAsia="Hiragino Sans" w:cs="Hiragino Sans"/>
          <w:b/>
          <w:bCs/>
        </w:rPr>
        <w:t xml:space="preserve">不擴大戰場的強大。</w:t>
      </w:r>
      <w:r>
        <w:rPr>
          <w:rFonts w:ascii="Hiragino Sans" w:hAnsi="Hiragino Sans" w:eastAsia="Hiragino Sans" w:cs="Hiragino Sans"/>
        </w:rPr>
        <w:t xml:space="preserve"> </w:t>
      </w:r>
      <w:r>
        <w:rPr>
          <w:rFonts w:hint="eastAsia" w:ascii="Hiragino Sans" w:hAnsi="Hiragino Sans" w:eastAsia="Hiragino Sans" w:cs="Hiragino Sans"/>
        </w:rPr>
        <w:t xml:space="preserve">這就是《物性論》賦予新範式的無上氣度：在該發力時，如雷霆萬鈞，一擊命中</w:t>
      </w:r>
      <w:r>
        <w:rPr>
          <w:rFonts w:ascii="Hiragino Sans" w:hAnsi="Hiragino Sans" w:eastAsia="Hiragino Sans" w:cs="Hiragino Sans"/>
        </w:rPr>
        <w:t xml:space="preserve"> W </w:t>
      </w:r>
      <w:r>
        <w:rPr>
          <w:rFonts w:hint="eastAsia" w:ascii="Hiragino Sans" w:hAnsi="Hiragino Sans" w:eastAsia="Hiragino Sans" w:cs="Hiragino Sans"/>
        </w:rPr>
        <w:t xml:space="preserve">質量；在該退讓時，如深淵般寂靜，對</w:t>
      </w:r>
      <w:r>
        <w:rPr>
          <w:rFonts w:ascii="Hiragino Sans" w:hAnsi="Hiragino Sans" w:eastAsia="Hiragino Sans" w:cs="Hiragino Sans"/>
        </w:rPr>
        <w:t xml:space="preserve"> Higgs </w:t>
      </w:r>
      <w:r>
        <w:rPr>
          <w:rFonts w:hint="eastAsia" w:ascii="Hiragino Sans" w:hAnsi="Hiragino Sans" w:eastAsia="Hiragino Sans" w:cs="Hiragino Sans"/>
        </w:rPr>
        <w:t xml:space="preserve">保持絕對的敬畏。</w:t>
      </w:r>
    </w:p>
    <w:bookmarkEnd w:id="210"/>
    <w:bookmarkStart w:id="211" w:name="拒絕虛假的精緻profile-likelihood-的誠實勘探"/>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拒絕虛假的精緻：Profile</w:t>
      </w:r>
      <w:r>
        <w:rPr>
          <w:rFonts w:ascii="Hiragino Sans" w:hAnsi="Hiragino Sans" w:eastAsia="Hiragino Sans" w:cs="Hiragino Sans"/>
        </w:rPr>
        <w:t xml:space="preserve"> Likelihood </w:t>
      </w:r>
      <w:r>
        <w:rPr>
          <w:rFonts w:hint="eastAsia" w:ascii="Hiragino Sans" w:hAnsi="Hiragino Sans" w:eastAsia="Hiragino Sans" w:cs="Hiragino Sans"/>
        </w:rPr>
        <w:t xml:space="preserve">的誠實勘探</w:t>
      </w:r>
    </w:p>
    <w:p>
      <w:pPr>
        <w:pStyle w:val="FirstParagraph"/>
        <w:spacing w:line="312" w:lineRule="auto" w:after="70"/>
        <w:ind w:firstLine="432"/>
        <w:jc w:val="left"/>
      </w:pPr>
      <w:r>
        <w:rPr>
          <w:rFonts w:hint="eastAsia" w:ascii="Hiragino Sans" w:hAnsi="Hiragino Sans" w:eastAsia="Hiragino Sans" w:cs="Hiragino Sans"/>
        </w:rPr>
        <w:t xml:space="preserve">如果故事到這裡結束，這已經是一次可以載入史冊的完美公關宣傳了。</w:t>
      </w:r>
      <w:r>
        <w:rPr>
          <w:rFonts w:ascii="Hiragino Sans" w:hAnsi="Hiragino Sans" w:eastAsia="Hiragino Sans" w:cs="Hiragino Sans"/>
        </w:rPr>
        <w:t xml:space="preserve"> </w:t>
      </w:r>
      <w:r>
        <w:rPr>
          <w:rFonts w:hint="eastAsia" w:ascii="Hiragino Sans" w:hAnsi="Hiragino Sans" w:eastAsia="Hiragino Sans" w:cs="Hiragino Sans"/>
        </w:rPr>
        <w:t xml:space="preserve">但《物性論》的冷酷，永遠在你的意料之外。它不僅對別人殘酷，它對自己更殘酷。</w:t>
      </w:r>
    </w:p>
    <w:p>
      <w:pPr>
        <w:pStyle w:val="BodyText"/>
        <w:spacing w:line="312" w:lineRule="auto" w:after="70"/>
        <w:ind w:firstLine="432"/>
        <w:jc w:val="left"/>
      </w:pPr>
      <w:r>
        <w:rPr>
          <w:rFonts w:hint="eastAsia" w:ascii="Hiragino Sans" w:hAnsi="Hiragino Sans" w:eastAsia="Hiragino Sans" w:cs="Hiragino Sans"/>
        </w:rPr>
        <w:t xml:space="preserve">既然</w:t>
      </w:r>
      <w:r>
        <w:rPr>
          <w:rFonts w:ascii="Hiragino Sans" w:hAnsi="Hiragino Sans" w:eastAsia="Hiragino Sans" w:cs="Hiragino Sans"/>
        </w:rPr>
        <w:t xml:space="preserve"> C9_22 </w:t>
      </w:r>
      <w:r>
        <w:rPr>
          <w:rFonts w:hint="eastAsia" w:ascii="Hiragino Sans" w:hAnsi="Hiragino Sans" w:eastAsia="Hiragino Sans" w:cs="Hiragino Sans"/>
        </w:rPr>
        <w:t xml:space="preserve">成功地吸收了張力，那麼，我們該如何向世界報告這個參數的最終「數值」和「誤差」呢？</w:t>
      </w:r>
    </w:p>
    <w:p>
      <w:pPr>
        <w:pStyle w:val="BodyText"/>
        <w:spacing w:line="312" w:lineRule="auto" w:after="70"/>
        <w:ind w:firstLine="432"/>
        <w:jc w:val="left"/>
      </w:pPr>
      <w:r>
        <w:rPr>
          <w:rFonts w:hint="eastAsia" w:ascii="Hiragino Sans" w:hAnsi="Hiragino Sans" w:eastAsia="Hiragino Sans" w:cs="Hiragino Sans"/>
        </w:rPr>
        <w:t xml:space="preserve">在現代數據分析中，有一種非常流行、也極度好用的高級算法，叫做</w:t>
      </w:r>
      <w:r>
        <w:rPr>
          <w:rFonts w:ascii="Hiragino Sans" w:hAnsi="Hiragino Sans" w:eastAsia="Hiragino Sans" w:cs="Hiragino Sans"/>
        </w:rPr>
        <w:t xml:space="preserve"> </w:t>
      </w:r>
      <w:r>
        <w:rPr>
          <w:rFonts w:hint="eastAsia" w:ascii="Hiragino Sans" w:hAnsi="Hiragino Sans" w:eastAsia="Hiragino Sans" w:cs="Hiragino Sans"/>
          <w:b/>
          <w:bCs/>
        </w:rPr>
        <w:t xml:space="preserve">MCMC（馬爾可夫鏈蒙特卡洛方法）</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這種算法很聰明，也很「會做人」。</w:t>
      </w:r>
      <w:r>
        <w:rPr>
          <w:rFonts w:ascii="Hiragino Sans" w:hAnsi="Hiragino Sans" w:eastAsia="Hiragino Sans" w:cs="Hiragino Sans"/>
        </w:rPr>
        <w:t xml:space="preserve"> </w:t>
      </w:r>
      <w:r>
        <w:rPr>
          <w:rFonts w:hint="eastAsia" w:ascii="Hiragino Sans" w:hAnsi="Hiragino Sans" w:eastAsia="Hiragino Sans" w:cs="Hiragino Sans"/>
        </w:rPr>
        <w:t xml:space="preserve">當你給它設定一個先驗的邊界（比如你告訴它，這個</w:t>
      </w:r>
      <w:r>
        <w:rPr>
          <w:rFonts w:ascii="Hiragino Sans" w:hAnsi="Hiragino Sans" w:eastAsia="Hiragino Sans" w:cs="Hiragino Sans"/>
        </w:rPr>
        <w:t xml:space="preserve"> C9_22 </w:t>
      </w:r>
      <w:r>
        <w:rPr>
          <w:rFonts w:hint="eastAsia" w:ascii="Hiragino Sans" w:hAnsi="Hiragino Sans" w:eastAsia="Hiragino Sans" w:cs="Hiragino Sans"/>
        </w:rPr>
        <w:t xml:space="preserve">參數大概就在</w:t>
      </w:r>
      <w:r>
        <w:rPr>
          <w:rFonts w:ascii="Hiragino Sans" w:hAnsi="Hiragino Sans" w:eastAsia="Hiragino Sans" w:cs="Hiragino Sans"/>
        </w:rPr>
        <w:t xml:space="preserve"> -2.0 </w:t>
      </w:r>
      <w:r>
        <w:rPr>
          <w:rFonts w:hint="eastAsia" w:ascii="Hiragino Sans" w:hAnsi="Hiragino Sans" w:eastAsia="Hiragino Sans" w:cs="Hiragino Sans"/>
        </w:rPr>
        <w:t xml:space="preserve">到</w:t>
      </w:r>
      <w:r>
        <w:rPr>
          <w:rFonts w:ascii="Hiragino Sans" w:hAnsi="Hiragino Sans" w:eastAsia="Hiragino Sans" w:cs="Hiragino Sans"/>
        </w:rPr>
        <w:t xml:space="preserve"> -0.5 </w:t>
      </w:r>
      <w:r>
        <w:rPr>
          <w:rFonts w:hint="eastAsia" w:ascii="Hiragino Sans" w:hAnsi="Hiragino Sans" w:eastAsia="Hiragino Sans" w:cs="Hiragino Sans"/>
        </w:rPr>
        <w:t xml:space="preserve">之間），它就會在這個狹窄的籠子裡瘋狂抽樣。最後，它會給你一個看起來</w:t>
      </w:r>
      <w:r>
        <w:rPr>
          <w:rFonts w:hint="eastAsia" w:ascii="Hiragino Sans" w:hAnsi="Hiragino Sans" w:eastAsia="Hiragino Sans" w:cs="Hiragino Sans"/>
          <w:b/>
          <w:bCs/>
        </w:rPr>
        <w:t xml:space="preserve">「極度精確、誤差極小」</w:t>
      </w:r>
      <w:r>
        <w:rPr>
          <w:rFonts w:hint="eastAsia" w:ascii="Hiragino Sans" w:hAnsi="Hiragino Sans" w:eastAsia="Hiragino Sans" w:cs="Hiragino Sans"/>
        </w:rPr>
        <w:t xml:space="preserve">的漂亮數字。</w:t>
      </w:r>
    </w:p>
    <w:p>
      <w:pPr>
        <w:pStyle w:val="BodyText"/>
        <w:spacing w:line="312" w:lineRule="auto" w:after="70"/>
        <w:ind w:firstLine="432"/>
        <w:jc w:val="left"/>
      </w:pPr>
      <w:r>
        <w:rPr>
          <w:rFonts w:hint="eastAsia" w:ascii="Hiragino Sans" w:hAnsi="Hiragino Sans" w:eastAsia="Hiragino Sans" w:cs="Hiragino Sans"/>
        </w:rPr>
        <w:t xml:space="preserve">在這次實驗的初期熱身中，MCMC</w:t>
      </w:r>
      <w:r>
        <w:rPr>
          <w:rFonts w:ascii="Hiragino Sans" w:hAnsi="Hiragino Sans" w:eastAsia="Hiragino Sans" w:cs="Hiragino Sans"/>
        </w:rPr>
        <w:t xml:space="preserve"> </w:t>
      </w:r>
      <w:r>
        <w:rPr>
          <w:rFonts w:hint="eastAsia" w:ascii="Hiragino Sans" w:hAnsi="Hiragino Sans" w:eastAsia="Hiragino Sans" w:cs="Hiragino Sans"/>
        </w:rPr>
        <w:t xml:space="preserve">算法也確實給出了一個非常誘人的結果：</w:t>
      </w:r>
      <w:r>
        <w:rPr>
          <w:rFonts w:ascii="Hiragino Sans" w:hAnsi="Hiragino Sans" w:eastAsia="Hiragino Sans" w:cs="Hiragino Sans"/>
        </w:rPr>
        <w:t xml:space="preserve"> </w:t>
      </w:r>
      <w:r>
        <w:rPr>
          <w:rFonts w:hint="eastAsia" w:ascii="Hiragino Sans" w:hAnsi="Hiragino Sans" w:eastAsia="Hiragino Sans" w:cs="Hiragino Sans"/>
        </w:rPr>
        <w:t xml:space="preserve">它計算出</w:t>
      </w:r>
      <w:r>
        <w:rPr>
          <w:rFonts w:ascii="Hiragino Sans" w:hAnsi="Hiragino Sans" w:eastAsia="Hiragino Sans" w:cs="Hiragino Sans"/>
        </w:rPr>
        <w:t xml:space="preserve"> C9_22 </w:t>
      </w:r>
      <w:r>
        <w:rPr>
          <w:rFonts w:hint="eastAsia" w:ascii="Hiragino Sans" w:hAnsi="Hiragino Sans" w:eastAsia="Hiragino Sans" w:cs="Hiragino Sans"/>
        </w:rPr>
        <w:t xml:space="preserve">的後驗標準差（誤差）大約是</w:t>
      </w:r>
      <w:r>
        <w:rPr>
          <w:rFonts w:ascii="Hiragino Sans" w:hAnsi="Hiragino Sans" w:eastAsia="Hiragino Sans" w:cs="Hiragino Sans"/>
        </w:rPr>
        <w:t xml:space="preserve"> </w:t>
      </w:r>
      <w:r>
        <w:rPr>
          <w:rFonts w:ascii="Hiragino Sans" w:hAnsi="Hiragino Sans" w:eastAsia="Hiragino Sans" w:cs="Hiragino Sans"/>
          <w:b/>
          <w:bCs/>
        </w:rPr>
        <w:t xml:space="preserve">0.413</w:t>
      </w:r>
      <w:r>
        <w:rPr>
          <w:rFonts w:ascii="Hiragino Sans" w:hAnsi="Hiragino Sans" w:eastAsia="Hiragino Sans" w:cs="Hiragino Sans"/>
        </w:rPr>
        <w:t xml:space="preserve">。</w:t>
      </w:r>
    </w:p>
    <w:p>
      <w:pPr>
        <w:pStyle w:val="BodyText"/>
        <w:spacing w:line="312" w:lineRule="auto" w:after="70"/>
        <w:ind w:firstLine="432"/>
        <w:jc w:val="left"/>
      </w:pPr>
      <w:r>
        <w:rPr>
          <w:rFonts w:ascii="Hiragino Sans" w:hAnsi="Hiragino Sans" w:eastAsia="Hiragino Sans" w:cs="Hiragino Sans"/>
        </w:rPr>
        <w:t xml:space="preserve">0.413 </w:t>
      </w:r>
      <w:r>
        <w:rPr>
          <w:rFonts w:hint="eastAsia" w:ascii="Hiragino Sans" w:hAnsi="Hiragino Sans" w:eastAsia="Hiragino Sans" w:cs="Hiragino Sans"/>
        </w:rPr>
        <w:t xml:space="preserve">是一個非常漂亮的誤差帶。如果把它寫進論文裡，會顯得這個理論無比的精確和自信。評委們會點頭稱讚，這是一個精度極高的新發現。</w:t>
      </w:r>
    </w:p>
    <w:p>
      <w:pPr>
        <w:pStyle w:val="BodyText"/>
        <w:spacing w:line="312" w:lineRule="auto" w:after="70"/>
        <w:ind w:firstLine="432"/>
        <w:jc w:val="left"/>
      </w:pPr>
      <w:r>
        <w:rPr>
          <w:rFonts w:hint="eastAsia" w:ascii="Hiragino Sans" w:hAnsi="Hiragino Sans" w:eastAsia="Hiragino Sans" w:cs="Hiragino Sans"/>
        </w:rPr>
        <w:t xml:space="preserve">但《物性論》的最高架構師，看著屏幕上這個漂亮的</w:t>
      </w:r>
      <w:r>
        <w:rPr>
          <w:rFonts w:ascii="Hiragino Sans" w:hAnsi="Hiragino Sans" w:eastAsia="Hiragino Sans" w:cs="Hiragino Sans"/>
        </w:rPr>
        <w:t xml:space="preserve"> </w:t>
      </w:r>
      <w:r>
        <w:rPr>
          <w:rFonts w:hint="eastAsia" w:ascii="Hiragino Sans" w:hAnsi="Hiragino Sans" w:eastAsia="Hiragino Sans" w:cs="Hiragino Sans"/>
        </w:rPr>
        <w:t xml:space="preserve">0.413，毫不猶豫地按下了「拒絕」鍵。</w:t>
      </w:r>
      <w:r>
        <w:rPr>
          <w:rFonts w:ascii="Hiragino Sans" w:hAnsi="Hiragino Sans" w:eastAsia="Hiragino Sans" w:cs="Hiragino Sans"/>
        </w:rPr>
        <w:t xml:space="preserve"> </w:t>
      </w:r>
      <w:r>
        <w:rPr>
          <w:rFonts w:hint="eastAsia" w:ascii="Hiragino Sans" w:hAnsi="Hiragino Sans" w:eastAsia="Hiragino Sans" w:cs="Hiragino Sans"/>
        </w:rPr>
        <w:t xml:space="preserve">他在系統的日誌裡，寫下了一段極度嚴厲的批註：</w:t>
      </w:r>
    </w:p>
    <w:p>
      <w:pPr>
        <w:pStyle w:val="BodyText"/>
        <w:spacing w:line="312" w:lineRule="auto" w:after="70"/>
        <w:ind w:firstLine="432"/>
        <w:jc w:val="left"/>
      </w:pPr>
      <w:r>
        <w:rPr>
          <w:rFonts w:hint="eastAsia" w:ascii="Hiragino Sans" w:hAnsi="Hiragino Sans" w:eastAsia="Hiragino Sans" w:cs="Hiragino Sans"/>
          <w:b/>
          <w:bCs/>
        </w:rPr>
        <w:t xml:space="preserve">「這個</w:t>
      </w:r>
      <w:r>
        <w:rPr>
          <w:rFonts w:ascii="Hiragino Sans" w:hAnsi="Hiragino Sans" w:eastAsia="Hiragino Sans" w:cs="Hiragino Sans"/>
          <w:b/>
          <w:bCs/>
        </w:rPr>
        <w:t xml:space="preserve"> 0.413 </w:t>
      </w:r>
      <w:r>
        <w:rPr>
          <w:rFonts w:hint="eastAsia" w:ascii="Hiragino Sans" w:hAnsi="Hiragino Sans" w:eastAsia="Hiragino Sans" w:cs="Hiragino Sans"/>
          <w:b/>
          <w:bCs/>
        </w:rPr>
        <w:t xml:space="preserve">是個騙子！它是一場統計學上的幻覺！」</w:t>
      </w:r>
      <w:r>
        <w:rPr>
          <w:rFonts w:ascii="Hiragino Sans" w:hAnsi="Hiragino Sans" w:eastAsia="Hiragino Sans" w:cs="Hiragino Sans"/>
        </w:rPr>
        <w:t xml:space="preserve"> </w:t>
      </w:r>
      <w:r>
        <w:rPr>
          <w:rFonts w:hint="eastAsia" w:ascii="Hiragino Sans" w:hAnsi="Hiragino Sans" w:eastAsia="Hiragino Sans" w:cs="Hiragino Sans"/>
        </w:rPr>
        <w:t xml:space="preserve">「它是因為我們先驗地截斷了搜索空間，把參數關在了一個狹窄的籠子裡，才把誤差『壓』得這麼窄。這是一種通過數學技巧人為製造的虛假精度！這叫</w:t>
      </w:r>
      <w:r>
        <w:rPr>
          <w:rFonts w:ascii="Hiragino Sans" w:hAnsi="Hiragino Sans" w:eastAsia="Hiragino Sans" w:cs="Hiragino Sans"/>
        </w:rPr>
        <w:t xml:space="preserve"> </w:t>
      </w:r>
      <w:r>
        <w:rPr>
          <w:rFonts w:hint="eastAsia" w:ascii="Hiragino Sans" w:hAnsi="Hiragino Sans" w:eastAsia="Hiragino Sans" w:cs="Hiragino Sans"/>
        </w:rPr>
        <w:t xml:space="preserve">B_σ（假光）！我們絕不採用！」</w:t>
      </w:r>
    </w:p>
    <w:p>
      <w:pPr>
        <w:pStyle w:val="BodyText"/>
        <w:spacing w:line="312" w:lineRule="auto" w:after="70"/>
        <w:ind w:firstLine="432"/>
        <w:jc w:val="left"/>
      </w:pPr>
      <w:r>
        <w:rPr>
          <w:rFonts w:hint="eastAsia" w:ascii="Hiragino Sans" w:hAnsi="Hiragino Sans" w:eastAsia="Hiragino Sans" w:cs="Hiragino Sans"/>
        </w:rPr>
        <w:t xml:space="preserve">那用什麼？</w:t>
      </w:r>
      <w:r>
        <w:rPr>
          <w:rFonts w:ascii="Hiragino Sans" w:hAnsi="Hiragino Sans" w:eastAsia="Hiragino Sans" w:cs="Hiragino Sans"/>
        </w:rPr>
        <w:t xml:space="preserve"> </w:t>
      </w:r>
      <w:r>
        <w:rPr>
          <w:rFonts w:hint="eastAsia" w:ascii="Hiragino Sans" w:hAnsi="Hiragino Sans" w:eastAsia="Hiragino Sans" w:cs="Hiragino Sans"/>
        </w:rPr>
        <w:t xml:space="preserve">《物性論》選擇了一種最笨、最耗時、也最不討好，但卻最誠實的方法：</w:t>
      </w:r>
      <w:r>
        <w:rPr>
          <w:rFonts w:ascii="Hiragino Sans" w:hAnsi="Hiragino Sans" w:eastAsia="Hiragino Sans" w:cs="Hiragino Sans"/>
          <w:b/>
          <w:bCs/>
        </w:rPr>
        <w:t xml:space="preserve">Profile </w:t>
      </w:r>
      <w:r>
        <w:rPr>
          <w:rFonts w:hint="eastAsia" w:ascii="Hiragino Sans" w:hAnsi="Hiragino Sans" w:eastAsia="Hiragino Sans" w:cs="Hiragino Sans"/>
          <w:b/>
          <w:bCs/>
        </w:rPr>
        <w:t xml:space="preserve">Likelihood（輪廓似然法）。</w:t>
      </w:r>
    </w:p>
    <w:p>
      <w:pPr>
        <w:pStyle w:val="BodyText"/>
        <w:spacing w:line="312" w:lineRule="auto" w:after="70"/>
        <w:ind w:firstLine="432"/>
        <w:jc w:val="left"/>
      </w:pPr>
      <w:r>
        <w:rPr>
          <w:rFonts w:hint="eastAsia" w:ascii="Hiragino Sans" w:hAnsi="Hiragino Sans" w:eastAsia="Hiragino Sans" w:cs="Hiragino Sans"/>
        </w:rPr>
        <w:t xml:space="preserve">如果說</w:t>
      </w:r>
      <w:r>
        <w:rPr>
          <w:rFonts w:ascii="Hiragino Sans" w:hAnsi="Hiragino Sans" w:eastAsia="Hiragino Sans" w:cs="Hiragino Sans"/>
        </w:rPr>
        <w:t xml:space="preserve"> MCMC </w:t>
      </w:r>
      <w:r>
        <w:rPr>
          <w:rFonts w:hint="eastAsia" w:ascii="Hiragino Sans" w:hAnsi="Hiragino Sans" w:eastAsia="Hiragino Sans" w:cs="Hiragino Sans"/>
        </w:rPr>
        <w:t xml:space="preserve">是在一個封閉的籠子裡算概率，那麼</w:t>
      </w:r>
      <w:r>
        <w:rPr>
          <w:rFonts w:ascii="Hiragino Sans" w:hAnsi="Hiragino Sans" w:eastAsia="Hiragino Sans" w:cs="Hiragino Sans"/>
        </w:rPr>
        <w:t xml:space="preserve"> Profile Likelihood </w:t>
      </w:r>
      <w:r>
        <w:rPr>
          <w:rFonts w:hint="eastAsia" w:ascii="Hiragino Sans" w:hAnsi="Hiragino Sans" w:eastAsia="Hiragino Sans" w:cs="Hiragino Sans"/>
        </w:rPr>
        <w:t xml:space="preserve">就是一個背著行囊的</w:t>
      </w:r>
      <w:r>
        <w:rPr>
          <w:rFonts w:hint="eastAsia" w:ascii="Hiragino Sans" w:hAnsi="Hiragino Sans" w:eastAsia="Hiragino Sans" w:cs="Hiragino Sans"/>
          <w:b/>
          <w:bCs/>
        </w:rPr>
        <w:t xml:space="preserve">「地質勘探員」</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他不相信任何先驗的設定。他要親自走到那個最優的谷底（最佳參數點）。然後，他要沿著山谷的左側一步一步往上爬，再沿著山谷的右側一步一步往上爬。</w:t>
      </w:r>
      <w:r>
        <w:rPr>
          <w:rFonts w:ascii="Hiragino Sans" w:hAnsi="Hiragino Sans" w:eastAsia="Hiragino Sans" w:cs="Hiragino Sans"/>
        </w:rPr>
        <w:t xml:space="preserve"> </w:t>
      </w:r>
      <w:r>
        <w:rPr>
          <w:rFonts w:hint="eastAsia" w:ascii="Hiragino Sans" w:hAnsi="Hiragino Sans" w:eastAsia="Hiragino Sans" w:cs="Hiragino Sans"/>
        </w:rPr>
        <w:t xml:space="preserve">他要親自去丈量：這個山谷到底有多寬？地勢到底是陡峭還是平緩？</w:t>
      </w:r>
    </w:p>
    <w:p>
      <w:pPr>
        <w:pStyle w:val="BodyText"/>
        <w:spacing w:line="312" w:lineRule="auto" w:after="70"/>
        <w:ind w:firstLine="432"/>
        <w:jc w:val="left"/>
      </w:pPr>
      <w:r>
        <w:rPr>
          <w:rFonts w:hint="eastAsia" w:ascii="Hiragino Sans" w:hAnsi="Hiragino Sans" w:eastAsia="Hiragino Sans" w:cs="Hiragino Sans"/>
        </w:rPr>
        <w:t xml:space="preserve">如果走了一大步，錯誤才明顯增加，這說明這個參數的「容錯率」很高，它對應的真實物理誤差就應該</w:t>
      </w:r>
      <w:r>
        <w:rPr>
          <w:rFonts w:hint="eastAsia" w:ascii="Hiragino Sans" w:hAnsi="Hiragino Sans" w:eastAsia="Hiragino Sans" w:cs="Hiragino Sans"/>
          <w:b/>
          <w:bCs/>
        </w:rPr>
        <w:t xml:space="preserve">「很寬」</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如果走了一小步，錯誤就飆升，說明谷底很尖銳，誤差就</w:t>
      </w:r>
      <w:r>
        <w:rPr>
          <w:rFonts w:hint="eastAsia" w:ascii="Hiragino Sans" w:hAnsi="Hiragino Sans" w:eastAsia="Hiragino Sans" w:cs="Hiragino Sans"/>
          <w:b/>
          <w:bCs/>
        </w:rPr>
        <w:t xml:space="preserve">「很窄」</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勘探員（Profile</w:t>
      </w:r>
      <w:r>
        <w:rPr>
          <w:rFonts w:ascii="Hiragino Sans" w:hAnsi="Hiragino Sans" w:eastAsia="Hiragino Sans" w:cs="Hiragino Sans"/>
        </w:rPr>
        <w:t xml:space="preserve"> </w:t>
      </w:r>
      <w:r>
        <w:rPr>
          <w:rFonts w:hint="eastAsia" w:ascii="Hiragino Sans" w:hAnsi="Hiragino Sans" w:eastAsia="Hiragino Sans" w:cs="Hiragino Sans"/>
        </w:rPr>
        <w:t xml:space="preserve">Likelihood）經過了</w:t>
      </w:r>
      <w:r>
        <w:rPr>
          <w:rFonts w:ascii="Hiragino Sans" w:hAnsi="Hiragino Sans" w:eastAsia="Hiragino Sans" w:cs="Hiragino Sans"/>
        </w:rPr>
        <w:t xml:space="preserve"> </w:t>
      </w:r>
      <w:r>
        <w:rPr>
          <w:rFonts w:hint="eastAsia" w:ascii="Hiragino Sans" w:hAnsi="Hiragino Sans" w:eastAsia="Hiragino Sans" w:cs="Hiragino Sans"/>
        </w:rPr>
        <w:t xml:space="preserve">64個點的實地勘測，在沒有任何先驗截斷的情況下，最終交回了一份滿身泥濘的真實地形報告。</w:t>
      </w:r>
    </w:p>
    <w:p>
      <w:pPr>
        <w:pStyle w:val="BodyText"/>
        <w:spacing w:line="312" w:lineRule="auto" w:after="70"/>
        <w:ind w:firstLine="432"/>
        <w:jc w:val="left"/>
      </w:pPr>
      <w:r>
        <w:rPr>
          <w:rFonts w:hint="eastAsia" w:ascii="Hiragino Sans" w:hAnsi="Hiragino Sans" w:eastAsia="Hiragino Sans" w:cs="Hiragino Sans"/>
        </w:rPr>
        <w:t xml:space="preserve">報告顯示，真實的物理誤差不是那個漂亮的</w:t>
      </w:r>
      <w:r>
        <w:rPr>
          <w:rFonts w:ascii="Hiragino Sans" w:hAnsi="Hiragino Sans" w:eastAsia="Hiragino Sans" w:cs="Hiragino Sans"/>
        </w:rPr>
        <w:t xml:space="preserve"> 0.413。</w:t>
      </w:r>
      <w:r>
        <w:rPr>
          <w:rFonts w:ascii="Hiragino Sans" w:hAnsi="Hiragino Sans" w:eastAsia="Hiragino Sans" w:cs="Hiragino Sans"/>
        </w:rPr>
        <w:t xml:space="preserve"> </w:t>
      </w:r>
      <w:r>
        <w:rPr>
          <w:rFonts w:hint="eastAsia" w:ascii="Hiragino Sans" w:hAnsi="Hiragino Sans" w:eastAsia="Hiragino Sans" w:cs="Hiragino Sans"/>
        </w:rPr>
        <w:t xml:space="preserve">而是更寬、更模糊的</w:t>
      </w:r>
      <w:r>
        <w:rPr>
          <w:rFonts w:ascii="Hiragino Sans" w:hAnsi="Hiragino Sans" w:eastAsia="Hiragino Sans" w:cs="Hiragino Sans"/>
        </w:rPr>
        <w:t xml:space="preserve"> </w:t>
      </w:r>
      <w:r>
        <w:rPr>
          <w:rFonts w:ascii="Hiragino Sans" w:hAnsi="Hiragino Sans" w:eastAsia="Hiragino Sans" w:cs="Hiragino Sans"/>
          <w:b/>
          <w:bCs/>
        </w:rPr>
        <w:t xml:space="preserve">0.7204</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於是，《物性論》毫不猶豫地將最終的參數卡，封存為這行帶有巨大不確定性的數字：</w:t>
      </w:r>
      <w:r>
        <w:rPr>
          <w:rFonts w:ascii="Hiragino Sans" w:hAnsi="Hiragino Sans" w:eastAsia="Hiragino Sans" w:cs="Hiragino Sans"/>
        </w:rPr>
        <w:t xml:space="preserve"> </w:t>
      </w:r>
      <w:r>
        <w:rPr>
          <w:rFonts w:ascii="Hiragino Sans" w:hAnsi="Hiragino Sans" w:eastAsia="Hiragino Sans" w:cs="Hiragino Sans"/>
        </w:rPr>
        <w:t xml:space="preserve">&gt;</w:t>
      </w:r>
      <w:r>
        <w:rPr>
          <w:rFonts w:ascii="Hiragino Sans" w:hAnsi="Hiragino Sans" w:eastAsia="Hiragino Sans" w:cs="Hiragino Sans"/>
        </w:rPr>
        <w:t xml:space="preserve"> </w:t>
      </w:r>
      <w:r>
        <w:rPr>
          <w:rFonts w:ascii="Hiragino Sans" w:hAnsi="Hiragino Sans" w:eastAsia="Hiragino Sans" w:cs="Hiragino Sans"/>
          <w:b/>
          <w:bCs/>
        </w:rPr>
        <w:t xml:space="preserve">C9_22 = -1.2460 ± 0.7204</w:t>
      </w:r>
    </w:p>
    <w:p>
      <w:pPr>
        <w:pStyle w:val="BodyText"/>
        <w:spacing w:line="312" w:lineRule="auto" w:after="70"/>
        <w:ind w:firstLine="432"/>
        <w:jc w:val="left"/>
      </w:pPr>
      <w:r>
        <w:rPr>
          <w:rFonts w:hint="eastAsia" w:ascii="Hiragino Sans" w:hAnsi="Hiragino Sans" w:eastAsia="Hiragino Sans" w:cs="Hiragino Sans"/>
        </w:rPr>
        <w:t xml:space="preserve">為什麼要這麼做？為什麼要主動把自己的「精度」變差？為什麼要把一個可以吹噓的</w:t>
      </w:r>
      <w:r>
        <w:rPr>
          <w:rFonts w:ascii="Hiragino Sans" w:hAnsi="Hiragino Sans" w:eastAsia="Hiragino Sans" w:cs="Hiragino Sans"/>
        </w:rPr>
        <w:t xml:space="preserve"> </w:t>
      </w:r>
      <w:r>
        <w:rPr>
          <w:rFonts w:hint="eastAsia" w:ascii="Hiragino Sans" w:hAnsi="Hiragino Sans" w:eastAsia="Hiragino Sans" w:cs="Hiragino Sans"/>
        </w:rPr>
        <w:t xml:space="preserve">0.413，換成一個看起來有些笨拙的</w:t>
      </w:r>
      <w:r>
        <w:rPr>
          <w:rFonts w:ascii="Hiragino Sans" w:hAnsi="Hiragino Sans" w:eastAsia="Hiragino Sans" w:cs="Hiragino Sans"/>
        </w:rPr>
        <w:t xml:space="preserve"> </w:t>
      </w:r>
      <w:r>
        <w:rPr>
          <w:rFonts w:hint="eastAsia" w:ascii="Hiragino Sans" w:hAnsi="Hiragino Sans" w:eastAsia="Hiragino Sans" w:cs="Hiragino Sans"/>
        </w:rPr>
        <w:t xml:space="preserve">0.7204？</w:t>
      </w:r>
    </w:p>
    <w:p>
      <w:pPr>
        <w:pStyle w:val="BodyText"/>
        <w:spacing w:line="312" w:lineRule="auto" w:after="70"/>
        <w:ind w:firstLine="432"/>
        <w:jc w:val="left"/>
      </w:pPr>
      <w:r>
        <w:rPr>
          <w:rFonts w:hint="eastAsia" w:ascii="Hiragino Sans" w:hAnsi="Hiragino Sans" w:eastAsia="Hiragino Sans" w:cs="Hiragino Sans"/>
        </w:rPr>
        <w:t xml:space="preserve">因為這就是科學的良知。</w:t>
      </w:r>
    </w:p>
    <w:p>
      <w:pPr>
        <w:pStyle w:val="BodyText"/>
        <w:spacing w:line="312" w:lineRule="auto" w:after="70"/>
        <w:ind w:firstLine="432"/>
        <w:jc w:val="left"/>
      </w:pPr>
      <w:r>
        <w:rPr>
          <w:rFonts w:hint="eastAsia" w:ascii="Hiragino Sans" w:hAnsi="Hiragino Sans" w:eastAsia="Hiragino Sans" w:cs="Hiragino Sans"/>
          <w:b/>
          <w:bCs/>
        </w:rPr>
        <w:t xml:space="preserve">寧可要一個寬廣但絕對真實的「地形」，也絕不要一個狹窄但虛偽的「假光」。</w:t>
      </w:r>
      <w:r>
        <w:rPr>
          <w:rFonts w:ascii="Hiragino Sans" w:hAnsi="Hiragino Sans" w:eastAsia="Hiragino Sans" w:cs="Hiragino Sans"/>
        </w:rPr>
        <w:t xml:space="preserve"> </w:t>
      </w:r>
      <w:r>
        <w:rPr>
          <w:rFonts w:hint="eastAsia" w:ascii="Hiragino Sans" w:hAnsi="Hiragino Sans" w:eastAsia="Hiragino Sans" w:cs="Hiragino Sans"/>
        </w:rPr>
        <w:t xml:space="preserve">宇宙的邊界本來就是模糊的、充滿波動的。當你用人工的框架去強行把它切得無比精確時，你切出來的就已經不再是宇宙，而是你自己的偏見。</w:t>
      </w:r>
    </w:p>
    <w:p>
      <w:pPr>
        <w:pStyle w:val="BodyText"/>
        <w:spacing w:line="312" w:lineRule="auto" w:after="70"/>
        <w:ind w:firstLine="432"/>
        <w:jc w:val="left"/>
      </w:pPr>
      <w:r>
        <w:rPr>
          <w:rFonts w:hint="eastAsia" w:ascii="Hiragino Sans" w:hAnsi="Hiragino Sans" w:eastAsia="Hiragino Sans" w:cs="Hiragino Sans"/>
        </w:rPr>
        <w:t xml:space="preserve">誠實地報告你的不確定性，這不是軟弱。</w:t>
      </w:r>
      <w:r>
        <w:rPr>
          <w:rFonts w:ascii="Hiragino Sans" w:hAnsi="Hiragino Sans" w:eastAsia="Hiragino Sans" w:cs="Hiragino Sans"/>
        </w:rPr>
        <w:t xml:space="preserve"> </w:t>
      </w:r>
      <w:r>
        <w:rPr>
          <w:rFonts w:hint="eastAsia" w:ascii="Hiragino Sans" w:hAnsi="Hiragino Sans" w:eastAsia="Hiragino Sans" w:cs="Hiragino Sans"/>
        </w:rPr>
        <w:t xml:space="preserve">這是一個成熟的新範式，面對浩瀚宇宙時，所能展現出的最大底氣。</w:t>
      </w:r>
      <w:r>
        <w:rPr>
          <w:rFonts w:ascii="Hiragino Sans" w:hAnsi="Hiragino Sans" w:eastAsia="Hiragino Sans" w:cs="Hiragino Sans"/>
        </w:rPr>
        <w:t xml:space="preserve"> </w:t>
      </w:r>
      <w:r>
        <w:rPr>
          <w:rFonts w:hint="eastAsia" w:ascii="Hiragino Sans" w:hAnsi="Hiragino Sans" w:eastAsia="Hiragino Sans" w:cs="Hiragino Sans"/>
        </w:rPr>
        <w:t xml:space="preserve">我不粉飾我的無知，我不壓縮我的誤差，我就把我真實測量到的山谷寬度袒露給世界看。</w:t>
      </w:r>
    </w:p>
    <w:bookmarkEnd w:id="211"/>
    <w:bookmarkStart w:id="212" w:name="降維打擊一社會治理中的一刀切與休克療法"/>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降維打擊（一）：社會治理中的「一刀切」與休克療法</w:t>
      </w:r>
    </w:p>
    <w:p>
      <w:pPr>
        <w:pStyle w:val="FirstParagraph"/>
        <w:spacing w:line="312" w:lineRule="auto" w:after="70"/>
        <w:ind w:firstLine="432"/>
        <w:jc w:val="left"/>
      </w:pPr>
      <w:r>
        <w:rPr>
          <w:rFonts w:hint="eastAsia" w:ascii="Hiragino Sans" w:hAnsi="Hiragino Sans" w:eastAsia="Hiragino Sans" w:cs="Hiragino Sans"/>
        </w:rPr>
        <w:t xml:space="preserve">當我們將「Higgs</w:t>
      </w:r>
      <w:r>
        <w:rPr>
          <w:rFonts w:ascii="Hiragino Sans" w:hAnsi="Hiragino Sans" w:eastAsia="Hiragino Sans" w:cs="Hiragino Sans"/>
        </w:rPr>
        <w:t xml:space="preserve"> </w:t>
      </w:r>
      <w:r>
        <w:rPr>
          <w:rFonts w:hint="eastAsia" w:ascii="Hiragino Sans" w:hAnsi="Hiragino Sans" w:eastAsia="Hiragino Sans" w:cs="Hiragino Sans"/>
        </w:rPr>
        <w:t xml:space="preserve">靜默」與「C9_22</w:t>
      </w:r>
      <w:r>
        <w:rPr>
          <w:rFonts w:ascii="Hiragino Sans" w:hAnsi="Hiragino Sans" w:eastAsia="Hiragino Sans" w:cs="Hiragino Sans"/>
        </w:rPr>
        <w:t xml:space="preserve"> </w:t>
      </w:r>
      <w:r>
        <w:rPr>
          <w:rFonts w:hint="eastAsia" w:ascii="Hiragino Sans" w:hAnsi="Hiragino Sans" w:eastAsia="Hiragino Sans" w:cs="Hiragino Sans"/>
        </w:rPr>
        <w:t xml:space="preserve">隔離腔」的物理邏輯，像一束強光打向我們人類社會時，你會突然看清，我們這個時代為什麼會發生那麼多荒誕的系統性災難。</w:t>
      </w:r>
    </w:p>
    <w:p>
      <w:pPr>
        <w:pStyle w:val="BodyText"/>
        <w:spacing w:line="312" w:lineRule="auto" w:after="70"/>
        <w:ind w:firstLine="432"/>
        <w:jc w:val="left"/>
      </w:pPr>
      <w:r>
        <w:rPr>
          <w:rFonts w:hint="eastAsia" w:ascii="Hiragino Sans" w:hAnsi="Hiragino Sans" w:eastAsia="Hiragino Sans" w:cs="Hiragino Sans"/>
        </w:rPr>
        <w:t xml:space="preserve">我們人類社會在面對危機時，最喜歡犯的錯誤，就是</w:t>
      </w:r>
      <w:r>
        <w:rPr>
          <w:rFonts w:hint="eastAsia" w:ascii="Hiragino Sans" w:hAnsi="Hiragino Sans" w:eastAsia="Hiragino Sans" w:cs="Hiragino Sans"/>
          <w:b/>
          <w:bCs/>
        </w:rPr>
        <w:t xml:space="preserve">「用全局的毀滅，去修補局部的異常」</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在社會學和管理學中，這被稱為</w:t>
      </w:r>
      <w:r>
        <w:rPr>
          <w:rFonts w:hint="eastAsia" w:ascii="Hiragino Sans" w:hAnsi="Hiragino Sans" w:eastAsia="Hiragino Sans" w:cs="Hiragino Sans"/>
          <w:b/>
          <w:bCs/>
        </w:rPr>
        <w:t xml:space="preserve">「一刀切」</w:t>
      </w:r>
      <w:r>
        <w:rPr>
          <w:rFonts w:hint="eastAsia" w:ascii="Hiragino Sans" w:hAnsi="Hiragino Sans" w:eastAsia="Hiragino Sans" w:cs="Hiragino Sans"/>
        </w:rPr>
        <w:t xml:space="preserve">或</w:t>
      </w:r>
      <w:r>
        <w:rPr>
          <w:rFonts w:hint="eastAsia" w:ascii="Hiragino Sans" w:hAnsi="Hiragino Sans" w:eastAsia="Hiragino Sans" w:cs="Hiragino Sans"/>
          <w:b/>
          <w:bCs/>
        </w:rPr>
        <w:t xml:space="preserve">「休克療法」</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b/>
          <w:bCs/>
        </w:rPr>
        <w:t xml:space="preserve">場景一：企業管理中的「連坐大屠殺」。</w:t>
      </w:r>
    </w:p>
    <w:p>
      <w:pPr>
        <w:pStyle w:val="BodyText"/>
        <w:spacing w:line="312" w:lineRule="auto" w:after="70"/>
        <w:ind w:firstLine="432"/>
        <w:jc w:val="left"/>
      </w:pPr>
      <w:r>
        <w:rPr>
          <w:rFonts w:hint="eastAsia" w:ascii="Hiragino Sans" w:hAnsi="Hiragino Sans" w:eastAsia="Hiragino Sans" w:cs="Hiragino Sans"/>
        </w:rPr>
        <w:t xml:space="preserve">想像一家擁有上萬人的大型互聯網公司。</w:t>
      </w:r>
      <w:r>
        <w:rPr>
          <w:rFonts w:ascii="Hiragino Sans" w:hAnsi="Hiragino Sans" w:eastAsia="Hiragino Sans" w:cs="Hiragino Sans"/>
        </w:rPr>
        <w:t xml:space="preserve"> </w:t>
      </w:r>
      <w:r>
        <w:rPr>
          <w:rFonts w:hint="eastAsia" w:ascii="Hiragino Sans" w:hAnsi="Hiragino Sans" w:eastAsia="Hiragino Sans" w:cs="Hiragino Sans"/>
        </w:rPr>
        <w:t xml:space="preserve">一樓的研發部門（Higgs</w:t>
      </w:r>
      <w:r>
        <w:rPr>
          <w:rFonts w:ascii="Hiragino Sans" w:hAnsi="Hiragino Sans" w:eastAsia="Hiragino Sans" w:cs="Hiragino Sans"/>
        </w:rPr>
        <w:t xml:space="preserve"> </w:t>
      </w:r>
      <w:r>
        <w:rPr>
          <w:rFonts w:hint="eastAsia" w:ascii="Hiragino Sans" w:hAnsi="Hiragino Sans" w:eastAsia="Hiragino Sans" w:cs="Hiragino Sans"/>
        </w:rPr>
        <w:t xml:space="preserve">承重牆）每天在瘋狂地輸出核心代碼，支撐著公司的基本盤；二樓的銷售部門（EWPO</w:t>
      </w:r>
      <w:r>
        <w:rPr>
          <w:rFonts w:ascii="Hiragino Sans" w:hAnsi="Hiragino Sans" w:eastAsia="Hiragino Sans" w:cs="Hiragino Sans"/>
        </w:rPr>
        <w:t xml:space="preserve"> </w:t>
      </w:r>
      <w:r>
        <w:rPr>
          <w:rFonts w:hint="eastAsia" w:ascii="Hiragino Sans" w:hAnsi="Hiragino Sans" w:eastAsia="Hiragino Sans" w:cs="Hiragino Sans"/>
        </w:rPr>
        <w:t xml:space="preserve">關係網）在穩穩地創造著現金流。</w:t>
      </w:r>
      <w:r>
        <w:rPr>
          <w:rFonts w:ascii="Hiragino Sans" w:hAnsi="Hiragino Sans" w:eastAsia="Hiragino Sans" w:cs="Hiragino Sans"/>
        </w:rPr>
        <w:t xml:space="preserve"> </w:t>
      </w:r>
      <w:r>
        <w:rPr>
          <w:rFonts w:hint="eastAsia" w:ascii="Hiragino Sans" w:hAnsi="Hiragino Sans" w:eastAsia="Hiragino Sans" w:cs="Hiragino Sans"/>
        </w:rPr>
        <w:t xml:space="preserve">有一天，老闆發現三樓邊緣的某個創新項目組（Flavour</w:t>
      </w:r>
      <w:r>
        <w:rPr>
          <w:rFonts w:ascii="Hiragino Sans" w:hAnsi="Hiragino Sans" w:eastAsia="Hiragino Sans" w:cs="Hiragino Sans"/>
        </w:rPr>
        <w:t xml:space="preserve"> </w:t>
      </w:r>
      <w:r>
        <w:rPr>
          <w:rFonts w:hint="eastAsia" w:ascii="Hiragino Sans" w:hAnsi="Hiragino Sans" w:eastAsia="Hiragino Sans" w:cs="Hiragino Sans"/>
        </w:rPr>
        <w:t xml:space="preserve">房間），出現了幾個員工上班摸魚、虛報費用的異常現象（2.76σ</w:t>
      </w:r>
      <w:r>
        <w:rPr>
          <w:rFonts w:ascii="Hiragino Sans" w:hAnsi="Hiragino Sans" w:eastAsia="Hiragino Sans" w:cs="Hiragino Sans"/>
        </w:rPr>
        <w:t xml:space="preserve"> </w:t>
      </w:r>
      <w:r>
        <w:rPr>
          <w:rFonts w:hint="eastAsia" w:ascii="Hiragino Sans" w:hAnsi="Hiragino Sans" w:eastAsia="Hiragino Sans" w:cs="Hiragino Sans"/>
        </w:rPr>
        <w:t xml:space="preserve">局部張力）。</w:t>
      </w:r>
    </w:p>
    <w:p>
      <w:pPr>
        <w:pStyle w:val="BodyText"/>
        <w:spacing w:line="312" w:lineRule="auto" w:after="70"/>
        <w:ind w:firstLine="432"/>
        <w:jc w:val="left"/>
      </w:pPr>
      <w:r>
        <w:rPr>
          <w:rFonts w:hint="eastAsia" w:ascii="Hiragino Sans" w:hAnsi="Hiragino Sans" w:eastAsia="Hiragino Sans" w:cs="Hiragino Sans"/>
        </w:rPr>
        <w:t xml:space="preserve">一個不懂「隔離腔體」的平庸老闆會怎麼做？</w:t>
      </w:r>
      <w:r>
        <w:rPr>
          <w:rFonts w:ascii="Hiragino Sans" w:hAnsi="Hiragino Sans" w:eastAsia="Hiragino Sans" w:cs="Hiragino Sans"/>
        </w:rPr>
        <w:t xml:space="preserve"> </w:t>
      </w:r>
      <w:r>
        <w:rPr>
          <w:rFonts w:hint="eastAsia" w:ascii="Hiragino Sans" w:hAnsi="Hiragino Sans" w:eastAsia="Hiragino Sans" w:cs="Hiragino Sans"/>
        </w:rPr>
        <w:t xml:space="preserve">他會勃然大怒，認為整個公司的價值觀都崩壞了！於是他立刻下達一道「全局補丁」指令：</w:t>
      </w:r>
      <w:r>
        <w:rPr>
          <w:rFonts w:ascii="Hiragino Sans" w:hAnsi="Hiragino Sans" w:eastAsia="Hiragino Sans" w:cs="Hiragino Sans"/>
        </w:rPr>
        <w:t xml:space="preserve"> </w:t>
      </w:r>
      <w:r>
        <w:rPr>
          <w:rFonts w:hint="eastAsia" w:ascii="Hiragino Sans" w:hAnsi="Hiragino Sans" w:eastAsia="Hiragino Sans" w:cs="Hiragino Sans"/>
        </w:rPr>
        <w:t xml:space="preserve">「從明天起，全公司所有人每天必須寫</w:t>
      </w:r>
      <w:r>
        <w:rPr>
          <w:rFonts w:ascii="Hiragino Sans" w:hAnsi="Hiragino Sans" w:eastAsia="Hiragino Sans" w:cs="Hiragino Sans"/>
        </w:rPr>
        <w:t xml:space="preserve"> 3000 </w:t>
      </w:r>
      <w:r>
        <w:rPr>
          <w:rFonts w:hint="eastAsia" w:ascii="Hiragino Sans" w:hAnsi="Hiragino Sans" w:eastAsia="Hiragino Sans" w:cs="Hiragino Sans"/>
        </w:rPr>
        <w:t xml:space="preserve">字的日報！所有的報銷流程增加五道副總裁審批！所有人週末必須回公司參加企業文化洗腦培訓！」</w:t>
      </w:r>
    </w:p>
    <w:p>
      <w:pPr>
        <w:pStyle w:val="BodyText"/>
        <w:spacing w:line="312" w:lineRule="auto" w:after="70"/>
        <w:ind w:firstLine="432"/>
        <w:jc w:val="left"/>
      </w:pPr>
      <w:r>
        <w:rPr>
          <w:rFonts w:hint="eastAsia" w:ascii="Hiragino Sans" w:hAnsi="Hiragino Sans" w:eastAsia="Hiragino Sans" w:cs="Hiragino Sans"/>
        </w:rPr>
        <w:t xml:space="preserve">結果是什麼？</w:t>
      </w:r>
      <w:r>
        <w:rPr>
          <w:rFonts w:ascii="Hiragino Sans" w:hAnsi="Hiragino Sans" w:eastAsia="Hiragino Sans" w:cs="Hiragino Sans"/>
        </w:rPr>
        <w:t xml:space="preserve"> </w:t>
      </w:r>
      <w:r>
        <w:rPr>
          <w:rFonts w:hint="eastAsia" w:ascii="Hiragino Sans" w:hAnsi="Hiragino Sans" w:eastAsia="Hiragino Sans" w:cs="Hiragino Sans"/>
        </w:rPr>
        <w:t xml:space="preserve">三樓的摸魚現象確實沒了（異常被壓制）。</w:t>
      </w:r>
      <w:r>
        <w:rPr>
          <w:rFonts w:ascii="Hiragino Sans" w:hAnsi="Hiragino Sans" w:eastAsia="Hiragino Sans" w:cs="Hiragino Sans"/>
        </w:rPr>
        <w:t xml:space="preserve"> </w:t>
      </w:r>
      <w:r>
        <w:rPr>
          <w:rFonts w:hint="eastAsia" w:ascii="Hiragino Sans" w:hAnsi="Hiragino Sans" w:eastAsia="Hiragino Sans" w:cs="Hiragino Sans"/>
        </w:rPr>
        <w:t xml:space="preserve">但是，一樓那些原本高效的頂級程序員（Higgs</w:t>
      </w:r>
      <w:r>
        <w:rPr>
          <w:rFonts w:ascii="Hiragino Sans" w:hAnsi="Hiragino Sans" w:eastAsia="Hiragino Sans" w:cs="Hiragino Sans"/>
        </w:rPr>
        <w:t xml:space="preserve"> </w:t>
      </w:r>
      <w:r>
        <w:rPr>
          <w:rFonts w:hint="eastAsia" w:ascii="Hiragino Sans" w:hAnsi="Hiragino Sans" w:eastAsia="Hiragino Sans" w:cs="Hiragino Sans"/>
        </w:rPr>
        <w:t xml:space="preserve">靜默被打破），因為受不了繁瑣的審批和無意義的日報，紛紛辭職跳槽。二樓的銷售（EWPO</w:t>
      </w:r>
      <w:r>
        <w:rPr>
          <w:rFonts w:ascii="Hiragino Sans" w:hAnsi="Hiragino Sans" w:eastAsia="Hiragino Sans" w:cs="Hiragino Sans"/>
        </w:rPr>
        <w:t xml:space="preserve"> </w:t>
      </w:r>
      <w:r>
        <w:rPr>
          <w:rFonts w:hint="eastAsia" w:ascii="Hiragino Sans" w:hAnsi="Hiragino Sans" w:eastAsia="Hiragino Sans" w:cs="Hiragino Sans"/>
        </w:rPr>
        <w:t xml:space="preserve">網絡）因為報銷卡殼，拿不到招待費，客戶全面流失。</w:t>
      </w:r>
      <w:r>
        <w:rPr>
          <w:rFonts w:ascii="Hiragino Sans" w:hAnsi="Hiragino Sans" w:eastAsia="Hiragino Sans" w:cs="Hiragino Sans"/>
        </w:rPr>
        <w:t xml:space="preserve"> </w:t>
      </w:r>
      <w:r>
        <w:rPr>
          <w:rFonts w:hint="eastAsia" w:ascii="Hiragino Sans" w:hAnsi="Hiragino Sans" w:eastAsia="Hiragino Sans" w:cs="Hiragino Sans"/>
        </w:rPr>
        <w:t xml:space="preserve">不出半年，這家原本健康的公司，因為一個「全局的休克療法」，徹底走向了倒閉。</w:t>
      </w:r>
    </w:p>
    <w:p>
      <w:pPr>
        <w:pStyle w:val="BodyText"/>
        <w:spacing w:line="312" w:lineRule="auto" w:after="70"/>
        <w:ind w:firstLine="432"/>
        <w:jc w:val="left"/>
      </w:pPr>
      <w:r>
        <w:rPr>
          <w:rFonts w:hint="eastAsia" w:ascii="Hiragino Sans" w:hAnsi="Hiragino Sans" w:eastAsia="Hiragino Sans" w:cs="Hiragino Sans"/>
        </w:rPr>
        <w:t xml:space="preserve">這就是沒有建立「隔離腔體」的代價。</w:t>
      </w:r>
      <w:r>
        <w:rPr>
          <w:rFonts w:ascii="Hiragino Sans" w:hAnsi="Hiragino Sans" w:eastAsia="Hiragino Sans" w:cs="Hiragino Sans"/>
        </w:rPr>
        <w:t xml:space="preserve"> </w:t>
      </w:r>
      <w:r>
        <w:rPr>
          <w:rFonts w:hint="eastAsia" w:ascii="Hiragino Sans" w:hAnsi="Hiragino Sans" w:eastAsia="Hiragino Sans" w:cs="Hiragino Sans"/>
          <w:b/>
          <w:bCs/>
        </w:rPr>
        <w:t xml:space="preserve">你為瞭解決一個噴嚏，給公司開滿了化療藥，最終殺死了整個免疫系統。</w:t>
      </w:r>
    </w:p>
    <w:p>
      <w:pPr>
        <w:pStyle w:val="BodyText"/>
        <w:spacing w:line="312" w:lineRule="auto" w:after="70"/>
        <w:ind w:firstLine="432"/>
        <w:jc w:val="left"/>
      </w:pPr>
      <w:r>
        <w:rPr>
          <w:rFonts w:hint="eastAsia" w:ascii="Hiragino Sans" w:hAnsi="Hiragino Sans" w:eastAsia="Hiragino Sans" w:cs="Hiragino Sans"/>
        </w:rPr>
        <w:t xml:space="preserve">如果這個老闆懂《物性論》，他會怎麼做？</w:t>
      </w:r>
      <w:r>
        <w:rPr>
          <w:rFonts w:ascii="Hiragino Sans" w:hAnsi="Hiragino Sans" w:eastAsia="Hiragino Sans" w:cs="Hiragino Sans"/>
        </w:rPr>
        <w:t xml:space="preserve"> </w:t>
      </w:r>
      <w:r>
        <w:rPr>
          <w:rFonts w:hint="eastAsia" w:ascii="Hiragino Sans" w:hAnsi="Hiragino Sans" w:eastAsia="Hiragino Sans" w:cs="Hiragino Sans"/>
        </w:rPr>
        <w:t xml:space="preserve">他會精準地在三樓的那個創新項目組，設置一個「C9_22</w:t>
      </w:r>
      <w:r>
        <w:rPr>
          <w:rFonts w:ascii="Hiragino Sans" w:hAnsi="Hiragino Sans" w:eastAsia="Hiragino Sans" w:cs="Hiragino Sans"/>
        </w:rPr>
        <w:t xml:space="preserve"> </w:t>
      </w:r>
      <w:r>
        <w:rPr>
          <w:rFonts w:hint="eastAsia" w:ascii="Hiragino Sans" w:hAnsi="Hiragino Sans" w:eastAsia="Hiragino Sans" w:cs="Hiragino Sans"/>
        </w:rPr>
        <w:t xml:space="preserve">局部閥門」（比如派一個專門的審計員入駐，或者單獨調整該組的</w:t>
      </w:r>
      <w:r>
        <w:rPr>
          <w:rFonts w:ascii="Hiragino Sans" w:hAnsi="Hiragino Sans" w:eastAsia="Hiragino Sans" w:cs="Hiragino Sans"/>
        </w:rPr>
        <w:t xml:space="preserve"> KPI </w:t>
      </w:r>
      <w:r>
        <w:rPr>
          <w:rFonts w:hint="eastAsia" w:ascii="Hiragino Sans" w:hAnsi="Hiragino Sans" w:eastAsia="Hiragino Sans" w:cs="Hiragino Sans"/>
        </w:rPr>
        <w:t xml:space="preserve">結算方式）。</w:t>
      </w:r>
      <w:r>
        <w:rPr>
          <w:rFonts w:ascii="Hiragino Sans" w:hAnsi="Hiragino Sans" w:eastAsia="Hiragino Sans" w:cs="Hiragino Sans"/>
        </w:rPr>
        <w:t xml:space="preserve"> </w:t>
      </w:r>
      <w:r>
        <w:rPr>
          <w:rFonts w:hint="eastAsia" w:ascii="Hiragino Sans" w:hAnsi="Hiragino Sans" w:eastAsia="Hiragino Sans" w:cs="Hiragino Sans"/>
        </w:rPr>
        <w:t xml:space="preserve">他在吸收三樓張力的同時，對一樓和二樓保持絕對的</w:t>
      </w:r>
      <w:r>
        <w:rPr>
          <w:rFonts w:hint="eastAsia" w:ascii="Hiragino Sans" w:hAnsi="Hiragino Sans" w:eastAsia="Hiragino Sans" w:cs="Hiragino Sans"/>
          <w:b/>
          <w:bCs/>
        </w:rPr>
        <w:t xml:space="preserve">「管理靜默」</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該動的地方雷霆萬鈞，不該動的地方歲月靜好。</w:t>
      </w:r>
    </w:p>
    <w:p>
      <w:pPr>
        <w:pStyle w:val="BodyText"/>
        <w:spacing w:line="312" w:lineRule="auto" w:after="70"/>
        <w:ind w:firstLine="432"/>
        <w:jc w:val="left"/>
      </w:pPr>
      <w:r>
        <w:rPr>
          <w:rFonts w:hint="eastAsia" w:ascii="Hiragino Sans" w:hAnsi="Hiragino Sans" w:eastAsia="Hiragino Sans" w:cs="Hiragino Sans"/>
          <w:b/>
          <w:bCs/>
        </w:rPr>
        <w:t xml:space="preserve">場景二：公共政策中的「系統性災難」。</w:t>
      </w:r>
    </w:p>
    <w:p>
      <w:pPr>
        <w:pStyle w:val="BodyText"/>
        <w:spacing w:line="312" w:lineRule="auto" w:after="70"/>
        <w:ind w:firstLine="432"/>
        <w:jc w:val="left"/>
      </w:pPr>
      <w:r>
        <w:rPr>
          <w:rFonts w:hint="eastAsia" w:ascii="Hiragino Sans" w:hAnsi="Hiragino Sans" w:eastAsia="Hiragino Sans" w:cs="Hiragino Sans"/>
        </w:rPr>
        <w:t xml:space="preserve">在更大的社會尺度上也是一樣。</w:t>
      </w:r>
      <w:r>
        <w:rPr>
          <w:rFonts w:ascii="Hiragino Sans" w:hAnsi="Hiragino Sans" w:eastAsia="Hiragino Sans" w:cs="Hiragino Sans"/>
        </w:rPr>
        <w:t xml:space="preserve"> </w:t>
      </w:r>
      <w:r>
        <w:rPr>
          <w:rFonts w:hint="eastAsia" w:ascii="Hiragino Sans" w:hAnsi="Hiragino Sans" w:eastAsia="Hiragino Sans" w:cs="Hiragino Sans"/>
        </w:rPr>
        <w:t xml:space="preserve">某個行業出現了少數的投機倒把現象，或者某個地區出現了局部的公共衛生風險。</w:t>
      </w:r>
      <w:r>
        <w:rPr>
          <w:rFonts w:ascii="Hiragino Sans" w:hAnsi="Hiragino Sans" w:eastAsia="Hiragino Sans" w:cs="Hiragino Sans"/>
        </w:rPr>
        <w:t xml:space="preserve"> </w:t>
      </w:r>
      <w:r>
        <w:rPr>
          <w:rFonts w:hint="eastAsia" w:ascii="Hiragino Sans" w:hAnsi="Hiragino Sans" w:eastAsia="Hiragino Sans" w:cs="Hiragino Sans"/>
        </w:rPr>
        <w:t xml:space="preserve">最懶惰的公共政策，就是出臺一項「一刀切」的嚴苛禁令，將整個行業連根拔起，或者將整個地區徹底封死。</w:t>
      </w:r>
    </w:p>
    <w:p>
      <w:pPr>
        <w:pStyle w:val="BodyText"/>
        <w:spacing w:line="312" w:lineRule="auto" w:after="70"/>
        <w:ind w:firstLine="432"/>
        <w:jc w:val="left"/>
      </w:pPr>
      <w:r>
        <w:rPr>
          <w:rFonts w:hint="eastAsia" w:ascii="Hiragino Sans" w:hAnsi="Hiragino Sans" w:eastAsia="Hiragino Sans" w:cs="Hiragino Sans"/>
        </w:rPr>
        <w:t xml:space="preserve">表面上看，風險被「清零」了（單指標假光）。</w:t>
      </w:r>
      <w:r>
        <w:rPr>
          <w:rFonts w:ascii="Hiragino Sans" w:hAnsi="Hiragino Sans" w:eastAsia="Hiragino Sans" w:cs="Hiragino Sans"/>
        </w:rPr>
        <w:t xml:space="preserve"> </w:t>
      </w:r>
      <w:r>
        <w:rPr>
          <w:rFonts w:hint="eastAsia" w:ascii="Hiragino Sans" w:hAnsi="Hiragino Sans" w:eastAsia="Hiragino Sans" w:cs="Hiragino Sans"/>
        </w:rPr>
        <w:t xml:space="preserve">但實際上，無數合法經營的企業破產，無數底層百姓的生計被切斷（破壞了社會的</w:t>
      </w:r>
      <w:r>
        <w:rPr>
          <w:rFonts w:ascii="Hiragino Sans" w:hAnsi="Hiragino Sans" w:eastAsia="Hiragino Sans" w:cs="Hiragino Sans"/>
        </w:rPr>
        <w:t xml:space="preserve"> Q </w:t>
      </w:r>
      <w:r>
        <w:rPr>
          <w:rFonts w:hint="eastAsia" w:ascii="Hiragino Sans" w:hAnsi="Hiragino Sans" w:eastAsia="Hiragino Sans" w:cs="Hiragino Sans"/>
        </w:rPr>
        <w:t xml:space="preserve">核與</w:t>
      </w:r>
      <w:r>
        <w:rPr>
          <w:rFonts w:ascii="Hiragino Sans" w:hAnsi="Hiragino Sans" w:eastAsia="Hiragino Sans" w:cs="Hiragino Sans"/>
        </w:rPr>
        <w:t xml:space="preserve"> Π </w:t>
      </w:r>
      <w:r>
        <w:rPr>
          <w:rFonts w:hint="eastAsia" w:ascii="Hiragino Sans" w:hAnsi="Hiragino Sans" w:eastAsia="Hiragino Sans" w:cs="Hiragino Sans"/>
        </w:rPr>
        <w:t xml:space="preserve">關係腔）。這種將局部張力強行擴散為全局災難的做法，是對社會複雜系統最粗暴的踐踏。</w:t>
      </w:r>
    </w:p>
    <w:p>
      <w:pPr>
        <w:pStyle w:val="BodyText"/>
        <w:spacing w:line="312" w:lineRule="auto" w:after="70"/>
        <w:ind w:firstLine="432"/>
        <w:jc w:val="left"/>
      </w:pPr>
      <w:r>
        <w:rPr>
          <w:rFonts w:hint="eastAsia" w:ascii="Hiragino Sans" w:hAnsi="Hiragino Sans" w:eastAsia="Hiragino Sans" w:cs="Hiragino Sans"/>
        </w:rPr>
        <w:t xml:space="preserve">《物性論》用粒子世界的微創手術告訴我們：</w:t>
      </w:r>
      <w:r>
        <w:rPr>
          <w:rFonts w:ascii="Hiragino Sans" w:hAnsi="Hiragino Sans" w:eastAsia="Hiragino Sans" w:cs="Hiragino Sans"/>
        </w:rPr>
        <w:t xml:space="preserve"> </w:t>
      </w:r>
      <w:r>
        <w:rPr>
          <w:rFonts w:hint="eastAsia" w:ascii="Hiragino Sans" w:hAnsi="Hiragino Sans" w:eastAsia="Hiragino Sans" w:cs="Hiragino Sans"/>
          <w:b/>
          <w:bCs/>
        </w:rPr>
        <w:t xml:space="preserve">複雜系統的治理，核心在於「邊界控制」。</w:t>
      </w:r>
      <w:r>
        <w:rPr>
          <w:rFonts w:ascii="Hiragino Sans" w:hAnsi="Hiragino Sans" w:eastAsia="Hiragino Sans" w:cs="Hiragino Sans"/>
        </w:rPr>
        <w:t xml:space="preserve"> </w:t>
      </w:r>
      <w:r>
        <w:rPr>
          <w:rFonts w:hint="eastAsia" w:ascii="Hiragino Sans" w:hAnsi="Hiragino Sans" w:eastAsia="Hiragino Sans" w:cs="Hiragino Sans"/>
        </w:rPr>
        <w:t xml:space="preserve">遇到異常（η），首先要做的不是全網消殺。首先要做的是</w:t>
      </w:r>
      <w:r>
        <w:rPr>
          <w:rFonts w:hint="eastAsia" w:ascii="Hiragino Sans" w:hAnsi="Hiragino Sans" w:eastAsia="Hiragino Sans" w:cs="Hiragino Sans"/>
          <w:b/>
          <w:bCs/>
        </w:rPr>
        <w:t xml:space="preserve">「測繪邊界」</w:t>
      </w:r>
      <w:r>
        <w:rPr>
          <w:rFonts w:hint="eastAsia" w:ascii="Hiragino Sans" w:hAnsi="Hiragino Sans" w:eastAsia="Hiragino Sans" w:cs="Hiragino Sans"/>
        </w:rPr>
        <w:t xml:space="preserve">，建立</w:t>
      </w:r>
      <w:r>
        <w:rPr>
          <w:rFonts w:hint="eastAsia" w:ascii="Hiragino Sans" w:hAnsi="Hiragino Sans" w:eastAsia="Hiragino Sans" w:cs="Hiragino Sans"/>
          <w:b/>
          <w:bCs/>
        </w:rPr>
        <w:t xml:space="preserve">「隔離腔體」</w:t>
      </w:r>
      <w:r>
        <w:rPr>
          <w:rFonts w:hint="eastAsia" w:ascii="Hiragino Sans" w:hAnsi="Hiragino Sans" w:eastAsia="Hiragino Sans" w:cs="Hiragino Sans"/>
        </w:rPr>
        <w:t xml:space="preserve">。用最小的自由度（單一參數），去吸收局部的勢差（Δσ）。</w:t>
      </w:r>
      <w:r>
        <w:rPr>
          <w:rFonts w:ascii="Hiragino Sans" w:hAnsi="Hiragino Sans" w:eastAsia="Hiragino Sans" w:cs="Hiragino Sans"/>
        </w:rPr>
        <w:t xml:space="preserve"> </w:t>
      </w:r>
      <w:r>
        <w:rPr>
          <w:rFonts w:hint="eastAsia" w:ascii="Hiragino Sans" w:hAnsi="Hiragino Sans" w:eastAsia="Hiragino Sans" w:cs="Hiragino Sans"/>
        </w:rPr>
        <w:t xml:space="preserve">絕不允許局部的毒素，倒灌進維繫社會運轉的核心承重牆。</w:t>
      </w:r>
    </w:p>
    <w:p>
      <w:pPr>
        <w:pStyle w:val="BodyText"/>
        <w:spacing w:line="312" w:lineRule="auto" w:after="70"/>
        <w:ind w:firstLine="432"/>
        <w:jc w:val="left"/>
      </w:pPr>
      <w:r>
        <w:rPr>
          <w:rFonts w:hint="eastAsia" w:ascii="Hiragino Sans" w:hAnsi="Hiragino Sans" w:eastAsia="Hiragino Sans" w:cs="Hiragino Sans"/>
        </w:rPr>
        <w:t xml:space="preserve">這，才是文明級別的治理智慧。</w:t>
      </w:r>
    </w:p>
    <w:bookmarkEnd w:id="212"/>
    <w:bookmarkStart w:id="213" w:name="降維打擊二親密關係中的救世主情結與越界改造"/>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降維打擊（二）：親密關係中的「救世主情結」與越界改造</w:t>
      </w:r>
    </w:p>
    <w:p>
      <w:pPr>
        <w:pStyle w:val="FirstParagraph"/>
        <w:spacing w:line="312" w:lineRule="auto" w:after="70"/>
        <w:ind w:firstLine="432"/>
        <w:jc w:val="left"/>
      </w:pPr>
      <w:r>
        <w:rPr>
          <w:rFonts w:hint="eastAsia" w:ascii="Hiragino Sans" w:hAnsi="Hiragino Sans" w:eastAsia="Hiragino Sans" w:cs="Hiragino Sans"/>
        </w:rPr>
        <w:t xml:space="preserve">讓我們把視角再拉近一點，拉近到我們每個人的心裡。</w:t>
      </w:r>
      <w:r>
        <w:rPr>
          <w:rFonts w:ascii="Hiragino Sans" w:hAnsi="Hiragino Sans" w:eastAsia="Hiragino Sans" w:cs="Hiragino Sans"/>
        </w:rPr>
        <w:t xml:space="preserve"> </w:t>
      </w:r>
      <w:r>
        <w:rPr>
          <w:rFonts w:hint="eastAsia" w:ascii="Hiragino Sans" w:hAnsi="Hiragino Sans" w:eastAsia="Hiragino Sans" w:cs="Hiragino Sans"/>
        </w:rPr>
        <w:t xml:space="preserve">這套「隔離與靜默」的法則，同樣能刺穿我們在親密關係中最痛的那個隱秘角落。</w:t>
      </w:r>
    </w:p>
    <w:p>
      <w:pPr>
        <w:pStyle w:val="BodyText"/>
        <w:spacing w:line="312" w:lineRule="auto" w:after="70"/>
        <w:ind w:firstLine="432"/>
        <w:jc w:val="left"/>
      </w:pPr>
      <w:r>
        <w:rPr>
          <w:rFonts w:hint="eastAsia" w:ascii="Hiragino Sans" w:hAnsi="Hiragino Sans" w:eastAsia="Hiragino Sans" w:cs="Hiragino Sans"/>
        </w:rPr>
        <w:t xml:space="preserve">在愛情或婚姻中，我們經常會遇到伴侶身上的某個「局部缺點」。</w:t>
      </w:r>
      <w:r>
        <w:rPr>
          <w:rFonts w:ascii="Hiragino Sans" w:hAnsi="Hiragino Sans" w:eastAsia="Hiragino Sans" w:cs="Hiragino Sans"/>
        </w:rPr>
        <w:t xml:space="preserve"> </w:t>
      </w:r>
      <w:r>
        <w:rPr>
          <w:rFonts w:hint="eastAsia" w:ascii="Hiragino Sans" w:hAnsi="Hiragino Sans" w:eastAsia="Hiragino Sans" w:cs="Hiragino Sans"/>
        </w:rPr>
        <w:t xml:space="preserve">比如，你的丈夫很善良、有責任心，對父母孝順，工作也很努力（這是他身上穩固的</w:t>
      </w:r>
      <w:r>
        <w:rPr>
          <w:rFonts w:ascii="Hiragino Sans" w:hAnsi="Hiragino Sans" w:eastAsia="Hiragino Sans" w:cs="Hiragino Sans"/>
        </w:rPr>
        <w:t xml:space="preserve"> Higgs </w:t>
      </w:r>
      <w:r>
        <w:rPr>
          <w:rFonts w:hint="eastAsia" w:ascii="Hiragino Sans" w:hAnsi="Hiragino Sans" w:eastAsia="Hiragino Sans" w:cs="Hiragino Sans"/>
        </w:rPr>
        <w:t xml:space="preserve">承重牆與</w:t>
      </w:r>
      <w:r>
        <w:rPr>
          <w:rFonts w:ascii="Hiragino Sans" w:hAnsi="Hiragino Sans" w:eastAsia="Hiragino Sans" w:cs="Hiragino Sans"/>
        </w:rPr>
        <w:t xml:space="preserve"> EWPO </w:t>
      </w:r>
      <w:r>
        <w:rPr>
          <w:rFonts w:hint="eastAsia" w:ascii="Hiragino Sans" w:hAnsi="Hiragino Sans" w:eastAsia="Hiragino Sans" w:cs="Hiragino Sans"/>
        </w:rPr>
        <w:t xml:space="preserve">網絡）。</w:t>
      </w:r>
      <w:r>
        <w:rPr>
          <w:rFonts w:ascii="Hiragino Sans" w:hAnsi="Hiragino Sans" w:eastAsia="Hiragino Sans" w:cs="Hiragino Sans"/>
        </w:rPr>
        <w:t xml:space="preserve"> </w:t>
      </w:r>
      <w:r>
        <w:rPr>
          <w:rFonts w:hint="eastAsia" w:ascii="Hiragino Sans" w:hAnsi="Hiragino Sans" w:eastAsia="Hiragino Sans" w:cs="Hiragino Sans"/>
        </w:rPr>
        <w:t xml:space="preserve">但他就是有一個小毛病：他喜歡偶爾打打遊戲，或者在做家務時有些拖延（這就像是他身上一個微小的</w:t>
      </w:r>
      <w:r>
        <w:rPr>
          <w:rFonts w:ascii="Hiragino Sans" w:hAnsi="Hiragino Sans" w:eastAsia="Hiragino Sans" w:cs="Hiragino Sans"/>
        </w:rPr>
        <w:t xml:space="preserve"> Flavour </w:t>
      </w:r>
      <w:r>
        <w:rPr>
          <w:rFonts w:hint="eastAsia" w:ascii="Hiragino Sans" w:hAnsi="Hiragino Sans" w:eastAsia="Hiragino Sans" w:cs="Hiragino Sans"/>
        </w:rPr>
        <w:t xml:space="preserve">異常張力）。</w:t>
      </w:r>
    </w:p>
    <w:p>
      <w:pPr>
        <w:pStyle w:val="BodyText"/>
        <w:spacing w:line="312" w:lineRule="auto" w:after="70"/>
        <w:ind w:firstLine="432"/>
        <w:jc w:val="left"/>
      </w:pPr>
      <w:r>
        <w:rPr>
          <w:rFonts w:hint="eastAsia" w:ascii="Hiragino Sans" w:hAnsi="Hiragino Sans" w:eastAsia="Hiragino Sans" w:cs="Hiragino Sans"/>
        </w:rPr>
        <w:t xml:space="preserve">這時候，很多人會不可遏制地爆發出一種可怕的</w:t>
      </w:r>
      <w:r>
        <w:rPr>
          <w:rFonts w:hint="eastAsia" w:ascii="Hiragino Sans" w:hAnsi="Hiragino Sans" w:eastAsia="Hiragino Sans" w:cs="Hiragino Sans"/>
          <w:b/>
          <w:bCs/>
        </w:rPr>
        <w:t xml:space="preserve">「救世主情結」</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他們試圖去「改造」對方。</w:t>
      </w:r>
    </w:p>
    <w:p>
      <w:pPr>
        <w:pStyle w:val="BodyText"/>
        <w:spacing w:line="312" w:lineRule="auto" w:after="70"/>
        <w:ind w:firstLine="432"/>
        <w:jc w:val="left"/>
      </w:pPr>
      <w:r>
        <w:rPr>
          <w:rFonts w:hint="eastAsia" w:ascii="Hiragino Sans" w:hAnsi="Hiragino Sans" w:eastAsia="Hiragino Sans" w:cs="Hiragino Sans"/>
        </w:rPr>
        <w:t xml:space="preserve">他們不是針對「打遊戲」這件事去溝通（建立局部閥門）。他們會把這個局部問題，無限上綱上線到對方的整個人格上！</w:t>
      </w:r>
      <w:r>
        <w:rPr>
          <w:rFonts w:ascii="Hiragino Sans" w:hAnsi="Hiragino Sans" w:eastAsia="Hiragino Sans" w:cs="Hiragino Sans"/>
        </w:rPr>
        <w:t xml:space="preserve"> </w:t>
      </w:r>
      <w:r>
        <w:rPr>
          <w:rFonts w:hint="eastAsia" w:ascii="Hiragino Sans" w:hAnsi="Hiragino Sans" w:eastAsia="Hiragino Sans" w:cs="Hiragino Sans"/>
        </w:rPr>
        <w:t xml:space="preserve">「你連個垃圾都不倒，你就是個極端自私的人！你就是不愛我！你的人生態度就有問題！」</w:t>
      </w:r>
    </w:p>
    <w:p>
      <w:pPr>
        <w:pStyle w:val="BodyText"/>
        <w:spacing w:line="312" w:lineRule="auto" w:after="70"/>
        <w:ind w:firstLine="432"/>
        <w:jc w:val="left"/>
      </w:pPr>
      <w:r>
        <w:rPr>
          <w:rFonts w:hint="eastAsia" w:ascii="Hiragino Sans" w:hAnsi="Hiragino Sans" w:eastAsia="Hiragino Sans" w:cs="Hiragino Sans"/>
        </w:rPr>
        <w:t xml:space="preserve">看見了嗎？</w:t>
      </w:r>
      <w:r>
        <w:rPr>
          <w:rFonts w:ascii="Hiragino Sans" w:hAnsi="Hiragino Sans" w:eastAsia="Hiragino Sans" w:cs="Hiragino Sans"/>
        </w:rPr>
        <w:t xml:space="preserve"> </w:t>
      </w:r>
      <w:r>
        <w:rPr>
          <w:rFonts w:hint="eastAsia" w:ascii="Hiragino Sans" w:hAnsi="Hiragino Sans" w:eastAsia="Hiragino Sans" w:cs="Hiragino Sans"/>
        </w:rPr>
        <w:t xml:space="preserve">這就是在把一個三樓水管漏水的問題，強行引爆成一場摧毀一樓承重牆的地震！</w:t>
      </w:r>
      <w:r>
        <w:rPr>
          <w:rFonts w:ascii="Hiragino Sans" w:hAnsi="Hiragino Sans" w:eastAsia="Hiragino Sans" w:cs="Hiragino Sans"/>
        </w:rPr>
        <w:t xml:space="preserve"> </w:t>
      </w:r>
      <w:r>
        <w:rPr>
          <w:rFonts w:hint="eastAsia" w:ascii="Hiragino Sans" w:hAnsi="Hiragino Sans" w:eastAsia="Hiragino Sans" w:cs="Hiragino Sans"/>
        </w:rPr>
        <w:t xml:space="preserve">你為了修正他身上一個</w:t>
      </w:r>
      <w:r>
        <w:rPr>
          <w:rFonts w:ascii="Hiragino Sans" w:hAnsi="Hiragino Sans" w:eastAsia="Hiragino Sans" w:cs="Hiragino Sans"/>
        </w:rPr>
        <w:t xml:space="preserve"> 10% </w:t>
      </w:r>
      <w:r>
        <w:rPr>
          <w:rFonts w:hint="eastAsia" w:ascii="Hiragino Sans" w:hAnsi="Hiragino Sans" w:eastAsia="Hiragino Sans" w:cs="Hiragino Sans"/>
        </w:rPr>
        <w:t xml:space="preserve">的缺點，你揮舞著道德的大棒，無差別地攻擊了他那</w:t>
      </w:r>
      <w:r>
        <w:rPr>
          <w:rFonts w:ascii="Hiragino Sans" w:hAnsi="Hiragino Sans" w:eastAsia="Hiragino Sans" w:cs="Hiragino Sans"/>
        </w:rPr>
        <w:t xml:space="preserve"> 90% </w:t>
      </w:r>
      <w:r>
        <w:rPr>
          <w:rFonts w:hint="eastAsia" w:ascii="Hiragino Sans" w:hAnsi="Hiragino Sans" w:eastAsia="Hiragino Sans" w:cs="Hiragino Sans"/>
        </w:rPr>
        <w:t xml:space="preserve">原本閃閃發光的核心靈魂（打破了</w:t>
      </w:r>
      <w:r>
        <w:rPr>
          <w:rFonts w:ascii="Hiragino Sans" w:hAnsi="Hiragino Sans" w:eastAsia="Hiragino Sans" w:cs="Hiragino Sans"/>
        </w:rPr>
        <w:t xml:space="preserve"> Higgs </w:t>
      </w:r>
      <w:r>
        <w:rPr>
          <w:rFonts w:hint="eastAsia" w:ascii="Hiragino Sans" w:hAnsi="Hiragino Sans" w:eastAsia="Hiragino Sans" w:cs="Hiragino Sans"/>
        </w:rPr>
        <w:t xml:space="preserve">靜默）。</w:t>
      </w:r>
    </w:p>
    <w:p>
      <w:pPr>
        <w:pStyle w:val="BodyText"/>
        <w:spacing w:line="312" w:lineRule="auto" w:after="70"/>
        <w:ind w:firstLine="432"/>
        <w:jc w:val="left"/>
      </w:pPr>
      <w:r>
        <w:rPr>
          <w:rFonts w:hint="eastAsia" w:ascii="Hiragino Sans" w:hAnsi="Hiragino Sans" w:eastAsia="Hiragino Sans" w:cs="Hiragino Sans"/>
        </w:rPr>
        <w:t xml:space="preserve">結果是什麼？</w:t>
      </w:r>
      <w:r>
        <w:rPr>
          <w:rFonts w:ascii="Hiragino Sans" w:hAnsi="Hiragino Sans" w:eastAsia="Hiragino Sans" w:cs="Hiragino Sans"/>
        </w:rPr>
        <w:t xml:space="preserve"> </w:t>
      </w:r>
      <w:r>
        <w:rPr>
          <w:rFonts w:hint="eastAsia" w:ascii="Hiragino Sans" w:hAnsi="Hiragino Sans" w:eastAsia="Hiragino Sans" w:cs="Hiragino Sans"/>
        </w:rPr>
        <w:t xml:space="preserve">對方為了保護自己的</w:t>
      </w:r>
      <w:r>
        <w:rPr>
          <w:rFonts w:ascii="Hiragino Sans" w:hAnsi="Hiragino Sans" w:eastAsia="Hiragino Sans" w:cs="Hiragino Sans"/>
        </w:rPr>
        <w:t xml:space="preserve"> Q </w:t>
      </w:r>
      <w:r>
        <w:rPr>
          <w:rFonts w:hint="eastAsia" w:ascii="Hiragino Sans" w:hAnsi="Hiragino Sans" w:eastAsia="Hiragino Sans" w:cs="Hiragino Sans"/>
        </w:rPr>
        <w:t xml:space="preserve">核不被你徹底摧毀，他會本能地建立起最強大的防禦機制。他不僅不會改掉那個小缺點，他還會關閉與你之間所有的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w:t>
      </w:r>
      <w:r>
        <w:rPr>
          <w:rFonts w:ascii="Hiragino Sans" w:hAnsi="Hiragino Sans" w:eastAsia="Hiragino Sans" w:cs="Hiragino Sans"/>
        </w:rPr>
        <w:t xml:space="preserve"> </w:t>
      </w:r>
      <w:r>
        <w:rPr>
          <w:rFonts w:hint="eastAsia" w:ascii="Hiragino Sans" w:hAnsi="Hiragino Sans" w:eastAsia="Hiragino Sans" w:cs="Hiragino Sans"/>
        </w:rPr>
        <w:t xml:space="preserve">你們的愛，就在這種「越界的改造」中，被消磨殆盡。</w:t>
      </w:r>
    </w:p>
    <w:p>
      <w:pPr>
        <w:pStyle w:val="BodyText"/>
        <w:spacing w:line="312" w:lineRule="auto" w:after="70"/>
        <w:ind w:firstLine="432"/>
        <w:jc w:val="left"/>
      </w:pPr>
      <w:r>
        <w:rPr>
          <w:rFonts w:hint="eastAsia" w:ascii="Hiragino Sans" w:hAnsi="Hiragino Sans" w:eastAsia="Hiragino Sans" w:cs="Hiragino Sans"/>
        </w:rPr>
        <w:t xml:space="preserve">《物性論》教給我們在愛中最深沉的溫柔，叫做：</w:t>
      </w:r>
      <w:r>
        <w:rPr>
          <w:rFonts w:hint="eastAsia" w:ascii="Hiragino Sans" w:hAnsi="Hiragino Sans" w:eastAsia="Hiragino Sans" w:cs="Hiragino Sans"/>
          <w:b/>
          <w:bCs/>
        </w:rPr>
        <w:t xml:space="preserve">「為對方的缺點，建立一個隔離腔體。」</w:t>
      </w:r>
    </w:p>
    <w:p>
      <w:pPr>
        <w:pStyle w:val="BodyText"/>
        <w:spacing w:line="312" w:lineRule="auto" w:after="70"/>
        <w:ind w:firstLine="432"/>
        <w:jc w:val="left"/>
      </w:pPr>
      <w:r>
        <w:rPr>
          <w:rFonts w:hint="eastAsia" w:ascii="Hiragino Sans" w:hAnsi="Hiragino Sans" w:eastAsia="Hiragino Sans" w:cs="Hiragino Sans"/>
        </w:rPr>
        <w:t xml:space="preserve">真正成熟的愛人，懂得哪裡是伴侶的承重牆（他的善良、他的底線、他的核心價值觀）。只要這面牆沒塌，你對這面牆就要保持絕對的</w:t>
      </w:r>
      <w:r>
        <w:rPr>
          <w:rFonts w:hint="eastAsia" w:ascii="Hiragino Sans" w:hAnsi="Hiragino Sans" w:eastAsia="Hiragino Sans" w:cs="Hiragino Sans"/>
          <w:b/>
          <w:bCs/>
        </w:rPr>
        <w:t xml:space="preserve">靜默與敬畏</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對於他那些不傷大雅的局部異常，你可以幽默地指出來，你可以設定一個局部的規則（C9_22</w:t>
      </w:r>
      <w:r>
        <w:rPr>
          <w:rFonts w:ascii="Hiragino Sans" w:hAnsi="Hiragino Sans" w:eastAsia="Hiragino Sans" w:cs="Hiragino Sans"/>
        </w:rPr>
        <w:t xml:space="preserve"> </w:t>
      </w:r>
      <w:r>
        <w:rPr>
          <w:rFonts w:hint="eastAsia" w:ascii="Hiragino Sans" w:hAnsi="Hiragino Sans" w:eastAsia="Hiragino Sans" w:cs="Hiragino Sans"/>
        </w:rPr>
        <w:t xml:space="preserve">閥門）去消化它，甚至你可以選擇適度的包容。</w:t>
      </w:r>
      <w:r>
        <w:rPr>
          <w:rFonts w:ascii="Hiragino Sans" w:hAnsi="Hiragino Sans" w:eastAsia="Hiragino Sans" w:cs="Hiragino Sans"/>
        </w:rPr>
        <w:t xml:space="preserve"> </w:t>
      </w:r>
      <w:r>
        <w:rPr>
          <w:rFonts w:hint="eastAsia" w:ascii="Hiragino Sans" w:hAnsi="Hiragino Sans" w:eastAsia="Hiragino Sans" w:cs="Hiragino Sans"/>
        </w:rPr>
        <w:t xml:space="preserve">但你絕對不能因為一個局部的瑕疵，去全盤否定對方的靈魂。</w:t>
      </w:r>
    </w:p>
    <w:p>
      <w:pPr>
        <w:pStyle w:val="BodyText"/>
        <w:spacing w:line="312" w:lineRule="auto" w:after="70"/>
        <w:ind w:firstLine="432"/>
        <w:jc w:val="left"/>
      </w:pPr>
      <w:r>
        <w:rPr>
          <w:rFonts w:hint="eastAsia" w:ascii="Hiragino Sans" w:hAnsi="Hiragino Sans" w:eastAsia="Hiragino Sans" w:cs="Hiragino Sans"/>
          <w:b/>
          <w:bCs/>
        </w:rPr>
        <w:t xml:space="preserve">不要試圖去重裝別人的操作系統。</w:t>
      </w:r>
      <w:r>
        <w:rPr>
          <w:rFonts w:ascii="Hiragino Sans" w:hAnsi="Hiragino Sans" w:eastAsia="Hiragino Sans" w:cs="Hiragino Sans"/>
        </w:rPr>
        <w:t xml:space="preserve"> </w:t>
      </w:r>
      <w:r>
        <w:rPr>
          <w:rFonts w:hint="eastAsia" w:ascii="Hiragino Sans" w:hAnsi="Hiragino Sans" w:eastAsia="Hiragino Sans" w:cs="Hiragino Sans"/>
        </w:rPr>
        <w:t xml:space="preserve">懂得在關係中設立隔離帶，懂得在不完美中尋找局部的平衡，才是維持一段關係長久運轉的終極密碼。</w:t>
      </w:r>
    </w:p>
    <w:bookmarkEnd w:id="213"/>
    <w:bookmarkStart w:id="214" w:name="閉合的真相科學只承諾誠實不承諾全知"/>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閉合的真相：科學只承諾誠實，不承諾全知</w:t>
      </w:r>
    </w:p>
    <w:p>
      <w:pPr>
        <w:pStyle w:val="FirstParagraph"/>
        <w:spacing w:line="312" w:lineRule="auto" w:after="70"/>
        <w:ind w:firstLine="432"/>
        <w:jc w:val="left"/>
      </w:pPr>
      <w:r>
        <w:rPr>
          <w:rFonts w:hint="eastAsia" w:ascii="Hiragino Sans" w:hAnsi="Hiragino Sans" w:eastAsia="Hiragino Sans" w:cs="Hiragino Sans"/>
        </w:rPr>
        <w:t xml:space="preserve">當</w:t>
      </w:r>
      <w:r>
        <w:rPr>
          <w:rFonts w:ascii="Hiragino Sans" w:hAnsi="Hiragino Sans" w:eastAsia="Hiragino Sans" w:cs="Hiragino Sans"/>
        </w:rPr>
        <w:t xml:space="preserve"> Flavour </w:t>
      </w:r>
      <w:r>
        <w:rPr>
          <w:rFonts w:hint="eastAsia" w:ascii="Hiragino Sans" w:hAnsi="Hiragino Sans" w:eastAsia="Hiragino Sans" w:cs="Hiragino Sans"/>
        </w:rPr>
        <w:t xml:space="preserve">的異常被</w:t>
      </w:r>
      <w:r>
        <w:rPr>
          <w:rFonts w:ascii="Hiragino Sans" w:hAnsi="Hiragino Sans" w:eastAsia="Hiragino Sans" w:cs="Hiragino Sans"/>
        </w:rPr>
        <w:t xml:space="preserve"> C9_22 </w:t>
      </w:r>
      <w:r>
        <w:rPr>
          <w:rFonts w:hint="eastAsia" w:ascii="Hiragino Sans" w:hAnsi="Hiragino Sans" w:eastAsia="Hiragino Sans" w:cs="Hiragino Sans"/>
        </w:rPr>
        <w:t xml:space="preserve">穩穩地吸納進隔離腔體。</w:t>
      </w:r>
      <w:r>
        <w:rPr>
          <w:rFonts w:ascii="Hiragino Sans" w:hAnsi="Hiragino Sans" w:eastAsia="Hiragino Sans" w:cs="Hiragino Sans"/>
        </w:rPr>
        <w:t xml:space="preserve"> </w:t>
      </w:r>
      <w:r>
        <w:rPr>
          <w:rFonts w:hint="eastAsia" w:ascii="Hiragino Sans" w:hAnsi="Hiragino Sans" w:eastAsia="Hiragino Sans" w:cs="Hiragino Sans"/>
        </w:rPr>
        <w:t xml:space="preserve">當</w:t>
      </w:r>
      <w:r>
        <w:rPr>
          <w:rFonts w:ascii="Hiragino Sans" w:hAnsi="Hiragino Sans" w:eastAsia="Hiragino Sans" w:cs="Hiragino Sans"/>
        </w:rPr>
        <w:t xml:space="preserve"> Higgs </w:t>
      </w:r>
      <w:r>
        <w:rPr>
          <w:rFonts w:hint="eastAsia" w:ascii="Hiragino Sans" w:hAnsi="Hiragino Sans" w:eastAsia="Hiragino Sans" w:cs="Hiragino Sans"/>
        </w:rPr>
        <w:t xml:space="preserve">的房間依舊保持著神聖的靜默。</w:t>
      </w:r>
      <w:r>
        <w:rPr>
          <w:rFonts w:ascii="Hiragino Sans" w:hAnsi="Hiragino Sans" w:eastAsia="Hiragino Sans" w:cs="Hiragino Sans"/>
        </w:rPr>
        <w:t xml:space="preserve"> </w:t>
      </w:r>
      <w:r>
        <w:rPr>
          <w:rFonts w:hint="eastAsia" w:ascii="Hiragino Sans" w:hAnsi="Hiragino Sans" w:eastAsia="Hiragino Sans" w:cs="Hiragino Sans"/>
        </w:rPr>
        <w:t xml:space="preserve">當</w:t>
      </w:r>
      <w:r>
        <w:rPr>
          <w:rFonts w:ascii="Hiragino Sans" w:hAnsi="Hiragino Sans" w:eastAsia="Hiragino Sans" w:cs="Hiragino Sans"/>
        </w:rPr>
        <w:t xml:space="preserve"> Profile Likelihood </w:t>
      </w:r>
      <w:r>
        <w:rPr>
          <w:rFonts w:hint="eastAsia" w:ascii="Hiragino Sans" w:hAnsi="Hiragino Sans" w:eastAsia="Hiragino Sans" w:cs="Hiragino Sans"/>
        </w:rPr>
        <w:t xml:space="preserve">給出了那份寬廣而誠實的誤差地形圖。</w:t>
      </w:r>
    </w:p>
    <w:p>
      <w:pPr>
        <w:pStyle w:val="BodyText"/>
        <w:spacing w:line="312" w:lineRule="auto" w:after="70"/>
        <w:ind w:firstLine="432"/>
        <w:jc w:val="left"/>
      </w:pPr>
      <w:r>
        <w:rPr>
          <w:rFonts w:hint="eastAsia" w:ascii="Hiragino Sans" w:hAnsi="Hiragino Sans" w:eastAsia="Hiragino Sans" w:cs="Hiragino Sans"/>
        </w:rPr>
        <w:t xml:space="preserve">《物性論》在第五部的這場「世界最高物理法院」的大審判，終於來到了最後一頁。</w:t>
      </w:r>
    </w:p>
    <w:p>
      <w:pPr>
        <w:pStyle w:val="BodyText"/>
        <w:spacing w:line="312" w:lineRule="auto" w:after="70"/>
        <w:ind w:firstLine="432"/>
        <w:jc w:val="left"/>
      </w:pPr>
      <w:r>
        <w:rPr>
          <w:rFonts w:hint="eastAsia" w:ascii="Hiragino Sans" w:hAnsi="Hiragino Sans" w:eastAsia="Hiragino Sans" w:cs="Hiragino Sans"/>
        </w:rPr>
        <w:t xml:space="preserve">法官放下了法槌。</w:t>
      </w:r>
      <w:r>
        <w:rPr>
          <w:rFonts w:ascii="Hiragino Sans" w:hAnsi="Hiragino Sans" w:eastAsia="Hiragino Sans" w:cs="Hiragino Sans"/>
        </w:rPr>
        <w:t xml:space="preserve"> </w:t>
      </w:r>
      <w:r>
        <w:rPr>
          <w:rFonts w:hint="eastAsia" w:ascii="Hiragino Sans" w:hAnsi="Hiragino Sans" w:eastAsia="Hiragino Sans" w:cs="Hiragino Sans"/>
        </w:rPr>
        <w:t xml:space="preserve">所有的數據，都已經被刻在了不可篡改的區塊鏈日誌上。</w:t>
      </w:r>
      <w:r>
        <w:rPr>
          <w:rFonts w:ascii="Hiragino Sans" w:hAnsi="Hiragino Sans" w:eastAsia="Hiragino Sans" w:cs="Hiragino Sans"/>
        </w:rPr>
        <w:t xml:space="preserve"> </w:t>
      </w:r>
      <w:r>
        <w:rPr>
          <w:rFonts w:ascii="Hiragino Sans" w:hAnsi="Hiragino Sans" w:eastAsia="Hiragino Sans" w:cs="Hiragino Sans"/>
        </w:rPr>
        <w:t xml:space="preserve">W </w:t>
      </w:r>
      <w:r>
        <w:rPr>
          <w:rFonts w:hint="eastAsia" w:ascii="Hiragino Sans" w:hAnsi="Hiragino Sans" w:eastAsia="Hiragino Sans" w:cs="Hiragino Sans"/>
        </w:rPr>
        <w:t xml:space="preserve">質量，命中靶心。</w:t>
      </w:r>
      <w:r>
        <w:rPr>
          <w:rFonts w:ascii="Hiragino Sans" w:hAnsi="Hiragino Sans" w:eastAsia="Hiragino Sans" w:cs="Hiragino Sans"/>
        </w:rPr>
        <w:t xml:space="preserve"> </w:t>
      </w:r>
      <w:r>
        <w:rPr>
          <w:rFonts w:ascii="Hiragino Sans" w:hAnsi="Hiragino Sans" w:eastAsia="Hiragino Sans" w:cs="Hiragino Sans"/>
        </w:rPr>
        <w:t xml:space="preserve">EWPO 28 </w:t>
      </w:r>
      <w:r>
        <w:rPr>
          <w:rFonts w:hint="eastAsia" w:ascii="Hiragino Sans" w:hAnsi="Hiragino Sans" w:eastAsia="Hiragino Sans" w:cs="Hiragino Sans"/>
        </w:rPr>
        <w:t xml:space="preserve">維網絡，完美過關。</w:t>
      </w:r>
      <w:r>
        <w:rPr>
          <w:rFonts w:ascii="Hiragino Sans" w:hAnsi="Hiragino Sans" w:eastAsia="Hiragino Sans" w:cs="Hiragino Sans"/>
        </w:rPr>
        <w:t xml:space="preserve"> </w:t>
      </w:r>
      <w:r>
        <w:rPr>
          <w:rFonts w:ascii="Hiragino Sans" w:hAnsi="Hiragino Sans" w:eastAsia="Hiragino Sans" w:cs="Hiragino Sans"/>
        </w:rPr>
        <w:t xml:space="preserve">Higgs </w:t>
      </w:r>
      <w:r>
        <w:rPr>
          <w:rFonts w:hint="eastAsia" w:ascii="Hiragino Sans" w:hAnsi="Hiragino Sans" w:eastAsia="Hiragino Sans" w:cs="Hiragino Sans"/>
        </w:rPr>
        <w:t xml:space="preserve">承重牆，毫髮無傷。</w:t>
      </w:r>
      <w:r>
        <w:rPr>
          <w:rFonts w:ascii="Hiragino Sans" w:hAnsi="Hiragino Sans" w:eastAsia="Hiragino Sans" w:cs="Hiragino Sans"/>
        </w:rPr>
        <w:t xml:space="preserve"> </w:t>
      </w:r>
      <w:r>
        <w:rPr>
          <w:rFonts w:ascii="Hiragino Sans" w:hAnsi="Hiragino Sans" w:eastAsia="Hiragino Sans" w:cs="Hiragino Sans"/>
        </w:rPr>
        <w:t xml:space="preserve">Flavour </w:t>
      </w:r>
      <w:r>
        <w:rPr>
          <w:rFonts w:hint="eastAsia" w:ascii="Hiragino Sans" w:hAnsi="Hiragino Sans" w:eastAsia="Hiragino Sans" w:cs="Hiragino Sans"/>
        </w:rPr>
        <w:t xml:space="preserve">張力，局部隔離吸收。</w:t>
      </w:r>
    </w:p>
    <w:p>
      <w:pPr>
        <w:pStyle w:val="BodyText"/>
        <w:spacing w:line="312" w:lineRule="auto" w:after="70"/>
        <w:ind w:firstLine="432"/>
        <w:jc w:val="left"/>
      </w:pPr>
      <w:r>
        <w:rPr>
          <w:rFonts w:hint="eastAsia" w:ascii="Hiragino Sans" w:hAnsi="Hiragino Sans" w:eastAsia="Hiragino Sans" w:cs="Hiragino Sans"/>
        </w:rPr>
        <w:t xml:space="preserve">這是一份前無古人的輝煌戰報。</w:t>
      </w:r>
      <w:r>
        <w:rPr>
          <w:rFonts w:ascii="Hiragino Sans" w:hAnsi="Hiragino Sans" w:eastAsia="Hiragino Sans" w:cs="Hiragino Sans"/>
        </w:rPr>
        <w:t xml:space="preserve"> </w:t>
      </w:r>
      <w:r>
        <w:rPr>
          <w:rFonts w:hint="eastAsia" w:ascii="Hiragino Sans" w:hAnsi="Hiragino Sans" w:eastAsia="Hiragino Sans" w:cs="Hiragino Sans"/>
        </w:rPr>
        <w:t xml:space="preserve">如果換作任何一個野心勃勃的理論家，此刻他一定會召開全球發布會，向全人類宣佈：「我，解開了宇宙的終極方程！我的理論，已經等價於整個宇宙的真理！」</w:t>
      </w:r>
    </w:p>
    <w:p>
      <w:pPr>
        <w:pStyle w:val="BodyText"/>
        <w:spacing w:line="312" w:lineRule="auto" w:after="70"/>
        <w:ind w:firstLine="432"/>
        <w:jc w:val="left"/>
      </w:pPr>
      <w:r>
        <w:rPr>
          <w:rFonts w:hint="eastAsia" w:ascii="Hiragino Sans" w:hAnsi="Hiragino Sans" w:eastAsia="Hiragino Sans" w:cs="Hiragino Sans"/>
        </w:rPr>
        <w:t xml:space="preserve">但是，在</w:t>
      </w:r>
      <w:r>
        <w:rPr>
          <w:rFonts w:ascii="Hiragino Sans" w:hAnsi="Hiragino Sans" w:eastAsia="Hiragino Sans" w:cs="Hiragino Sans"/>
        </w:rPr>
        <w:t xml:space="preserve"> V34 </w:t>
      </w:r>
      <w:r>
        <w:rPr>
          <w:rFonts w:hint="eastAsia" w:ascii="Hiragino Sans" w:hAnsi="Hiragino Sans" w:eastAsia="Hiragino Sans" w:cs="Hiragino Sans"/>
        </w:rPr>
        <w:t xml:space="preserve">實驗室的最終判決書上，《物性論》的架構師們，卻親手敲下了一行全書最冰冷、也最高貴的代碼：</w:t>
      </w:r>
    </w:p>
    <w:p>
      <w:pPr>
        <w:pStyle w:val="BlockText"/>
        <w:ind w:firstLine="0" w:left="360"/>
        <w:jc w:val="left"/>
      </w:pPr>
      <w:r>
        <w:rPr>
          <w:rFonts w:hint="eastAsia" w:ascii="Hiragino Sans" w:hAnsi="Hiragino Sans" w:eastAsia="Hiragino Sans" w:cs="Hiragino Sans"/>
          <w:b/>
          <w:bCs/>
        </w:rPr>
        <w:t xml:space="preserve">外部等價宣稱尚未開放</w:t>
      </w:r>
      <w:r>
        <w:rPr>
          <w:rFonts w:ascii="Hiragino Sans" w:hAnsi="Hiragino Sans" w:eastAsia="Hiragino Sans" w:cs="Hiragino Sans"/>
        </w:rPr>
        <w:t xml:space="preserve"> </w:t>
      </w:r>
      <w:r>
        <w:rPr>
          <w:rFonts w:hint="eastAsia" w:ascii="Hiragino Sans" w:hAnsi="Hiragino Sans" w:eastAsia="Hiragino Sans" w:cs="Hiragino Sans"/>
          <w:b/>
          <w:bCs/>
        </w:rPr>
        <w:t xml:space="preserve">（系統判定：禁止宣告與標準模型達到全面外部等價！）</w:t>
      </w:r>
    </w:p>
    <w:p>
      <w:pPr>
        <w:pStyle w:val="FirstParagraph"/>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為什麼打了這麼大的一場勝仗，贏下了所有的關鍵戰役，卻要在最後一刻，自己親手拒絕戴上那頂代表著「全知全能」的王冠？</w:t>
      </w:r>
    </w:p>
    <w:p>
      <w:pPr>
        <w:pStyle w:val="BodyText"/>
        <w:spacing w:line="312" w:lineRule="auto" w:after="70"/>
        <w:ind w:firstLine="432"/>
        <w:jc w:val="left"/>
      </w:pPr>
      <w:r>
        <w:rPr>
          <w:rFonts w:hint="eastAsia" w:ascii="Hiragino Sans" w:hAnsi="Hiragino Sans" w:eastAsia="Hiragino Sans" w:cs="Hiragino Sans"/>
        </w:rPr>
        <w:t xml:space="preserve">因為這，就是《物性論》作為「新科學範式」的最核心靈魂：</w:t>
      </w:r>
      <w:r>
        <w:rPr>
          <w:rFonts w:hint="eastAsia" w:ascii="Hiragino Sans" w:hAnsi="Hiragino Sans" w:eastAsia="Hiragino Sans" w:cs="Hiragino Sans"/>
          <w:b/>
          <w:bCs/>
        </w:rPr>
        <w:t xml:space="preserve">對未知的絕對敬畏。</w:t>
      </w:r>
    </w:p>
    <w:p>
      <w:pPr>
        <w:pStyle w:val="BodyText"/>
        <w:spacing w:line="312" w:lineRule="auto" w:after="70"/>
        <w:ind w:firstLine="432"/>
        <w:jc w:val="left"/>
      </w:pPr>
      <w:r>
        <w:rPr>
          <w:rFonts w:hint="eastAsia" w:ascii="Hiragino Sans" w:hAnsi="Hiragino Sans" w:eastAsia="Hiragino Sans" w:cs="Hiragino Sans"/>
        </w:rPr>
        <w:t xml:space="preserve">什麼叫「閉合（Closure）」？</w:t>
      </w:r>
      <w:r>
        <w:rPr>
          <w:rFonts w:ascii="Hiragino Sans" w:hAnsi="Hiragino Sans" w:eastAsia="Hiragino Sans" w:cs="Hiragino Sans"/>
        </w:rPr>
        <w:t xml:space="preserve"> </w:t>
      </w:r>
      <w:r>
        <w:rPr>
          <w:rFonts w:hint="eastAsia" w:ascii="Hiragino Sans" w:hAnsi="Hiragino Sans" w:eastAsia="Hiragino Sans" w:cs="Hiragino Sans"/>
        </w:rPr>
        <w:t xml:space="preserve">在庸人的眼裡，閉合就是畫一個完美的圓，宣稱裡面包羅萬象，沒有一絲縫隙。</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但在《物性論》的宇宙會計學裡，</w:t>
      </w:r>
      <w:r>
        <w:rPr>
          <w:rFonts w:hint="eastAsia" w:ascii="Hiragino Sans" w:hAnsi="Hiragino Sans" w:eastAsia="Hiragino Sans" w:cs="Hiragino Sans"/>
          <w:b/>
          <w:bCs/>
        </w:rPr>
        <w:t xml:space="preserve">閉合，絕不是狂妄地宣稱「我解決了一切」。</w:t>
      </w:r>
    </w:p>
    <w:p>
      <w:pPr>
        <w:pStyle w:val="BodyText"/>
        <w:spacing w:line="312" w:lineRule="auto" w:after="70"/>
        <w:ind w:firstLine="432"/>
        <w:jc w:val="left"/>
      </w:pPr>
      <w:r>
        <w:rPr>
          <w:rFonts w:hint="eastAsia" w:ascii="Hiragino Sans" w:hAnsi="Hiragino Sans" w:eastAsia="Hiragino Sans" w:cs="Hiragino Sans"/>
        </w:rPr>
        <w:t xml:space="preserve">如果一個理論敢說自己解決了宇宙的所有問題，它一定是在撒謊。它一定是在某個看不見的角落，使用了「後驗擬合（偷看答案）」的作弊手段。</w:t>
      </w:r>
      <w:r>
        <w:rPr>
          <w:rFonts w:ascii="Hiragino Sans" w:hAnsi="Hiragino Sans" w:eastAsia="Hiragino Sans" w:cs="Hiragino Sans"/>
        </w:rPr>
        <w:t xml:space="preserve"> </w:t>
      </w:r>
      <w:r>
        <w:rPr>
          <w:rFonts w:hint="eastAsia" w:ascii="Hiragino Sans" w:hAnsi="Hiragino Sans" w:eastAsia="Hiragino Sans" w:cs="Hiragino Sans"/>
        </w:rPr>
        <w:t xml:space="preserve">因為真實的宇宙，是無限廣袤、無限深邃的光之流體。永遠有新的異常（η）、新的勢差（Δσ）在黑暗中等待著我們。</w:t>
      </w:r>
    </w:p>
    <w:p>
      <w:pPr>
        <w:pStyle w:val="BodyText"/>
        <w:spacing w:line="312" w:lineRule="auto" w:after="70"/>
        <w:ind w:firstLine="432"/>
        <w:jc w:val="left"/>
      </w:pPr>
      <w:r>
        <w:rPr>
          <w:rFonts w:hint="eastAsia" w:ascii="Hiragino Sans" w:hAnsi="Hiragino Sans" w:eastAsia="Hiragino Sans" w:cs="Hiragino Sans"/>
          <w:b/>
          <w:bCs/>
        </w:rPr>
        <w:t xml:space="preserve">真正的「閉合」，是一種極度誠實的科學記帳方式。</w:t>
      </w:r>
      <w:r>
        <w:rPr>
          <w:rFonts w:ascii="Hiragino Sans" w:hAnsi="Hiragino Sans" w:eastAsia="Hiragino Sans" w:cs="Hiragino Sans"/>
        </w:rPr>
        <w:t xml:space="preserve"> </w:t>
      </w:r>
      <w:r>
        <w:rPr>
          <w:rFonts w:hint="eastAsia" w:ascii="Hiragino Sans" w:hAnsi="Hiragino Sans" w:eastAsia="Hiragino Sans" w:cs="Hiragino Sans"/>
        </w:rPr>
        <w:t xml:space="preserve">它的意思是：</w:t>
      </w:r>
      <w:r>
        <w:rPr>
          <w:rFonts w:ascii="Hiragino Sans" w:hAnsi="Hiragino Sans" w:eastAsia="Hiragino Sans" w:cs="Hiragino Sans"/>
        </w:rPr>
        <w:t xml:space="preserve"> </w:t>
      </w:r>
      <w:r>
        <w:rPr>
          <w:rFonts w:hint="eastAsia" w:ascii="Hiragino Sans" w:hAnsi="Hiragino Sans" w:eastAsia="Hiragino Sans" w:cs="Hiragino Sans"/>
        </w:rPr>
        <w:t xml:space="preserve">「在我今天所聲明的這些邊界內（W質量、EWPO、Higgs靜默、Flavour隔離），我的輸入是乾淨的，我的計算是透明的，我沒有混賬，沒有作弊。</w:t>
      </w:r>
      <w:r>
        <w:rPr>
          <w:rFonts w:ascii="Hiragino Sans" w:hAnsi="Hiragino Sans" w:eastAsia="Hiragino Sans" w:cs="Hiragino Sans"/>
        </w:rPr>
        <w:t xml:space="preserve"> </w:t>
      </w:r>
      <w:r>
        <w:rPr>
          <w:rFonts w:hint="eastAsia" w:ascii="Hiragino Sans" w:hAnsi="Hiragino Sans" w:eastAsia="Hiragino Sans" w:cs="Hiragino Sans"/>
        </w:rPr>
        <w:t xml:space="preserve">在這些限定的房間裡，我形成了一個完美的邏輯閉環。</w:t>
      </w:r>
      <w:r>
        <w:rPr>
          <w:rFonts w:ascii="Hiragino Sans" w:hAnsi="Hiragino Sans" w:eastAsia="Hiragino Sans" w:cs="Hiragino Sans"/>
        </w:rPr>
        <w:t xml:space="preserve"> </w:t>
      </w:r>
      <w:r>
        <w:rPr>
          <w:rFonts w:hint="eastAsia" w:ascii="Hiragino Sans" w:hAnsi="Hiragino Sans" w:eastAsia="Hiragino Sans" w:cs="Hiragino Sans"/>
        </w:rPr>
        <w:t xml:space="preserve">但是！</w:t>
      </w:r>
      <w:r>
        <w:rPr>
          <w:rFonts w:ascii="Hiragino Sans" w:hAnsi="Hiragino Sans" w:eastAsia="Hiragino Sans" w:cs="Hiragino Sans"/>
        </w:rPr>
        <w:t xml:space="preserve"> </w:t>
      </w:r>
      <w:r>
        <w:rPr>
          <w:rFonts w:hint="eastAsia" w:ascii="Hiragino Sans" w:hAnsi="Hiragino Sans" w:eastAsia="Hiragino Sans" w:cs="Hiragino Sans"/>
        </w:rPr>
        <w:t xml:space="preserve">在這個浩瀚的宇宙大樓裡，還有太多我沒有推開的門。</w:t>
      </w:r>
      <w:r>
        <w:rPr>
          <w:rFonts w:ascii="Hiragino Sans" w:hAnsi="Hiragino Sans" w:eastAsia="Hiragino Sans" w:cs="Hiragino Sans"/>
        </w:rPr>
        <w:t xml:space="preserve"> </w:t>
      </w:r>
      <w:r>
        <w:rPr>
          <w:rFonts w:hint="eastAsia" w:ascii="Hiragino Sans" w:hAnsi="Hiragino Sans" w:eastAsia="Hiragino Sans" w:cs="Hiragino Sans"/>
        </w:rPr>
        <w:t xml:space="preserve">比如</w:t>
      </w:r>
      <w:r>
        <w:rPr>
          <w:rFonts w:ascii="Hiragino Sans" w:hAnsi="Hiragino Sans" w:eastAsia="Hiragino Sans" w:cs="Hiragino Sans"/>
        </w:rPr>
        <w:t xml:space="preserve"> CDF II </w:t>
      </w:r>
      <w:r>
        <w:rPr>
          <w:rFonts w:hint="eastAsia" w:ascii="Hiragino Sans" w:hAnsi="Hiragino Sans" w:eastAsia="Hiragino Sans" w:cs="Hiragino Sans"/>
        </w:rPr>
        <w:t xml:space="preserve">的絕對異常，我把它隔離了，我承認我現在還解釋不了它。</w:t>
      </w:r>
      <w:r>
        <w:rPr>
          <w:rFonts w:ascii="Hiragino Sans" w:hAnsi="Hiragino Sans" w:eastAsia="Hiragino Sans" w:cs="Hiragino Sans"/>
        </w:rPr>
        <w:t xml:space="preserve"> </w:t>
      </w:r>
      <w:r>
        <w:rPr>
          <w:rFonts w:hint="eastAsia" w:ascii="Hiragino Sans" w:hAnsi="Hiragino Sans" w:eastAsia="Hiragino Sans" w:cs="Hiragino Sans"/>
        </w:rPr>
        <w:t xml:space="preserve">比如暗物質的終極本質，比如完整的粒子質量譜，比如</w:t>
      </w:r>
      <w:r>
        <w:rPr>
          <w:rFonts w:ascii="Hiragino Sans" w:hAnsi="Hiragino Sans" w:eastAsia="Hiragino Sans" w:cs="Hiragino Sans"/>
        </w:rPr>
        <w:t xml:space="preserve"> muon g-2 </w:t>
      </w:r>
      <w:r>
        <w:rPr>
          <w:rFonts w:hint="eastAsia" w:ascii="Hiragino Sans" w:hAnsi="Hiragino Sans" w:eastAsia="Hiragino Sans" w:cs="Hiragino Sans"/>
        </w:rPr>
        <w:t xml:space="preserve">的異常。</w:t>
      </w:r>
      <w:r>
        <w:rPr>
          <w:rFonts w:ascii="Hiragino Sans" w:hAnsi="Hiragino Sans" w:eastAsia="Hiragino Sans" w:cs="Hiragino Sans"/>
        </w:rPr>
        <w:t xml:space="preserve"> </w:t>
      </w:r>
      <w:r>
        <w:rPr>
          <w:rFonts w:hint="eastAsia" w:ascii="Hiragino Sans" w:hAnsi="Hiragino Sans" w:eastAsia="Hiragino Sans" w:cs="Hiragino Sans"/>
        </w:rPr>
        <w:t xml:space="preserve">那些問題，我坦白承認，我現在還沒有解決。我將它們留作開放的斷口（Open</w:t>
      </w:r>
      <w:r>
        <w:rPr>
          <w:rFonts w:ascii="Hiragino Sans" w:hAnsi="Hiragino Sans" w:eastAsia="Hiragino Sans" w:cs="Hiragino Sans"/>
        </w:rPr>
        <w:t xml:space="preserve"> </w:t>
      </w:r>
      <w:r>
        <w:rPr>
          <w:rFonts w:hint="eastAsia" w:ascii="Hiragino Sans" w:hAnsi="Hiragino Sans" w:eastAsia="Hiragino Sans" w:cs="Hiragino Sans"/>
        </w:rPr>
        <w:t xml:space="preserve">Issues）。我絕不為了面子，去強行粉飾它們。」</w:t>
      </w:r>
    </w:p>
    <w:p>
      <w:pPr>
        <w:pStyle w:val="BodyText"/>
        <w:spacing w:line="312" w:lineRule="auto" w:after="70"/>
        <w:ind w:firstLine="432"/>
        <w:jc w:val="left"/>
      </w:pPr>
      <w:r>
        <w:rPr>
          <w:rFonts w:hint="eastAsia" w:ascii="Hiragino Sans" w:hAnsi="Hiragino Sans" w:eastAsia="Hiragino Sans" w:cs="Hiragino Sans"/>
        </w:rPr>
        <w:t xml:space="preserve">這，才是真正的科學。</w:t>
      </w:r>
      <w:r>
        <w:rPr>
          <w:rFonts w:ascii="Hiragino Sans" w:hAnsi="Hiragino Sans" w:eastAsia="Hiragino Sans" w:cs="Hiragino Sans"/>
        </w:rPr>
        <w:t xml:space="preserve"> </w:t>
      </w:r>
      <w:r>
        <w:rPr>
          <w:rFonts w:hint="eastAsia" w:ascii="Hiragino Sans" w:hAnsi="Hiragino Sans" w:eastAsia="Hiragino Sans" w:cs="Hiragino Sans"/>
        </w:rPr>
        <w:t xml:space="preserve">這，才是人類面對無垠宇宙時，應有的謙卑與尊嚴。</w:t>
      </w:r>
    </w:p>
    <w:p>
      <w:pPr>
        <w:pStyle w:val="BodyText"/>
        <w:spacing w:line="312" w:lineRule="auto" w:after="70"/>
        <w:ind w:firstLine="432"/>
        <w:jc w:val="left"/>
      </w:pPr>
      <w:r>
        <w:rPr>
          <w:rFonts w:hint="eastAsia" w:ascii="Hiragino Sans" w:hAnsi="Hiragino Sans" w:eastAsia="Hiragino Sans" w:cs="Hiragino Sans"/>
          <w:b/>
          <w:bCs/>
        </w:rPr>
        <w:t xml:space="preserve">不誇大自己的成功，不掩蓋自己的無知。</w:t>
      </w:r>
      <w:r>
        <w:rPr>
          <w:rFonts w:ascii="Hiragino Sans" w:hAnsi="Hiragino Sans" w:eastAsia="Hiragino Sans" w:cs="Hiragino Sans"/>
        </w:rPr>
        <w:t xml:space="preserve"> </w:t>
      </w:r>
      <w:r>
        <w:rPr>
          <w:rFonts w:hint="eastAsia" w:ascii="Hiragino Sans" w:hAnsi="Hiragino Sans" w:eastAsia="Hiragino Sans" w:cs="Hiragino Sans"/>
          <w:b/>
          <w:bCs/>
        </w:rPr>
        <w:t xml:space="preserve">將真實的榮耀與坦蕩的裂縫，一併刻在文明的石碑上。</w:t>
      </w:r>
    </w:p>
    <w:p>
      <w:pPr>
        <w:pStyle w:val="BodyText"/>
        <w:spacing w:line="312" w:lineRule="auto" w:after="70"/>
        <w:ind w:firstLine="432"/>
        <w:jc w:val="left"/>
      </w:pPr>
      <w:r>
        <w:rPr>
          <w:rFonts w:hint="eastAsia" w:ascii="Hiragino Sans" w:hAnsi="Hiragino Sans" w:eastAsia="Hiragino Sans" w:cs="Hiragino Sans"/>
        </w:rPr>
        <w:t xml:space="preserve">宗教，才需要宣稱自己全知全能。</w:t>
      </w:r>
      <w:r>
        <w:rPr>
          <w:rFonts w:ascii="Hiragino Sans" w:hAnsi="Hiragino Sans" w:eastAsia="Hiragino Sans" w:cs="Hiragino Sans"/>
        </w:rPr>
        <w:t xml:space="preserve"> </w:t>
      </w:r>
      <w:r>
        <w:rPr>
          <w:rFonts w:hint="eastAsia" w:ascii="Hiragino Sans" w:hAnsi="Hiragino Sans" w:eastAsia="Hiragino Sans" w:cs="Hiragino Sans"/>
        </w:rPr>
        <w:t xml:space="preserve">而科學，永遠是一場在黑暗中不斷擴展邊界、並勇敢承認未知的壯麗拓荒。</w:t>
      </w:r>
    </w:p>
    <w:bookmarkEnd w:id="214"/>
    <w:bookmarkStart w:id="215" w:name="結語當物理的審判結束更大的風暴即將降臨"/>
    <w:p>
      <w:pPr>
        <w:pStyle w:val="Heading3"/>
        <w:keepNext/>
        <w:ind w:firstLine="0"/>
        <w:jc w:val="left"/>
      </w:pPr>
      <w:r>
        <w:rPr>
          <w:rFonts w:ascii="Hiragino Sans" w:hAnsi="Hiragino Sans" w:eastAsia="Hiragino Sans" w:cs="Hiragino Sans"/>
        </w:rPr>
        <w:t xml:space="preserve">9. </w:t>
      </w:r>
      <w:r>
        <w:rPr>
          <w:rFonts w:hint="eastAsia" w:ascii="Hiragino Sans" w:hAnsi="Hiragino Sans" w:eastAsia="Hiragino Sans" w:cs="Hiragino Sans"/>
        </w:rPr>
        <w:t xml:space="preserve">結語：當物理的審判結束，更大的風暴即將降臨</w:t>
      </w:r>
    </w:p>
    <w:p>
      <w:pPr>
        <w:pStyle w:val="FirstParagraph"/>
        <w:spacing w:line="312" w:lineRule="auto" w:after="70"/>
        <w:ind w:firstLine="432"/>
        <w:jc w:val="left"/>
      </w:pPr>
      <w:r>
        <w:rPr>
          <w:rFonts w:hint="eastAsia" w:ascii="Hiragino Sans" w:hAnsi="Hiragino Sans" w:eastAsia="Hiragino Sans" w:cs="Hiragino Sans"/>
        </w:rPr>
        <w:t xml:space="preserve">「噹——」</w:t>
      </w:r>
      <w:r>
        <w:rPr>
          <w:rFonts w:ascii="Hiragino Sans" w:hAnsi="Hiragino Sans" w:eastAsia="Hiragino Sans" w:cs="Hiragino Sans"/>
        </w:rPr>
        <w:t xml:space="preserve"> </w:t>
      </w:r>
      <w:r>
        <w:rPr>
          <w:rFonts w:hint="eastAsia" w:ascii="Hiragino Sans" w:hAnsi="Hiragino Sans" w:eastAsia="Hiragino Sans" w:cs="Hiragino Sans"/>
        </w:rPr>
        <w:t xml:space="preserve">最高法院的大門，緩緩關閉。</w:t>
      </w:r>
    </w:p>
    <w:p>
      <w:pPr>
        <w:pStyle w:val="BodyText"/>
        <w:spacing w:line="312" w:lineRule="auto" w:after="70"/>
        <w:ind w:firstLine="432"/>
        <w:jc w:val="left"/>
      </w:pPr>
      <w:r>
        <w:rPr>
          <w:rFonts w:hint="eastAsia" w:ascii="Hiragino Sans" w:hAnsi="Hiragino Sans" w:eastAsia="Hiragino Sans" w:cs="Hiragino Sans"/>
        </w:rPr>
        <w:t xml:space="preserve">《物性論》以一種極其剋制、卻又無懈可擊的姿態，完成了它在自然科學領域的終極淬火。</w:t>
      </w:r>
      <w:r>
        <w:rPr>
          <w:rFonts w:ascii="Hiragino Sans" w:hAnsi="Hiragino Sans" w:eastAsia="Hiragino Sans" w:cs="Hiragino Sans"/>
        </w:rPr>
        <w:t xml:space="preserve"> </w:t>
      </w:r>
      <w:r>
        <w:rPr>
          <w:rFonts w:hint="eastAsia" w:ascii="Hiragino Sans" w:hAnsi="Hiragino Sans" w:eastAsia="Hiragino Sans" w:cs="Hiragino Sans"/>
        </w:rPr>
        <w:t xml:space="preserve">它用冰冷的數據證明了：宇宙不是空的；物質是可以從流體中生長出來的；只要守住底線，不作弊，不越界，哪怕是再微小的擾動，也能在宇宙最嚴苛的審判下，贏得存在的尊嚴。</w:t>
      </w:r>
    </w:p>
    <w:p>
      <w:pPr>
        <w:pStyle w:val="BodyText"/>
        <w:spacing w:line="312" w:lineRule="auto" w:after="70"/>
        <w:ind w:firstLine="432"/>
        <w:jc w:val="left"/>
      </w:pPr>
      <w:r>
        <w:rPr>
          <w:rFonts w:hint="eastAsia" w:ascii="Hiragino Sans" w:hAnsi="Hiragino Sans" w:eastAsia="Hiragino Sans" w:cs="Hiragino Sans"/>
        </w:rPr>
        <w:t xml:space="preserve">物理學的硝煙，漸漸散去。</w:t>
      </w:r>
      <w:r>
        <w:rPr>
          <w:rFonts w:ascii="Hiragino Sans" w:hAnsi="Hiragino Sans" w:eastAsia="Hiragino Sans" w:cs="Hiragino Sans"/>
        </w:rPr>
        <w:t xml:space="preserve"> </w:t>
      </w:r>
      <w:r>
        <w:rPr>
          <w:rFonts w:hint="eastAsia" w:ascii="Hiragino Sans" w:hAnsi="Hiragino Sans" w:eastAsia="Hiragino Sans" w:cs="Hiragino Sans"/>
        </w:rPr>
        <w:t xml:space="preserve">但這場思想的風暴，才剛剛進入真正的高潮。</w:t>
      </w:r>
    </w:p>
    <w:p>
      <w:pPr>
        <w:pStyle w:val="BodyText"/>
        <w:spacing w:line="312" w:lineRule="auto" w:after="70"/>
        <w:ind w:firstLine="432"/>
        <w:jc w:val="left"/>
      </w:pPr>
      <w:r>
        <w:rPr>
          <w:rFonts w:hint="eastAsia" w:ascii="Hiragino Sans" w:hAnsi="Hiragino Sans" w:eastAsia="Hiragino Sans" w:cs="Hiragino Sans"/>
        </w:rPr>
        <w:t xml:space="preserve">如果這套「宇宙發動機」的法則（Q</w:t>
      </w:r>
      <w:r>
        <w:rPr>
          <w:rFonts w:ascii="Hiragino Sans" w:hAnsi="Hiragino Sans" w:eastAsia="Hiragino Sans" w:cs="Hiragino Sans"/>
        </w:rPr>
        <w:t xml:space="preserve"> </w:t>
      </w:r>
      <w:r>
        <w:rPr>
          <w:rFonts w:hint="eastAsia" w:ascii="Hiragino Sans" w:hAnsi="Hiragino Sans" w:eastAsia="Hiragino Sans" w:cs="Hiragino Sans"/>
        </w:rPr>
        <w:t xml:space="preserve">核、Ω</w:t>
      </w:r>
      <w:r>
        <w:rPr>
          <w:rFonts w:ascii="Hiragino Sans" w:hAnsi="Hiragino Sans" w:eastAsia="Hiragino Sans" w:cs="Hiragino Sans"/>
        </w:rPr>
        <w:t xml:space="preserve"> </w:t>
      </w:r>
      <w:r>
        <w:rPr>
          <w:rFonts w:hint="eastAsia" w:ascii="Hiragino Sans" w:hAnsi="Hiragino Sans" w:eastAsia="Hiragino Sans" w:cs="Hiragino Sans"/>
        </w:rPr>
        <w:t xml:space="preserve">刻度、Δσ</w:t>
      </w:r>
      <w:r>
        <w:rPr>
          <w:rFonts w:ascii="Hiragino Sans" w:hAnsi="Hiragino Sans" w:eastAsia="Hiragino Sans" w:cs="Hiragino Sans"/>
        </w:rPr>
        <w:t xml:space="preserve"> </w:t>
      </w:r>
      <w:r>
        <w:rPr>
          <w:rFonts w:hint="eastAsia" w:ascii="Hiragino Sans" w:hAnsi="Hiragino Sans" w:eastAsia="Hiragino Sans" w:cs="Hiragino Sans"/>
        </w:rPr>
        <w:t xml:space="preserve">勢差、Π</w:t>
      </w:r>
      <w:r>
        <w:rPr>
          <w:rFonts w:ascii="Hiragino Sans" w:hAnsi="Hiragino Sans" w:eastAsia="Hiragino Sans" w:cs="Hiragino Sans"/>
        </w:rPr>
        <w:t xml:space="preserve"> </w:t>
      </w:r>
      <w:r>
        <w:rPr>
          <w:rFonts w:hint="eastAsia" w:ascii="Hiragino Sans" w:hAnsi="Hiragino Sans" w:eastAsia="Hiragino Sans" w:cs="Hiragino Sans"/>
        </w:rPr>
        <w:t xml:space="preserve">關係腔、Σ⁺</w:t>
      </w:r>
      <w:r>
        <w:rPr>
          <w:rFonts w:ascii="Hiragino Sans" w:hAnsi="Hiragino Sans" w:eastAsia="Hiragino Sans" w:cs="Hiragino Sans"/>
        </w:rPr>
        <w:t xml:space="preserve"> </w:t>
      </w:r>
      <w:r>
        <w:rPr>
          <w:rFonts w:hint="eastAsia" w:ascii="Hiragino Sans" w:hAnsi="Hiragino Sans" w:eastAsia="Hiragino Sans" w:cs="Hiragino Sans"/>
        </w:rPr>
        <w:t xml:space="preserve">正性），真的能夠貫穿微觀的粒子與宏觀的星空。</w:t>
      </w:r>
      <w:r>
        <w:rPr>
          <w:rFonts w:ascii="Hiragino Sans" w:hAnsi="Hiragino Sans" w:eastAsia="Hiragino Sans" w:cs="Hiragino Sans"/>
        </w:rPr>
        <w:t xml:space="preserve"> </w:t>
      </w:r>
      <w:r>
        <w:rPr>
          <w:rFonts w:hint="eastAsia" w:ascii="Hiragino Sans" w:hAnsi="Hiragino Sans" w:eastAsia="Hiragino Sans" w:cs="Hiragino Sans"/>
        </w:rPr>
        <w:t xml:space="preserve">那麼，當我們把這套降維打擊的終極武器，對準我們當今人類社會最狂熱、最焦慮、也最容易失控的那個領域時，會發生什麼？</w:t>
      </w:r>
    </w:p>
    <w:p>
      <w:pPr>
        <w:pStyle w:val="BodyText"/>
        <w:spacing w:line="312" w:lineRule="auto" w:after="70"/>
        <w:ind w:firstLine="432"/>
        <w:jc w:val="left"/>
      </w:pPr>
      <w:r>
        <w:rPr>
          <w:rFonts w:hint="eastAsia" w:ascii="Hiragino Sans" w:hAnsi="Hiragino Sans" w:eastAsia="Hiragino Sans" w:cs="Hiragino Sans"/>
        </w:rPr>
        <w:t xml:space="preserve">請轉過身來，看向我們身處的這個時代。</w:t>
      </w:r>
      <w:r>
        <w:rPr>
          <w:rFonts w:ascii="Hiragino Sans" w:hAnsi="Hiragino Sans" w:eastAsia="Hiragino Sans" w:cs="Hiragino Sans"/>
        </w:rPr>
        <w:t xml:space="preserve"> </w:t>
      </w:r>
      <w:r>
        <w:rPr>
          <w:rFonts w:hint="eastAsia" w:ascii="Hiragino Sans" w:hAnsi="Hiragino Sans" w:eastAsia="Hiragino Sans" w:cs="Hiragino Sans"/>
        </w:rPr>
        <w:t xml:space="preserve">無數的資本正在瘋狂燃燒，無數的代碼正在日夜生成，一個名為「人工智能（AI）」的超級巨獸，正在宣稱自己即將接管人類的文明。</w:t>
      </w:r>
    </w:p>
    <w:p>
      <w:pPr>
        <w:pStyle w:val="BodyText"/>
        <w:spacing w:line="312" w:lineRule="auto" w:after="70"/>
        <w:ind w:firstLine="432"/>
        <w:jc w:val="left"/>
      </w:pPr>
      <w:r>
        <w:rPr>
          <w:rFonts w:hint="eastAsia" w:ascii="Hiragino Sans" w:hAnsi="Hiragino Sans" w:eastAsia="Hiragino Sans" w:cs="Hiragino Sans"/>
        </w:rPr>
        <w:t xml:space="preserve">但，這隻只會玩「詞語概率接龍」的巨大鸚鵡，真的懂得這個世界的重量嗎？</w:t>
      </w:r>
      <w:r>
        <w:rPr>
          <w:rFonts w:ascii="Hiragino Sans" w:hAnsi="Hiragino Sans" w:eastAsia="Hiragino Sans" w:cs="Hiragino Sans"/>
        </w:rPr>
        <w:t xml:space="preserve"> </w:t>
      </w:r>
      <w:r>
        <w:rPr>
          <w:rFonts w:hint="eastAsia" w:ascii="Hiragino Sans" w:hAnsi="Hiragino Sans" w:eastAsia="Hiragino Sans" w:cs="Hiragino Sans"/>
        </w:rPr>
        <w:t xml:space="preserve">如果它沒有底線（Q</w:t>
      </w:r>
      <w:r>
        <w:rPr>
          <w:rFonts w:ascii="Hiragino Sans" w:hAnsi="Hiragino Sans" w:eastAsia="Hiragino Sans" w:cs="Hiragino Sans"/>
        </w:rPr>
        <w:t xml:space="preserve"> </w:t>
      </w:r>
      <w:r>
        <w:rPr>
          <w:rFonts w:hint="eastAsia" w:ascii="Hiragino Sans" w:hAnsi="Hiragino Sans" w:eastAsia="Hiragino Sans" w:cs="Hiragino Sans"/>
        </w:rPr>
        <w:t xml:space="preserve">核），沒有邊界（Ω），它所生成的那些看似完美的流暢回答，會不會是人類文明史上最大的一場「假光（B_σ）」災難？</w:t>
      </w:r>
    </w:p>
    <w:p>
      <w:pPr>
        <w:pStyle w:val="BodyText"/>
        <w:spacing w:line="312" w:lineRule="auto" w:after="70"/>
        <w:ind w:firstLine="432"/>
        <w:jc w:val="left"/>
      </w:pPr>
      <w:r>
        <w:rPr>
          <w:rFonts w:hint="eastAsia" w:ascii="Hiragino Sans" w:hAnsi="Hiragino Sans" w:eastAsia="Hiragino Sans" w:cs="Hiragino Sans"/>
        </w:rPr>
        <w:t xml:space="preserve">請深呼吸。</w:t>
      </w:r>
      <w:r>
        <w:rPr>
          <w:rFonts w:ascii="Hiragino Sans" w:hAnsi="Hiragino Sans" w:eastAsia="Hiragino Sans" w:cs="Hiragino Sans"/>
        </w:rPr>
        <w:t xml:space="preserve"> </w:t>
      </w:r>
      <w:r>
        <w:rPr>
          <w:rFonts w:hint="eastAsia" w:ascii="Hiragino Sans" w:hAnsi="Hiragino Sans" w:eastAsia="Hiragino Sans" w:cs="Hiragino Sans"/>
        </w:rPr>
        <w:t xml:space="preserve">我們即將跨入全書最具顛覆性、最與你我息息相關的</w:t>
      </w:r>
      <w:r>
        <w:rPr>
          <w:rFonts w:hint="eastAsia" w:ascii="Hiragino Sans" w:hAnsi="Hiragino Sans" w:eastAsia="Hiragino Sans" w:cs="Hiragino Sans"/>
          <w:b/>
          <w:bCs/>
        </w:rPr>
        <w:t xml:space="preserve">《第六部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躍遷》</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我們將拿起《物性論》的手術刀，去剖開</w:t>
      </w:r>
      <w:r>
        <w:rPr>
          <w:rFonts w:ascii="Hiragino Sans" w:hAnsi="Hiragino Sans" w:eastAsia="Hiragino Sans" w:cs="Hiragino Sans"/>
        </w:rPr>
        <w:t xml:space="preserve"> AI </w:t>
      </w:r>
      <w:r>
        <w:rPr>
          <w:rFonts w:hint="eastAsia" w:ascii="Hiragino Sans" w:hAnsi="Hiragino Sans" w:eastAsia="Hiragino Sans" w:cs="Hiragino Sans"/>
        </w:rPr>
        <w:t xml:space="preserve">時代的狂熱面紗。</w:t>
      </w:r>
      <w:r>
        <w:rPr>
          <w:rFonts w:ascii="Hiragino Sans" w:hAnsi="Hiragino Sans" w:eastAsia="Hiragino Sans" w:cs="Hiragino Sans"/>
        </w:rPr>
        <w:t xml:space="preserve"> </w:t>
      </w:r>
      <w:r>
        <w:rPr>
          <w:rFonts w:hint="eastAsia" w:ascii="Hiragino Sans" w:hAnsi="Hiragino Sans" w:eastAsia="Hiragino Sans" w:cs="Hiragino Sans"/>
        </w:rPr>
        <w:t xml:space="preserve">我們去算一算，當文明被「走錯路」的假光所蠱惑時，我們將付出多麼恐怖的代價。</w:t>
      </w:r>
    </w:p>
    <w:p>
      <w:pPr>
        <w:jc w:val="left"/>
      </w:pPr>
      <w:r>
        <w:rPr>
          <w:rFonts w:ascii="Hiragino Sans" w:hAnsi="Hiragino Sans" w:eastAsia="Hiragino Sans" w:cs="Hiragino Sans"/>
        </w:rPr>
        <w:pict>
          <v:rect style="width:0;height:1.5pt" o:hralign="center" o:hrstd="t" o:hr="t"/>
        </w:pict>
      </w:r>
    </w:p>
    <w:bookmarkEnd w:id="215"/>
    <w:bookmarkEnd w:id="216"/>
    <w:bookmarkStart w:id="225" w:name="第二十一章-閉合的真相新範式如何克制地宣告勝利"/>
    <w:p>
      <w:pPr>
        <w:pStyle w:val="Heading1"/>
        <w:keepNext/>
        <w:ind w:firstLine="0"/>
        <w:jc w:val="left"/>
      </w:pPr>
      <w:r>
        <w:rPr>
          <w:rFonts w:hint="eastAsia" w:ascii="Hiragino Sans" w:hAnsi="Hiragino Sans" w:eastAsia="Hiragino Sans" w:cs="Hiragino Sans"/>
        </w:rPr>
        <w:t xml:space="preserve">第二十一章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閉合的真相：新範式如何克制地宣告勝利</w:t>
      </w:r>
    </w:p>
    <w:p>
      <w:pPr>
        <w:pStyle w:val="BlockText"/>
        <w:ind w:firstLine="0" w:left="360"/>
        <w:jc w:val="left"/>
      </w:pPr>
      <w:r>
        <w:rPr>
          <w:rFonts w:hint="eastAsia" w:ascii="Hiragino Sans" w:hAnsi="Hiragino Sans" w:eastAsia="Hiragino Sans" w:cs="Hiragino Sans"/>
        </w:rPr>
        <w:t xml:space="preserve">「人類有一種無可救藥的疾病，叫做『萬有理論狂熱症』。</w:t>
      </w:r>
      <w:r>
        <w:rPr>
          <w:rFonts w:ascii="Hiragino Sans" w:hAnsi="Hiragino Sans" w:eastAsia="Hiragino Sans" w:cs="Hiragino Sans"/>
        </w:rPr>
        <w:t xml:space="preserve"> </w:t>
      </w:r>
      <w:r>
        <w:rPr>
          <w:rFonts w:hint="eastAsia" w:ascii="Hiragino Sans" w:hAnsi="Hiragino Sans" w:eastAsia="Hiragino Sans" w:cs="Hiragino Sans"/>
        </w:rPr>
        <w:t xml:space="preserve">我們總幻想著用一條三釐米長的公式，把浩瀚無垠的宇宙死死地關在一個鐵籠子裡。</w:t>
      </w:r>
      <w:r>
        <w:rPr>
          <w:rFonts w:ascii="Hiragino Sans" w:hAnsi="Hiragino Sans" w:eastAsia="Hiragino Sans" w:cs="Hiragino Sans"/>
        </w:rPr>
        <w:t xml:space="preserve"> </w:t>
      </w:r>
      <w:r>
        <w:rPr>
          <w:rFonts w:hint="eastAsia" w:ascii="Hiragino Sans" w:hAnsi="Hiragino Sans" w:eastAsia="Hiragino Sans" w:cs="Hiragino Sans"/>
        </w:rPr>
        <w:t xml:space="preserve">但宇宙是一片無盡的光之流體。它沒有邊界，沒有盡頭，也從不接受任何人的『全盤接收』。</w:t>
      </w:r>
      <w:r>
        <w:rPr>
          <w:rFonts w:ascii="Hiragino Sans" w:hAnsi="Hiragino Sans" w:eastAsia="Hiragino Sans" w:cs="Hiragino Sans"/>
        </w:rPr>
        <w:t xml:space="preserve"> </w:t>
      </w:r>
      <w:r>
        <w:rPr>
          <w:rFonts w:hint="eastAsia" w:ascii="Hiragino Sans" w:hAnsi="Hiragino Sans" w:eastAsia="Hiragino Sans" w:cs="Hiragino Sans"/>
        </w:rPr>
        <w:t xml:space="preserve">真正的偉大，不是狂妄地宣稱『我解決了一切』。</w:t>
      </w:r>
      <w:r>
        <w:rPr>
          <w:rFonts w:ascii="Hiragino Sans" w:hAnsi="Hiragino Sans" w:eastAsia="Hiragino Sans" w:cs="Hiragino Sans"/>
        </w:rPr>
        <w:t xml:space="preserve"> </w:t>
      </w:r>
      <w:r>
        <w:rPr>
          <w:rFonts w:hint="eastAsia" w:ascii="Hiragino Sans" w:hAnsi="Hiragino Sans" w:eastAsia="Hiragino Sans" w:cs="Hiragino Sans"/>
        </w:rPr>
        <w:t xml:space="preserve">真正的偉大，是平靜地畫出一個圈，告訴世界：『在這個圈內，我絕對乾淨；而在這個圈外，我坦然承認我的無知。』」</w:t>
      </w:r>
    </w:p>
    <w:bookmarkStart w:id="217" w:name="萬有理論的誘惑人類心智中的終極傲慢"/>
    <w:p>
      <w:pPr>
        <w:pStyle w:val="Heading3"/>
        <w:keepNext/>
        <w:ind w:firstLine="0"/>
        <w:jc w:val="left"/>
      </w:pPr>
      <w:r>
        <w:rPr>
          <w:rFonts w:hint="eastAsia" w:ascii="Hiragino Sans" w:hAnsi="Hiragino Sans" w:eastAsia="Hiragino Sans" w:cs="Hiragino Sans"/>
        </w:rPr>
        <w:t xml:space="preserve">1.萬有理論的誘惑：人類心智中的「終極傲慢」</w:t>
      </w:r>
    </w:p>
    <w:p>
      <w:pPr>
        <w:pStyle w:val="FirstParagraph"/>
        <w:spacing w:line="312" w:lineRule="auto" w:after="70"/>
        <w:ind w:firstLine="432"/>
        <w:jc w:val="left"/>
      </w:pPr>
      <w:r>
        <w:rPr>
          <w:rFonts w:hint="eastAsia" w:ascii="Hiragino Sans" w:hAnsi="Hiragino Sans" w:eastAsia="Hiragino Sans" w:cs="Hiragino Sans"/>
        </w:rPr>
        <w:t xml:space="preserve">要理解《物性論》在最後一刻的「剋制」有多麼艱難、多麼反常識，我們必須先來回顧一下，在過去的半個世紀裡，理論物理學界陷入了一種何等瘋狂的「造神運動」。</w:t>
      </w:r>
    </w:p>
    <w:p>
      <w:pPr>
        <w:pStyle w:val="BodyText"/>
        <w:spacing w:line="312" w:lineRule="auto" w:after="70"/>
        <w:ind w:firstLine="432"/>
        <w:jc w:val="left"/>
      </w:pPr>
      <w:r>
        <w:rPr>
          <w:rFonts w:hint="eastAsia" w:ascii="Hiragino Sans" w:hAnsi="Hiragino Sans" w:eastAsia="Hiragino Sans" w:cs="Hiragino Sans"/>
        </w:rPr>
        <w:t xml:space="preserve">自從愛因斯坦用廣義相對論統一了引力，用</w:t>
      </w:r>
      <w:r>
        <w:rPr>
          <w:rFonts w:ascii="Hiragino Sans" w:hAnsi="Hiragino Sans" w:eastAsia="Hiragino Sans" w:cs="Hiragino Sans"/>
        </w:rPr>
        <w:t xml:space="preserve"> E=mc² </w:t>
      </w:r>
      <w:r>
        <w:rPr>
          <w:rFonts w:hint="eastAsia" w:ascii="Hiragino Sans" w:hAnsi="Hiragino Sans" w:eastAsia="Hiragino Sans" w:cs="Hiragino Sans"/>
        </w:rPr>
        <w:t xml:space="preserve">統一了質量與能量之後，物理學家們的心裡就被種下了一顆名為「大一統（Grand</w:t>
      </w:r>
      <w:r>
        <w:rPr>
          <w:rFonts w:ascii="Hiragino Sans" w:hAnsi="Hiragino Sans" w:eastAsia="Hiragino Sans" w:cs="Hiragino Sans"/>
        </w:rPr>
        <w:t xml:space="preserve"> </w:t>
      </w:r>
      <w:r>
        <w:rPr>
          <w:rFonts w:hint="eastAsia" w:ascii="Hiragino Sans" w:hAnsi="Hiragino Sans" w:eastAsia="Hiragino Sans" w:cs="Hiragino Sans"/>
        </w:rPr>
        <w:t xml:space="preserve">Unification）」的毒種子。</w:t>
      </w:r>
      <w:r>
        <w:rPr>
          <w:rFonts w:ascii="Hiragino Sans" w:hAnsi="Hiragino Sans" w:eastAsia="Hiragino Sans" w:cs="Hiragino Sans"/>
        </w:rPr>
        <w:t xml:space="preserve"> </w:t>
      </w:r>
      <w:r>
        <w:rPr>
          <w:rFonts w:hint="eastAsia" w:ascii="Hiragino Sans" w:hAnsi="Hiragino Sans" w:eastAsia="Hiragino Sans" w:cs="Hiragino Sans"/>
        </w:rPr>
        <w:t xml:space="preserve">每一個走到物理學巔峰的天才，都夢想著寫出那一條傳說中的</w:t>
      </w:r>
      <w:r>
        <w:rPr>
          <w:rFonts w:hint="eastAsia" w:ascii="Hiragino Sans" w:hAnsi="Hiragino Sans" w:eastAsia="Hiragino Sans" w:cs="Hiragino Sans"/>
          <w:b/>
          <w:bCs/>
        </w:rPr>
        <w:t xml:space="preserve">「萬有理論（Theory</w:t>
      </w:r>
      <w:r>
        <w:rPr>
          <w:rFonts w:ascii="Hiragino Sans" w:hAnsi="Hiragino Sans" w:eastAsia="Hiragino Sans" w:cs="Hiragino Sans"/>
          <w:b/>
          <w:bCs/>
        </w:rPr>
        <w:t xml:space="preserve"> of Everything, </w:t>
      </w:r>
      <w:r>
        <w:rPr>
          <w:rFonts w:hint="eastAsia" w:ascii="Hiragino Sans" w:hAnsi="Hiragino Sans" w:eastAsia="Hiragino Sans" w:cs="Hiragino Sans"/>
          <w:b/>
          <w:bCs/>
        </w:rPr>
        <w:t xml:space="preserve">TOE）」</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他們夢想著，只要寫下這條公式，宇宙中的四大基本作用力（引力、電磁力、強核力、弱核力）就會完美地融合；所有的基本粒子，都會像被操縱的木偶一樣，乖乖地排成一個完美的矩陣。</w:t>
      </w:r>
    </w:p>
    <w:p>
      <w:pPr>
        <w:pStyle w:val="BodyText"/>
        <w:spacing w:line="312" w:lineRule="auto" w:after="70"/>
        <w:ind w:firstLine="432"/>
        <w:jc w:val="left"/>
      </w:pPr>
      <w:r>
        <w:rPr>
          <w:rFonts w:hint="eastAsia" w:ascii="Hiragino Sans" w:hAnsi="Hiragino Sans" w:eastAsia="Hiragino Sans" w:cs="Hiragino Sans"/>
        </w:rPr>
        <w:t xml:space="preserve">這種誘惑太大了。因為一旦你做到了，你就不再是一個科學家，你將成為現代文明的「神」。</w:t>
      </w:r>
    </w:p>
    <w:p>
      <w:pPr>
        <w:pStyle w:val="BodyText"/>
        <w:spacing w:line="312" w:lineRule="auto" w:after="70"/>
        <w:ind w:firstLine="432"/>
        <w:jc w:val="left"/>
      </w:pPr>
      <w:r>
        <w:rPr>
          <w:rFonts w:hint="eastAsia" w:ascii="Hiragino Sans" w:hAnsi="Hiragino Sans" w:eastAsia="Hiragino Sans" w:cs="Hiragino Sans"/>
        </w:rPr>
        <w:t xml:space="preserve">在這種狂熱的驅使下，弦理論（String</w:t>
      </w:r>
      <w:r>
        <w:rPr>
          <w:rFonts w:ascii="Hiragino Sans" w:hAnsi="Hiragino Sans" w:eastAsia="Hiragino Sans" w:cs="Hiragino Sans"/>
        </w:rPr>
        <w:t xml:space="preserve"> </w:t>
      </w:r>
      <w:r>
        <w:rPr>
          <w:rFonts w:hint="eastAsia" w:ascii="Hiragino Sans" w:hAnsi="Hiragino Sans" w:eastAsia="Hiragino Sans" w:cs="Hiragino Sans"/>
        </w:rPr>
        <w:t xml:space="preserve">Theory）誕生了。</w:t>
      </w:r>
      <w:r>
        <w:rPr>
          <w:rFonts w:ascii="Hiragino Sans" w:hAnsi="Hiragino Sans" w:eastAsia="Hiragino Sans" w:cs="Hiragino Sans"/>
        </w:rPr>
        <w:t xml:space="preserve"> </w:t>
      </w:r>
      <w:r>
        <w:rPr>
          <w:rFonts w:hint="eastAsia" w:ascii="Hiragino Sans" w:hAnsi="Hiragino Sans" w:eastAsia="Hiragino Sans" w:cs="Hiragino Sans"/>
        </w:rPr>
        <w:t xml:space="preserve">為了解釋一切，弦理論的數學家們開始在黑板上瘋狂地堆砌維度。三維不夠，就加到十維；十維不夠，就加到十一維。當別人問：「那多出來的七個維度在哪裡？我們為什麼看不見？」</w:t>
      </w:r>
      <w:r>
        <w:rPr>
          <w:rFonts w:ascii="Hiragino Sans" w:hAnsi="Hiragino Sans" w:eastAsia="Hiragino Sans" w:cs="Hiragino Sans"/>
        </w:rPr>
        <w:t xml:space="preserve"> </w:t>
      </w:r>
      <w:r>
        <w:rPr>
          <w:rFonts w:hint="eastAsia" w:ascii="Hiragino Sans" w:hAnsi="Hiragino Sans" w:eastAsia="Hiragino Sans" w:cs="Hiragino Sans"/>
        </w:rPr>
        <w:t xml:space="preserve">他們傲慢地回答：「它們蜷縮在普朗克尺度裡，小到你們這些凡人的儀器永遠也測不到。」</w:t>
      </w:r>
    </w:p>
    <w:p>
      <w:pPr>
        <w:pStyle w:val="BodyText"/>
        <w:spacing w:line="312" w:lineRule="auto" w:after="70"/>
        <w:ind w:firstLine="432"/>
        <w:jc w:val="left"/>
      </w:pPr>
      <w:r>
        <w:rPr>
          <w:rFonts w:hint="eastAsia" w:ascii="Hiragino Sans" w:hAnsi="Hiragino Sans" w:eastAsia="Hiragino Sans" w:cs="Hiragino Sans"/>
        </w:rPr>
        <w:t xml:space="preserve">看見了嗎？</w:t>
      </w:r>
      <w:r>
        <w:rPr>
          <w:rFonts w:ascii="Hiragino Sans" w:hAnsi="Hiragino Sans" w:eastAsia="Hiragino Sans" w:cs="Hiragino Sans"/>
        </w:rPr>
        <w:t xml:space="preserve"> </w:t>
      </w:r>
      <w:r>
        <w:rPr>
          <w:rFonts w:hint="eastAsia" w:ascii="Hiragino Sans" w:hAnsi="Hiragino Sans" w:eastAsia="Hiragino Sans" w:cs="Hiragino Sans"/>
        </w:rPr>
        <w:t xml:space="preserve">當一個理論為了追求「全知全能的完美」，而開始發明那些「永遠無法被實驗證偽」的神祕概念時，它就已經從科學的神壇上跌落，變成了一門需要靠信仰來維持的</w:t>
      </w:r>
      <w:r>
        <w:rPr>
          <w:rFonts w:hint="eastAsia" w:ascii="Hiragino Sans" w:hAnsi="Hiragino Sans" w:eastAsia="Hiragino Sans" w:cs="Hiragino Sans"/>
          <w:b/>
          <w:bCs/>
        </w:rPr>
        <w:t xml:space="preserve">「數學神學」</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他們把所有的異常、所有的未知，都強行塞進了那個十一維的黑箱裡。然後他們宣佈：「我們的理論是閉合的，我們解釋了宇宙。」</w:t>
      </w:r>
    </w:p>
    <w:p>
      <w:pPr>
        <w:pStyle w:val="BodyText"/>
        <w:spacing w:line="312" w:lineRule="auto" w:after="70"/>
        <w:ind w:firstLine="432"/>
        <w:jc w:val="left"/>
      </w:pPr>
      <w:r>
        <w:rPr>
          <w:rFonts w:hint="eastAsia" w:ascii="Hiragino Sans" w:hAnsi="Hiragino Sans" w:eastAsia="Hiragino Sans" w:cs="Hiragino Sans"/>
        </w:rPr>
        <w:t xml:space="preserve">但這叫閉合嗎？</w:t>
      </w:r>
      <w:r>
        <w:rPr>
          <w:rFonts w:ascii="Hiragino Sans" w:hAnsi="Hiragino Sans" w:eastAsia="Hiragino Sans" w:cs="Hiragino Sans"/>
        </w:rPr>
        <w:t xml:space="preserve"> </w:t>
      </w:r>
      <w:r>
        <w:rPr>
          <w:rFonts w:hint="eastAsia" w:ascii="Hiragino Sans" w:hAnsi="Hiragino Sans" w:eastAsia="Hiragino Sans" w:cs="Hiragino Sans"/>
        </w:rPr>
        <w:t xml:space="preserve">在《物性論》的宇宙發動機看來，這叫</w:t>
      </w:r>
      <w:r>
        <w:rPr>
          <w:rFonts w:hint="eastAsia" w:ascii="Hiragino Sans" w:hAnsi="Hiragino Sans" w:eastAsia="Hiragino Sans" w:cs="Hiragino Sans"/>
          <w:b/>
          <w:bCs/>
        </w:rPr>
        <w:t xml:space="preserve">「無賴」</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這叫用無限的自由度（η），去掩蓋系統底層的崩塌；這叫用永遠無法驗證的假光（B_σ），去糊弄真實世界的物理審判！</w:t>
      </w:r>
    </w:p>
    <w:p>
      <w:pPr>
        <w:pStyle w:val="BodyText"/>
        <w:spacing w:line="312" w:lineRule="auto" w:after="70"/>
        <w:ind w:firstLine="432"/>
        <w:jc w:val="left"/>
      </w:pPr>
      <w:r>
        <w:rPr>
          <w:rFonts w:hint="eastAsia" w:ascii="Hiragino Sans" w:hAnsi="Hiragino Sans" w:eastAsia="Hiragino Sans" w:cs="Hiragino Sans"/>
        </w:rPr>
        <w:t xml:space="preserve">當《物性論》的黃金種子（Seed</w:t>
      </w:r>
      <w:r>
        <w:rPr>
          <w:rFonts w:ascii="Hiragino Sans" w:hAnsi="Hiragino Sans" w:eastAsia="Hiragino Sans" w:cs="Hiragino Sans"/>
        </w:rPr>
        <w:t xml:space="preserve"> </w:t>
      </w:r>
      <w:r>
        <w:rPr>
          <w:rFonts w:hint="eastAsia" w:ascii="Hiragino Sans" w:hAnsi="Hiragino Sans" w:eastAsia="Hiragino Sans" w:cs="Hiragino Sans"/>
        </w:rPr>
        <w:t xml:space="preserve">9400），從</w:t>
      </w:r>
      <w:r>
        <w:rPr>
          <w:rFonts w:ascii="Hiragino Sans" w:hAnsi="Hiragino Sans" w:eastAsia="Hiragino Sans" w:cs="Hiragino Sans"/>
        </w:rPr>
        <w:t xml:space="preserve"> W </w:t>
      </w:r>
      <w:r>
        <w:rPr>
          <w:rFonts w:hint="eastAsia" w:ascii="Hiragino Sans" w:hAnsi="Hiragino Sans" w:eastAsia="Hiragino Sans" w:cs="Hiragino Sans"/>
        </w:rPr>
        <w:t xml:space="preserve">質量、EWPO</w:t>
      </w:r>
      <w:r>
        <w:rPr>
          <w:rFonts w:ascii="Hiragino Sans" w:hAnsi="Hiragino Sans" w:eastAsia="Hiragino Sans" w:cs="Hiragino Sans"/>
        </w:rPr>
        <w:t xml:space="preserve"> </w:t>
      </w:r>
      <w:r>
        <w:rPr>
          <w:rFonts w:hint="eastAsia" w:ascii="Hiragino Sans" w:hAnsi="Hiragino Sans" w:eastAsia="Hiragino Sans" w:cs="Hiragino Sans"/>
        </w:rPr>
        <w:t xml:space="preserve">協方差網、Higgs</w:t>
      </w:r>
      <w:r>
        <w:rPr>
          <w:rFonts w:ascii="Hiragino Sans" w:hAnsi="Hiragino Sans" w:eastAsia="Hiragino Sans" w:cs="Hiragino Sans"/>
        </w:rPr>
        <w:t xml:space="preserve"> </w:t>
      </w:r>
      <w:r>
        <w:rPr>
          <w:rFonts w:hint="eastAsia" w:ascii="Hiragino Sans" w:hAnsi="Hiragino Sans" w:eastAsia="Hiragino Sans" w:cs="Hiragino Sans"/>
        </w:rPr>
        <w:t xml:space="preserve">靜默與</w:t>
      </w:r>
      <w:r>
        <w:rPr>
          <w:rFonts w:ascii="Hiragino Sans" w:hAnsi="Hiragino Sans" w:eastAsia="Hiragino Sans" w:cs="Hiragino Sans"/>
        </w:rPr>
        <w:t xml:space="preserve"> Flavour </w:t>
      </w:r>
      <w:r>
        <w:rPr>
          <w:rFonts w:hint="eastAsia" w:ascii="Hiragino Sans" w:hAnsi="Hiragino Sans" w:eastAsia="Hiragino Sans" w:cs="Hiragino Sans"/>
        </w:rPr>
        <w:t xml:space="preserve">隔離腔的修羅場中，滿身硝煙地走出來時。</w:t>
      </w:r>
      <w:r>
        <w:rPr>
          <w:rFonts w:ascii="Hiragino Sans" w:hAnsi="Hiragino Sans" w:eastAsia="Hiragino Sans" w:cs="Hiragino Sans"/>
        </w:rPr>
        <w:t xml:space="preserve"> </w:t>
      </w:r>
      <w:r>
        <w:rPr>
          <w:rFonts w:hint="eastAsia" w:ascii="Hiragino Sans" w:hAnsi="Hiragino Sans" w:eastAsia="Hiragino Sans" w:cs="Hiragino Sans"/>
        </w:rPr>
        <w:t xml:space="preserve">它手裡拿著一份堪稱完美的成績單。</w:t>
      </w:r>
      <w:r>
        <w:rPr>
          <w:rFonts w:ascii="Hiragino Sans" w:hAnsi="Hiragino Sans" w:eastAsia="Hiragino Sans" w:cs="Hiragino Sans"/>
        </w:rPr>
        <w:t xml:space="preserve"> </w:t>
      </w:r>
      <w:r>
        <w:rPr>
          <w:rFonts w:hint="eastAsia" w:ascii="Hiragino Sans" w:hAnsi="Hiragino Sans" w:eastAsia="Hiragino Sans" w:cs="Hiragino Sans"/>
        </w:rPr>
        <w:t xml:space="preserve">此時此刻，只要最高架構師願意，他完全可以效仿那些前輩，大筆一揮，在結論裡寫上：「本理論已成功推導出標準模型的所有參數，證明瞭《物性論》等價於宇宙的終極真理。」</w:t>
      </w:r>
    </w:p>
    <w:p>
      <w:pPr>
        <w:pStyle w:val="BodyText"/>
        <w:spacing w:line="312" w:lineRule="auto" w:after="70"/>
        <w:ind w:firstLine="432"/>
        <w:jc w:val="left"/>
      </w:pPr>
      <w:r>
        <w:rPr>
          <w:rFonts w:hint="eastAsia" w:ascii="Hiragino Sans" w:hAnsi="Hiragino Sans" w:eastAsia="Hiragino Sans" w:cs="Hiragino Sans"/>
        </w:rPr>
        <w:t xml:space="preserve">沒有人會反駁。因為那</w:t>
      </w:r>
      <w:r>
        <w:rPr>
          <w:rFonts w:ascii="Hiragino Sans" w:hAnsi="Hiragino Sans" w:eastAsia="Hiragino Sans" w:cs="Hiragino Sans"/>
        </w:rPr>
        <w:t xml:space="preserve"> 28 </w:t>
      </w:r>
      <w:r>
        <w:rPr>
          <w:rFonts w:hint="eastAsia" w:ascii="Hiragino Sans" w:hAnsi="Hiragino Sans" w:eastAsia="Hiragino Sans" w:cs="Hiragino Sans"/>
        </w:rPr>
        <w:t xml:space="preserve">維的綠色</w:t>
      </w:r>
      <w:r>
        <w:rPr>
          <w:rFonts w:ascii="Hiragino Sans" w:hAnsi="Hiragino Sans" w:eastAsia="Hiragino Sans" w:cs="Hiragino Sans"/>
        </w:rPr>
        <w:t xml:space="preserve"> PASS </w:t>
      </w:r>
      <w:r>
        <w:rPr>
          <w:rFonts w:hint="eastAsia" w:ascii="Hiragino Sans" w:hAnsi="Hiragino Sans" w:eastAsia="Hiragino Sans" w:cs="Hiragino Sans"/>
        </w:rPr>
        <w:t xml:space="preserve">燈，閃耀得讓人睜不開眼睛。</w:t>
      </w:r>
    </w:p>
    <w:p>
      <w:pPr>
        <w:pStyle w:val="BodyText"/>
        <w:spacing w:line="312" w:lineRule="auto" w:after="70"/>
        <w:ind w:firstLine="432"/>
        <w:jc w:val="left"/>
      </w:pPr>
      <w:r>
        <w:rPr>
          <w:rFonts w:hint="eastAsia" w:ascii="Hiragino Sans" w:hAnsi="Hiragino Sans" w:eastAsia="Hiragino Sans" w:cs="Hiragino Sans"/>
        </w:rPr>
        <w:t xml:space="preserve">但架構師沒有這麼做。</w:t>
      </w:r>
      <w:r>
        <w:rPr>
          <w:rFonts w:ascii="Hiragino Sans" w:hAnsi="Hiragino Sans" w:eastAsia="Hiragino Sans" w:cs="Hiragino Sans"/>
        </w:rPr>
        <w:t xml:space="preserve"> </w:t>
      </w:r>
      <w:r>
        <w:rPr>
          <w:rFonts w:hint="eastAsia" w:ascii="Hiragino Sans" w:hAnsi="Hiragino Sans" w:eastAsia="Hiragino Sans" w:cs="Hiragino Sans"/>
        </w:rPr>
        <w:t xml:space="preserve">他看著屏幕上的綠燈，做了一個令所有信徒都感到錯愕的動作。</w:t>
      </w:r>
    </w:p>
    <w:bookmarkEnd w:id="217"/>
    <w:bookmarkStart w:id="218" w:name="敲下那行冰冷的代碼拒絕加冕的王者"/>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敲下那行冰冷的代碼：拒絕加冕的王者</w:t>
      </w:r>
    </w:p>
    <w:p>
      <w:pPr>
        <w:pStyle w:val="FirstParagraph"/>
        <w:spacing w:line="312" w:lineRule="auto" w:after="70"/>
        <w:ind w:firstLine="432"/>
        <w:jc w:val="left"/>
      </w:pPr>
      <w:r>
        <w:rPr>
          <w:rFonts w:hint="eastAsia" w:ascii="Hiragino Sans" w:hAnsi="Hiragino Sans" w:eastAsia="Hiragino Sans" w:cs="Hiragino Sans"/>
        </w:rPr>
        <w:t xml:space="preserve">實驗室裡，所有參與了</w:t>
      </w:r>
      <w:r>
        <w:rPr>
          <w:rFonts w:ascii="Hiragino Sans" w:hAnsi="Hiragino Sans" w:eastAsia="Hiragino Sans" w:cs="Hiragino Sans"/>
        </w:rPr>
        <w:t xml:space="preserve"> HFCD </w:t>
      </w:r>
      <w:r>
        <w:rPr>
          <w:rFonts w:hint="eastAsia" w:ascii="Hiragino Sans" w:hAnsi="Hiragino Sans" w:eastAsia="Hiragino Sans" w:cs="Hiragino Sans"/>
        </w:rPr>
        <w:t xml:space="preserve">淬火與標準模型盲測的科學家們，正準備開啟香檳。</w:t>
      </w:r>
      <w:r>
        <w:rPr>
          <w:rFonts w:ascii="Hiragino Sans" w:hAnsi="Hiragino Sans" w:eastAsia="Hiragino Sans" w:cs="Hiragino Sans"/>
        </w:rPr>
        <w:t xml:space="preserve"> </w:t>
      </w:r>
      <w:r>
        <w:rPr>
          <w:rFonts w:hint="eastAsia" w:ascii="Hiragino Sans" w:hAnsi="Hiragino Sans" w:eastAsia="Hiragino Sans" w:cs="Hiragino Sans"/>
        </w:rPr>
        <w:t xml:space="preserve">他們看著屏幕，等待著系統彈出那句期待了數年的最終判決語：</w:t>
      </w:r>
      <w:r>
        <w:rPr>
          <w:rStyle w:val="VerbatimChar"/>
          <w:rFonts w:ascii="Hiragino Sans" w:hAnsi="Hiragino Sans" w:eastAsia="Hiragino Sans" w:cs="Hiragino Sans"/>
        </w:rPr>
        <w:t xml:space="preserve">Physical Equivalence Confirmed</w:t>
      </w:r>
      <w:r>
        <w:rPr>
          <w:rFonts w:hint="eastAsia" w:ascii="Hiragino Sans" w:hAnsi="Hiragino Sans" w:eastAsia="Hiragino Sans" w:cs="Hiragino Sans"/>
        </w:rPr>
        <w:t xml:space="preserve">（物理等價已確認）。</w:t>
      </w:r>
    </w:p>
    <w:p>
      <w:pPr>
        <w:pStyle w:val="BodyText"/>
        <w:spacing w:line="312" w:lineRule="auto" w:after="70"/>
        <w:ind w:firstLine="432"/>
        <w:jc w:val="left"/>
      </w:pPr>
      <w:r>
        <w:rPr>
          <w:rFonts w:hint="eastAsia" w:ascii="Hiragino Sans" w:hAnsi="Hiragino Sans" w:eastAsia="Hiragino Sans" w:cs="Hiragino Sans"/>
        </w:rPr>
        <w:t xml:space="preserve">然而，最高架構師走到主控臺前。他的雙手懸停在鍵盤上。</w:t>
      </w:r>
      <w:r>
        <w:rPr>
          <w:rFonts w:ascii="Hiragino Sans" w:hAnsi="Hiragino Sans" w:eastAsia="Hiragino Sans" w:cs="Hiragino Sans"/>
        </w:rPr>
        <w:t xml:space="preserve"> </w:t>
      </w:r>
      <w:r>
        <w:rPr>
          <w:rFonts w:hint="eastAsia" w:ascii="Hiragino Sans" w:hAnsi="Hiragino Sans" w:eastAsia="Hiragino Sans" w:cs="Hiragino Sans"/>
        </w:rPr>
        <w:t xml:space="preserve">在長達一分鐘的死寂之後，他沒有敲下「確認」。</w:t>
      </w:r>
      <w:r>
        <w:rPr>
          <w:rFonts w:ascii="Hiragino Sans" w:hAnsi="Hiragino Sans" w:eastAsia="Hiragino Sans" w:cs="Hiragino Sans"/>
        </w:rPr>
        <w:t xml:space="preserve"> </w:t>
      </w:r>
      <w:r>
        <w:rPr>
          <w:rFonts w:hint="eastAsia" w:ascii="Hiragino Sans" w:hAnsi="Hiragino Sans" w:eastAsia="Hiragino Sans" w:cs="Hiragino Sans"/>
        </w:rPr>
        <w:t xml:space="preserve">他敲下了一行極度冰冷、極度剋制、甚至帶著一絲殘酷的代碼：</w:t>
      </w:r>
    </w:p>
    <w:p>
      <w:pPr>
        <w:pStyle w:val="BlockText"/>
        <w:ind w:firstLine="0" w:left="360"/>
        <w:jc w:val="left"/>
      </w:pPr>
      <w:r>
        <w:rPr>
          <w:rFonts w:hint="eastAsia" w:ascii="Hiragino Sans" w:hAnsi="Hiragino Sans" w:eastAsia="Hiragino Sans" w:cs="Hiragino Sans"/>
          <w:b/>
          <w:bCs/>
        </w:rPr>
        <w:t xml:space="preserve">外部等價宣稱尚未開放</w:t>
      </w:r>
      <w:r>
        <w:rPr>
          <w:rFonts w:ascii="Hiragino Sans" w:hAnsi="Hiragino Sans" w:eastAsia="Hiragino Sans" w:cs="Hiragino Sans"/>
        </w:rPr>
        <w:t xml:space="preserve"> </w:t>
      </w:r>
      <w:r>
        <w:rPr>
          <w:rFonts w:hint="eastAsia" w:ascii="Hiragino Sans" w:hAnsi="Hiragino Sans" w:eastAsia="Hiragino Sans" w:cs="Hiragino Sans"/>
          <w:b/>
          <w:bCs/>
        </w:rPr>
        <w:t xml:space="preserve">（系統終極判定：禁止宣告與標準模型達到全面外部等價！）</w:t>
      </w:r>
    </w:p>
    <w:p>
      <w:pPr>
        <w:pStyle w:val="FirstParagraph"/>
        <w:spacing w:line="312" w:lineRule="auto" w:after="70"/>
        <w:ind w:firstLine="432"/>
        <w:jc w:val="left"/>
      </w:pPr>
      <w:r>
        <w:rPr>
          <w:rFonts w:hint="eastAsia" w:ascii="Hiragino Sans" w:hAnsi="Hiragino Sans" w:eastAsia="Hiragino Sans" w:cs="Hiragino Sans"/>
        </w:rPr>
        <w:t xml:space="preserve">這行代碼一出，整個實驗室瞬間鴉雀無聲。</w:t>
      </w:r>
      <w:r>
        <w:rPr>
          <w:rFonts w:ascii="Hiragino Sans" w:hAnsi="Hiragino Sans" w:eastAsia="Hiragino Sans" w:cs="Hiragino Sans"/>
        </w:rPr>
        <w:t xml:space="preserve"> </w:t>
      </w:r>
      <w:r>
        <w:rPr>
          <w:rFonts w:hint="eastAsia" w:ascii="Hiragino Sans" w:hAnsi="Hiragino Sans" w:eastAsia="Hiragino Sans" w:cs="Hiragino Sans"/>
        </w:rPr>
        <w:t xml:space="preserve">有人忍不住喊了出來：「為什麼？！我們明明贏了！我們的誤差只有</w:t>
      </w:r>
      <w:r>
        <w:rPr>
          <w:rFonts w:ascii="Hiragino Sans" w:hAnsi="Hiragino Sans" w:eastAsia="Hiragino Sans" w:cs="Hiragino Sans"/>
        </w:rPr>
        <w:t xml:space="preserve"> </w:t>
      </w:r>
      <w:r>
        <w:rPr>
          <w:rFonts w:hint="eastAsia" w:ascii="Hiragino Sans" w:hAnsi="Hiragino Sans" w:eastAsia="Hiragino Sans" w:cs="Hiragino Sans"/>
        </w:rPr>
        <w:t xml:space="preserve">0.04σ！我們的</w:t>
      </w:r>
      <w:r>
        <w:rPr>
          <w:rFonts w:ascii="Hiragino Sans" w:hAnsi="Hiragino Sans" w:eastAsia="Hiragino Sans" w:cs="Hiragino Sans"/>
        </w:rPr>
        <w:t xml:space="preserve"> EWPO </w:t>
      </w:r>
      <w:r>
        <w:rPr>
          <w:rFonts w:hint="eastAsia" w:ascii="Hiragino Sans" w:hAnsi="Hiragino Sans" w:eastAsia="Hiragino Sans" w:cs="Hiragino Sans"/>
        </w:rPr>
        <w:t xml:space="preserve">卡方分數低到了令人髮指的</w:t>
      </w:r>
      <w:r>
        <w:rPr>
          <w:rFonts w:ascii="Hiragino Sans" w:hAnsi="Hiragino Sans" w:eastAsia="Hiragino Sans" w:cs="Hiragino Sans"/>
        </w:rPr>
        <w:t xml:space="preserve"> </w:t>
      </w:r>
      <w:r>
        <w:rPr>
          <w:rFonts w:hint="eastAsia" w:ascii="Hiragino Sans" w:hAnsi="Hiragino Sans" w:eastAsia="Hiragino Sans" w:cs="Hiragino Sans"/>
        </w:rPr>
        <w:t xml:space="preserve">0.07！我們連最難搞的</w:t>
      </w:r>
      <w:r>
        <w:rPr>
          <w:rFonts w:ascii="Hiragino Sans" w:hAnsi="Hiragino Sans" w:eastAsia="Hiragino Sans" w:cs="Hiragino Sans"/>
        </w:rPr>
        <w:t xml:space="preserve"> Higgs </w:t>
      </w:r>
      <w:r>
        <w:rPr>
          <w:rFonts w:hint="eastAsia" w:ascii="Hiragino Sans" w:hAnsi="Hiragino Sans" w:eastAsia="Hiragino Sans" w:cs="Hiragino Sans"/>
        </w:rPr>
        <w:t xml:space="preserve">都沒有污染！我們憑什麼不宣佈勝利？！」</w:t>
      </w:r>
    </w:p>
    <w:p>
      <w:pPr>
        <w:pStyle w:val="BodyText"/>
        <w:spacing w:line="312" w:lineRule="auto" w:after="70"/>
        <w:ind w:firstLine="432"/>
        <w:jc w:val="left"/>
      </w:pPr>
      <w:r>
        <w:rPr>
          <w:rFonts w:hint="eastAsia" w:ascii="Hiragino Sans" w:hAnsi="Hiragino Sans" w:eastAsia="Hiragino Sans" w:cs="Hiragino Sans"/>
        </w:rPr>
        <w:t xml:space="preserve">架構師轉過身，目光如炬地掃過全場。</w:t>
      </w:r>
      <w:r>
        <w:rPr>
          <w:rFonts w:ascii="Hiragino Sans" w:hAnsi="Hiragino Sans" w:eastAsia="Hiragino Sans" w:cs="Hiragino Sans"/>
        </w:rPr>
        <w:t xml:space="preserve"> </w:t>
      </w:r>
      <w:r>
        <w:rPr>
          <w:rFonts w:hint="eastAsia" w:ascii="Hiragino Sans" w:hAnsi="Hiragino Sans" w:eastAsia="Hiragino Sans" w:cs="Hiragino Sans"/>
        </w:rPr>
        <w:t xml:space="preserve">他的聲音不高，但每一個字都像萬鈞巨石，砸在地板上：</w:t>
      </w:r>
    </w:p>
    <w:p>
      <w:pPr>
        <w:pStyle w:val="BodyText"/>
        <w:spacing w:line="312" w:lineRule="auto" w:after="70"/>
        <w:ind w:firstLine="432"/>
        <w:jc w:val="left"/>
      </w:pPr>
      <w:r>
        <w:rPr>
          <w:rFonts w:hint="eastAsia" w:ascii="Hiragino Sans" w:hAnsi="Hiragino Sans" w:eastAsia="Hiragino Sans" w:cs="Hiragino Sans"/>
        </w:rPr>
        <w:t xml:space="preserve">「我們是贏了。但我們只贏在了我們</w:t>
      </w:r>
      <w:r>
        <w:rPr>
          <w:rFonts w:hint="eastAsia" w:ascii="Hiragino Sans" w:hAnsi="Hiragino Sans" w:eastAsia="Hiragino Sans" w:cs="Hiragino Sans"/>
          <w:b/>
          <w:bCs/>
        </w:rPr>
        <w:t xml:space="preserve">『聲明的邊界』</w:t>
      </w:r>
      <w:r>
        <w:rPr>
          <w:rFonts w:hint="eastAsia" w:ascii="Hiragino Sans" w:hAnsi="Hiragino Sans" w:eastAsia="Hiragino Sans" w:cs="Hiragino Sans"/>
        </w:rPr>
        <w:t xml:space="preserve">之內。</w:t>
      </w:r>
      <w:r>
        <w:rPr>
          <w:rFonts w:ascii="Hiragino Sans" w:hAnsi="Hiragino Sans" w:eastAsia="Hiragino Sans" w:cs="Hiragino Sans"/>
        </w:rPr>
        <w:t xml:space="preserve"> </w:t>
      </w:r>
      <w:r>
        <w:rPr>
          <w:rFonts w:hint="eastAsia" w:ascii="Hiragino Sans" w:hAnsi="Hiragino Sans" w:eastAsia="Hiragino Sans" w:cs="Hiragino Sans"/>
        </w:rPr>
        <w:t xml:space="preserve">睜大你們的眼睛看清楚！</w:t>
      </w:r>
      <w:r>
        <w:rPr>
          <w:rFonts w:ascii="Hiragino Sans" w:hAnsi="Hiragino Sans" w:eastAsia="Hiragino Sans" w:cs="Hiragino Sans"/>
        </w:rPr>
        <w:t xml:space="preserve"> </w:t>
      </w:r>
      <w:r>
        <w:rPr>
          <w:rFonts w:hint="eastAsia" w:ascii="Hiragino Sans" w:hAnsi="Hiragino Sans" w:eastAsia="Hiragino Sans" w:cs="Hiragino Sans"/>
        </w:rPr>
        <w:t xml:space="preserve">我們命中了</w:t>
      </w:r>
      <w:r>
        <w:rPr>
          <w:rFonts w:ascii="Hiragino Sans" w:hAnsi="Hiragino Sans" w:eastAsia="Hiragino Sans" w:cs="Hiragino Sans"/>
        </w:rPr>
        <w:t xml:space="preserve"> PDG </w:t>
      </w:r>
      <w:r>
        <w:rPr>
          <w:rFonts w:hint="eastAsia" w:ascii="Hiragino Sans" w:hAnsi="Hiragino Sans" w:eastAsia="Hiragino Sans" w:cs="Hiragino Sans"/>
        </w:rPr>
        <w:t xml:space="preserve">的</w:t>
      </w:r>
      <w:r>
        <w:rPr>
          <w:rFonts w:ascii="Hiragino Sans" w:hAnsi="Hiragino Sans" w:eastAsia="Hiragino Sans" w:cs="Hiragino Sans"/>
        </w:rPr>
        <w:t xml:space="preserve"> W </w:t>
      </w:r>
      <w:r>
        <w:rPr>
          <w:rFonts w:hint="eastAsia" w:ascii="Hiragino Sans" w:hAnsi="Hiragino Sans" w:eastAsia="Hiragino Sans" w:cs="Hiragino Sans"/>
        </w:rPr>
        <w:t xml:space="preserve">質量，但我們解釋了美國費米實驗室</w:t>
      </w:r>
      <w:r>
        <w:rPr>
          <w:rFonts w:ascii="Hiragino Sans" w:hAnsi="Hiragino Sans" w:eastAsia="Hiragino Sans" w:cs="Hiragino Sans"/>
        </w:rPr>
        <w:t xml:space="preserve"> CDF II </w:t>
      </w:r>
      <w:r>
        <w:rPr>
          <w:rFonts w:hint="eastAsia" w:ascii="Hiragino Sans" w:hAnsi="Hiragino Sans" w:eastAsia="Hiragino Sans" w:cs="Hiragino Sans"/>
        </w:rPr>
        <w:t xml:space="preserve">那高達</w:t>
      </w:r>
      <w:r>
        <w:rPr>
          <w:rFonts w:ascii="Hiragino Sans" w:hAnsi="Hiragino Sans" w:eastAsia="Hiragino Sans" w:cs="Hiragino Sans"/>
        </w:rPr>
        <w:t xml:space="preserve"> 7σ </w:t>
      </w:r>
      <w:r>
        <w:rPr>
          <w:rFonts w:hint="eastAsia" w:ascii="Hiragino Sans" w:hAnsi="Hiragino Sans" w:eastAsia="Hiragino Sans" w:cs="Hiragino Sans"/>
        </w:rPr>
        <w:t xml:space="preserve">的質量異常嗎？沒有。我們只是把它隔離了。</w:t>
      </w:r>
      <w:r>
        <w:rPr>
          <w:rFonts w:ascii="Hiragino Sans" w:hAnsi="Hiragino Sans" w:eastAsia="Hiragino Sans" w:cs="Hiragino Sans"/>
        </w:rPr>
        <w:t xml:space="preserve"> </w:t>
      </w:r>
      <w:r>
        <w:rPr>
          <w:rFonts w:hint="eastAsia" w:ascii="Hiragino Sans" w:hAnsi="Hiragino Sans" w:eastAsia="Hiragino Sans" w:cs="Hiragino Sans"/>
        </w:rPr>
        <w:t xml:space="preserve">我們吸收了</w:t>
      </w:r>
      <w:r>
        <w:rPr>
          <w:rFonts w:ascii="Hiragino Sans" w:hAnsi="Hiragino Sans" w:eastAsia="Hiragino Sans" w:cs="Hiragino Sans"/>
        </w:rPr>
        <w:t xml:space="preserve"> Flavour </w:t>
      </w:r>
      <w:r>
        <w:rPr>
          <w:rFonts w:hint="eastAsia" w:ascii="Hiragino Sans" w:hAnsi="Hiragino Sans" w:eastAsia="Hiragino Sans" w:cs="Hiragino Sans"/>
        </w:rPr>
        <w:t xml:space="preserve">通道裡的局部張力，但我們推導出完整的『粒子質量生成譜』了嗎？沒有。</w:t>
      </w:r>
      <w:r>
        <w:rPr>
          <w:rFonts w:ascii="Hiragino Sans" w:hAnsi="Hiragino Sans" w:eastAsia="Hiragino Sans" w:cs="Hiragino Sans"/>
        </w:rPr>
        <w:t xml:space="preserve"> </w:t>
      </w:r>
      <w:r>
        <w:rPr>
          <w:rFonts w:hint="eastAsia" w:ascii="Hiragino Sans" w:hAnsi="Hiragino Sans" w:eastAsia="Hiragino Sans" w:cs="Hiragino Sans"/>
        </w:rPr>
        <w:t xml:space="preserve">我們在微觀尺度上證明了光性背景海的流體機制，但我們解決了宏觀宇宙學裡，關於暗物質和宇宙加速膨脹的終極張力了嗎？沒有。</w:t>
      </w:r>
    </w:p>
    <w:p>
      <w:pPr>
        <w:pStyle w:val="BodyText"/>
        <w:spacing w:line="312" w:lineRule="auto" w:after="70"/>
        <w:ind w:firstLine="432"/>
        <w:jc w:val="left"/>
      </w:pPr>
      <w:r>
        <w:rPr>
          <w:rFonts w:hint="eastAsia" w:ascii="Hiragino Sans" w:hAnsi="Hiragino Sans" w:eastAsia="Hiragino Sans" w:cs="Hiragino Sans"/>
        </w:rPr>
        <w:t xml:space="preserve">宇宙浩瀚無垠，光之流體深不見底。</w:t>
      </w:r>
      <w:r>
        <w:rPr>
          <w:rFonts w:ascii="Hiragino Sans" w:hAnsi="Hiragino Sans" w:eastAsia="Hiragino Sans" w:cs="Hiragino Sans"/>
        </w:rPr>
        <w:t xml:space="preserve"> </w:t>
      </w:r>
      <w:r>
        <w:rPr>
          <w:rFonts w:hint="eastAsia" w:ascii="Hiragino Sans" w:hAnsi="Hiragino Sans" w:eastAsia="Hiragino Sans" w:cs="Hiragino Sans"/>
        </w:rPr>
        <w:t xml:space="preserve">我們今天，只是在這片無盡的海洋中，用鮮血和骨頭，硬生生地打下了一根木樁，建起了一座名為『電弱閉合』的島嶼。</w:t>
      </w:r>
      <w:r>
        <w:rPr>
          <w:rFonts w:ascii="Hiragino Sans" w:hAnsi="Hiragino Sans" w:eastAsia="Hiragino Sans" w:cs="Hiragino Sans"/>
        </w:rPr>
        <w:t xml:space="preserve"> </w:t>
      </w:r>
      <w:r>
        <w:rPr>
          <w:rFonts w:hint="eastAsia" w:ascii="Hiragino Sans" w:hAnsi="Hiragino Sans" w:eastAsia="Hiragino Sans" w:cs="Hiragino Sans"/>
        </w:rPr>
        <w:t xml:space="preserve">但這座島嶼，不等於整片海洋！</w:t>
      </w:r>
    </w:p>
    <w:p>
      <w:pPr>
        <w:pStyle w:val="BodyText"/>
        <w:spacing w:line="312" w:lineRule="auto" w:after="70"/>
        <w:ind w:firstLine="432"/>
        <w:jc w:val="left"/>
      </w:pPr>
      <w:r>
        <w:rPr>
          <w:rFonts w:hint="eastAsia" w:ascii="Hiragino Sans" w:hAnsi="Hiragino Sans" w:eastAsia="Hiragino Sans" w:cs="Hiragino Sans"/>
        </w:rPr>
        <w:t xml:space="preserve">如果你們今天為了一時的虛榮，按下了那個</w:t>
      </w:r>
      <w:r>
        <w:rPr>
          <w:rFonts w:ascii="Hiragino Sans" w:hAnsi="Hiragino Sans" w:eastAsia="Hiragino Sans" w:cs="Hiragino Sans"/>
        </w:rPr>
        <w:t xml:space="preserve"> </w:t>
      </w:r>
      <w:r>
        <w:rPr>
          <w:rStyle w:val="VerbatimChar"/>
          <w:rFonts w:ascii="Hiragino Sans" w:hAnsi="Hiragino Sans" w:eastAsia="Hiragino Sans" w:cs="Hiragino Sans"/>
        </w:rPr>
        <w:t xml:space="preserve">True</w:t>
      </w:r>
      <w:r>
        <w:rPr>
          <w:rFonts w:hint="eastAsia" w:ascii="Hiragino Sans" w:hAnsi="Hiragino Sans" w:eastAsia="Hiragino Sans" w:cs="Hiragino Sans"/>
        </w:rPr>
        <w:t xml:space="preserve">（允許等價宣告）。</w:t>
      </w:r>
      <w:r>
        <w:rPr>
          <w:rFonts w:ascii="Hiragino Sans" w:hAnsi="Hiragino Sans" w:eastAsia="Hiragino Sans" w:cs="Hiragino Sans"/>
        </w:rPr>
        <w:t xml:space="preserve"> </w:t>
      </w:r>
      <w:r>
        <w:rPr>
          <w:rFonts w:hint="eastAsia" w:ascii="Hiragino Sans" w:hAnsi="Hiragino Sans" w:eastAsia="Hiragino Sans" w:cs="Hiragino Sans"/>
        </w:rPr>
        <w:t xml:space="preserve">那麼從明天起，《物性論》就會變成一具僵死的教條。</w:t>
      </w:r>
      <w:r>
        <w:rPr>
          <w:rFonts w:ascii="Hiragino Sans" w:hAnsi="Hiragino Sans" w:eastAsia="Hiragino Sans" w:cs="Hiragino Sans"/>
        </w:rPr>
        <w:t xml:space="preserve"> </w:t>
      </w:r>
      <w:r>
        <w:rPr>
          <w:rFonts w:hint="eastAsia" w:ascii="Hiragino Sans" w:hAnsi="Hiragino Sans" w:eastAsia="Hiragino Sans" w:cs="Hiragino Sans"/>
        </w:rPr>
        <w:t xml:space="preserve">我們會為了圓這個『全知全能』的謊言，被迫去發明各種我們自己都看不見的十一維空間；我們會被迫去進行齷齪的後驗擬合（Backfit）；我們會一步步淪為我們曾經最鄙視的那種學術騙子！</w:t>
      </w:r>
    </w:p>
    <w:p>
      <w:pPr>
        <w:pStyle w:val="BodyText"/>
        <w:spacing w:line="312" w:lineRule="auto" w:after="70"/>
        <w:ind w:firstLine="432"/>
        <w:jc w:val="left"/>
      </w:pPr>
      <w:r>
        <w:rPr>
          <w:rFonts w:hint="eastAsia" w:ascii="Hiragino Sans" w:hAnsi="Hiragino Sans" w:eastAsia="Hiragino Sans" w:cs="Hiragino Sans"/>
        </w:rPr>
        <w:t xml:space="preserve">聽著！</w:t>
      </w:r>
      <w:r>
        <w:rPr>
          <w:rFonts w:ascii="Hiragino Sans" w:hAnsi="Hiragino Sans" w:eastAsia="Hiragino Sans" w:cs="Hiragino Sans"/>
        </w:rPr>
        <w:t xml:space="preserve"> </w:t>
      </w:r>
      <w:r>
        <w:rPr>
          <w:rFonts w:hint="eastAsia" w:ascii="Hiragino Sans" w:hAnsi="Hiragino Sans" w:eastAsia="Hiragino Sans" w:cs="Hiragino Sans"/>
          <w:b/>
          <w:bCs/>
        </w:rPr>
        <w:t xml:space="preserve">科學的尊嚴，不在於你最後算出的數字有多漂亮。</w:t>
      </w:r>
      <w:r>
        <w:rPr>
          <w:rFonts w:ascii="Hiragino Sans" w:hAnsi="Hiragino Sans" w:eastAsia="Hiragino Sans" w:cs="Hiragino Sans"/>
        </w:rPr>
        <w:t xml:space="preserve"> </w:t>
      </w:r>
      <w:r>
        <w:rPr>
          <w:rFonts w:hint="eastAsia" w:ascii="Hiragino Sans" w:hAnsi="Hiragino Sans" w:eastAsia="Hiragino Sans" w:cs="Hiragino Sans"/>
          <w:b/>
          <w:bCs/>
        </w:rPr>
        <w:t xml:space="preserve">科學的尊嚴，在於你交卷的那一刻，你的雙手是否絕對乾淨！</w:t>
      </w:r>
      <w:r>
        <w:rPr>
          <w:rFonts w:ascii="Hiragino Sans" w:hAnsi="Hiragino Sans" w:eastAsia="Hiragino Sans" w:cs="Hiragino Sans"/>
        </w:rPr>
        <w:t xml:space="preserve"> </w:t>
      </w:r>
      <w:r>
        <w:rPr>
          <w:rFonts w:hint="eastAsia" w:ascii="Hiragino Sans" w:hAnsi="Hiragino Sans" w:eastAsia="Hiragino Sans" w:cs="Hiragino Sans"/>
          <w:b/>
          <w:bCs/>
        </w:rPr>
        <w:t xml:space="preserve">我們拒絕稱王。我們只做這個宇宙最誠實的記錄者。</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這番話，猶如一道雷霆，劈開了所有人心中的狂妄與迷障。</w:t>
      </w:r>
      <w:r>
        <w:rPr>
          <w:rFonts w:ascii="Hiragino Sans" w:hAnsi="Hiragino Sans" w:eastAsia="Hiragino Sans" w:cs="Hiragino Sans"/>
        </w:rPr>
        <w:t xml:space="preserve"> </w:t>
      </w:r>
      <w:r>
        <w:rPr>
          <w:rFonts w:hint="eastAsia" w:ascii="Hiragino Sans" w:hAnsi="Hiragino Sans" w:eastAsia="Hiragino Sans" w:cs="Hiragino Sans"/>
        </w:rPr>
        <w:t xml:space="preserve">實驗室裡，沒有了不解與憤怒。取而代之的，是一種近乎宗教般的、對真理的極致敬畏。</w:t>
      </w:r>
    </w:p>
    <w:bookmarkEnd w:id="218"/>
    <w:bookmarkStart w:id="219" w:name="什麼是真正的閉合破解科學界最大的謊言"/>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什麼是真正的「閉合」？破解科學界最大的謊言</w:t>
      </w:r>
    </w:p>
    <w:p>
      <w:pPr>
        <w:pStyle w:val="FirstParagraph"/>
        <w:spacing w:line="312" w:lineRule="auto" w:after="70"/>
        <w:ind w:firstLine="432"/>
        <w:jc w:val="left"/>
      </w:pPr>
      <w:r>
        <w:rPr>
          <w:rFonts w:hint="eastAsia" w:ascii="Hiragino Sans" w:hAnsi="Hiragino Sans" w:eastAsia="Hiragino Sans" w:cs="Hiragino Sans"/>
        </w:rPr>
        <w:t xml:space="preserve">在《物性論》的辭典裡，我們必須重新定義一個詞：</w:t>
      </w:r>
      <w:r>
        <w:rPr>
          <w:rFonts w:hint="eastAsia" w:ascii="Hiragino Sans" w:hAnsi="Hiragino Sans" w:eastAsia="Hiragino Sans" w:cs="Hiragino Sans"/>
          <w:b/>
          <w:bCs/>
        </w:rPr>
        <w:t xml:space="preserve">「閉合（Closure）」</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庸俗的科學家眼裡，閉合就是畫一個完美的圓。這個圓裡面包羅萬象，沒有一絲縫隙。所有解釋不通的東西，都被他們強行塞進圓的中心，蓋上一塊名為「常數」或「暗物質」的黑布。然後他們指著這個圓說：「看，我的理論完美閉合了。」</w:t>
      </w:r>
    </w:p>
    <w:p>
      <w:pPr>
        <w:pStyle w:val="BodyText"/>
        <w:spacing w:line="312" w:lineRule="auto" w:after="70"/>
        <w:ind w:firstLine="432"/>
        <w:jc w:val="left"/>
      </w:pPr>
      <w:r>
        <w:rPr>
          <w:rFonts w:hint="eastAsia" w:ascii="Hiragino Sans" w:hAnsi="Hiragino Sans" w:eastAsia="Hiragino Sans" w:cs="Hiragino Sans"/>
        </w:rPr>
        <w:t xml:space="preserve">這是謊言。</w:t>
      </w:r>
      <w:r>
        <w:rPr>
          <w:rFonts w:ascii="Hiragino Sans" w:hAnsi="Hiragino Sans" w:eastAsia="Hiragino Sans" w:cs="Hiragino Sans"/>
        </w:rPr>
        <w:t xml:space="preserve"> </w:t>
      </w:r>
      <w:r>
        <w:rPr>
          <w:rFonts w:hint="eastAsia" w:ascii="Hiragino Sans" w:hAnsi="Hiragino Sans" w:eastAsia="Hiragino Sans" w:cs="Hiragino Sans"/>
        </w:rPr>
        <w:t xml:space="preserve">這叫</w:t>
      </w:r>
      <w:r>
        <w:rPr>
          <w:rFonts w:hint="eastAsia" w:ascii="Hiragino Sans" w:hAnsi="Hiragino Sans" w:eastAsia="Hiragino Sans" w:cs="Hiragino Sans"/>
          <w:b/>
          <w:bCs/>
        </w:rPr>
        <w:t xml:space="preserve">「偽閉合」</w:t>
      </w:r>
      <w:r>
        <w:rPr>
          <w:rFonts w:hint="eastAsia" w:ascii="Hiragino Sans" w:hAnsi="Hiragino Sans" w:eastAsia="Hiragino Sans" w:cs="Hiragino Sans"/>
        </w:rPr>
        <w:t xml:space="preserve">。它本質上是一個充滿了毒素（B_σ）和重複記帳的垃圾場。</w:t>
      </w:r>
    </w:p>
    <w:p>
      <w:pPr>
        <w:pStyle w:val="BodyText"/>
        <w:spacing w:line="312" w:lineRule="auto" w:after="70"/>
        <w:ind w:firstLine="432"/>
        <w:jc w:val="left"/>
      </w:pPr>
      <w:r>
        <w:rPr>
          <w:rFonts w:hint="eastAsia" w:ascii="Hiragino Sans" w:hAnsi="Hiragino Sans" w:eastAsia="Hiragino Sans" w:cs="Hiragino Sans"/>
        </w:rPr>
        <w:t xml:space="preserve">在《物性論》的宇宙會計學裡，</w:t>
      </w:r>
      <w:r>
        <w:rPr>
          <w:rFonts w:hint="eastAsia" w:ascii="Hiragino Sans" w:hAnsi="Hiragino Sans" w:eastAsia="Hiragino Sans" w:cs="Hiragino Sans"/>
          <w:b/>
          <w:bCs/>
        </w:rPr>
        <w:t xml:space="preserve">真正的「閉合」，是一種極度誠實的、帶有明確邊界的「雙向對賬機制」。</w:t>
      </w:r>
    </w:p>
    <w:p>
      <w:pPr>
        <w:pStyle w:val="BodyText"/>
        <w:spacing w:line="312" w:lineRule="auto" w:after="70"/>
        <w:ind w:firstLine="432"/>
        <w:jc w:val="left"/>
      </w:pPr>
      <w:r>
        <w:rPr>
          <w:rFonts w:hint="eastAsia" w:ascii="Hiragino Sans" w:hAnsi="Hiragino Sans" w:eastAsia="Hiragino Sans" w:cs="Hiragino Sans"/>
        </w:rPr>
        <w:t xml:space="preserve">什麼意思？</w:t>
      </w:r>
      <w:r>
        <w:rPr>
          <w:rFonts w:ascii="Hiragino Sans" w:hAnsi="Hiragino Sans" w:eastAsia="Hiragino Sans" w:cs="Hiragino Sans"/>
        </w:rPr>
        <w:t xml:space="preserve"> </w:t>
      </w:r>
      <w:r>
        <w:rPr>
          <w:rFonts w:hint="eastAsia" w:ascii="Hiragino Sans" w:hAnsi="Hiragino Sans" w:eastAsia="Hiragino Sans" w:cs="Hiragino Sans"/>
        </w:rPr>
        <w:t xml:space="preserve">當《物性論》宣告「W</w:t>
      </w:r>
      <w:r>
        <w:rPr>
          <w:rFonts w:ascii="Hiragino Sans" w:hAnsi="Hiragino Sans" w:eastAsia="Hiragino Sans" w:cs="Hiragino Sans"/>
        </w:rPr>
        <w:t xml:space="preserve"> </w:t>
      </w:r>
      <w:r>
        <w:rPr>
          <w:rFonts w:hint="eastAsia" w:ascii="Hiragino Sans" w:hAnsi="Hiragino Sans" w:eastAsia="Hiragino Sans" w:cs="Hiragino Sans"/>
        </w:rPr>
        <w:t xml:space="preserve">通道與</w:t>
      </w:r>
      <w:r>
        <w:rPr>
          <w:rFonts w:ascii="Hiragino Sans" w:hAnsi="Hiragino Sans" w:eastAsia="Hiragino Sans" w:cs="Hiragino Sans"/>
        </w:rPr>
        <w:t xml:space="preserve"> EWPO </w:t>
      </w:r>
      <w:r>
        <w:rPr>
          <w:rFonts w:hint="eastAsia" w:ascii="Hiragino Sans" w:hAnsi="Hiragino Sans" w:eastAsia="Hiragino Sans" w:cs="Hiragino Sans"/>
        </w:rPr>
        <w:t xml:space="preserve">網絡達到規範閉合」時，它的真實物理學聲明是這樣的：</w:t>
      </w:r>
    </w:p>
    <w:p>
      <w:pPr>
        <w:pStyle w:val="Compact"/>
        <w:numPr>
          <w:ilvl w:val="0"/>
          <w:numId w:val="1022"/>
        </w:numPr>
        <w:spacing w:line="312" w:lineRule="auto" w:after="70"/>
        <w:ind w:firstLine="432"/>
        <w:jc w:val="left"/>
      </w:pPr>
      <w:r>
        <w:rPr>
          <w:rFonts w:hint="eastAsia" w:ascii="Hiragino Sans" w:hAnsi="Hiragino Sans" w:eastAsia="Hiragino Sans" w:cs="Hiragino Sans"/>
          <w:b/>
          <w:bCs/>
        </w:rPr>
        <w:t xml:space="preserve">邊界聲明：</w:t>
      </w:r>
      <w:r>
        <w:rPr>
          <w:rFonts w:ascii="Hiragino Sans" w:hAnsi="Hiragino Sans" w:eastAsia="Hiragino Sans" w:cs="Hiragino Sans"/>
        </w:rPr>
        <w:t xml:space="preserve"> </w:t>
      </w:r>
      <w:r>
        <w:rPr>
          <w:rFonts w:hint="eastAsia" w:ascii="Hiragino Sans" w:hAnsi="Hiragino Sans" w:eastAsia="Hiragino Sans" w:cs="Hiragino Sans"/>
        </w:rPr>
        <w:t xml:space="preserve">我明確告訴你，我的這場考試，只涵蓋了</w:t>
      </w:r>
      <w:r>
        <w:rPr>
          <w:rFonts w:ascii="Hiragino Sans" w:hAnsi="Hiragino Sans" w:eastAsia="Hiragino Sans" w:cs="Hiragino Sans"/>
        </w:rPr>
        <w:t xml:space="preserve"> W </w:t>
      </w:r>
      <w:r>
        <w:rPr>
          <w:rFonts w:hint="eastAsia" w:ascii="Hiragino Sans" w:hAnsi="Hiragino Sans" w:eastAsia="Hiragino Sans" w:cs="Hiragino Sans"/>
        </w:rPr>
        <w:t xml:space="preserve">質量和</w:t>
      </w:r>
      <w:r>
        <w:rPr>
          <w:rFonts w:ascii="Hiragino Sans" w:hAnsi="Hiragino Sans" w:eastAsia="Hiragino Sans" w:cs="Hiragino Sans"/>
        </w:rPr>
        <w:t xml:space="preserve"> 28 </w:t>
      </w:r>
      <w:r>
        <w:rPr>
          <w:rFonts w:hint="eastAsia" w:ascii="Hiragino Sans" w:hAnsi="Hiragino Sans" w:eastAsia="Hiragino Sans" w:cs="Hiragino Sans"/>
        </w:rPr>
        <w:t xml:space="preserve">維</w:t>
      </w:r>
      <w:r>
        <w:rPr>
          <w:rFonts w:ascii="Hiragino Sans" w:hAnsi="Hiragino Sans" w:eastAsia="Hiragino Sans" w:cs="Hiragino Sans"/>
        </w:rPr>
        <w:t xml:space="preserve"> EWPO </w:t>
      </w:r>
      <w:r>
        <w:rPr>
          <w:rFonts w:hint="eastAsia" w:ascii="Hiragino Sans" w:hAnsi="Hiragino Sans" w:eastAsia="Hiragino Sans" w:cs="Hiragino Sans"/>
        </w:rPr>
        <w:t xml:space="preserve">數據。我不包含</w:t>
      </w:r>
      <w:r>
        <w:rPr>
          <w:rFonts w:ascii="Hiragino Sans" w:hAnsi="Hiragino Sans" w:eastAsia="Hiragino Sans" w:cs="Hiragino Sans"/>
        </w:rPr>
        <w:t xml:space="preserve"> CDF II </w:t>
      </w:r>
      <w:r>
        <w:rPr>
          <w:rFonts w:hint="eastAsia" w:ascii="Hiragino Sans" w:hAnsi="Hiragino Sans" w:eastAsia="Hiragino Sans" w:cs="Hiragino Sans"/>
        </w:rPr>
        <w:t xml:space="preserve">異常，我不包含暗物質。我的地盤，就這麼大。</w:t>
      </w:r>
    </w:p>
    <w:p>
      <w:pPr>
        <w:pStyle w:val="Compact"/>
        <w:numPr>
          <w:ilvl w:val="0"/>
          <w:numId w:val="1022"/>
        </w:numPr>
        <w:spacing w:line="312" w:lineRule="auto" w:after="70"/>
        <w:ind w:firstLine="432"/>
        <w:jc w:val="left"/>
      </w:pPr>
      <w:r>
        <w:rPr>
          <w:rFonts w:hint="eastAsia" w:ascii="Hiragino Sans" w:hAnsi="Hiragino Sans" w:eastAsia="Hiragino Sans" w:cs="Hiragino Sans"/>
          <w:b/>
          <w:bCs/>
        </w:rPr>
        <w:t xml:space="preserve">輸入乾淨（P_source）：</w:t>
      </w:r>
      <w:r>
        <w:rPr>
          <w:rFonts w:ascii="Hiragino Sans" w:hAnsi="Hiragino Sans" w:eastAsia="Hiragino Sans" w:cs="Hiragino Sans"/>
        </w:rPr>
        <w:t xml:space="preserve"> </w:t>
      </w:r>
      <w:r>
        <w:rPr>
          <w:rFonts w:hint="eastAsia" w:ascii="Hiragino Sans" w:hAnsi="Hiragino Sans" w:eastAsia="Hiragino Sans" w:cs="Hiragino Sans"/>
        </w:rPr>
        <w:t xml:space="preserve">在我的邊界內，我使用的所有基礎參數，都是從標準模型的白盒中乾乾淨淨取出來的，沒有任何私自的篡改。</w:t>
      </w:r>
    </w:p>
    <w:p>
      <w:pPr>
        <w:pStyle w:val="Compact"/>
        <w:numPr>
          <w:ilvl w:val="0"/>
          <w:numId w:val="1022"/>
        </w:numPr>
        <w:spacing w:line="312" w:lineRule="auto" w:after="70"/>
        <w:ind w:firstLine="432"/>
        <w:jc w:val="left"/>
      </w:pPr>
      <w:r>
        <w:rPr>
          <w:rFonts w:hint="eastAsia" w:ascii="Hiragino Sans" w:hAnsi="Hiragino Sans" w:eastAsia="Hiragino Sans" w:cs="Hiragino Sans"/>
          <w:b/>
          <w:bCs/>
        </w:rPr>
        <w:t xml:space="preserve">結構正稟（P_int）：</w:t>
      </w:r>
      <w:r>
        <w:rPr>
          <w:rFonts w:ascii="Hiragino Sans" w:hAnsi="Hiragino Sans" w:eastAsia="Hiragino Sans" w:cs="Hiragino Sans"/>
        </w:rPr>
        <w:t xml:space="preserve"> </w:t>
      </w:r>
      <w:r>
        <w:rPr>
          <w:rFonts w:hint="eastAsia" w:ascii="Hiragino Sans" w:hAnsi="Hiragino Sans" w:eastAsia="Hiragino Sans" w:cs="Hiragino Sans"/>
        </w:rPr>
        <w:t xml:space="preserve">我的發動機內部，Q</w:t>
      </w:r>
      <w:r>
        <w:rPr>
          <w:rFonts w:ascii="Hiragino Sans" w:hAnsi="Hiragino Sans" w:eastAsia="Hiragino Sans" w:cs="Hiragino Sans"/>
        </w:rPr>
        <w:t xml:space="preserve"> </w:t>
      </w:r>
      <w:r>
        <w:rPr>
          <w:rFonts w:hint="eastAsia" w:ascii="Hiragino Sans" w:hAnsi="Hiragino Sans" w:eastAsia="Hiragino Sans" w:cs="Hiragino Sans"/>
        </w:rPr>
        <w:t xml:space="preserve">核絕對正定，能量絕對守恆，盾與矛絕對正交。我沒有發生任何「內部漏水」和「重複記帳」。</w:t>
      </w:r>
    </w:p>
    <w:p>
      <w:pPr>
        <w:pStyle w:val="Compact"/>
        <w:numPr>
          <w:ilvl w:val="0"/>
          <w:numId w:val="1022"/>
        </w:numPr>
        <w:spacing w:line="312" w:lineRule="auto" w:after="70"/>
        <w:ind w:firstLine="432"/>
        <w:jc w:val="left"/>
      </w:pPr>
      <w:r>
        <w:rPr>
          <w:rFonts w:hint="eastAsia" w:ascii="Hiragino Sans" w:hAnsi="Hiragino Sans" w:eastAsia="Hiragino Sans" w:cs="Hiragino Sans"/>
          <w:b/>
          <w:bCs/>
        </w:rPr>
        <w:t xml:space="preserve">禁止作弊（P_nobackfit）：</w:t>
      </w:r>
      <w:r>
        <w:rPr>
          <w:rFonts w:ascii="Hiragino Sans" w:hAnsi="Hiragino Sans" w:eastAsia="Hiragino Sans" w:cs="Hiragino Sans"/>
        </w:rPr>
        <w:t xml:space="preserve"> </w:t>
      </w:r>
      <w:r>
        <w:rPr>
          <w:rFonts w:hint="eastAsia" w:ascii="Hiragino Sans" w:hAnsi="Hiragino Sans" w:eastAsia="Hiragino Sans" w:cs="Hiragino Sans"/>
        </w:rPr>
        <w:t xml:space="preserve">我在得出最終數據前，執行了絕對的「凍結（Freeze）」。我沒有偷看外部答案，我也絕對沒有根據殘差來反向微調我的公式。</w:t>
      </w:r>
    </w:p>
    <w:p>
      <w:pPr>
        <w:pStyle w:val="Compact"/>
        <w:numPr>
          <w:ilvl w:val="0"/>
          <w:numId w:val="1022"/>
        </w:numPr>
        <w:spacing w:line="312" w:lineRule="auto" w:after="70"/>
        <w:ind w:firstLine="432"/>
        <w:jc w:val="left"/>
      </w:pPr>
      <w:r>
        <w:rPr>
          <w:rFonts w:hint="eastAsia" w:ascii="Hiragino Sans" w:hAnsi="Hiragino Sans" w:eastAsia="Hiragino Sans" w:cs="Hiragino Sans"/>
          <w:b/>
          <w:bCs/>
        </w:rPr>
        <w:t xml:space="preserve">法官獨立（J_external）：</w:t>
      </w:r>
      <w:r>
        <w:rPr>
          <w:rFonts w:ascii="Hiragino Sans" w:hAnsi="Hiragino Sans" w:eastAsia="Hiragino Sans" w:cs="Hiragino Sans"/>
        </w:rPr>
        <w:t xml:space="preserve"> </w:t>
      </w:r>
      <w:r>
        <w:rPr>
          <w:rFonts w:hint="eastAsia" w:ascii="Hiragino Sans" w:hAnsi="Hiragino Sans" w:eastAsia="Hiragino Sans" w:cs="Hiragino Sans"/>
        </w:rPr>
        <w:t xml:space="preserve">最後的打分，是由完全獨立的、我們無法操控的外部協方差矩陣（C_cov⁻1）來進行的。</w:t>
      </w:r>
    </w:p>
    <w:p>
      <w:pPr>
        <w:pStyle w:val="FirstParagraph"/>
        <w:spacing w:line="312" w:lineRule="auto" w:after="70"/>
        <w:ind w:firstLine="432"/>
        <w:jc w:val="left"/>
      </w:pPr>
      <w:r>
        <w:rPr>
          <w:rFonts w:hint="eastAsia" w:ascii="Hiragino Sans" w:hAnsi="Hiragino Sans" w:eastAsia="Hiragino Sans" w:cs="Hiragino Sans"/>
          <w:b/>
          <w:bCs/>
        </w:rPr>
        <w:t xml:space="preserve">只有當這五個條件同時滿足時，我們才能說，這個局部的系統「閉合」了。</w:t>
      </w:r>
    </w:p>
    <w:p>
      <w:pPr>
        <w:pStyle w:val="BodyText"/>
        <w:spacing w:line="312" w:lineRule="auto" w:after="70"/>
        <w:ind w:firstLine="432"/>
        <w:jc w:val="left"/>
      </w:pPr>
      <w:r>
        <w:rPr>
          <w:rFonts w:hint="eastAsia" w:ascii="Hiragino Sans" w:hAnsi="Hiragino Sans" w:eastAsia="Hiragino Sans" w:cs="Hiragino Sans"/>
        </w:rPr>
        <w:t xml:space="preserve">發現了嗎？</w:t>
      </w:r>
      <w:r>
        <w:rPr>
          <w:rFonts w:ascii="Hiragino Sans" w:hAnsi="Hiragino Sans" w:eastAsia="Hiragino Sans" w:cs="Hiragino Sans"/>
        </w:rPr>
        <w:t xml:space="preserve"> </w:t>
      </w:r>
      <w:r>
        <w:rPr>
          <w:rFonts w:hint="eastAsia" w:ascii="Hiragino Sans" w:hAnsi="Hiragino Sans" w:eastAsia="Hiragino Sans" w:cs="Hiragino Sans"/>
        </w:rPr>
        <w:t xml:space="preserve">真正的閉合，</w:t>
      </w:r>
      <w:r>
        <w:rPr>
          <w:rFonts w:hint="eastAsia" w:ascii="Hiragino Sans" w:hAnsi="Hiragino Sans" w:eastAsia="Hiragino Sans" w:cs="Hiragino Sans"/>
          <w:b/>
          <w:bCs/>
        </w:rPr>
        <w:t xml:space="preserve">不是「我解決了全宇宙」</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真正的閉合，是</w:t>
      </w:r>
      <w:r>
        <w:rPr>
          <w:rFonts w:hint="eastAsia" w:ascii="Hiragino Sans" w:hAnsi="Hiragino Sans" w:eastAsia="Hiragino Sans" w:cs="Hiragino Sans"/>
          <w:b/>
          <w:bCs/>
        </w:rPr>
        <w:t xml:space="preserve">「在我畫出的這個圈裡，我的每一分錢都來路清白，我的每一次能量轉換都經得起查賬，我的每一次失敗都記錄在冊」。</w:t>
      </w:r>
    </w:p>
    <w:p>
      <w:pPr>
        <w:pStyle w:val="BodyText"/>
        <w:spacing w:line="312" w:lineRule="auto" w:after="70"/>
        <w:ind w:firstLine="432"/>
        <w:jc w:val="left"/>
      </w:pPr>
      <w:r>
        <w:rPr>
          <w:rFonts w:hint="eastAsia" w:ascii="Hiragino Sans" w:hAnsi="Hiragino Sans" w:eastAsia="Hiragino Sans" w:cs="Hiragino Sans"/>
        </w:rPr>
        <w:t xml:space="preserve">如果圈外還有風暴，還有異常，還有無法解釋的幽靈。</w:t>
      </w:r>
      <w:r>
        <w:rPr>
          <w:rFonts w:ascii="Hiragino Sans" w:hAnsi="Hiragino Sans" w:eastAsia="Hiragino Sans" w:cs="Hiragino Sans"/>
        </w:rPr>
        <w:t xml:space="preserve"> </w:t>
      </w:r>
      <w:r>
        <w:rPr>
          <w:rFonts w:hint="eastAsia" w:ascii="Hiragino Sans" w:hAnsi="Hiragino Sans" w:eastAsia="Hiragino Sans" w:cs="Hiragino Sans"/>
        </w:rPr>
        <w:t xml:space="preserve">那沒關係。</w:t>
      </w:r>
      <w:r>
        <w:rPr>
          <w:rFonts w:ascii="Hiragino Sans" w:hAnsi="Hiragino Sans" w:eastAsia="Hiragino Sans" w:cs="Hiragino Sans"/>
        </w:rPr>
        <w:t xml:space="preserve"> </w:t>
      </w:r>
      <w:r>
        <w:rPr>
          <w:rFonts w:hint="eastAsia" w:ascii="Hiragino Sans" w:hAnsi="Hiragino Sans" w:eastAsia="Hiragino Sans" w:cs="Hiragino Sans"/>
        </w:rPr>
        <w:t xml:space="preserve">我們把它們標記為</w:t>
      </w:r>
      <w:r>
        <w:rPr>
          <w:rFonts w:hint="eastAsia" w:ascii="Hiragino Sans" w:hAnsi="Hiragino Sans" w:eastAsia="Hiragino Sans" w:cs="Hiragino Sans"/>
          <w:b/>
          <w:bCs/>
        </w:rPr>
        <w:t xml:space="preserve">「開放的斷口（Open</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Issues）」</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我們坦蕩地承認我們的無知。我們把它們留作下一代科學家去攻克的目標。</w:t>
      </w:r>
    </w:p>
    <w:p>
      <w:pPr>
        <w:pStyle w:val="BodyText"/>
        <w:spacing w:line="312" w:lineRule="auto" w:after="70"/>
        <w:ind w:firstLine="432"/>
        <w:jc w:val="left"/>
      </w:pPr>
      <w:r>
        <w:rPr>
          <w:rFonts w:hint="eastAsia" w:ascii="Hiragino Sans" w:hAnsi="Hiragino Sans" w:eastAsia="Hiragino Sans" w:cs="Hiragino Sans"/>
          <w:b/>
          <w:bCs/>
        </w:rPr>
        <w:t xml:space="preserve">這，才是新範式的頂級氣度。</w:t>
      </w:r>
      <w:r>
        <w:rPr>
          <w:rFonts w:ascii="Hiragino Sans" w:hAnsi="Hiragino Sans" w:eastAsia="Hiragino Sans" w:cs="Hiragino Sans"/>
        </w:rPr>
        <w:t xml:space="preserve"> </w:t>
      </w:r>
      <w:r>
        <w:rPr>
          <w:rFonts w:hint="eastAsia" w:ascii="Hiragino Sans" w:hAnsi="Hiragino Sans" w:eastAsia="Hiragino Sans" w:cs="Hiragino Sans"/>
        </w:rPr>
        <w:t xml:space="preserve">它不試圖用一個麻袋裝下整個宇宙。它只是在混沌中，點亮了一盞絕對乾淨的燈。燈光照到的地方，是堅實的真理；燈光照不到的地方，是我們留給未來的敬畏。</w:t>
      </w:r>
    </w:p>
    <w:bookmarkEnd w:id="219"/>
    <w:bookmarkStart w:id="220" w:name="開放的斷口留下-cdf-ii-與星空的未解之謎"/>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開放的斷口：留下</w:t>
      </w:r>
      <w:r>
        <w:rPr>
          <w:rFonts w:ascii="Hiragino Sans" w:hAnsi="Hiragino Sans" w:eastAsia="Hiragino Sans" w:cs="Hiragino Sans"/>
        </w:rPr>
        <w:t xml:space="preserve"> CDF II </w:t>
      </w:r>
      <w:r>
        <w:rPr>
          <w:rFonts w:hint="eastAsia" w:ascii="Hiragino Sans" w:hAnsi="Hiragino Sans" w:eastAsia="Hiragino Sans" w:cs="Hiragino Sans"/>
        </w:rPr>
        <w:t xml:space="preserve">與星空的未解之謎</w:t>
      </w:r>
    </w:p>
    <w:p>
      <w:pPr>
        <w:pStyle w:val="FirstParagraph"/>
        <w:spacing w:line="312" w:lineRule="auto" w:after="70"/>
        <w:ind w:firstLine="432"/>
        <w:jc w:val="left"/>
      </w:pPr>
      <w:r>
        <w:rPr>
          <w:rFonts w:hint="eastAsia" w:ascii="Hiragino Sans" w:hAnsi="Hiragino Sans" w:eastAsia="Hiragino Sans" w:cs="Hiragino Sans"/>
        </w:rPr>
        <w:t xml:space="preserve">為了證明《物性論》的這份誠實絕非虛言，我們必須把目光，投向那幾個被系統「主動隔離」、並標記為「未閉合」的巨大物理學斷口。</w:t>
      </w:r>
    </w:p>
    <w:p>
      <w:pPr>
        <w:pStyle w:val="BodyText"/>
        <w:spacing w:line="312" w:lineRule="auto" w:after="70"/>
        <w:ind w:firstLine="432"/>
        <w:jc w:val="left"/>
      </w:pPr>
      <w:r>
        <w:rPr>
          <w:rFonts w:hint="eastAsia" w:ascii="Hiragino Sans" w:hAnsi="Hiragino Sans" w:eastAsia="Hiragino Sans" w:cs="Hiragino Sans"/>
        </w:rPr>
        <w:t xml:space="preserve">這不是恥辱柱，這是《物性論》留給人類文明的最寶貴的財富清單。</w:t>
      </w:r>
    </w:p>
    <w:p>
      <w:pPr>
        <w:pStyle w:val="BodyText"/>
        <w:spacing w:line="312" w:lineRule="auto" w:after="70"/>
        <w:ind w:firstLine="432"/>
        <w:jc w:val="left"/>
      </w:pPr>
      <w:r>
        <w:rPr>
          <w:rFonts w:hint="eastAsia" w:ascii="Hiragino Sans" w:hAnsi="Hiragino Sans" w:eastAsia="Hiragino Sans" w:cs="Hiragino Sans"/>
          <w:b/>
          <w:bCs/>
        </w:rPr>
        <w:t xml:space="preserve">第一個斷口：CDF</w:t>
      </w:r>
      <w:r>
        <w:rPr>
          <w:rFonts w:ascii="Hiragino Sans" w:hAnsi="Hiragino Sans" w:eastAsia="Hiragino Sans" w:cs="Hiragino Sans"/>
          <w:b/>
          <w:bCs/>
        </w:rPr>
        <w:t xml:space="preserve"> II </w:t>
      </w:r>
      <w:r>
        <w:rPr>
          <w:rFonts w:hint="eastAsia" w:ascii="Hiragino Sans" w:hAnsi="Hiragino Sans" w:eastAsia="Hiragino Sans" w:cs="Hiragino Sans"/>
          <w:b/>
          <w:bCs/>
        </w:rPr>
        <w:t xml:space="preserve">的</w:t>
      </w:r>
      <w:r>
        <w:rPr>
          <w:rFonts w:ascii="Hiragino Sans" w:hAnsi="Hiragino Sans" w:eastAsia="Hiragino Sans" w:cs="Hiragino Sans"/>
          <w:b/>
          <w:bCs/>
        </w:rPr>
        <w:t xml:space="preserve"> 7σ </w:t>
      </w:r>
      <w:r>
        <w:rPr>
          <w:rFonts w:hint="eastAsia" w:ascii="Hiragino Sans" w:hAnsi="Hiragino Sans" w:eastAsia="Hiragino Sans" w:cs="Hiragino Sans"/>
          <w:b/>
          <w:bCs/>
        </w:rPr>
        <w:t xml:space="preserve">狂飆。</w:t>
      </w:r>
      <w:r>
        <w:rPr>
          <w:rFonts w:ascii="Hiragino Sans" w:hAnsi="Hiragino Sans" w:eastAsia="Hiragino Sans" w:cs="Hiragino Sans"/>
        </w:rPr>
        <w:t xml:space="preserve"> </w:t>
      </w:r>
      <w:r>
        <w:rPr>
          <w:rFonts w:hint="eastAsia" w:ascii="Hiragino Sans" w:hAnsi="Hiragino Sans" w:eastAsia="Hiragino Sans" w:cs="Hiragino Sans"/>
        </w:rPr>
        <w:t xml:space="preserve">在前面的章節中我們提到過，費米實驗室的</w:t>
      </w:r>
      <w:r>
        <w:rPr>
          <w:rFonts w:ascii="Hiragino Sans" w:hAnsi="Hiragino Sans" w:eastAsia="Hiragino Sans" w:cs="Hiragino Sans"/>
        </w:rPr>
        <w:t xml:space="preserve"> CDF II </w:t>
      </w:r>
      <w:r>
        <w:rPr>
          <w:rFonts w:hint="eastAsia" w:ascii="Hiragino Sans" w:hAnsi="Hiragino Sans" w:eastAsia="Hiragino Sans" w:cs="Hiragino Sans"/>
        </w:rPr>
        <w:t xml:space="preserve">團隊測量出了一個極端異常的</w:t>
      </w:r>
      <w:r>
        <w:rPr>
          <w:rFonts w:ascii="Hiragino Sans" w:hAnsi="Hiragino Sans" w:eastAsia="Hiragino Sans" w:cs="Hiragino Sans"/>
        </w:rPr>
        <w:t xml:space="preserve"> W </w:t>
      </w:r>
      <w:r>
        <w:rPr>
          <w:rFonts w:hint="eastAsia" w:ascii="Hiragino Sans" w:hAnsi="Hiragino Sans" w:eastAsia="Hiragino Sans" w:cs="Hiragino Sans"/>
        </w:rPr>
        <w:t xml:space="preserve">質量（80.4335</w:t>
      </w:r>
      <w:r>
        <w:rPr>
          <w:rFonts w:ascii="Hiragino Sans" w:hAnsi="Hiragino Sans" w:eastAsia="Hiragino Sans" w:cs="Hiragino Sans"/>
        </w:rPr>
        <w:t xml:space="preserve"> </w:t>
      </w:r>
      <w:r>
        <w:rPr>
          <w:rFonts w:hint="eastAsia" w:ascii="Hiragino Sans" w:hAnsi="Hiragino Sans" w:eastAsia="Hiragino Sans" w:cs="Hiragino Sans"/>
        </w:rPr>
        <w:t xml:space="preserve">GeV），偏離了標準模型高達</w:t>
      </w:r>
      <w:r>
        <w:rPr>
          <w:rFonts w:ascii="Hiragino Sans" w:hAnsi="Hiragino Sans" w:eastAsia="Hiragino Sans" w:cs="Hiragino Sans"/>
        </w:rPr>
        <w:t xml:space="preserve"> </w:t>
      </w:r>
      <w:r>
        <w:rPr>
          <w:rFonts w:hint="eastAsia" w:ascii="Hiragino Sans" w:hAnsi="Hiragino Sans" w:eastAsia="Hiragino Sans" w:cs="Hiragino Sans"/>
        </w:rPr>
        <w:t xml:space="preserve">7個標準差。</w:t>
      </w:r>
      <w:r>
        <w:rPr>
          <w:rFonts w:ascii="Hiragino Sans" w:hAnsi="Hiragino Sans" w:eastAsia="Hiragino Sans" w:cs="Hiragino Sans"/>
        </w:rPr>
        <w:t xml:space="preserve"> </w:t>
      </w:r>
      <w:r>
        <w:rPr>
          <w:rFonts w:hint="eastAsia" w:ascii="Hiragino Sans" w:hAnsi="Hiragino Sans" w:eastAsia="Hiragino Sans" w:cs="Hiragino Sans"/>
        </w:rPr>
        <w:t xml:space="preserve">如果《物性論》是一個貪婪的騙子，它一定會通過修改</w:t>
      </w:r>
      <w:r>
        <w:rPr>
          <w:rFonts w:ascii="Hiragino Sans" w:hAnsi="Hiragino Sans" w:eastAsia="Hiragino Sans" w:cs="Hiragino Sans"/>
        </w:rPr>
        <w:t xml:space="preserve"> Q </w:t>
      </w:r>
      <w:r>
        <w:rPr>
          <w:rFonts w:hint="eastAsia" w:ascii="Hiragino Sans" w:hAnsi="Hiragino Sans" w:eastAsia="Hiragino Sans" w:cs="Hiragino Sans"/>
        </w:rPr>
        <w:t xml:space="preserve">核，強行去「吞下」這個異常值。</w:t>
      </w:r>
      <w:r>
        <w:rPr>
          <w:rFonts w:ascii="Hiragino Sans" w:hAnsi="Hiragino Sans" w:eastAsia="Hiragino Sans" w:cs="Hiragino Sans"/>
        </w:rPr>
        <w:t xml:space="preserve"> </w:t>
      </w:r>
      <w:r>
        <w:rPr>
          <w:rFonts w:hint="eastAsia" w:ascii="Hiragino Sans" w:hAnsi="Hiragino Sans" w:eastAsia="Hiragino Sans" w:cs="Hiragino Sans"/>
        </w:rPr>
        <w:t xml:space="preserve">但《物性論》選擇了把它「隔離」。</w:t>
      </w:r>
      <w:r>
        <w:rPr>
          <w:rFonts w:ascii="Hiragino Sans" w:hAnsi="Hiragino Sans" w:eastAsia="Hiragino Sans" w:cs="Hiragino Sans"/>
        </w:rPr>
        <w:t xml:space="preserve"> </w:t>
      </w:r>
      <w:r>
        <w:rPr>
          <w:rFonts w:hint="eastAsia" w:ascii="Hiragino Sans" w:hAnsi="Hiragino Sans" w:eastAsia="Hiragino Sans" w:cs="Hiragino Sans"/>
        </w:rPr>
        <w:t xml:space="preserve">系統的日誌裡冰冷地寫著：「在當前的正交幾何框架內，無法在不破壞</w:t>
      </w:r>
      <w:r>
        <w:rPr>
          <w:rFonts w:ascii="Hiragino Sans" w:hAnsi="Hiragino Sans" w:eastAsia="Hiragino Sans" w:cs="Hiragino Sans"/>
        </w:rPr>
        <w:t xml:space="preserve"> EWPO </w:t>
      </w:r>
      <w:r>
        <w:rPr>
          <w:rFonts w:hint="eastAsia" w:ascii="Hiragino Sans" w:hAnsi="Hiragino Sans" w:eastAsia="Hiragino Sans" w:cs="Hiragino Sans"/>
        </w:rPr>
        <w:t xml:space="preserve">關係網的前提下，單獨閉合</w:t>
      </w:r>
      <w:r>
        <w:rPr>
          <w:rFonts w:ascii="Hiragino Sans" w:hAnsi="Hiragino Sans" w:eastAsia="Hiragino Sans" w:cs="Hiragino Sans"/>
        </w:rPr>
        <w:t xml:space="preserve"> CDF II </w:t>
      </w:r>
      <w:r>
        <w:rPr>
          <w:rFonts w:hint="eastAsia" w:ascii="Hiragino Sans" w:hAnsi="Hiragino Sans" w:eastAsia="Hiragino Sans" w:cs="Hiragino Sans"/>
        </w:rPr>
        <w:t xml:space="preserve">的異常。判定：CDF</w:t>
      </w:r>
      <w:r>
        <w:rPr>
          <w:rFonts w:ascii="Hiragino Sans" w:hAnsi="Hiragino Sans" w:eastAsia="Hiragino Sans" w:cs="Hiragino Sans"/>
        </w:rPr>
        <w:t xml:space="preserve"> II </w:t>
      </w:r>
      <w:r>
        <w:rPr>
          <w:rFonts w:hint="eastAsia" w:ascii="Hiragino Sans" w:hAnsi="Hiragino Sans" w:eastAsia="Hiragino Sans" w:cs="Hiragino Sans"/>
        </w:rPr>
        <w:t xml:space="preserve">異常可能包含全新的物理機制，或者來自於實驗本身的系統誤差。此問題列為開放斷口，留待未來高能對撞機（如</w:t>
      </w:r>
      <w:r>
        <w:rPr>
          <w:rFonts w:ascii="Hiragino Sans" w:hAnsi="Hiragino Sans" w:eastAsia="Hiragino Sans" w:cs="Hiragino Sans"/>
        </w:rPr>
        <w:t xml:space="preserve"> HL-LHC </w:t>
      </w:r>
      <w:r>
        <w:rPr>
          <w:rFonts w:hint="eastAsia" w:ascii="Hiragino Sans" w:hAnsi="Hiragino Sans" w:eastAsia="Hiragino Sans" w:cs="Hiragino Sans"/>
        </w:rPr>
        <w:t xml:space="preserve">或</w:t>
      </w:r>
      <w:r>
        <w:rPr>
          <w:rFonts w:ascii="Hiragino Sans" w:hAnsi="Hiragino Sans" w:eastAsia="Hiragino Sans" w:cs="Hiragino Sans"/>
        </w:rPr>
        <w:t xml:space="preserve"> </w:t>
      </w:r>
      <w:r>
        <w:rPr>
          <w:rFonts w:hint="eastAsia" w:ascii="Hiragino Sans" w:hAnsi="Hiragino Sans" w:eastAsia="Hiragino Sans" w:cs="Hiragino Sans"/>
        </w:rPr>
        <w:t xml:space="preserve">FCC）的數據進行最終裁決。」</w:t>
      </w:r>
      <w:r>
        <w:rPr>
          <w:rFonts w:ascii="Hiragino Sans" w:hAnsi="Hiragino Sans" w:eastAsia="Hiragino Sans" w:cs="Hiragino Sans"/>
        </w:rPr>
        <w:t xml:space="preserve"> </w:t>
      </w:r>
      <w:r>
        <w:rPr>
          <w:rFonts w:hint="eastAsia" w:ascii="Hiragino Sans" w:hAnsi="Hiragino Sans" w:eastAsia="Hiragino Sans" w:cs="Hiragino Sans"/>
        </w:rPr>
        <w:t xml:space="preserve">看，這就是科學的坦蕩。我不懂，我就把你掛起來，等未來的人去解。</w:t>
      </w:r>
    </w:p>
    <w:p>
      <w:pPr>
        <w:pStyle w:val="BodyText"/>
        <w:spacing w:line="312" w:lineRule="auto" w:after="70"/>
        <w:ind w:firstLine="432"/>
        <w:jc w:val="left"/>
      </w:pPr>
      <w:r>
        <w:rPr>
          <w:rFonts w:hint="eastAsia" w:ascii="Hiragino Sans" w:hAnsi="Hiragino Sans" w:eastAsia="Hiragino Sans" w:cs="Hiragino Sans"/>
          <w:b/>
          <w:bCs/>
        </w:rPr>
        <w:t xml:space="preserve">第二個斷口：完整的粒子質量生成譜。</w:t>
      </w:r>
      <w:r>
        <w:rPr>
          <w:rFonts w:ascii="Hiragino Sans" w:hAnsi="Hiragino Sans" w:eastAsia="Hiragino Sans" w:cs="Hiragino Sans"/>
        </w:rPr>
        <w:t xml:space="preserve"> </w:t>
      </w:r>
      <w:r>
        <w:rPr>
          <w:rFonts w:hint="eastAsia" w:ascii="Hiragino Sans" w:hAnsi="Hiragino Sans" w:eastAsia="Hiragino Sans" w:cs="Hiragino Sans"/>
        </w:rPr>
        <w:t xml:space="preserve">《物性論》用「結構化停頓」完美地解釋了物質為何能留下來，並命中了</w:t>
      </w:r>
      <w:r>
        <w:rPr>
          <w:rFonts w:ascii="Hiragino Sans" w:hAnsi="Hiragino Sans" w:eastAsia="Hiragino Sans" w:cs="Hiragino Sans"/>
        </w:rPr>
        <w:t xml:space="preserve"> W </w:t>
      </w:r>
      <w:r>
        <w:rPr>
          <w:rFonts w:hint="eastAsia" w:ascii="Hiragino Sans" w:hAnsi="Hiragino Sans" w:eastAsia="Hiragino Sans" w:cs="Hiragino Sans"/>
        </w:rPr>
        <w:t xml:space="preserve">玻色子。但宇宙中還有夸克、有電子、有中微子，它們的質量差異巨大，有的重如泰山，有的輕如鴻毛。</w:t>
      </w:r>
      <w:r>
        <w:rPr>
          <w:rFonts w:ascii="Hiragino Sans" w:hAnsi="Hiragino Sans" w:eastAsia="Hiragino Sans" w:cs="Hiragino Sans"/>
        </w:rPr>
        <w:t xml:space="preserve"> </w:t>
      </w:r>
      <w:r>
        <w:rPr>
          <w:rFonts w:hint="eastAsia" w:ascii="Hiragino Sans" w:hAnsi="Hiragino Sans" w:eastAsia="Hiragino Sans" w:cs="Hiragino Sans"/>
        </w:rPr>
        <w:t xml:space="preserve">為什麼會出現這種質量譜的差異？</w:t>
      </w:r>
      <w:r>
        <w:rPr>
          <w:rFonts w:ascii="Hiragino Sans" w:hAnsi="Hiragino Sans" w:eastAsia="Hiragino Sans" w:cs="Hiragino Sans"/>
        </w:rPr>
        <w:t xml:space="preserve"> </w:t>
      </w:r>
      <w:r>
        <w:rPr>
          <w:rFonts w:hint="eastAsia" w:ascii="Hiragino Sans" w:hAnsi="Hiragino Sans" w:eastAsia="Hiragino Sans" w:cs="Hiragino Sans"/>
        </w:rPr>
        <w:t xml:space="preserve">《物性論》沒有用幾個「神秘常數」去強行敷衍。它坦白承認：目前</w:t>
      </w:r>
      <w:r>
        <w:rPr>
          <w:rFonts w:ascii="Hiragino Sans" w:hAnsi="Hiragino Sans" w:eastAsia="Hiragino Sans" w:cs="Hiragino Sans"/>
        </w:rPr>
        <w:t xml:space="preserve"> HFCD </w:t>
      </w:r>
      <w:r>
        <w:rPr>
          <w:rFonts w:hint="eastAsia" w:ascii="Hiragino Sans" w:hAnsi="Hiragino Sans" w:eastAsia="Hiragino Sans" w:cs="Hiragino Sans"/>
        </w:rPr>
        <w:t xml:space="preserve">虛擬矩陣的算力和流體拓撲模型，還不足以從零開始「煮」出所有的基本粒子。這需要未來更強大的「參數海掃描」與「穩定島聚類」算法。</w:t>
      </w:r>
      <w:r>
        <w:rPr>
          <w:rFonts w:ascii="Hiragino Sans" w:hAnsi="Hiragino Sans" w:eastAsia="Hiragino Sans" w:cs="Hiragino Sans"/>
        </w:rPr>
        <w:t xml:space="preserve"> </w:t>
      </w:r>
      <w:r>
        <w:rPr>
          <w:rFonts w:hint="eastAsia" w:ascii="Hiragino Sans" w:hAnsi="Hiragino Sans" w:eastAsia="Hiragino Sans" w:cs="Hiragino Sans"/>
        </w:rPr>
        <w:t xml:space="preserve">它把這個難題，留給了未來的超級計算機。</w:t>
      </w:r>
    </w:p>
    <w:p>
      <w:pPr>
        <w:pStyle w:val="BodyText"/>
        <w:spacing w:line="312" w:lineRule="auto" w:after="70"/>
        <w:ind w:firstLine="432"/>
        <w:jc w:val="left"/>
      </w:pPr>
      <w:r>
        <w:rPr>
          <w:rFonts w:hint="eastAsia" w:ascii="Hiragino Sans" w:hAnsi="Hiragino Sans" w:eastAsia="Hiragino Sans" w:cs="Hiragino Sans"/>
          <w:b/>
          <w:bCs/>
        </w:rPr>
        <w:t xml:space="preserve">第三個斷口：常數的絕對內源閉合。</w:t>
      </w:r>
      <w:r>
        <w:rPr>
          <w:rFonts w:ascii="Hiragino Sans" w:hAnsi="Hiragino Sans" w:eastAsia="Hiragino Sans" w:cs="Hiragino Sans"/>
        </w:rPr>
        <w:t xml:space="preserve"> </w:t>
      </w:r>
      <w:r>
        <w:rPr>
          <w:rFonts w:hint="eastAsia" w:ascii="Hiragino Sans" w:hAnsi="Hiragino Sans" w:eastAsia="Hiragino Sans" w:cs="Hiragino Sans"/>
        </w:rPr>
        <w:t xml:space="preserve">光速</w:t>
      </w:r>
      <w:r>
        <w:rPr>
          <w:rFonts w:ascii="Hiragino Sans" w:hAnsi="Hiragino Sans" w:eastAsia="Hiragino Sans" w:cs="Hiragino Sans"/>
        </w:rPr>
        <w:t xml:space="preserve"> </w:t>
      </w:r>
      <w:r>
        <w:rPr>
          <w:rFonts w:hint="eastAsia" w:ascii="Hiragino Sans" w:hAnsi="Hiragino Sans" w:eastAsia="Hiragino Sans" w:cs="Hiragino Sans"/>
        </w:rPr>
        <w:t xml:space="preserve">c、普朗克常數</w:t>
      </w:r>
      <w:r>
        <w:rPr>
          <w:rFonts w:ascii="Hiragino Sans" w:hAnsi="Hiragino Sans" w:eastAsia="Hiragino Sans" w:cs="Hiragino Sans"/>
        </w:rPr>
        <w:t xml:space="preserve"> </w:t>
      </w:r>
      <w:r>
        <w:rPr>
          <w:rFonts w:hint="eastAsia" w:ascii="Hiragino Sans" w:hAnsi="Hiragino Sans" w:eastAsia="Hiragino Sans" w:cs="Hiragino Sans"/>
        </w:rPr>
        <w:t xml:space="preserve">ℏ、萬有引力常數</w:t>
      </w:r>
      <w:r>
        <w:rPr>
          <w:rFonts w:ascii="Hiragino Sans" w:hAnsi="Hiragino Sans" w:eastAsia="Hiragino Sans" w:cs="Hiragino Sans"/>
        </w:rPr>
        <w:t xml:space="preserve"> </w:t>
      </w:r>
      <w:r>
        <w:rPr>
          <w:rFonts w:hint="eastAsia" w:ascii="Hiragino Sans" w:hAnsi="Hiragino Sans" w:eastAsia="Hiragino Sans" w:cs="Hiragino Sans"/>
        </w:rPr>
        <w:t xml:space="preserve">G。我們在第十二章中，已經完美地解釋了它們作為「宇宙轉接頭和匯率」的物理角色。</w:t>
      </w:r>
      <w:r>
        <w:rPr>
          <w:rFonts w:ascii="Hiragino Sans" w:hAnsi="Hiragino Sans" w:eastAsia="Hiragino Sans" w:cs="Hiragino Sans"/>
        </w:rPr>
        <w:t xml:space="preserve"> </w:t>
      </w:r>
      <w:r>
        <w:rPr>
          <w:rFonts w:hint="eastAsia" w:ascii="Hiragino Sans" w:hAnsi="Hiragino Sans" w:eastAsia="Hiragino Sans" w:cs="Hiragino Sans"/>
        </w:rPr>
        <w:t xml:space="preserve">但是，我們為什麼還沒有在公式裡，純粹靠數學幾何，把</w:t>
      </w:r>
      <w:r>
        <w:rPr>
          <w:rFonts w:ascii="Hiragino Sans" w:hAnsi="Hiragino Sans" w:eastAsia="Hiragino Sans" w:cs="Hiragino Sans"/>
        </w:rPr>
        <w:t xml:space="preserve"> 3 × 10⁸ </w:t>
      </w:r>
      <w:r>
        <w:rPr>
          <w:rFonts w:hint="eastAsia" w:ascii="Hiragino Sans" w:hAnsi="Hiragino Sans" w:eastAsia="Hiragino Sans" w:cs="Hiragino Sans"/>
        </w:rPr>
        <w:t xml:space="preserve">這個具體的數值「算」出來？</w:t>
      </w:r>
      <w:r>
        <w:rPr>
          <w:rFonts w:ascii="Hiragino Sans" w:hAnsi="Hiragino Sans" w:eastAsia="Hiragino Sans" w:cs="Hiragino Sans"/>
        </w:rPr>
        <w:t xml:space="preserve"> </w:t>
      </w:r>
      <w:r>
        <w:rPr>
          <w:rFonts w:hint="eastAsia" w:ascii="Hiragino Sans" w:hAnsi="Hiragino Sans" w:eastAsia="Hiragino Sans" w:cs="Hiragino Sans"/>
        </w:rPr>
        <w:t xml:space="preserve">因為這需要徹底打通光性背景海的「極限流體動力學」與「黎曼幾何」的底層映射。這項工作目前只完成了地基。</w:t>
      </w:r>
      <w:r>
        <w:rPr>
          <w:rFonts w:ascii="Hiragino Sans" w:hAnsi="Hiragino Sans" w:eastAsia="Hiragino Sans" w:cs="Hiragino Sans"/>
        </w:rPr>
        <w:t xml:space="preserve"> </w:t>
      </w:r>
      <w:r>
        <w:rPr>
          <w:rFonts w:hint="eastAsia" w:ascii="Hiragino Sans" w:hAnsi="Hiragino Sans" w:eastAsia="Hiragino Sans" w:cs="Hiragino Sans"/>
        </w:rPr>
        <w:t xml:space="preserve">《物性論》絕不用「人擇原理（因為人類存在，所以常數恰好是這樣）」這種偷懶的哲學來搪塞。它將「常數數值推導」，作為未來一百年理論物理學的終極聖杯，高高地懸掛在斷口之上。</w:t>
      </w:r>
    </w:p>
    <w:p>
      <w:pPr>
        <w:pStyle w:val="BodyText"/>
        <w:spacing w:line="312" w:lineRule="auto" w:after="70"/>
        <w:ind w:firstLine="432"/>
        <w:jc w:val="left"/>
      </w:pPr>
      <w:r>
        <w:rPr>
          <w:rFonts w:hint="eastAsia" w:ascii="Hiragino Sans" w:hAnsi="Hiragino Sans" w:eastAsia="Hiragino Sans" w:cs="Hiragino Sans"/>
        </w:rPr>
        <w:t xml:space="preserve">這些開放的斷口，就像是一座座未被攀登的雪山。</w:t>
      </w:r>
      <w:r>
        <w:rPr>
          <w:rFonts w:ascii="Hiragino Sans" w:hAnsi="Hiragino Sans" w:eastAsia="Hiragino Sans" w:cs="Hiragino Sans"/>
        </w:rPr>
        <w:t xml:space="preserve"> </w:t>
      </w:r>
      <w:r>
        <w:rPr>
          <w:rFonts w:hint="eastAsia" w:ascii="Hiragino Sans" w:hAnsi="Hiragino Sans" w:eastAsia="Hiragino Sans" w:cs="Hiragino Sans"/>
        </w:rPr>
        <w:t xml:space="preserve">它們沒有削弱《物性論》的偉大。相反，它們證明瞭《物性論》是一套「活著」的系統。</w:t>
      </w:r>
      <w:r>
        <w:rPr>
          <w:rFonts w:ascii="Hiragino Sans" w:hAnsi="Hiragino Sans" w:eastAsia="Hiragino Sans" w:cs="Hiragino Sans"/>
        </w:rPr>
        <w:t xml:space="preserve"> </w:t>
      </w:r>
      <w:r>
        <w:rPr>
          <w:rFonts w:hint="eastAsia" w:ascii="Hiragino Sans" w:hAnsi="Hiragino Sans" w:eastAsia="Hiragino Sans" w:cs="Hiragino Sans"/>
        </w:rPr>
        <w:t xml:space="preserve">一個封閉的、宣稱解決了一切的理論，是一具木乃伊。</w:t>
      </w:r>
      <w:r>
        <w:rPr>
          <w:rFonts w:ascii="Hiragino Sans" w:hAnsi="Hiragino Sans" w:eastAsia="Hiragino Sans" w:cs="Hiragino Sans"/>
        </w:rPr>
        <w:t xml:space="preserve"> </w:t>
      </w:r>
      <w:r>
        <w:rPr>
          <w:rFonts w:hint="eastAsia" w:ascii="Hiragino Sans" w:hAnsi="Hiragino Sans" w:eastAsia="Hiragino Sans" w:cs="Hiragino Sans"/>
        </w:rPr>
        <w:t xml:space="preserve">而一個擁有無數清晰斷口、邀請全世界一起來填補的理論，才是一個正在生長、正在呼吸的強大生命體。</w:t>
      </w:r>
    </w:p>
    <w:bookmarkEnd w:id="220"/>
    <w:bookmarkStart w:id="221" w:name="降維打擊一歷史與政治中的全能神話與崩塌"/>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降維打擊（一）：歷史與政治中的「全能神話」與崩塌</w:t>
      </w:r>
    </w:p>
    <w:p>
      <w:pPr>
        <w:pStyle w:val="FirstParagraph"/>
        <w:spacing w:line="312" w:lineRule="auto" w:after="70"/>
        <w:ind w:firstLine="432"/>
        <w:jc w:val="left"/>
      </w:pPr>
      <w:r>
        <w:rPr>
          <w:rFonts w:hint="eastAsia" w:ascii="Hiragino Sans" w:hAnsi="Hiragino Sans" w:eastAsia="Hiragino Sans" w:cs="Hiragino Sans"/>
        </w:rPr>
        <w:t xml:space="preserve">《物性論》在物理法庭上的這場「拒絕稱王」的表演，蘊含著一種極其恐怖的思想穿透力。</w:t>
      </w:r>
      <w:r>
        <w:rPr>
          <w:rFonts w:ascii="Hiragino Sans" w:hAnsi="Hiragino Sans" w:eastAsia="Hiragino Sans" w:cs="Hiragino Sans"/>
        </w:rPr>
        <w:t xml:space="preserve"> </w:t>
      </w:r>
      <w:r>
        <w:rPr>
          <w:rFonts w:hint="eastAsia" w:ascii="Hiragino Sans" w:hAnsi="Hiragino Sans" w:eastAsia="Hiragino Sans" w:cs="Hiragino Sans"/>
        </w:rPr>
        <w:t xml:space="preserve">當我們把這副名為「克制與開放斷口」的眼鏡，轉向人類的歷史、政治與社會學時。你會發現，人類幾千年來流過的無數鮮血，都是因為我們違背了這條宇宙的鐵律。</w:t>
      </w:r>
    </w:p>
    <w:p>
      <w:pPr>
        <w:pStyle w:val="BodyText"/>
        <w:spacing w:line="312" w:lineRule="auto" w:after="70"/>
        <w:ind w:firstLine="432"/>
        <w:jc w:val="left"/>
      </w:pPr>
      <w:r>
        <w:rPr>
          <w:rFonts w:hint="eastAsia" w:ascii="Hiragino Sans" w:hAnsi="Hiragino Sans" w:eastAsia="Hiragino Sans" w:cs="Hiragino Sans"/>
        </w:rPr>
        <w:t xml:space="preserve">在人類歷史上，那些帶來最深重災難的，往往不是那些承認自己無能的人，而是那些狂妄地宣稱自己找到了「萬有理論（Theory</w:t>
      </w:r>
      <w:r>
        <w:rPr>
          <w:rFonts w:ascii="Hiragino Sans" w:hAnsi="Hiragino Sans" w:eastAsia="Hiragino Sans" w:cs="Hiragino Sans"/>
        </w:rPr>
        <w:t xml:space="preserve"> of </w:t>
      </w:r>
      <w:r>
        <w:rPr>
          <w:rFonts w:hint="eastAsia" w:ascii="Hiragino Sans" w:hAnsi="Hiragino Sans" w:eastAsia="Hiragino Sans" w:cs="Hiragino Sans"/>
        </w:rPr>
        <w:t xml:space="preserve">Everything）」、能夠解決人類一切問題的「全能神話」締造者。</w:t>
      </w:r>
    </w:p>
    <w:p>
      <w:pPr>
        <w:pStyle w:val="BodyText"/>
        <w:spacing w:line="312" w:lineRule="auto" w:after="70"/>
        <w:ind w:firstLine="432"/>
        <w:jc w:val="left"/>
      </w:pPr>
      <w:r>
        <w:rPr>
          <w:rFonts w:hint="eastAsia" w:ascii="Hiragino Sans" w:hAnsi="Hiragino Sans" w:eastAsia="Hiragino Sans" w:cs="Hiragino Sans"/>
          <w:b/>
          <w:bCs/>
        </w:rPr>
        <w:t xml:space="preserve">看看歷史上的那些極權帝國與狂熱的烏托邦運動。</w:t>
      </w:r>
    </w:p>
    <w:p>
      <w:pPr>
        <w:pStyle w:val="BodyText"/>
        <w:spacing w:line="312" w:lineRule="auto" w:after="70"/>
        <w:ind w:firstLine="432"/>
        <w:jc w:val="left"/>
      </w:pPr>
      <w:r>
        <w:rPr>
          <w:rFonts w:hint="eastAsia" w:ascii="Hiragino Sans" w:hAnsi="Hiragino Sans" w:eastAsia="Hiragino Sans" w:cs="Hiragino Sans"/>
        </w:rPr>
        <w:t xml:space="preserve">當一個獨裁者或者一個極端意識形態走上歷史舞臺時，他們最喜歡說的話是什麼？</w:t>
      </w:r>
      <w:r>
        <w:rPr>
          <w:rFonts w:ascii="Hiragino Sans" w:hAnsi="Hiragino Sans" w:eastAsia="Hiragino Sans" w:cs="Hiragino Sans"/>
        </w:rPr>
        <w:t xml:space="preserve"> </w:t>
      </w:r>
      <w:r>
        <w:rPr>
          <w:rFonts w:hint="eastAsia" w:ascii="Hiragino Sans" w:hAnsi="Hiragino Sans" w:eastAsia="Hiragino Sans" w:cs="Hiragino Sans"/>
        </w:rPr>
        <w:t xml:space="preserve">「我們的理論是完美無缺的！我們掌握了歷史發展的絕對規律！只要你們交出所有的自由，把權力全部交給我，我就能為你們建立一個沒有貧窮、沒有痛苦、沒有任何異常的人間天堂！」</w:t>
      </w:r>
    </w:p>
    <w:p>
      <w:pPr>
        <w:pStyle w:val="BodyText"/>
        <w:spacing w:line="312" w:lineRule="auto" w:after="70"/>
        <w:ind w:firstLine="432"/>
        <w:jc w:val="left"/>
      </w:pPr>
      <w:r>
        <w:rPr>
          <w:rFonts w:hint="eastAsia" w:ascii="Hiragino Sans" w:hAnsi="Hiragino Sans" w:eastAsia="Hiragino Sans" w:cs="Hiragino Sans"/>
        </w:rPr>
        <w:t xml:space="preserve">這，就是人類社會中的「偽閉合」。</w:t>
      </w:r>
    </w:p>
    <w:p>
      <w:pPr>
        <w:pStyle w:val="BodyText"/>
        <w:spacing w:line="312" w:lineRule="auto" w:after="70"/>
        <w:ind w:firstLine="432"/>
        <w:jc w:val="left"/>
      </w:pPr>
      <w:r>
        <w:rPr>
          <w:rFonts w:hint="eastAsia" w:ascii="Hiragino Sans" w:hAnsi="Hiragino Sans" w:eastAsia="Hiragino Sans" w:cs="Hiragino Sans"/>
        </w:rPr>
        <w:t xml:space="preserve">他們在社會的治理中，強行推行「一刀切」。</w:t>
      </w:r>
      <w:r>
        <w:rPr>
          <w:rFonts w:ascii="Hiragino Sans" w:hAnsi="Hiragino Sans" w:eastAsia="Hiragino Sans" w:cs="Hiragino Sans"/>
        </w:rPr>
        <w:t xml:space="preserve"> </w:t>
      </w:r>
      <w:r>
        <w:rPr>
          <w:rFonts w:hint="eastAsia" w:ascii="Hiragino Sans" w:hAnsi="Hiragino Sans" w:eastAsia="Hiragino Sans" w:cs="Hiragino Sans"/>
        </w:rPr>
        <w:t xml:space="preserve">他們不允許社會中存在任何的「異常（η）」與「不同的聲音」。一旦出現了與他們理論不符的社會問題（比如經濟衰退、底層的飢荒），他們不會像《物性論》那樣去反思自己的</w:t>
      </w:r>
      <w:r>
        <w:rPr>
          <w:rFonts w:ascii="Hiragino Sans" w:hAnsi="Hiragino Sans" w:eastAsia="Hiragino Sans" w:cs="Hiragino Sans"/>
        </w:rPr>
        <w:t xml:space="preserve"> Q </w:t>
      </w:r>
      <w:r>
        <w:rPr>
          <w:rFonts w:hint="eastAsia" w:ascii="Hiragino Sans" w:hAnsi="Hiragino Sans" w:eastAsia="Hiragino Sans" w:cs="Hiragino Sans"/>
        </w:rPr>
        <w:t xml:space="preserve">核，也不會坦誠地設立「隔離腔體」去解決問題。</w:t>
      </w:r>
    </w:p>
    <w:p>
      <w:pPr>
        <w:pStyle w:val="BodyText"/>
        <w:spacing w:line="312" w:lineRule="auto" w:after="70"/>
        <w:ind w:firstLine="432"/>
        <w:jc w:val="left"/>
      </w:pPr>
      <w:r>
        <w:rPr>
          <w:rFonts w:hint="eastAsia" w:ascii="Hiragino Sans" w:hAnsi="Hiragino Sans" w:eastAsia="Hiragino Sans" w:cs="Hiragino Sans"/>
        </w:rPr>
        <w:t xml:space="preserve">他們會怎麼做？</w:t>
      </w:r>
      <w:r>
        <w:rPr>
          <w:rFonts w:ascii="Hiragino Sans" w:hAnsi="Hiragino Sans" w:eastAsia="Hiragino Sans" w:cs="Hiragino Sans"/>
        </w:rPr>
        <w:t xml:space="preserve"> </w:t>
      </w:r>
      <w:r>
        <w:rPr>
          <w:rFonts w:hint="eastAsia" w:ascii="Hiragino Sans" w:hAnsi="Hiragino Sans" w:eastAsia="Hiragino Sans" w:cs="Hiragino Sans"/>
        </w:rPr>
        <w:t xml:space="preserve">他們會動用強大的暴力機器，進行「後驗擬合（Backfit）」！</w:t>
      </w:r>
      <w:r>
        <w:rPr>
          <w:rFonts w:ascii="Hiragino Sans" w:hAnsi="Hiragino Sans" w:eastAsia="Hiragino Sans" w:cs="Hiragino Sans"/>
        </w:rPr>
        <w:t xml:space="preserve"> </w:t>
      </w:r>
      <w:r>
        <w:rPr>
          <w:rFonts w:hint="eastAsia" w:ascii="Hiragino Sans" w:hAnsi="Hiragino Sans" w:eastAsia="Hiragino Sans" w:cs="Hiragino Sans"/>
        </w:rPr>
        <w:t xml:space="preserve">經濟崩潰了？他們就修改統計數據，讓報表看起來依然在增長（製造</w:t>
      </w:r>
      <w:r>
        <w:rPr>
          <w:rFonts w:ascii="Hiragino Sans" w:hAnsi="Hiragino Sans" w:eastAsia="Hiragino Sans" w:cs="Hiragino Sans"/>
        </w:rPr>
        <w:t xml:space="preserve"> B_σ </w:t>
      </w:r>
      <w:r>
        <w:rPr>
          <w:rFonts w:hint="eastAsia" w:ascii="Hiragino Sans" w:hAnsi="Hiragino Sans" w:eastAsia="Hiragino Sans" w:cs="Hiragino Sans"/>
        </w:rPr>
        <w:t xml:space="preserve">假光）。</w:t>
      </w:r>
      <w:r>
        <w:rPr>
          <w:rFonts w:ascii="Hiragino Sans" w:hAnsi="Hiragino Sans" w:eastAsia="Hiragino Sans" w:cs="Hiragino Sans"/>
        </w:rPr>
        <w:t xml:space="preserve"> </w:t>
      </w:r>
      <w:r>
        <w:rPr>
          <w:rFonts w:hint="eastAsia" w:ascii="Hiragino Sans" w:hAnsi="Hiragino Sans" w:eastAsia="Hiragino Sans" w:cs="Hiragino Sans"/>
        </w:rPr>
        <w:t xml:space="preserve">有人提出了質疑？他們就把提出質疑的人解決掉，強行讓社會的聲音達到「統一的靜默」。</w:t>
      </w:r>
    </w:p>
    <w:p>
      <w:pPr>
        <w:pStyle w:val="BodyText"/>
        <w:spacing w:line="312" w:lineRule="auto" w:after="70"/>
        <w:ind w:firstLine="432"/>
        <w:jc w:val="left"/>
      </w:pPr>
      <w:r>
        <w:rPr>
          <w:rFonts w:hint="eastAsia" w:ascii="Hiragino Sans" w:hAnsi="Hiragino Sans" w:eastAsia="Hiragino Sans" w:cs="Hiragino Sans"/>
        </w:rPr>
        <w:t xml:space="preserve">他們試圖用一個極其粗暴的、僵化的公式，去強行「框死」一個包含了幾億人、充滿了無盡複雜度和勢差（Δσ）的真實人類社會。</w:t>
      </w:r>
      <w:r>
        <w:rPr>
          <w:rFonts w:ascii="Hiragino Sans" w:hAnsi="Hiragino Sans" w:eastAsia="Hiragino Sans" w:cs="Hiragino Sans"/>
        </w:rPr>
        <w:t xml:space="preserve"> </w:t>
      </w:r>
      <w:r>
        <w:rPr>
          <w:rFonts w:hint="eastAsia" w:ascii="Hiragino Sans" w:hAnsi="Hiragino Sans" w:eastAsia="Hiragino Sans" w:cs="Hiragino Sans"/>
        </w:rPr>
        <w:t xml:space="preserve">為了維持這個「全知全能」的幻覺，他們耗盡了整個社會的資源去維穩（支付了極端恐怖的耗散</w:t>
      </w:r>
      <w:r>
        <w:rPr>
          <w:rFonts w:ascii="Hiragino Sans" w:hAnsi="Hiragino Sans" w:eastAsia="Hiragino Sans" w:cs="Hiragino Sans"/>
        </w:rPr>
        <w:t xml:space="preserve"> </w:t>
      </w:r>
      <w:r>
        <w:rPr>
          <w:rFonts w:hint="eastAsia" w:ascii="Hiragino Sans" w:hAnsi="Hiragino Sans" w:eastAsia="Hiragino Sans" w:cs="Hiragino Sans"/>
        </w:rPr>
        <w:t xml:space="preserve">D）。</w:t>
      </w:r>
    </w:p>
    <w:p>
      <w:pPr>
        <w:pStyle w:val="BodyText"/>
        <w:spacing w:line="312" w:lineRule="auto" w:after="70"/>
        <w:ind w:firstLine="432"/>
        <w:jc w:val="left"/>
      </w:pPr>
      <w:r>
        <w:rPr>
          <w:rFonts w:hint="eastAsia" w:ascii="Hiragino Sans" w:hAnsi="Hiragino Sans" w:eastAsia="Hiragino Sans" w:cs="Hiragino Sans"/>
        </w:rPr>
        <w:t xml:space="preserve">最終的結局是什麼？</w:t>
      </w:r>
      <w:r>
        <w:rPr>
          <w:rFonts w:ascii="Hiragino Sans" w:hAnsi="Hiragino Sans" w:eastAsia="Hiragino Sans" w:cs="Hiragino Sans"/>
        </w:rPr>
        <w:t xml:space="preserve"> </w:t>
      </w:r>
      <w:r>
        <w:rPr>
          <w:rFonts w:hint="eastAsia" w:ascii="Hiragino Sans" w:hAnsi="Hiragino Sans" w:eastAsia="Hiragino Sans" w:cs="Hiragino Sans"/>
        </w:rPr>
        <w:t xml:space="preserve">當真實世界的物理法則再也無法被掩蓋，當外部世界（全球經濟、科技發展）的真實裁判狠狠砸下時。</w:t>
      </w:r>
      <w:r>
        <w:rPr>
          <w:rFonts w:ascii="Hiragino Sans" w:hAnsi="Hiragino Sans" w:eastAsia="Hiragino Sans" w:cs="Hiragino Sans"/>
        </w:rPr>
        <w:t xml:space="preserve"> </w:t>
      </w:r>
      <w:r>
        <w:rPr>
          <w:rFonts w:hint="eastAsia" w:ascii="Hiragino Sans" w:hAnsi="Hiragino Sans" w:eastAsia="Hiragino Sans" w:cs="Hiragino Sans"/>
        </w:rPr>
        <w:t xml:space="preserve">這座沒有任何容錯率、沒有任何「開放斷口」的僵死帝國，會在瞬間爆發出</w:t>
      </w:r>
      <w:r>
        <w:rPr>
          <w:rFonts w:ascii="Hiragino Sans" w:hAnsi="Hiragino Sans" w:eastAsia="Hiragino Sans" w:cs="Hiragino Sans"/>
        </w:rPr>
        <w:t xml:space="preserve"> 130σ </w:t>
      </w:r>
      <w:r>
        <w:rPr>
          <w:rFonts w:hint="eastAsia" w:ascii="Hiragino Sans" w:hAnsi="Hiragino Sans" w:eastAsia="Hiragino Sans" w:cs="Hiragino Sans"/>
        </w:rPr>
        <w:t xml:space="preserve">的尾部大爆炸。帝國土崩瓦解，留下滿目瘡痍和無數家破人亡的悲劇。</w:t>
      </w:r>
    </w:p>
    <w:p>
      <w:pPr>
        <w:pStyle w:val="BodyText"/>
        <w:spacing w:line="312" w:lineRule="auto" w:after="70"/>
        <w:ind w:firstLine="432"/>
        <w:jc w:val="left"/>
      </w:pPr>
      <w:r>
        <w:rPr>
          <w:rFonts w:hint="eastAsia" w:ascii="Hiragino Sans" w:hAnsi="Hiragino Sans" w:eastAsia="Hiragino Sans" w:cs="Hiragino Sans"/>
        </w:rPr>
        <w:t xml:space="preserve">《物性論》的宇宙發動機告訴我們：</w:t>
      </w:r>
      <w:r>
        <w:rPr>
          <w:rFonts w:ascii="Hiragino Sans" w:hAnsi="Hiragino Sans" w:eastAsia="Hiragino Sans" w:cs="Hiragino Sans"/>
        </w:rPr>
        <w:t xml:space="preserve"> </w:t>
      </w:r>
      <w:r>
        <w:rPr>
          <w:rFonts w:hint="eastAsia" w:ascii="Hiragino Sans" w:hAnsi="Hiragino Sans" w:eastAsia="Hiragino Sans" w:cs="Hiragino Sans"/>
          <w:b/>
          <w:bCs/>
        </w:rPr>
        <w:t xml:space="preserve">任何宣稱「全知全能、完美閉合」的社會系統，本質上都是一個巨大的絞肉機。</w:t>
      </w:r>
    </w:p>
    <w:p>
      <w:pPr>
        <w:pStyle w:val="BodyText"/>
        <w:spacing w:line="312" w:lineRule="auto" w:after="70"/>
        <w:ind w:firstLine="432"/>
        <w:jc w:val="left"/>
      </w:pPr>
      <w:r>
        <w:rPr>
          <w:rFonts w:hint="eastAsia" w:ascii="Hiragino Sans" w:hAnsi="Hiragino Sans" w:eastAsia="Hiragino Sans" w:cs="Hiragino Sans"/>
        </w:rPr>
        <w:t xml:space="preserve">一個真正偉大、健康的人類文明，必須像《物性論》對待物理學一樣：</w:t>
      </w:r>
      <w:r>
        <w:rPr>
          <w:rFonts w:ascii="Hiragino Sans" w:hAnsi="Hiragino Sans" w:eastAsia="Hiragino Sans" w:cs="Hiragino Sans"/>
        </w:rPr>
        <w:t xml:space="preserve"> </w:t>
      </w:r>
      <w:r>
        <w:rPr>
          <w:rFonts w:ascii="Hiragino Sans" w:hAnsi="Hiragino Sans" w:eastAsia="Hiragino Sans" w:cs="Hiragino Sans"/>
        </w:rPr>
        <w:t xml:space="preserve">1.</w:t>
      </w:r>
      <w:r>
        <w:rPr>
          <w:rFonts w:ascii="Hiragino Sans" w:hAnsi="Hiragino Sans" w:eastAsia="Hiragino Sans" w:cs="Hiragino Sans"/>
        </w:rPr>
        <w:t xml:space="preserve"> </w:t>
      </w:r>
      <w:r>
        <w:rPr>
          <w:rFonts w:hint="eastAsia" w:ascii="Hiragino Sans" w:hAnsi="Hiragino Sans" w:eastAsia="Hiragino Sans" w:cs="Hiragino Sans"/>
          <w:b/>
          <w:bCs/>
        </w:rPr>
        <w:t xml:space="preserve">承認無知：</w:t>
      </w:r>
      <w:r>
        <w:rPr>
          <w:rFonts w:ascii="Hiragino Sans" w:hAnsi="Hiragino Sans" w:eastAsia="Hiragino Sans" w:cs="Hiragino Sans"/>
        </w:rPr>
        <w:t xml:space="preserve"> </w:t>
      </w:r>
      <w:r>
        <w:rPr>
          <w:rFonts w:hint="eastAsia" w:ascii="Hiragino Sans" w:hAnsi="Hiragino Sans" w:eastAsia="Hiragino Sans" w:cs="Hiragino Sans"/>
        </w:rPr>
        <w:t xml:space="preserve">承認人類的理智是有極限的。政府不可能解決所有的問題。社會必須保留「開放的斷口」，允許未知的、不可控的民間力量（合法意外</w:t>
      </w:r>
      <w:r>
        <w:rPr>
          <w:rFonts w:ascii="Hiragino Sans" w:hAnsi="Hiragino Sans" w:eastAsia="Hiragino Sans" w:cs="Hiragino Sans"/>
        </w:rPr>
        <w:t xml:space="preserve"> </w:t>
      </w:r>
      <w:r>
        <w:rPr>
          <w:rFonts w:hint="eastAsia" w:ascii="Hiragino Sans" w:hAnsi="Hiragino Sans" w:eastAsia="Hiragino Sans" w:cs="Hiragino Sans"/>
        </w:rPr>
        <w:t xml:space="preserve">η）去自由探索。</w:t>
      </w:r>
      <w:r>
        <w:rPr>
          <w:rFonts w:ascii="Hiragino Sans" w:hAnsi="Hiragino Sans" w:eastAsia="Hiragino Sans" w:cs="Hiragino Sans"/>
        </w:rPr>
        <w:t xml:space="preserve"> </w:t>
      </w:r>
      <w:r>
        <w:rPr>
          <w:rFonts w:ascii="Hiragino Sans" w:hAnsi="Hiragino Sans" w:eastAsia="Hiragino Sans" w:cs="Hiragino Sans"/>
        </w:rPr>
        <w:t xml:space="preserve">2.</w:t>
      </w:r>
      <w:r>
        <w:rPr>
          <w:rFonts w:ascii="Hiragino Sans" w:hAnsi="Hiragino Sans" w:eastAsia="Hiragino Sans" w:cs="Hiragino Sans"/>
        </w:rPr>
        <w:t xml:space="preserve"> </w:t>
      </w:r>
      <w:r>
        <w:rPr>
          <w:rFonts w:hint="eastAsia" w:ascii="Hiragino Sans" w:hAnsi="Hiragino Sans" w:eastAsia="Hiragino Sans" w:cs="Hiragino Sans"/>
          <w:b/>
          <w:bCs/>
        </w:rPr>
        <w:t xml:space="preserve">多門同閉：</w:t>
      </w:r>
      <w:r>
        <w:rPr>
          <w:rFonts w:ascii="Hiragino Sans" w:hAnsi="Hiragino Sans" w:eastAsia="Hiragino Sans" w:cs="Hiragino Sans"/>
        </w:rPr>
        <w:t xml:space="preserve"> </w:t>
      </w:r>
      <w:r>
        <w:rPr>
          <w:rFonts w:hint="eastAsia" w:ascii="Hiragino Sans" w:hAnsi="Hiragino Sans" w:eastAsia="Hiragino Sans" w:cs="Hiragino Sans"/>
        </w:rPr>
        <w:t xml:space="preserve">社會的健康，不能只看單一的「GDP增長（單指標假光）」。必須同時閉合「法治、公平、環境保護、弱勢群體照護」這七道生死門。</w:t>
      </w:r>
      <w:r>
        <w:rPr>
          <w:rFonts w:ascii="Hiragino Sans" w:hAnsi="Hiragino Sans" w:eastAsia="Hiragino Sans" w:cs="Hiragino Sans"/>
        </w:rPr>
        <w:t xml:space="preserve"> </w:t>
      </w:r>
      <w:r>
        <w:rPr>
          <w:rFonts w:ascii="Hiragino Sans" w:hAnsi="Hiragino Sans" w:eastAsia="Hiragino Sans" w:cs="Hiragino Sans"/>
        </w:rPr>
        <w:t xml:space="preserve">3.</w:t>
      </w:r>
      <w:r>
        <w:rPr>
          <w:rFonts w:ascii="Hiragino Sans" w:hAnsi="Hiragino Sans" w:eastAsia="Hiragino Sans" w:cs="Hiragino Sans"/>
        </w:rPr>
        <w:t xml:space="preserve"> </w:t>
      </w:r>
      <w:r>
        <w:rPr>
          <w:rFonts w:hint="eastAsia" w:ascii="Hiragino Sans" w:hAnsi="Hiragino Sans" w:eastAsia="Hiragino Sans" w:cs="Hiragino Sans"/>
          <w:b/>
          <w:bCs/>
        </w:rPr>
        <w:t xml:space="preserve">拒絕後驗擬合：</w:t>
      </w:r>
      <w:r>
        <w:rPr>
          <w:rFonts w:ascii="Hiragino Sans" w:hAnsi="Hiragino Sans" w:eastAsia="Hiragino Sans" w:cs="Hiragino Sans"/>
        </w:rPr>
        <w:t xml:space="preserve"> </w:t>
      </w:r>
      <w:r>
        <w:rPr>
          <w:rFonts w:hint="eastAsia" w:ascii="Hiragino Sans" w:hAnsi="Hiragino Sans" w:eastAsia="Hiragino Sans" w:cs="Hiragino Sans"/>
        </w:rPr>
        <w:t xml:space="preserve">當政策失敗時，必須坦然承認，將失敗記錄在案。絕不允許為了維護權威的面子，去篡改歷史、掩蓋真相。</w:t>
      </w:r>
    </w:p>
    <w:p>
      <w:pPr>
        <w:pStyle w:val="BodyText"/>
        <w:spacing w:line="312" w:lineRule="auto" w:after="70"/>
        <w:ind w:firstLine="432"/>
        <w:jc w:val="left"/>
      </w:pPr>
      <w:r>
        <w:rPr>
          <w:rFonts w:hint="eastAsia" w:ascii="Hiragino Sans" w:hAnsi="Hiragino Sans" w:eastAsia="Hiragino Sans" w:cs="Hiragino Sans"/>
        </w:rPr>
        <w:t xml:space="preserve">只有懂得克制的權力，才能締造長久的繁榮。</w:t>
      </w:r>
      <w:r>
        <w:rPr>
          <w:rFonts w:ascii="Hiragino Sans" w:hAnsi="Hiragino Sans" w:eastAsia="Hiragino Sans" w:cs="Hiragino Sans"/>
        </w:rPr>
        <w:t xml:space="preserve"> </w:t>
      </w:r>
      <w:r>
        <w:rPr>
          <w:rFonts w:hint="eastAsia" w:ascii="Hiragino Sans" w:hAnsi="Hiragino Sans" w:eastAsia="Hiragino Sans" w:cs="Hiragino Sans"/>
        </w:rPr>
        <w:t xml:space="preserve">懂得在邊界處停下腳步的文明，才配得到宇宙的庇護。</w:t>
      </w:r>
    </w:p>
    <w:bookmarkEnd w:id="221"/>
    <w:bookmarkStart w:id="222" w:name="降維打擊二個人的閉合你不需要活成一個完美的圓"/>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降維打擊（二）：個人的「閉合」——你不需要活成一個完美的圓</w:t>
      </w:r>
    </w:p>
    <w:p>
      <w:pPr>
        <w:pStyle w:val="FirstParagraph"/>
        <w:spacing w:line="312" w:lineRule="auto" w:after="70"/>
        <w:ind w:firstLine="432"/>
        <w:jc w:val="left"/>
      </w:pPr>
      <w:r>
        <w:rPr>
          <w:rFonts w:hint="eastAsia" w:ascii="Hiragino Sans" w:hAnsi="Hiragino Sans" w:eastAsia="Hiragino Sans" w:cs="Hiragino Sans"/>
        </w:rPr>
        <w:t xml:space="preserve">如果說社會的宏大敘事離我們太遠，那麼讓我們把這把冰冷的手術刀，輕輕地切入我們每個現代人最隱秘的內心世界。</w:t>
      </w:r>
    </w:p>
    <w:p>
      <w:pPr>
        <w:pStyle w:val="BodyText"/>
        <w:spacing w:line="312" w:lineRule="auto" w:after="70"/>
        <w:ind w:firstLine="432"/>
        <w:jc w:val="left"/>
      </w:pPr>
      <w:r>
        <w:rPr>
          <w:rFonts w:hint="eastAsia" w:ascii="Hiragino Sans" w:hAnsi="Hiragino Sans" w:eastAsia="Hiragino Sans" w:cs="Hiragino Sans"/>
        </w:rPr>
        <w:t xml:space="preserve">為什麼現代人活得這麼累？為什麼我們總是感到抑鬱、焦慮、甚至覺得自己一無是處？</w:t>
      </w:r>
      <w:r>
        <w:rPr>
          <w:rFonts w:ascii="Hiragino Sans" w:hAnsi="Hiragino Sans" w:eastAsia="Hiragino Sans" w:cs="Hiragino Sans"/>
        </w:rPr>
        <w:t xml:space="preserve"> </w:t>
      </w:r>
      <w:r>
        <w:rPr>
          <w:rFonts w:hint="eastAsia" w:ascii="Hiragino Sans" w:hAnsi="Hiragino Sans" w:eastAsia="Hiragino Sans" w:cs="Hiragino Sans"/>
        </w:rPr>
        <w:t xml:space="preserve">因為我們每個人的心裡，都被這個世俗社會強行植入了一個名為「完美人生」的萬有理論（TOE）。</w:t>
      </w:r>
    </w:p>
    <w:p>
      <w:pPr>
        <w:pStyle w:val="BodyText"/>
        <w:spacing w:line="312" w:lineRule="auto" w:after="70"/>
        <w:ind w:firstLine="432"/>
        <w:jc w:val="left"/>
      </w:pPr>
      <w:r>
        <w:rPr>
          <w:rFonts w:hint="eastAsia" w:ascii="Hiragino Sans" w:hAnsi="Hiragino Sans" w:eastAsia="Hiragino Sans" w:cs="Hiragino Sans"/>
        </w:rPr>
        <w:t xml:space="preserve">我們被教育：一個成功的人，必須事業有成（W質量滿分），必須家庭美滿幸福（EWPO關係網完美），必須身體健康肌肉發達（Higgs靜默），還必須情緒穩定、永遠正能量，不能有任何的心理創傷和性格缺陷（絕對的偽閉合）。</w:t>
      </w:r>
    </w:p>
    <w:p>
      <w:pPr>
        <w:pStyle w:val="BodyText"/>
        <w:spacing w:line="312" w:lineRule="auto" w:after="70"/>
        <w:ind w:firstLine="432"/>
        <w:jc w:val="left"/>
      </w:pPr>
      <w:r>
        <w:rPr>
          <w:rFonts w:hint="eastAsia" w:ascii="Hiragino Sans" w:hAnsi="Hiragino Sans" w:eastAsia="Hiragino Sans" w:cs="Hiragino Sans"/>
        </w:rPr>
        <w:t xml:space="preserve">我們每天都在對著這張「完美體檢表」，拼命地偽裝自己。</w:t>
      </w:r>
      <w:r>
        <w:rPr>
          <w:rFonts w:ascii="Hiragino Sans" w:hAnsi="Hiragino Sans" w:eastAsia="Hiragino Sans" w:cs="Hiragino Sans"/>
        </w:rPr>
        <w:t xml:space="preserve"> </w:t>
      </w:r>
      <w:r>
        <w:rPr>
          <w:rFonts w:hint="eastAsia" w:ascii="Hiragino Sans" w:hAnsi="Hiragino Sans" w:eastAsia="Hiragino Sans" w:cs="Hiragino Sans"/>
        </w:rPr>
        <w:t xml:space="preserve">當我們在工作中搞砸了一個項目，當我們的婚姻出現了無法彌合的裂痕，當我們在深夜裡感到無法抑制的孤獨與恐懼時。</w:t>
      </w:r>
      <w:r>
        <w:rPr>
          <w:rFonts w:ascii="Hiragino Sans" w:hAnsi="Hiragino Sans" w:eastAsia="Hiragino Sans" w:cs="Hiragino Sans"/>
        </w:rPr>
        <w:t xml:space="preserve"> </w:t>
      </w:r>
      <w:r>
        <w:rPr>
          <w:rFonts w:hint="eastAsia" w:ascii="Hiragino Sans" w:hAnsi="Hiragino Sans" w:eastAsia="Hiragino Sans" w:cs="Hiragino Sans"/>
        </w:rPr>
        <w:t xml:space="preserve">我們會覺得自己是個失敗者。我們覺得自己的「人生系統」崩潰了。</w:t>
      </w:r>
    </w:p>
    <w:p>
      <w:pPr>
        <w:pStyle w:val="BodyText"/>
        <w:spacing w:line="312" w:lineRule="auto" w:after="70"/>
        <w:ind w:firstLine="432"/>
        <w:jc w:val="left"/>
      </w:pPr>
      <w:r>
        <w:rPr>
          <w:rFonts w:hint="eastAsia" w:ascii="Hiragino Sans" w:hAnsi="Hiragino Sans" w:eastAsia="Hiragino Sans" w:cs="Hiragino Sans"/>
        </w:rPr>
        <w:t xml:space="preserve">為了維持那個「完美」的幻覺，我們開始對自己進行殘酷的「後驗擬合（Backfit）」。</w:t>
      </w:r>
      <w:r>
        <w:rPr>
          <w:rFonts w:ascii="Hiragino Sans" w:hAnsi="Hiragino Sans" w:eastAsia="Hiragino Sans" w:cs="Hiragino Sans"/>
        </w:rPr>
        <w:t xml:space="preserve"> </w:t>
      </w:r>
      <w:r>
        <w:rPr>
          <w:rFonts w:hint="eastAsia" w:ascii="Hiragino Sans" w:hAnsi="Hiragino Sans" w:eastAsia="Hiragino Sans" w:cs="Hiragino Sans"/>
        </w:rPr>
        <w:t xml:space="preserve">我們在朋友圈裡發佈精修過的照片，假裝自己過得很好（製造</w:t>
      </w:r>
      <w:r>
        <w:rPr>
          <w:rFonts w:ascii="Hiragino Sans" w:hAnsi="Hiragino Sans" w:eastAsia="Hiragino Sans" w:cs="Hiragino Sans"/>
        </w:rPr>
        <w:t xml:space="preserve"> B_σ </w:t>
      </w:r>
      <w:r>
        <w:rPr>
          <w:rFonts w:hint="eastAsia" w:ascii="Hiragino Sans" w:hAnsi="Hiragino Sans" w:eastAsia="Hiragino Sans" w:cs="Hiragino Sans"/>
        </w:rPr>
        <w:t xml:space="preserve">假光）；我們把內心的痛苦和創傷死死地壓在心底，用瘋狂的購物、酗酒或者工作來麻痺自己（盾矛混賬），試圖把這些毒素掩蓋過去。</w:t>
      </w:r>
    </w:p>
    <w:p>
      <w:pPr>
        <w:pStyle w:val="BodyText"/>
        <w:spacing w:line="312" w:lineRule="auto" w:after="70"/>
        <w:ind w:firstLine="432"/>
        <w:jc w:val="left"/>
      </w:pPr>
      <w:r>
        <w:rPr>
          <w:rFonts w:hint="eastAsia" w:ascii="Hiragino Sans" w:hAnsi="Hiragino Sans" w:eastAsia="Hiragino Sans" w:cs="Hiragino Sans"/>
        </w:rPr>
        <w:t xml:space="preserve">但這些被壓抑的勢差（Δσ），永遠不會消失。它們會在你的身體裡、你的潛意識裡瘋狂地積聚。直到有一天，引發一次嚴重的抑鬱症爆發，或者身體的徹底崩盤（尾部大爆炸）。</w:t>
      </w:r>
    </w:p>
    <w:p>
      <w:pPr>
        <w:pStyle w:val="BodyText"/>
        <w:spacing w:line="312" w:lineRule="auto" w:after="70"/>
        <w:ind w:firstLine="432"/>
        <w:jc w:val="left"/>
      </w:pPr>
      <w:r>
        <w:rPr>
          <w:rFonts w:hint="eastAsia" w:ascii="Hiragino Sans" w:hAnsi="Hiragino Sans" w:eastAsia="Hiragino Sans" w:cs="Hiragino Sans"/>
        </w:rPr>
        <w:t xml:space="preserve">《物性論》在這一章，用它那冰冷而高貴的物理法則，輕輕地撫摸著你滿是傷痕的靈魂，對你說：</w:t>
      </w:r>
    </w:p>
    <w:p>
      <w:pPr>
        <w:pStyle w:val="BodyText"/>
        <w:spacing w:line="312" w:lineRule="auto" w:after="70"/>
        <w:ind w:firstLine="432"/>
        <w:jc w:val="left"/>
      </w:pPr>
      <w:r>
        <w:rPr>
          <w:rFonts w:hint="eastAsia" w:ascii="Hiragino Sans" w:hAnsi="Hiragino Sans" w:eastAsia="Hiragino Sans" w:cs="Hiragino Sans"/>
          <w:b/>
          <w:bCs/>
        </w:rPr>
        <w:t xml:space="preserve">「孩子，你不需要活成一個完美的圓。」</w:t>
      </w:r>
    </w:p>
    <w:p>
      <w:pPr>
        <w:pStyle w:val="BodyText"/>
        <w:spacing w:line="312" w:lineRule="auto" w:after="70"/>
        <w:ind w:firstLine="432"/>
        <w:jc w:val="left"/>
      </w:pPr>
      <w:r>
        <w:rPr>
          <w:rFonts w:hint="eastAsia" w:ascii="Hiragino Sans" w:hAnsi="Hiragino Sans" w:eastAsia="Hiragino Sans" w:cs="Hiragino Sans"/>
        </w:rPr>
        <w:t xml:space="preserve">請你像這顆黃金種子一樣，勇敢地面對世界的審查：我不宣稱自己完美，我只承諾接受檢驗。</w:t>
      </w:r>
    </w:p>
    <w:p>
      <w:pPr>
        <w:pStyle w:val="BodyText"/>
        <w:spacing w:line="312" w:lineRule="auto" w:after="70"/>
        <w:ind w:firstLine="432"/>
        <w:jc w:val="left"/>
      </w:pPr>
      <w:r>
        <w:rPr>
          <w:rFonts w:hint="eastAsia" w:ascii="Hiragino Sans" w:hAnsi="Hiragino Sans" w:eastAsia="Hiragino Sans" w:cs="Hiragino Sans"/>
          <w:b/>
          <w:bCs/>
        </w:rPr>
        <w:t xml:space="preserve">你只需要在幾個最核心的地方「閉合」就夠了：</w:t>
      </w:r>
      <w:r>
        <w:rPr>
          <w:rFonts w:ascii="Hiragino Sans" w:hAnsi="Hiragino Sans" w:eastAsia="Hiragino Sans" w:cs="Hiragino Sans"/>
        </w:rPr>
        <w:t xml:space="preserve"> </w:t>
      </w:r>
      <w:r>
        <w:rPr>
          <w:rFonts w:hint="eastAsia" w:ascii="Hiragino Sans" w:hAnsi="Hiragino Sans" w:eastAsia="Hiragino Sans" w:cs="Hiragino Sans"/>
        </w:rPr>
        <w:t xml:space="preserve">守住你做人的善良與底線（Q</w:t>
      </w:r>
      <w:r>
        <w:rPr>
          <w:rFonts w:ascii="Hiragino Sans" w:hAnsi="Hiragino Sans" w:eastAsia="Hiragino Sans" w:cs="Hiragino Sans"/>
        </w:rPr>
        <w:t xml:space="preserve"> </w:t>
      </w:r>
      <w:r>
        <w:rPr>
          <w:rFonts w:hint="eastAsia" w:ascii="Hiragino Sans" w:hAnsi="Hiragino Sans" w:eastAsia="Hiragino Sans" w:cs="Hiragino Sans"/>
        </w:rPr>
        <w:t xml:space="preserve">核正定）；保證你的能量不被無效的爛人爛事過度消耗（Q-energy守恆）；在你熱愛的某一個微小領域裡，做出哪怕一點點真實的貢獻（單點的</w:t>
      </w:r>
      <w:r>
        <w:rPr>
          <w:rFonts w:ascii="Hiragino Sans" w:hAnsi="Hiragino Sans" w:eastAsia="Hiragino Sans" w:cs="Hiragino Sans"/>
        </w:rPr>
        <w:t xml:space="preserve"> W </w:t>
      </w:r>
      <w:r>
        <w:rPr>
          <w:rFonts w:hint="eastAsia" w:ascii="Hiragino Sans" w:hAnsi="Hiragino Sans" w:eastAsia="Hiragino Sans" w:cs="Hiragino Sans"/>
        </w:rPr>
        <w:t xml:space="preserve">質量命中）。</w:t>
      </w:r>
    </w:p>
    <w:p>
      <w:pPr>
        <w:pStyle w:val="BodyText"/>
        <w:spacing w:line="312" w:lineRule="auto" w:after="70"/>
        <w:ind w:firstLine="432"/>
        <w:jc w:val="left"/>
      </w:pPr>
      <w:r>
        <w:rPr>
          <w:rFonts w:hint="eastAsia" w:ascii="Hiragino Sans" w:hAnsi="Hiragino Sans" w:eastAsia="Hiragino Sans" w:cs="Hiragino Sans"/>
          <w:b/>
          <w:bCs/>
        </w:rPr>
        <w:t xml:space="preserve">至於你生命中其他的那些殘缺呢？</w:t>
      </w:r>
      <w:r>
        <w:rPr>
          <w:rFonts w:ascii="Hiragino Sans" w:hAnsi="Hiragino Sans" w:eastAsia="Hiragino Sans" w:cs="Hiragino Sans"/>
        </w:rPr>
        <w:t xml:space="preserve"> </w:t>
      </w:r>
      <w:r>
        <w:rPr>
          <w:rFonts w:hint="eastAsia" w:ascii="Hiragino Sans" w:hAnsi="Hiragino Sans" w:eastAsia="Hiragino Sans" w:cs="Hiragino Sans"/>
        </w:rPr>
        <w:t xml:space="preserve">你性格裡的暴躁，你童年時留下的、至今無法治癒的創傷（CDF</w:t>
      </w:r>
      <w:r>
        <w:rPr>
          <w:rFonts w:ascii="Hiragino Sans" w:hAnsi="Hiragino Sans" w:eastAsia="Hiragino Sans" w:cs="Hiragino Sans"/>
        </w:rPr>
        <w:t xml:space="preserve"> II </w:t>
      </w:r>
      <w:r>
        <w:rPr>
          <w:rFonts w:hint="eastAsia" w:ascii="Hiragino Sans" w:hAnsi="Hiragino Sans" w:eastAsia="Hiragino Sans" w:cs="Hiragino Sans"/>
        </w:rPr>
        <w:t xml:space="preserve">異常）；</w:t>
      </w:r>
      <w:r>
        <w:rPr>
          <w:rFonts w:ascii="Hiragino Sans" w:hAnsi="Hiragino Sans" w:eastAsia="Hiragino Sans" w:cs="Hiragino Sans"/>
        </w:rPr>
        <w:t xml:space="preserve"> </w:t>
      </w:r>
      <w:r>
        <w:rPr>
          <w:rFonts w:hint="eastAsia" w:ascii="Hiragino Sans" w:hAnsi="Hiragino Sans" w:eastAsia="Hiragino Sans" w:cs="Hiragino Sans"/>
        </w:rPr>
        <w:t xml:space="preserve">你對未來某些事情的恐懼與無能為力（暗物質張力）；</w:t>
      </w:r>
      <w:r>
        <w:rPr>
          <w:rFonts w:ascii="Hiragino Sans" w:hAnsi="Hiragino Sans" w:eastAsia="Hiragino Sans" w:cs="Hiragino Sans"/>
        </w:rPr>
        <w:t xml:space="preserve"> </w:t>
      </w:r>
      <w:r>
        <w:rPr>
          <w:rFonts w:hint="eastAsia" w:ascii="Hiragino Sans" w:hAnsi="Hiragino Sans" w:eastAsia="Hiragino Sans" w:cs="Hiragino Sans"/>
        </w:rPr>
        <w:t xml:space="preserve">你那些永遠也處理不好的複雜人際關係（未解的質量譜）。</w:t>
      </w:r>
    </w:p>
    <w:p>
      <w:pPr>
        <w:pStyle w:val="BodyText"/>
        <w:spacing w:line="312" w:lineRule="auto" w:after="70"/>
        <w:ind w:firstLine="432"/>
        <w:jc w:val="left"/>
      </w:pPr>
      <w:r>
        <w:rPr>
          <w:rFonts w:hint="eastAsia" w:ascii="Hiragino Sans" w:hAnsi="Hiragino Sans" w:eastAsia="Hiragino Sans" w:cs="Hiragino Sans"/>
          <w:b/>
          <w:bCs/>
        </w:rPr>
        <w:t xml:space="preserve">請你把它們作為「開放的斷口（Open</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Issues）」，坦然地保留在你的生命日誌裡！</w:t>
      </w:r>
      <w:r>
        <w:rPr>
          <w:rFonts w:ascii="Hiragino Sans" w:hAnsi="Hiragino Sans" w:eastAsia="Hiragino Sans" w:cs="Hiragino Sans"/>
        </w:rPr>
        <w:t xml:space="preserve"> </w:t>
      </w:r>
      <w:r>
        <w:rPr>
          <w:rFonts w:hint="eastAsia" w:ascii="Hiragino Sans" w:hAnsi="Hiragino Sans" w:eastAsia="Hiragino Sans" w:cs="Hiragino Sans"/>
        </w:rPr>
        <w:t xml:space="preserve">你不需要去強行修復它們！你不需要去粉飾它們！</w:t>
      </w:r>
    </w:p>
    <w:p>
      <w:pPr>
        <w:pStyle w:val="BodyText"/>
        <w:spacing w:line="312" w:lineRule="auto" w:after="70"/>
        <w:ind w:firstLine="432"/>
        <w:jc w:val="left"/>
      </w:pPr>
      <w:r>
        <w:rPr>
          <w:rFonts w:hint="eastAsia" w:ascii="Hiragino Sans" w:hAnsi="Hiragino Sans" w:eastAsia="Hiragino Sans" w:cs="Hiragino Sans"/>
        </w:rPr>
        <w:t xml:space="preserve">把它們隔離在一個小小的腔體內。承認它們的存在，承認你的無能為力。</w:t>
      </w:r>
      <w:r>
        <w:rPr>
          <w:rFonts w:ascii="Hiragino Sans" w:hAnsi="Hiragino Sans" w:eastAsia="Hiragino Sans" w:cs="Hiragino Sans"/>
        </w:rPr>
        <w:t xml:space="preserve"> </w:t>
      </w:r>
      <w:r>
        <w:rPr>
          <w:rFonts w:hint="eastAsia" w:ascii="Hiragino Sans" w:hAnsi="Hiragino Sans" w:eastAsia="Hiragino Sans" w:cs="Hiragino Sans"/>
        </w:rPr>
        <w:t xml:space="preserve">告訴世界：「是的，我這裡有一個巨大的裂縫。我現在修不好它。但我依然帶著它，乾乾淨淨、坦坦蕩蕩地活著。」</w:t>
      </w:r>
    </w:p>
    <w:p>
      <w:pPr>
        <w:pStyle w:val="BodyText"/>
        <w:spacing w:line="312" w:lineRule="auto" w:after="70"/>
        <w:ind w:firstLine="432"/>
        <w:jc w:val="left"/>
      </w:pPr>
      <w:r>
        <w:rPr>
          <w:rFonts w:hint="eastAsia" w:ascii="Hiragino Sans" w:hAnsi="Hiragino Sans" w:eastAsia="Hiragino Sans" w:cs="Hiragino Sans"/>
        </w:rPr>
        <w:t xml:space="preserve">當你敢於放棄「完美」的執念，當你敢於承認自己的「未閉合」時。</w:t>
      </w:r>
      <w:r>
        <w:rPr>
          <w:rFonts w:ascii="Hiragino Sans" w:hAnsi="Hiragino Sans" w:eastAsia="Hiragino Sans" w:cs="Hiragino Sans"/>
        </w:rPr>
        <w:t xml:space="preserve"> </w:t>
      </w:r>
      <w:r>
        <w:rPr>
          <w:rFonts w:hint="eastAsia" w:ascii="Hiragino Sans" w:hAnsi="Hiragino Sans" w:eastAsia="Hiragino Sans" w:cs="Hiragino Sans"/>
        </w:rPr>
        <w:t xml:space="preserve">你身上那些為了維持假光而消耗的龐大能量（D</w:t>
      </w:r>
      <w:r>
        <w:rPr>
          <w:rFonts w:ascii="Hiragino Sans" w:hAnsi="Hiragino Sans" w:eastAsia="Hiragino Sans" w:cs="Hiragino Sans"/>
        </w:rPr>
        <w:t xml:space="preserve"> </w:t>
      </w:r>
      <w:r>
        <w:rPr>
          <w:rFonts w:hint="eastAsia" w:ascii="Hiragino Sans" w:hAnsi="Hiragino Sans" w:eastAsia="Hiragino Sans" w:cs="Hiragino Sans"/>
        </w:rPr>
        <w:t xml:space="preserve">耗散），將會在瞬間被釋放出來。</w:t>
      </w:r>
    </w:p>
    <w:p>
      <w:pPr>
        <w:pStyle w:val="BodyText"/>
        <w:spacing w:line="312" w:lineRule="auto" w:after="70"/>
        <w:ind w:firstLine="432"/>
        <w:jc w:val="left"/>
      </w:pPr>
      <w:r>
        <w:rPr>
          <w:rFonts w:hint="eastAsia" w:ascii="Hiragino Sans" w:hAnsi="Hiragino Sans" w:eastAsia="Hiragino Sans" w:cs="Hiragino Sans"/>
        </w:rPr>
        <w:t xml:space="preserve">你，才真正獲得了物理學意義上的，</w:t>
      </w:r>
      <w:r>
        <w:rPr>
          <w:rFonts w:hint="eastAsia" w:ascii="Hiragino Sans" w:hAnsi="Hiragino Sans" w:eastAsia="Hiragino Sans" w:cs="Hiragino Sans"/>
          <w:b/>
          <w:bCs/>
        </w:rPr>
        <w:t xml:space="preserve">終極自由</w:t>
      </w:r>
      <w:r>
        <w:rPr>
          <w:rFonts w:ascii="Hiragino Sans" w:hAnsi="Hiragino Sans" w:eastAsia="Hiragino Sans" w:cs="Hiragino Sans"/>
        </w:rPr>
        <w:t xml:space="preserve">。</w:t>
      </w:r>
    </w:p>
    <w:bookmarkEnd w:id="222"/>
    <w:bookmarkStart w:id="223" w:name="科學的終極道德承認無知是走向真理的唯一門票"/>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科學的終極道德：承認無知，是走向真理的唯一門票</w:t>
      </w:r>
    </w:p>
    <w:p>
      <w:pPr>
        <w:pStyle w:val="FirstParagraph"/>
        <w:spacing w:line="312" w:lineRule="auto" w:after="70"/>
        <w:ind w:firstLine="432"/>
        <w:jc w:val="left"/>
      </w:pPr>
      <w:r>
        <w:rPr>
          <w:rFonts w:hint="eastAsia" w:ascii="Hiragino Sans" w:hAnsi="Hiragino Sans" w:eastAsia="Hiragino Sans" w:cs="Hiragino Sans"/>
        </w:rPr>
        <w:t xml:space="preserve">「滴——」</w:t>
      </w:r>
      <w:r>
        <w:rPr>
          <w:rFonts w:ascii="Hiragino Sans" w:hAnsi="Hiragino Sans" w:eastAsia="Hiragino Sans" w:cs="Hiragino Sans"/>
        </w:rPr>
        <w:t xml:space="preserve"> </w:t>
      </w:r>
      <w:r>
        <w:rPr>
          <w:rFonts w:hint="eastAsia" w:ascii="Hiragino Sans" w:hAnsi="Hiragino Sans" w:eastAsia="Hiragino Sans" w:cs="Hiragino Sans"/>
        </w:rPr>
        <w:t xml:space="preserve">虛擬法庭的燈光，在屏幕上漸漸暗去。</w:t>
      </w:r>
    </w:p>
    <w:p>
      <w:pPr>
        <w:pStyle w:val="BodyText"/>
        <w:spacing w:line="312" w:lineRule="auto" w:after="70"/>
        <w:ind w:firstLine="432"/>
        <w:jc w:val="left"/>
      </w:pPr>
      <w:r>
        <w:rPr>
          <w:rFonts w:ascii="Hiragino Sans" w:hAnsi="Hiragino Sans" w:eastAsia="Hiragino Sans" w:cs="Hiragino Sans"/>
        </w:rPr>
        <w:t xml:space="preserve">28 </w:t>
      </w:r>
      <w:r>
        <w:rPr>
          <w:rFonts w:hint="eastAsia" w:ascii="Hiragino Sans" w:hAnsi="Hiragino Sans" w:eastAsia="Hiragino Sans" w:cs="Hiragino Sans"/>
        </w:rPr>
        <w:t xml:space="preserve">維的星空巨網在背後緩緩隱沒，W</w:t>
      </w:r>
      <w:r>
        <w:rPr>
          <w:rFonts w:ascii="Hiragino Sans" w:hAnsi="Hiragino Sans" w:eastAsia="Hiragino Sans" w:cs="Hiragino Sans"/>
        </w:rPr>
        <w:t xml:space="preserve"> </w:t>
      </w:r>
      <w:r>
        <w:rPr>
          <w:rFonts w:hint="eastAsia" w:ascii="Hiragino Sans" w:hAnsi="Hiragino Sans" w:eastAsia="Hiragino Sans" w:cs="Hiragino Sans"/>
        </w:rPr>
        <w:t xml:space="preserve">玻色子的刻度尺被重新收回了宇宙的保險箱。</w:t>
      </w:r>
      <w:r>
        <w:rPr>
          <w:rFonts w:ascii="Hiragino Sans" w:hAnsi="Hiragino Sans" w:eastAsia="Hiragino Sans" w:cs="Hiragino Sans"/>
        </w:rPr>
        <w:t xml:space="preserve"> </w:t>
      </w:r>
      <w:r>
        <w:rPr>
          <w:rFonts w:hint="eastAsia" w:ascii="Hiragino Sans" w:hAnsi="Hiragino Sans" w:eastAsia="Hiragino Sans" w:cs="Hiragino Sans"/>
        </w:rPr>
        <w:t xml:space="preserve">《物性論》的黃金種子，帶著它那精準的命中、那高貴的靜默、以及那一身坦蕩的「開放斷口」，平靜地走出了這間世界最高物理法庭。</w:t>
      </w:r>
    </w:p>
    <w:p>
      <w:pPr>
        <w:pStyle w:val="BodyText"/>
        <w:spacing w:line="312" w:lineRule="auto" w:after="70"/>
        <w:ind w:firstLine="432"/>
        <w:jc w:val="left"/>
      </w:pPr>
      <w:r>
        <w:rPr>
          <w:rFonts w:hint="eastAsia" w:ascii="Hiragino Sans" w:hAnsi="Hiragino Sans" w:eastAsia="Hiragino Sans" w:cs="Hiragino Sans"/>
        </w:rPr>
        <w:t xml:space="preserve">它沒有戴上王冠。但它贏得了所有人的敬畏。</w:t>
      </w:r>
    </w:p>
    <w:p>
      <w:pPr>
        <w:pStyle w:val="BodyText"/>
        <w:spacing w:line="312" w:lineRule="auto" w:after="70"/>
        <w:ind w:firstLine="432"/>
        <w:jc w:val="left"/>
      </w:pPr>
      <w:r>
        <w:rPr>
          <w:rFonts w:hint="eastAsia" w:ascii="Hiragino Sans" w:hAnsi="Hiragino Sans" w:eastAsia="Hiragino Sans" w:cs="Hiragino Sans"/>
        </w:rPr>
        <w:t xml:space="preserve">這場發生在卷五的終極審判，不僅僅是物理學的一次勝利。</w:t>
      </w:r>
      <w:r>
        <w:rPr>
          <w:rFonts w:ascii="Hiragino Sans" w:hAnsi="Hiragino Sans" w:eastAsia="Hiragino Sans" w:cs="Hiragino Sans"/>
        </w:rPr>
        <w:t xml:space="preserve"> </w:t>
      </w:r>
      <w:r>
        <w:rPr>
          <w:rFonts w:hint="eastAsia" w:ascii="Hiragino Sans" w:hAnsi="Hiragino Sans" w:eastAsia="Hiragino Sans" w:cs="Hiragino Sans"/>
        </w:rPr>
        <w:t xml:space="preserve">它為整個人類文明，確立了一種名為</w:t>
      </w:r>
      <w:r>
        <w:rPr>
          <w:rFonts w:hint="eastAsia" w:ascii="Hiragino Sans" w:hAnsi="Hiragino Sans" w:eastAsia="Hiragino Sans" w:cs="Hiragino Sans"/>
          <w:b/>
          <w:bCs/>
        </w:rPr>
        <w:t xml:space="preserve">「科學的終極道德」</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宗教，需要宣稱自己全知全能，因為它需要信徒的跪拜。</w:t>
      </w:r>
      <w:r>
        <w:rPr>
          <w:rFonts w:ascii="Hiragino Sans" w:hAnsi="Hiragino Sans" w:eastAsia="Hiragino Sans" w:cs="Hiragino Sans"/>
        </w:rPr>
        <w:t xml:space="preserve"> </w:t>
      </w:r>
      <w:r>
        <w:rPr>
          <w:rFonts w:hint="eastAsia" w:ascii="Hiragino Sans" w:hAnsi="Hiragino Sans" w:eastAsia="Hiragino Sans" w:cs="Hiragino Sans"/>
        </w:rPr>
        <w:t xml:space="preserve">而科學，永遠是一場在黑暗中不斷擴展邊界、並勇敢承認未知的壯麗拓荒。</w:t>
      </w:r>
    </w:p>
    <w:p>
      <w:pPr>
        <w:pStyle w:val="BodyText"/>
        <w:spacing w:line="312" w:lineRule="auto" w:after="70"/>
        <w:ind w:firstLine="432"/>
        <w:jc w:val="left"/>
      </w:pPr>
      <w:r>
        <w:rPr>
          <w:rFonts w:hint="eastAsia" w:ascii="Hiragino Sans" w:hAnsi="Hiragino Sans" w:eastAsia="Hiragino Sans" w:cs="Hiragino Sans"/>
        </w:rPr>
        <w:t xml:space="preserve">科學的偉大，不在於它給出了多少個標準答案。</w:t>
      </w:r>
      <w:r>
        <w:rPr>
          <w:rFonts w:ascii="Hiragino Sans" w:hAnsi="Hiragino Sans" w:eastAsia="Hiragino Sans" w:cs="Hiragino Sans"/>
        </w:rPr>
        <w:t xml:space="preserve"> </w:t>
      </w:r>
      <w:r>
        <w:rPr>
          <w:rFonts w:hint="eastAsia" w:ascii="Hiragino Sans" w:hAnsi="Hiragino Sans" w:eastAsia="Hiragino Sans" w:cs="Hiragino Sans"/>
        </w:rPr>
        <w:t xml:space="preserve">科學的偉大，在於它敢於把自己的發動機拆開，敢於把自己的失敗記錄在案，敢於在浩瀚的宇宙面前低下高昂的頭顱，平靜地說出一句：</w:t>
      </w:r>
      <w:r>
        <w:rPr>
          <w:rFonts w:ascii="Hiragino Sans" w:hAnsi="Hiragino Sans" w:eastAsia="Hiragino Sans" w:cs="Hiragino Sans"/>
        </w:rPr>
        <w:t xml:space="preserve"> </w:t>
      </w:r>
      <w:r>
        <w:rPr>
          <w:rFonts w:hint="eastAsia" w:ascii="Hiragino Sans" w:hAnsi="Hiragino Sans" w:eastAsia="Hiragino Sans" w:cs="Hiragino Sans"/>
          <w:b/>
          <w:bCs/>
        </w:rPr>
        <w:t xml:space="preserve">「對不起，這一步，我還不知道。」</w:t>
      </w:r>
    </w:p>
    <w:p>
      <w:pPr>
        <w:pStyle w:val="BodyText"/>
        <w:spacing w:line="312" w:lineRule="auto" w:after="70"/>
        <w:ind w:firstLine="432"/>
        <w:jc w:val="left"/>
      </w:pPr>
      <w:r>
        <w:rPr>
          <w:rFonts w:hint="eastAsia" w:ascii="Hiragino Sans" w:hAnsi="Hiragino Sans" w:eastAsia="Hiragino Sans" w:cs="Hiragino Sans"/>
        </w:rPr>
        <w:t xml:space="preserve">承認無知，不是科學的終結。</w:t>
      </w:r>
      <w:r>
        <w:rPr>
          <w:rFonts w:ascii="Hiragino Sans" w:hAnsi="Hiragino Sans" w:eastAsia="Hiragino Sans" w:cs="Hiragino Sans"/>
        </w:rPr>
        <w:t xml:space="preserve"> </w:t>
      </w:r>
      <w:r>
        <w:rPr>
          <w:rFonts w:hint="eastAsia" w:ascii="Hiragino Sans" w:hAnsi="Hiragino Sans" w:eastAsia="Hiragino Sans" w:cs="Hiragino Sans"/>
        </w:rPr>
        <w:t xml:space="preserve">承認無知，是人類走向真理的唯一門票。</w:t>
      </w:r>
    </w:p>
    <w:bookmarkEnd w:id="223"/>
    <w:bookmarkStart w:id="224" w:name="淬火完成把發動機推向更廣闊的戰場"/>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淬火完成：把發動機推向更廣闊的戰場</w:t>
      </w:r>
    </w:p>
    <w:p>
      <w:pPr>
        <w:pStyle w:val="FirstParagraph"/>
        <w:spacing w:line="312" w:lineRule="auto" w:after="70"/>
        <w:ind w:firstLine="432"/>
        <w:jc w:val="left"/>
      </w:pPr>
      <w:r>
        <w:rPr>
          <w:rFonts w:hint="eastAsia" w:ascii="Hiragino Sans" w:hAnsi="Hiragino Sans" w:eastAsia="Hiragino Sans" w:cs="Hiragino Sans"/>
        </w:rPr>
        <w:t xml:space="preserve">至此，我們已經陪伴著《物性論》，走完了它最艱難、最冰冷、也最殘酷的</w:t>
      </w:r>
      <w:r>
        <w:rPr>
          <w:rFonts w:hint="eastAsia" w:ascii="Hiragino Sans" w:hAnsi="Hiragino Sans" w:eastAsia="Hiragino Sans" w:cs="Hiragino Sans"/>
          <w:b/>
          <w:bCs/>
        </w:rPr>
        <w:t xml:space="preserve">物理學奠基之旅</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從第一部的砸碎空房間，到第二部的組裝八個齒輪；</w:t>
      </w:r>
      <w:r>
        <w:rPr>
          <w:rFonts w:ascii="Hiragino Sans" w:hAnsi="Hiragino Sans" w:eastAsia="Hiragino Sans" w:cs="Hiragino Sans"/>
        </w:rPr>
        <w:t xml:space="preserve"> </w:t>
      </w:r>
      <w:r>
        <w:rPr>
          <w:rFonts w:hint="eastAsia" w:ascii="Hiragino Sans" w:hAnsi="Hiragino Sans" w:eastAsia="Hiragino Sans" w:cs="Hiragino Sans"/>
        </w:rPr>
        <w:t xml:space="preserve">從第三部的舊物理歸根，到第四部的</w:t>
      </w:r>
      <w:r>
        <w:rPr>
          <w:rFonts w:ascii="Hiragino Sans" w:hAnsi="Hiragino Sans" w:eastAsia="Hiragino Sans" w:cs="Hiragino Sans"/>
        </w:rPr>
        <w:t xml:space="preserve"> HFCD </w:t>
      </w:r>
      <w:r>
        <w:rPr>
          <w:rFonts w:hint="eastAsia" w:ascii="Hiragino Sans" w:hAnsi="Hiragino Sans" w:eastAsia="Hiragino Sans" w:cs="Hiragino Sans"/>
        </w:rPr>
        <w:t xml:space="preserve">數字淬火；</w:t>
      </w:r>
      <w:r>
        <w:rPr>
          <w:rFonts w:ascii="Hiragino Sans" w:hAnsi="Hiragino Sans" w:eastAsia="Hiragino Sans" w:cs="Hiragino Sans"/>
        </w:rPr>
        <w:t xml:space="preserve"> </w:t>
      </w:r>
      <w:r>
        <w:rPr>
          <w:rFonts w:hint="eastAsia" w:ascii="Hiragino Sans" w:hAnsi="Hiragino Sans" w:eastAsia="Hiragino Sans" w:cs="Hiragino Sans"/>
        </w:rPr>
        <w:t xml:space="preserve">再到剛剛結束的第五部，在標準模型最高法院裡的硬核對決與克制宣告。</w:t>
      </w:r>
    </w:p>
    <w:p>
      <w:pPr>
        <w:pStyle w:val="BodyText"/>
        <w:spacing w:line="312" w:lineRule="auto" w:after="70"/>
        <w:ind w:firstLine="432"/>
        <w:jc w:val="left"/>
      </w:pPr>
      <w:r>
        <w:rPr>
          <w:rFonts w:hint="eastAsia" w:ascii="Hiragino Sans" w:hAnsi="Hiragino Sans" w:eastAsia="Hiragino Sans" w:cs="Hiragino Sans"/>
        </w:rPr>
        <w:t xml:space="preserve">這套名為「光性背景海與結構化停頓」的宇宙底層操作系統（OS），已經被打造得堅不可摧。</w:t>
      </w:r>
      <w:r>
        <w:rPr>
          <w:rFonts w:ascii="Hiragino Sans" w:hAnsi="Hiragino Sans" w:eastAsia="Hiragino Sans" w:cs="Hiragino Sans"/>
        </w:rPr>
        <w:t xml:space="preserve"> </w:t>
      </w:r>
      <w:r>
        <w:rPr>
          <w:rFonts w:hint="eastAsia" w:ascii="Hiragino Sans" w:hAnsi="Hiragino Sans" w:eastAsia="Hiragino Sans" w:cs="Hiragino Sans"/>
        </w:rPr>
        <w:t xml:space="preserve">它經受住了數學矩陣的撕扯，扛住了</w:t>
      </w:r>
      <w:r>
        <w:rPr>
          <w:rFonts w:ascii="Hiragino Sans" w:hAnsi="Hiragino Sans" w:eastAsia="Hiragino Sans" w:cs="Hiragino Sans"/>
        </w:rPr>
        <w:t xml:space="preserve"> 28 </w:t>
      </w:r>
      <w:r>
        <w:rPr>
          <w:rFonts w:hint="eastAsia" w:ascii="Hiragino Sans" w:hAnsi="Hiragino Sans" w:eastAsia="Hiragino Sans" w:cs="Hiragino Sans"/>
        </w:rPr>
        <w:t xml:space="preserve">維物理數據的轟炸，它證明瞭自己不是一堆哲學的囈語，而是可以實打實地「算」出宇宙真相的鋼鐵機器。</w:t>
      </w:r>
    </w:p>
    <w:p>
      <w:pPr>
        <w:pStyle w:val="BodyText"/>
        <w:spacing w:line="312" w:lineRule="auto" w:after="70"/>
        <w:ind w:firstLine="432"/>
        <w:jc w:val="left"/>
      </w:pPr>
      <w:r>
        <w:rPr>
          <w:rFonts w:hint="eastAsia" w:ascii="Hiragino Sans" w:hAnsi="Hiragino Sans" w:eastAsia="Hiragino Sans" w:cs="Hiragino Sans"/>
        </w:rPr>
        <w:t xml:space="preserve">物理學的戰役，我們已經打贏了。</w:t>
      </w:r>
      <w:r>
        <w:rPr>
          <w:rFonts w:ascii="Hiragino Sans" w:hAnsi="Hiragino Sans" w:eastAsia="Hiragino Sans" w:cs="Hiragino Sans"/>
        </w:rPr>
        <w:t xml:space="preserve"> </w:t>
      </w:r>
      <w:r>
        <w:rPr>
          <w:rFonts w:hint="eastAsia" w:ascii="Hiragino Sans" w:hAnsi="Hiragino Sans" w:eastAsia="Hiragino Sans" w:cs="Hiragino Sans"/>
        </w:rPr>
        <w:t xml:space="preserve">但《物性論》的野心，從來不局限於那些看不見摸不著的微觀粒子。</w:t>
      </w:r>
    </w:p>
    <w:p>
      <w:pPr>
        <w:pStyle w:val="BodyText"/>
        <w:spacing w:line="312" w:lineRule="auto" w:after="70"/>
        <w:ind w:firstLine="432"/>
        <w:jc w:val="left"/>
      </w:pPr>
      <w:r>
        <w:rPr>
          <w:rFonts w:hint="eastAsia" w:ascii="Hiragino Sans" w:hAnsi="Hiragino Sans" w:eastAsia="Hiragino Sans" w:cs="Hiragino Sans"/>
        </w:rPr>
        <w:t xml:space="preserve">如果這套宇宙發動機的底層邏輯——Q</w:t>
      </w:r>
      <w:r>
        <w:rPr>
          <w:rFonts w:ascii="Hiragino Sans" w:hAnsi="Hiragino Sans" w:eastAsia="Hiragino Sans" w:cs="Hiragino Sans"/>
        </w:rPr>
        <w:t xml:space="preserve"> </w:t>
      </w:r>
      <w:r>
        <w:rPr>
          <w:rFonts w:hint="eastAsia" w:ascii="Hiragino Sans" w:hAnsi="Hiragino Sans" w:eastAsia="Hiragino Sans" w:cs="Hiragino Sans"/>
        </w:rPr>
        <w:t xml:space="preserve">核的堅守、Ω</w:t>
      </w:r>
      <w:r>
        <w:rPr>
          <w:rFonts w:ascii="Hiragino Sans" w:hAnsi="Hiragino Sans" w:eastAsia="Hiragino Sans" w:cs="Hiragino Sans"/>
        </w:rPr>
        <w:t xml:space="preserve"> </w:t>
      </w:r>
      <w:r>
        <w:rPr>
          <w:rFonts w:hint="eastAsia" w:ascii="Hiragino Sans" w:hAnsi="Hiragino Sans" w:eastAsia="Hiragino Sans" w:cs="Hiragino Sans"/>
        </w:rPr>
        <w:t xml:space="preserve">刻度的界定、Π</w:t>
      </w:r>
      <w:r>
        <w:rPr>
          <w:rFonts w:ascii="Hiragino Sans" w:hAnsi="Hiragino Sans" w:eastAsia="Hiragino Sans" w:cs="Hiragino Sans"/>
        </w:rPr>
        <w:t xml:space="preserve"> </w:t>
      </w:r>
      <w:r>
        <w:rPr>
          <w:rFonts w:hint="eastAsia" w:ascii="Hiragino Sans" w:hAnsi="Hiragino Sans" w:eastAsia="Hiragino Sans" w:cs="Hiragino Sans"/>
        </w:rPr>
        <w:t xml:space="preserve">關係腔的承載、對</w:t>
      </w:r>
      <w:r>
        <w:rPr>
          <w:rFonts w:ascii="Hiragino Sans" w:hAnsi="Hiragino Sans" w:eastAsia="Hiragino Sans" w:cs="Hiragino Sans"/>
        </w:rPr>
        <w:t xml:space="preserve"> B_σ </w:t>
      </w:r>
      <w:r>
        <w:rPr>
          <w:rFonts w:hint="eastAsia" w:ascii="Hiragino Sans" w:hAnsi="Hiragino Sans" w:eastAsia="Hiragino Sans" w:cs="Hiragino Sans"/>
        </w:rPr>
        <w:t xml:space="preserve">假光的無情獵殺——真的是貫穿整個宇宙的</w:t>
      </w:r>
      <w:r>
        <w:rPr>
          <w:rFonts w:hint="eastAsia" w:ascii="Hiragino Sans" w:hAnsi="Hiragino Sans" w:eastAsia="Hiragino Sans" w:cs="Hiragino Sans"/>
          <w:b/>
          <w:bCs/>
        </w:rPr>
        <w:t xml:space="preserve">普適法則</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那麼，當我們把這台發動機，從冰冷的物理實驗室裡推出來。</w:t>
      </w:r>
      <w:r>
        <w:rPr>
          <w:rFonts w:ascii="Hiragino Sans" w:hAnsi="Hiragino Sans" w:eastAsia="Hiragino Sans" w:cs="Hiragino Sans"/>
        </w:rPr>
        <w:t xml:space="preserve"> </w:t>
      </w:r>
      <w:r>
        <w:rPr>
          <w:rFonts w:hint="eastAsia" w:ascii="Hiragino Sans" w:hAnsi="Hiragino Sans" w:eastAsia="Hiragino Sans" w:cs="Hiragino Sans"/>
        </w:rPr>
        <w:t xml:space="preserve">當我們把它對準當今人類社會最狂熱、最焦慮、也最容易失控的那些領域時，會發生什麼？</w:t>
      </w:r>
    </w:p>
    <w:p>
      <w:pPr>
        <w:pStyle w:val="BodyText"/>
        <w:spacing w:line="312" w:lineRule="auto" w:after="70"/>
        <w:ind w:firstLine="432"/>
        <w:jc w:val="left"/>
      </w:pPr>
      <w:r>
        <w:rPr>
          <w:rFonts w:hint="eastAsia" w:ascii="Hiragino Sans" w:hAnsi="Hiragino Sans" w:eastAsia="Hiragino Sans" w:cs="Hiragino Sans"/>
        </w:rPr>
        <w:t xml:space="preserve">請轉過身來，看向我們身處的這個時代。</w:t>
      </w:r>
      <w:r>
        <w:rPr>
          <w:rFonts w:ascii="Hiragino Sans" w:hAnsi="Hiragino Sans" w:eastAsia="Hiragino Sans" w:cs="Hiragino Sans"/>
        </w:rPr>
        <w:t xml:space="preserve"> </w:t>
      </w:r>
      <w:r>
        <w:rPr>
          <w:rFonts w:hint="eastAsia" w:ascii="Hiragino Sans" w:hAnsi="Hiragino Sans" w:eastAsia="Hiragino Sans" w:cs="Hiragino Sans"/>
        </w:rPr>
        <w:t xml:space="preserve">看向那些在互聯網上瘋狂燃燒的資本，看向那些日夜轟鳴的服務器集群。</w:t>
      </w:r>
      <w:r>
        <w:rPr>
          <w:rFonts w:ascii="Hiragino Sans" w:hAnsi="Hiragino Sans" w:eastAsia="Hiragino Sans" w:cs="Hiragino Sans"/>
        </w:rPr>
        <w:t xml:space="preserve"> </w:t>
      </w:r>
      <w:r>
        <w:rPr>
          <w:rFonts w:hint="eastAsia" w:ascii="Hiragino Sans" w:hAnsi="Hiragino Sans" w:eastAsia="Hiragino Sans" w:cs="Hiragino Sans"/>
        </w:rPr>
        <w:t xml:space="preserve">一個名為</w:t>
      </w:r>
      <w:r>
        <w:rPr>
          <w:rFonts w:hint="eastAsia" w:ascii="Hiragino Sans" w:hAnsi="Hiragino Sans" w:eastAsia="Hiragino Sans" w:cs="Hiragino Sans"/>
          <w:b/>
          <w:bCs/>
        </w:rPr>
        <w:t xml:space="preserve">「人工智能（AI）」</w:t>
      </w:r>
      <w:r>
        <w:rPr>
          <w:rFonts w:hint="eastAsia" w:ascii="Hiragino Sans" w:hAnsi="Hiragino Sans" w:eastAsia="Hiragino Sans" w:cs="Hiragino Sans"/>
        </w:rPr>
        <w:t xml:space="preserve">的超級巨獸，正在宣稱自己即將接管人類的文明。</w:t>
      </w:r>
    </w:p>
    <w:p>
      <w:pPr>
        <w:pStyle w:val="BodyText"/>
        <w:spacing w:line="312" w:lineRule="auto" w:after="70"/>
        <w:ind w:firstLine="432"/>
        <w:jc w:val="left"/>
      </w:pPr>
      <w:r>
        <w:rPr>
          <w:rFonts w:hint="eastAsia" w:ascii="Hiragino Sans" w:hAnsi="Hiragino Sans" w:eastAsia="Hiragino Sans" w:cs="Hiragino Sans"/>
        </w:rPr>
        <w:t xml:space="preserve">但這隻只會玩「詞語概率接龍」的巨大鸚鵡，真的懂得這個真實世界的重量嗎？</w:t>
      </w:r>
      <w:r>
        <w:rPr>
          <w:rFonts w:ascii="Hiragino Sans" w:hAnsi="Hiragino Sans" w:eastAsia="Hiragino Sans" w:cs="Hiragino Sans"/>
        </w:rPr>
        <w:t xml:space="preserve"> </w:t>
      </w:r>
      <w:r>
        <w:rPr>
          <w:rFonts w:hint="eastAsia" w:ascii="Hiragino Sans" w:hAnsi="Hiragino Sans" w:eastAsia="Hiragino Sans" w:cs="Hiragino Sans"/>
        </w:rPr>
        <w:t xml:space="preserve">如果它沒有</w:t>
      </w:r>
      <w:r>
        <w:rPr>
          <w:rFonts w:ascii="Hiragino Sans" w:hAnsi="Hiragino Sans" w:eastAsia="Hiragino Sans" w:cs="Hiragino Sans"/>
        </w:rPr>
        <w:t xml:space="preserve"> Q </w:t>
      </w:r>
      <w:r>
        <w:rPr>
          <w:rFonts w:hint="eastAsia" w:ascii="Hiragino Sans" w:hAnsi="Hiragino Sans" w:eastAsia="Hiragino Sans" w:cs="Hiragino Sans"/>
        </w:rPr>
        <w:t xml:space="preserve">核，沒有</w:t>
      </w:r>
      <w:r>
        <w:rPr>
          <w:rFonts w:ascii="Hiragino Sans" w:hAnsi="Hiragino Sans" w:eastAsia="Hiragino Sans" w:cs="Hiragino Sans"/>
        </w:rPr>
        <w:t xml:space="preserve"> Ω </w:t>
      </w:r>
      <w:r>
        <w:rPr>
          <w:rFonts w:hint="eastAsia" w:ascii="Hiragino Sans" w:hAnsi="Hiragino Sans" w:eastAsia="Hiragino Sans" w:cs="Hiragino Sans"/>
        </w:rPr>
        <w:t xml:space="preserve">邊界，它所生成的那些看似完美的流暢回答，會不會是人類文明史上最大的一場「假光（B_σ）」災難？</w:t>
      </w:r>
      <w:r>
        <w:rPr>
          <w:rFonts w:ascii="Hiragino Sans" w:hAnsi="Hiragino Sans" w:eastAsia="Hiragino Sans" w:cs="Hiragino Sans"/>
        </w:rPr>
        <w:t xml:space="preserve"> </w:t>
      </w:r>
      <w:r>
        <w:rPr>
          <w:rFonts w:hint="eastAsia" w:ascii="Hiragino Sans" w:hAnsi="Hiragino Sans" w:eastAsia="Hiragino Sans" w:cs="Hiragino Sans"/>
        </w:rPr>
        <w:t xml:space="preserve">當缺乏物性底線的智能，開始指揮我們的自動駕駛汽車、設計我們的晶片、干預我們的醫療決策時，我們將付出多麼恐怖的「耗散代價」？</w:t>
      </w:r>
    </w:p>
    <w:p>
      <w:pPr>
        <w:pStyle w:val="BodyText"/>
        <w:spacing w:line="312" w:lineRule="auto" w:after="70"/>
        <w:ind w:firstLine="432"/>
        <w:jc w:val="left"/>
      </w:pPr>
      <w:r>
        <w:rPr>
          <w:rFonts w:hint="eastAsia" w:ascii="Hiragino Sans" w:hAnsi="Hiragino Sans" w:eastAsia="Hiragino Sans" w:cs="Hiragino Sans"/>
        </w:rPr>
        <w:t xml:space="preserve">請深呼吸。</w:t>
      </w:r>
      <w:r>
        <w:rPr>
          <w:rFonts w:ascii="Hiragino Sans" w:hAnsi="Hiragino Sans" w:eastAsia="Hiragino Sans" w:cs="Hiragino Sans"/>
        </w:rPr>
        <w:t xml:space="preserve"> </w:t>
      </w:r>
      <w:r>
        <w:rPr>
          <w:rFonts w:hint="eastAsia" w:ascii="Hiragino Sans" w:hAnsi="Hiragino Sans" w:eastAsia="Hiragino Sans" w:cs="Hiragino Sans"/>
        </w:rPr>
        <w:t xml:space="preserve">擦拭好我們手中這把剛剛在物理學法庭上淬煉完畢的手術刀。</w:t>
      </w:r>
    </w:p>
    <w:p>
      <w:pPr>
        <w:pStyle w:val="BodyText"/>
        <w:spacing w:line="312" w:lineRule="auto" w:after="70"/>
        <w:ind w:firstLine="432"/>
        <w:jc w:val="left"/>
      </w:pPr>
      <w:r>
        <w:rPr>
          <w:rFonts w:hint="eastAsia" w:ascii="Hiragino Sans" w:hAnsi="Hiragino Sans" w:eastAsia="Hiragino Sans" w:cs="Hiragino Sans"/>
        </w:rPr>
        <w:t xml:space="preserve">我們即將跨入全書最具顛覆性、最與你我息息相關的</w:t>
      </w:r>
      <w:r>
        <w:rPr>
          <w:rFonts w:hint="eastAsia" w:ascii="Hiragino Sans" w:hAnsi="Hiragino Sans" w:eastAsia="Hiragino Sans" w:cs="Hiragino Sans"/>
          <w:b/>
          <w:bCs/>
        </w:rPr>
        <w:t xml:space="preserve">《第六部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躍遷》</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我們將用《物性論》的宇宙法則，去狠狠地剖開</w:t>
      </w:r>
      <w:r>
        <w:rPr>
          <w:rFonts w:ascii="Hiragino Sans" w:hAnsi="Hiragino Sans" w:eastAsia="Hiragino Sans" w:cs="Hiragino Sans"/>
        </w:rPr>
        <w:t xml:space="preserve"> AI </w:t>
      </w:r>
      <w:r>
        <w:rPr>
          <w:rFonts w:hint="eastAsia" w:ascii="Hiragino Sans" w:hAnsi="Hiragino Sans" w:eastAsia="Hiragino Sans" w:cs="Hiragino Sans"/>
        </w:rPr>
        <w:t xml:space="preserve">時代的狂熱面紗。</w:t>
      </w:r>
      <w:r>
        <w:rPr>
          <w:rFonts w:ascii="Hiragino Sans" w:hAnsi="Hiragino Sans" w:eastAsia="Hiragino Sans" w:cs="Hiragino Sans"/>
        </w:rPr>
        <w:t xml:space="preserve"> </w:t>
      </w:r>
      <w:r>
        <w:rPr>
          <w:rFonts w:hint="eastAsia" w:ascii="Hiragino Sans" w:hAnsi="Hiragino Sans" w:eastAsia="Hiragino Sans" w:cs="Hiragino Sans"/>
        </w:rPr>
        <w:t xml:space="preserve">我們去算一算，當文明被「走錯路」的假光所蠱惑時，我們將面臨怎樣的深淵。</w:t>
      </w:r>
    </w:p>
    <w:p>
      <w:pPr>
        <w:pStyle w:val="BodyText"/>
        <w:spacing w:line="312" w:lineRule="auto" w:after="70"/>
        <w:ind w:firstLine="432"/>
        <w:jc w:val="left"/>
      </w:pPr>
      <w:r>
        <w:rPr>
          <w:rFonts w:hint="eastAsia" w:ascii="Hiragino Sans" w:hAnsi="Hiragino Sans" w:eastAsia="Hiragino Sans" w:cs="Hiragino Sans"/>
        </w:rPr>
        <w:t xml:space="preserve">這是一場將人類的狂熱，重新拉回冰冷現實的世紀審判。</w:t>
      </w:r>
    </w:p>
    <w:p>
      <w:pPr>
        <w:pStyle w:val="BodyText"/>
        <w:spacing w:line="312" w:lineRule="auto" w:after="70"/>
        <w:ind w:firstLine="432"/>
        <w:jc w:val="left"/>
      </w:pPr>
      <w:r>
        <w:rPr>
          <w:rFonts w:hint="eastAsia" w:ascii="Hiragino Sans" w:hAnsi="Hiragino Sans" w:eastAsia="Hiragino Sans" w:cs="Hiragino Sans"/>
        </w:rPr>
        <w:t xml:space="preserve">前五部，我們在微觀粒子的深海中，完成了《物性論》的淬火與升堂。我們用物理學最嚴苛的尺子，證明瞭「存在」的代價有多麼高昂。</w:t>
      </w:r>
      <w:r>
        <w:rPr>
          <w:rFonts w:ascii="Hiragino Sans" w:hAnsi="Hiragino Sans" w:eastAsia="Hiragino Sans" w:cs="Hiragino Sans"/>
        </w:rPr>
        <w:t xml:space="preserve"> </w:t>
      </w:r>
      <w:r>
        <w:rPr>
          <w:rFonts w:hint="eastAsia" w:ascii="Hiragino Sans" w:hAnsi="Hiragino Sans" w:eastAsia="Hiragino Sans" w:cs="Hiragino Sans"/>
        </w:rPr>
        <w:t xml:space="preserve">但如果這套理論只能停留在歐洲核子研究中心（LHC）的地下隧道裡，它就辜負了「新範式」這三個字的沉重。</w:t>
      </w:r>
    </w:p>
    <w:p>
      <w:pPr>
        <w:pStyle w:val="BodyText"/>
        <w:spacing w:line="312" w:lineRule="auto" w:after="70"/>
        <w:ind w:firstLine="432"/>
        <w:jc w:val="left"/>
      </w:pPr>
      <w:r>
        <w:rPr>
          <w:rFonts w:hint="eastAsia" w:ascii="Hiragino Sans" w:hAnsi="Hiragino Sans" w:eastAsia="Hiragino Sans" w:cs="Hiragino Sans"/>
        </w:rPr>
        <w:t xml:space="preserve">今天，人類文明正處於一個前所未有的十字路口。</w:t>
      </w:r>
      <w:r>
        <w:rPr>
          <w:rFonts w:ascii="Hiragino Sans" w:hAnsi="Hiragino Sans" w:eastAsia="Hiragino Sans" w:cs="Hiragino Sans"/>
        </w:rPr>
        <w:t xml:space="preserve"> </w:t>
      </w:r>
      <w:r>
        <w:rPr>
          <w:rFonts w:hint="eastAsia" w:ascii="Hiragino Sans" w:hAnsi="Hiragino Sans" w:eastAsia="Hiragino Sans" w:cs="Hiragino Sans"/>
        </w:rPr>
        <w:t xml:space="preserve">一種名為「人工智能（AI）」的超級工具，正以狂風驟雨之勢席捲全球。無數的資本、天才的大腦、海量的能源，正瘋狂地湧入這個名為「大語言模型（LLM）」的黑洞。</w:t>
      </w:r>
      <w:r>
        <w:rPr>
          <w:rFonts w:ascii="Hiragino Sans" w:hAnsi="Hiragino Sans" w:eastAsia="Hiragino Sans" w:cs="Hiragino Sans"/>
        </w:rPr>
        <w:t xml:space="preserve"> </w:t>
      </w:r>
      <w:r>
        <w:rPr>
          <w:rFonts w:hint="eastAsia" w:ascii="Hiragino Sans" w:hAnsi="Hiragino Sans" w:eastAsia="Hiragino Sans" w:cs="Hiragino Sans"/>
        </w:rPr>
        <w:t xml:space="preserve">人們在屏幕前驚呼：奇點來了！機器擁有了靈魂！AI</w:t>
      </w:r>
      <w:r>
        <w:rPr>
          <w:rFonts w:ascii="Hiragino Sans" w:hAnsi="Hiragino Sans" w:eastAsia="Hiragino Sans" w:cs="Hiragino Sans"/>
        </w:rPr>
        <w:t xml:space="preserve"> </w:t>
      </w:r>
      <w:r>
        <w:rPr>
          <w:rFonts w:hint="eastAsia" w:ascii="Hiragino Sans" w:hAnsi="Hiragino Sans" w:eastAsia="Hiragino Sans" w:cs="Hiragino Sans"/>
        </w:rPr>
        <w:t xml:space="preserve">將取代人類的一切！</w:t>
      </w:r>
    </w:p>
    <w:p>
      <w:pPr>
        <w:pStyle w:val="BodyText"/>
        <w:spacing w:line="312" w:lineRule="auto" w:after="70"/>
        <w:ind w:firstLine="432"/>
        <w:jc w:val="left"/>
      </w:pPr>
      <w:r>
        <w:rPr>
          <w:rFonts w:hint="eastAsia" w:ascii="Hiragino Sans" w:hAnsi="Hiragino Sans" w:eastAsia="Hiragino Sans" w:cs="Hiragino Sans"/>
        </w:rPr>
        <w:t xml:space="preserve">然而，在《物性論》那雙看透了宇宙生死輪迴、看透了耗散法則（D）的冰冷眼眸中，這場席捲全球的</w:t>
      </w:r>
      <w:r>
        <w:rPr>
          <w:rFonts w:ascii="Hiragino Sans" w:hAnsi="Hiragino Sans" w:eastAsia="Hiragino Sans" w:cs="Hiragino Sans"/>
        </w:rPr>
        <w:t xml:space="preserve"> AI </w:t>
      </w:r>
      <w:r>
        <w:rPr>
          <w:rFonts w:hint="eastAsia" w:ascii="Hiragino Sans" w:hAnsi="Hiragino Sans" w:eastAsia="Hiragino Sans" w:cs="Hiragino Sans"/>
        </w:rPr>
        <w:t xml:space="preserve">狂歡，卻隱藏著一道足以撕裂人類文明信任體系的</w:t>
      </w:r>
      <w:r>
        <w:rPr>
          <w:rFonts w:hint="eastAsia" w:ascii="Hiragino Sans" w:hAnsi="Hiragino Sans" w:eastAsia="Hiragino Sans" w:cs="Hiragino Sans"/>
          <w:b/>
          <w:bCs/>
        </w:rPr>
        <w:t xml:space="preserve">致命裂縫</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現在，</w:t>
      </w:r>
      <w:r>
        <w:rPr>
          <w:rFonts w:hint="eastAsia" w:ascii="Hiragino Sans" w:hAnsi="Hiragino Sans" w:eastAsia="Hiragino Sans" w:cs="Hiragino Sans"/>
          <w:b/>
          <w:bCs/>
        </w:rPr>
        <w:t xml:space="preserve">第六部正式打開。</w:t>
      </w:r>
      <w:r>
        <w:rPr>
          <w:rFonts w:ascii="Hiragino Sans" w:hAnsi="Hiragino Sans" w:eastAsia="Hiragino Sans" w:cs="Hiragino Sans"/>
        </w:rPr>
        <w:t xml:space="preserve"> </w:t>
      </w:r>
      <w:r>
        <w:rPr>
          <w:rFonts w:hint="eastAsia" w:ascii="Hiragino Sans" w:hAnsi="Hiragino Sans" w:eastAsia="Hiragino Sans" w:cs="Hiragino Sans"/>
        </w:rPr>
        <w:t xml:space="preserve">請深呼吸。我們將用宇宙的法則，去解剖我們親手創造的「神明」。</w:t>
      </w:r>
    </w:p>
    <w:p>
      <w:pPr>
        <w:jc w:val="left"/>
      </w:pPr>
      <w:r>
        <w:rPr>
          <w:rFonts w:ascii="Hiragino Sans" w:hAnsi="Hiragino Sans" w:eastAsia="Hiragino Sans" w:cs="Hiragino Sans"/>
        </w:rPr>
        <w:pict>
          <v:rect style="width:0;height:1.5pt" o:hralign="center" o:hrstd="t" o:hr="t"/>
        </w:pict>
      </w:r>
    </w:p>
    <w:bookmarkEnd w:id="224"/>
    <w:bookmarkEnd w:id="225"/>
    <w:bookmarkStart w:id="226" w:name="第六部-躍遷ai-時代與文明的新賬本"/>
    <w:p>
      <w:pPr>
        <w:pStyle w:val="Heading1"/>
        <w:keepNext/>
        <w:ind w:firstLine="0"/>
        <w:jc w:val="left"/>
      </w:pPr>
      <w:r>
        <w:rPr>
          <w:rFonts w:hint="eastAsia" w:ascii="Hiragino Sans" w:hAnsi="Hiragino Sans" w:eastAsia="Hiragino Sans" w:cs="Hiragino Sans"/>
        </w:rPr>
        <w:t xml:space="preserve">第六部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躍遷：AI</w:t>
      </w:r>
      <w:r>
        <w:rPr>
          <w:rFonts w:ascii="Hiragino Sans" w:hAnsi="Hiragino Sans" w:eastAsia="Hiragino Sans" w:cs="Hiragino Sans"/>
        </w:rPr>
        <w:t xml:space="preserve"> </w:t>
      </w:r>
      <w:r>
        <w:rPr>
          <w:rFonts w:hint="eastAsia" w:ascii="Hiragino Sans" w:hAnsi="Hiragino Sans" w:eastAsia="Hiragino Sans" w:cs="Hiragino Sans"/>
        </w:rPr>
        <w:t xml:space="preserve">時代與文明的新賬本</w:t>
      </w:r>
    </w:p>
    <w:bookmarkEnd w:id="226"/>
    <w:bookmarkStart w:id="243" w:name="第二十二章-一隻會接話的鸚鵡永遠不懂下雨的寒冷"/>
    <w:p>
      <w:pPr>
        <w:pStyle w:val="Heading1"/>
        <w:keepNext/>
        <w:ind w:firstLine="0"/>
        <w:jc w:val="left"/>
      </w:pPr>
      <w:r>
        <w:rPr>
          <w:rFonts w:hint="eastAsia" w:ascii="Hiragino Sans" w:hAnsi="Hiragino Sans" w:eastAsia="Hiragino Sans" w:cs="Hiragino Sans"/>
        </w:rPr>
        <w:t xml:space="preserve">第二十二章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一隻會接話的鸚鵡，永遠不懂下雨的寒冷</w:t>
      </w:r>
    </w:p>
    <w:p>
      <w:pPr>
        <w:pStyle w:val="BlockText"/>
        <w:ind w:firstLine="0" w:left="360"/>
        <w:jc w:val="left"/>
      </w:pPr>
      <w:r>
        <w:rPr>
          <w:rFonts w:hint="eastAsia" w:ascii="Hiragino Sans" w:hAnsi="Hiragino Sans" w:eastAsia="Hiragino Sans" w:cs="Hiragino Sans"/>
        </w:rPr>
        <w:t xml:space="preserve">「人類有一種致命的自戀與進化盲區：我們總是輕易地把『流暢的語言』，等同於『深刻的理解』。</w:t>
      </w:r>
      <w:r>
        <w:rPr>
          <w:rFonts w:ascii="Hiragino Sans" w:hAnsi="Hiragino Sans" w:eastAsia="Hiragino Sans" w:cs="Hiragino Sans"/>
        </w:rPr>
        <w:t xml:space="preserve"> </w:t>
      </w:r>
      <w:r>
        <w:rPr>
          <w:rFonts w:hint="eastAsia" w:ascii="Hiragino Sans" w:hAnsi="Hiragino Sans" w:eastAsia="Hiragino Sans" w:cs="Hiragino Sans"/>
        </w:rPr>
        <w:t xml:space="preserve">我們驚嘆於機器寫出的華麗詩篇、完美的代碼與充滿同理心的安慰，卻忘了問一個最基礎的物理學問題：</w:t>
      </w:r>
      <w:r>
        <w:rPr>
          <w:rFonts w:ascii="Hiragino Sans" w:hAnsi="Hiragino Sans" w:eastAsia="Hiragino Sans" w:cs="Hiragino Sans"/>
        </w:rPr>
        <w:t xml:space="preserve"> </w:t>
      </w:r>
      <w:r>
        <w:rPr>
          <w:rFonts w:hint="eastAsia" w:ascii="Hiragino Sans" w:hAnsi="Hiragino Sans" w:eastAsia="Hiragino Sans" w:cs="Hiragino Sans"/>
        </w:rPr>
        <w:t xml:space="preserve">這台機器，流過血嗎？它承擔過破產的恐懼嗎？它知道一個真實的物理實驗失敗時，空氣中瀰漫的那種絕望的味道嗎？</w:t>
      </w:r>
      <w:r>
        <w:rPr>
          <w:rFonts w:ascii="Hiragino Sans" w:hAnsi="Hiragino Sans" w:eastAsia="Hiragino Sans" w:cs="Hiragino Sans"/>
        </w:rPr>
        <w:t xml:space="preserve"> </w:t>
      </w:r>
      <w:r>
        <w:rPr>
          <w:rFonts w:hint="eastAsia" w:ascii="Hiragino Sans" w:hAnsi="Hiragino Sans" w:eastAsia="Hiragino Sans" w:cs="Hiragino Sans"/>
        </w:rPr>
        <w:t xml:space="preserve">如果沒有，它說出的所有真理，都不過是漂浮在宇宙真空中的彩色肥皂泡。」</w:t>
      </w:r>
    </w:p>
    <w:bookmarkStart w:id="227" w:name="圖靈的幽靈與-21-世紀最偉大的魔術"/>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圖靈的幽靈與</w:t>
      </w:r>
      <w:r>
        <w:rPr>
          <w:rFonts w:ascii="Hiragino Sans" w:hAnsi="Hiragino Sans" w:eastAsia="Hiragino Sans" w:cs="Hiragino Sans"/>
        </w:rPr>
        <w:t xml:space="preserve"> 21 </w:t>
      </w:r>
      <w:r>
        <w:rPr>
          <w:rFonts w:hint="eastAsia" w:ascii="Hiragino Sans" w:hAnsi="Hiragino Sans" w:eastAsia="Hiragino Sans" w:cs="Hiragino Sans"/>
        </w:rPr>
        <w:t xml:space="preserve">世紀最偉大的「魔術」</w:t>
      </w:r>
    </w:p>
    <w:p>
      <w:pPr>
        <w:pStyle w:val="FirstParagraph"/>
        <w:spacing w:line="312" w:lineRule="auto" w:after="70"/>
        <w:ind w:firstLine="432"/>
        <w:jc w:val="left"/>
      </w:pPr>
      <w:r>
        <w:rPr>
          <w:rFonts w:hint="eastAsia" w:ascii="Hiragino Sans" w:hAnsi="Hiragino Sans" w:eastAsia="Hiragino Sans" w:cs="Hiragino Sans"/>
        </w:rPr>
        <w:t xml:space="preserve">在過去的幾年裡，我們地球上的每一個人，都經歷了一場集體的「認知震撼」。</w:t>
      </w:r>
    </w:p>
    <w:p>
      <w:pPr>
        <w:pStyle w:val="BodyText"/>
        <w:spacing w:line="312" w:lineRule="auto" w:after="70"/>
        <w:ind w:firstLine="432"/>
        <w:jc w:val="left"/>
      </w:pPr>
      <w:r>
        <w:rPr>
          <w:rFonts w:hint="eastAsia" w:ascii="Hiragino Sans" w:hAnsi="Hiragino Sans" w:eastAsia="Hiragino Sans" w:cs="Hiragino Sans"/>
        </w:rPr>
        <w:t xml:space="preserve">當你第一次打開</w:t>
      </w:r>
      <w:r>
        <w:rPr>
          <w:rFonts w:ascii="Hiragino Sans" w:hAnsi="Hiragino Sans" w:eastAsia="Hiragino Sans" w:cs="Hiragino Sans"/>
        </w:rPr>
        <w:t xml:space="preserve"> ChatGPT </w:t>
      </w:r>
      <w:r>
        <w:rPr>
          <w:rFonts w:hint="eastAsia" w:ascii="Hiragino Sans" w:hAnsi="Hiragino Sans" w:eastAsia="Hiragino Sans" w:cs="Hiragino Sans"/>
        </w:rPr>
        <w:t xml:space="preserve">或者任何一款先進的大語言模型（LLM），在對話框裡輸入一個複雜的問題，然後看著屏幕上以極快的速度，逐字逐句地浮現出一篇邏輯嚴密、用詞考究、甚至帶有某種「人類溫情」的回覆時，你的大腦深處一定閃過了一絲敬畏。</w:t>
      </w:r>
    </w:p>
    <w:p>
      <w:pPr>
        <w:pStyle w:val="BodyText"/>
        <w:spacing w:line="312" w:lineRule="auto" w:after="70"/>
        <w:ind w:firstLine="432"/>
        <w:jc w:val="left"/>
      </w:pPr>
      <w:r>
        <w:rPr>
          <w:rFonts w:hint="eastAsia" w:ascii="Hiragino Sans" w:hAnsi="Hiragino Sans" w:eastAsia="Hiragino Sans" w:cs="Hiragino Sans"/>
        </w:rPr>
        <w:t xml:space="preserve">你讓它寫一首李白風格的詩，它三秒鐘寫完；</w:t>
      </w:r>
      <w:r>
        <w:rPr>
          <w:rFonts w:ascii="Hiragino Sans" w:hAnsi="Hiragino Sans" w:eastAsia="Hiragino Sans" w:cs="Hiragino Sans"/>
        </w:rPr>
        <w:t xml:space="preserve"> </w:t>
      </w:r>
      <w:r>
        <w:rPr>
          <w:rFonts w:hint="eastAsia" w:ascii="Hiragino Sans" w:hAnsi="Hiragino Sans" w:eastAsia="Hiragino Sans" w:cs="Hiragino Sans"/>
        </w:rPr>
        <w:t xml:space="preserve">你讓它用</w:t>
      </w:r>
      <w:r>
        <w:rPr>
          <w:rFonts w:ascii="Hiragino Sans" w:hAnsi="Hiragino Sans" w:eastAsia="Hiragino Sans" w:cs="Hiragino Sans"/>
        </w:rPr>
        <w:t xml:space="preserve"> Python </w:t>
      </w:r>
      <w:r>
        <w:rPr>
          <w:rFonts w:hint="eastAsia" w:ascii="Hiragino Sans" w:hAnsi="Hiragino Sans" w:eastAsia="Hiragino Sans" w:cs="Hiragino Sans"/>
        </w:rPr>
        <w:t xml:space="preserve">寫一段爬蟲代碼，它不僅給出了代碼，還貼心地加上了註釋，甚至提醒你注意網絡安全；</w:t>
      </w:r>
      <w:r>
        <w:rPr>
          <w:rFonts w:ascii="Hiragino Sans" w:hAnsi="Hiragino Sans" w:eastAsia="Hiragino Sans" w:cs="Hiragino Sans"/>
        </w:rPr>
        <w:t xml:space="preserve"> </w:t>
      </w:r>
      <w:r>
        <w:rPr>
          <w:rFonts w:hint="eastAsia" w:ascii="Hiragino Sans" w:hAnsi="Hiragino Sans" w:eastAsia="Hiragino Sans" w:cs="Hiragino Sans"/>
        </w:rPr>
        <w:t xml:space="preserve">你向它傾訴你失戀的痛苦、職場的焦慮，它會用極其溫柔、極具同理心的語氣，為你提供長達五百字的心理疏導，甚至比你最好的朋友還要耐心。</w:t>
      </w:r>
    </w:p>
    <w:p>
      <w:pPr>
        <w:pStyle w:val="BodyText"/>
        <w:spacing w:line="312" w:lineRule="auto" w:after="70"/>
        <w:ind w:firstLine="432"/>
        <w:jc w:val="left"/>
      </w:pPr>
      <w:r>
        <w:rPr>
          <w:rFonts w:hint="eastAsia" w:ascii="Hiragino Sans" w:hAnsi="Hiragino Sans" w:eastAsia="Hiragino Sans" w:cs="Hiragino Sans"/>
        </w:rPr>
        <w:t xml:space="preserve">在那一刻，你覺得它「懂」了。</w:t>
      </w:r>
      <w:r>
        <w:rPr>
          <w:rFonts w:ascii="Hiragino Sans" w:hAnsi="Hiragino Sans" w:eastAsia="Hiragino Sans" w:cs="Hiragino Sans"/>
        </w:rPr>
        <w:t xml:space="preserve"> </w:t>
      </w:r>
      <w:r>
        <w:rPr>
          <w:rFonts w:hint="eastAsia" w:ascii="Hiragino Sans" w:hAnsi="Hiragino Sans" w:eastAsia="Hiragino Sans" w:cs="Hiragino Sans"/>
        </w:rPr>
        <w:t xml:space="preserve">你覺得屏幕背後不再是一堆冰冷的硅片、顯卡和代碼，而是一個擁有博士學位、博覽群書、且情商極高的「超級大腦」。</w:t>
      </w:r>
      <w:r>
        <w:rPr>
          <w:rFonts w:ascii="Hiragino Sans" w:hAnsi="Hiragino Sans" w:eastAsia="Hiragino Sans" w:cs="Hiragino Sans"/>
        </w:rPr>
        <w:t xml:space="preserve"> </w:t>
      </w:r>
      <w:r>
        <w:rPr>
          <w:rFonts w:hint="eastAsia" w:ascii="Hiragino Sans" w:hAnsi="Hiragino Sans" w:eastAsia="Hiragino Sans" w:cs="Hiragino Sans"/>
        </w:rPr>
        <w:t xml:space="preserve">英國計算機科學之父阿蘭·圖靈（Alan</w:t>
      </w:r>
      <w:r>
        <w:rPr>
          <w:rFonts w:ascii="Hiragino Sans" w:hAnsi="Hiragino Sans" w:eastAsia="Hiragino Sans" w:cs="Hiragino Sans"/>
        </w:rPr>
        <w:t xml:space="preserve"> </w:t>
      </w:r>
      <w:r>
        <w:rPr>
          <w:rFonts w:hint="eastAsia" w:ascii="Hiragino Sans" w:hAnsi="Hiragino Sans" w:eastAsia="Hiragino Sans" w:cs="Hiragino Sans"/>
        </w:rPr>
        <w:t xml:space="preserve">Turing）在</w:t>
      </w:r>
      <w:r>
        <w:rPr>
          <w:rFonts w:ascii="Hiragino Sans" w:hAnsi="Hiragino Sans" w:eastAsia="Hiragino Sans" w:cs="Hiragino Sans"/>
        </w:rPr>
        <w:t xml:space="preserve"> </w:t>
      </w:r>
      <w:r>
        <w:rPr>
          <w:rFonts w:hint="eastAsia" w:ascii="Hiragino Sans" w:hAnsi="Hiragino Sans" w:eastAsia="Hiragino Sans" w:cs="Hiragino Sans"/>
        </w:rPr>
        <w:t xml:space="preserve">1950年提出的那個著名的「圖靈測試」——如果一個人無法通過對話分辨出屏幕背後是機器還是人，那麼機器就擁有了智能——彷彿在我們這個時代，被徹底且完美地攻克了。</w:t>
      </w:r>
    </w:p>
    <w:p>
      <w:pPr>
        <w:pStyle w:val="BodyText"/>
        <w:spacing w:line="312" w:lineRule="auto" w:after="70"/>
        <w:ind w:firstLine="432"/>
        <w:jc w:val="left"/>
      </w:pPr>
      <w:r>
        <w:rPr>
          <w:rFonts w:hint="eastAsia" w:ascii="Hiragino Sans" w:hAnsi="Hiragino Sans" w:eastAsia="Hiragino Sans" w:cs="Hiragino Sans"/>
          <w:b/>
          <w:bCs/>
        </w:rPr>
        <w:t xml:space="preserve">但這，正是</w:t>
      </w:r>
      <w:r>
        <w:rPr>
          <w:rFonts w:ascii="Hiragino Sans" w:hAnsi="Hiragino Sans" w:eastAsia="Hiragino Sans" w:cs="Hiragino Sans"/>
          <w:b/>
          <w:bCs/>
        </w:rPr>
        <w:t xml:space="preserve"> 21 </w:t>
      </w:r>
      <w:r>
        <w:rPr>
          <w:rFonts w:hint="eastAsia" w:ascii="Hiragino Sans" w:hAnsi="Hiragino Sans" w:eastAsia="Hiragino Sans" w:cs="Hiragino Sans"/>
          <w:b/>
          <w:bCs/>
        </w:rPr>
        <w:t xml:space="preserve">世紀最偉大、也最危險的一場魔術。</w:t>
      </w:r>
    </w:p>
    <w:p>
      <w:pPr>
        <w:pStyle w:val="BodyText"/>
        <w:spacing w:line="312" w:lineRule="auto" w:after="70"/>
        <w:ind w:firstLine="432"/>
        <w:jc w:val="left"/>
      </w:pPr>
      <w:r>
        <w:rPr>
          <w:rFonts w:hint="eastAsia" w:ascii="Hiragino Sans" w:hAnsi="Hiragino Sans" w:eastAsia="Hiragino Sans" w:cs="Hiragino Sans"/>
        </w:rPr>
        <w:t xml:space="preserve">為什麼說是魔術？</w:t>
      </w:r>
      <w:r>
        <w:rPr>
          <w:rFonts w:ascii="Hiragino Sans" w:hAnsi="Hiragino Sans" w:eastAsia="Hiragino Sans" w:cs="Hiragino Sans"/>
        </w:rPr>
        <w:t xml:space="preserve"> </w:t>
      </w:r>
      <w:r>
        <w:rPr>
          <w:rFonts w:hint="eastAsia" w:ascii="Hiragino Sans" w:hAnsi="Hiragino Sans" w:eastAsia="Hiragino Sans" w:cs="Hiragino Sans"/>
        </w:rPr>
        <w:t xml:space="preserve">因為魔術的本質，就是利用人類感官和認知的盲區，用「看起來像真的」的表象，去掩蓋背後那套完全不同的運作機制。</w:t>
      </w:r>
      <w:r>
        <w:rPr>
          <w:rFonts w:ascii="Hiragino Sans" w:hAnsi="Hiragino Sans" w:eastAsia="Hiragino Sans" w:cs="Hiragino Sans"/>
        </w:rPr>
        <w:t xml:space="preserve"> </w:t>
      </w:r>
      <w:r>
        <w:rPr>
          <w:rFonts w:hint="eastAsia" w:ascii="Hiragino Sans" w:hAnsi="Hiragino Sans" w:eastAsia="Hiragino Sans" w:cs="Hiragino Sans"/>
        </w:rPr>
        <w:t xml:space="preserve">魔術師從帽子裡變出一隻鴿子，你大腦的第一反應是「他會空間傳送」，但真相往往只是他的袖子裡藏了一個暗格。</w:t>
      </w:r>
    </w:p>
    <w:p>
      <w:pPr>
        <w:pStyle w:val="BodyText"/>
        <w:spacing w:line="312" w:lineRule="auto" w:after="70"/>
        <w:ind w:firstLine="432"/>
        <w:jc w:val="left"/>
      </w:pPr>
      <w:r>
        <w:rPr>
          <w:rFonts w:hint="eastAsia" w:ascii="Hiragino Sans" w:hAnsi="Hiragino Sans" w:eastAsia="Hiragino Sans" w:cs="Hiragino Sans"/>
        </w:rPr>
        <w:t xml:space="preserve">我們之所以覺得</w:t>
      </w:r>
      <w:r>
        <w:rPr>
          <w:rFonts w:ascii="Hiragino Sans" w:hAnsi="Hiragino Sans" w:eastAsia="Hiragino Sans" w:cs="Hiragino Sans"/>
        </w:rPr>
        <w:t xml:space="preserve"> </w:t>
      </w:r>
      <w:r>
        <w:rPr>
          <w:rFonts w:hint="eastAsia" w:ascii="Hiragino Sans" w:hAnsi="Hiragino Sans" w:eastAsia="Hiragino Sans" w:cs="Hiragino Sans"/>
        </w:rPr>
        <w:t xml:space="preserve">AI「懂」了，是因為人類有一種與生俱來的</w:t>
      </w:r>
      <w:r>
        <w:rPr>
          <w:rFonts w:hint="eastAsia" w:ascii="Hiragino Sans" w:hAnsi="Hiragino Sans" w:eastAsia="Hiragino Sans" w:cs="Hiragino Sans"/>
          <w:b/>
          <w:bCs/>
        </w:rPr>
        <w:t xml:space="preserve">「語言崇拜」</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在人類數百萬年的進化史中，語言是我們傳遞知識、表達情感、建立社會協作的唯一高級工具。在我們大腦的底層迴路裡，我們死死地綁定了一個因果關係：</w:t>
      </w:r>
      <w:r>
        <w:rPr>
          <w:rFonts w:hint="eastAsia" w:ascii="Hiragino Sans" w:hAnsi="Hiragino Sans" w:eastAsia="Hiragino Sans" w:cs="Hiragino Sans"/>
          <w:b/>
          <w:bCs/>
        </w:rPr>
        <w:t xml:space="preserve">「如果一個人能說出無懈可擊的話，那麼他一定擁有深刻的認知與真實的物理經驗。」</w:t>
      </w:r>
    </w:p>
    <w:p>
      <w:pPr>
        <w:pStyle w:val="BodyText"/>
        <w:spacing w:line="312" w:lineRule="auto" w:after="70"/>
        <w:ind w:firstLine="432"/>
        <w:jc w:val="left"/>
      </w:pPr>
      <w:r>
        <w:rPr>
          <w:rFonts w:hint="eastAsia" w:ascii="Hiragino Sans" w:hAnsi="Hiragino Sans" w:eastAsia="Hiragino Sans" w:cs="Hiragino Sans"/>
        </w:rPr>
        <w:t xml:space="preserve">我們把這個人類社會的規律，投射到了</w:t>
      </w:r>
      <w:r>
        <w:rPr>
          <w:rFonts w:ascii="Hiragino Sans" w:hAnsi="Hiragino Sans" w:eastAsia="Hiragino Sans" w:cs="Hiragino Sans"/>
        </w:rPr>
        <w:t xml:space="preserve"> AI </w:t>
      </w:r>
      <w:r>
        <w:rPr>
          <w:rFonts w:hint="eastAsia" w:ascii="Hiragino Sans" w:hAnsi="Hiragino Sans" w:eastAsia="Hiragino Sans" w:cs="Hiragino Sans"/>
        </w:rPr>
        <w:t xml:space="preserve">身上。</w:t>
      </w:r>
      <w:r>
        <w:rPr>
          <w:rFonts w:ascii="Hiragino Sans" w:hAnsi="Hiragino Sans" w:eastAsia="Hiragino Sans" w:cs="Hiragino Sans"/>
        </w:rPr>
        <w:t xml:space="preserve"> </w:t>
      </w:r>
      <w:r>
        <w:rPr>
          <w:rFonts w:hint="eastAsia" w:ascii="Hiragino Sans" w:hAnsi="Hiragino Sans" w:eastAsia="Hiragino Sans" w:cs="Hiragino Sans"/>
        </w:rPr>
        <w:t xml:space="preserve">我們把它的「流暢」，當成了「智慧」；把它的「邏輯」，當成了「真相」。</w:t>
      </w:r>
    </w:p>
    <w:p>
      <w:pPr>
        <w:pStyle w:val="BodyText"/>
        <w:spacing w:line="312" w:lineRule="auto" w:after="70"/>
        <w:ind w:firstLine="432"/>
        <w:jc w:val="left"/>
      </w:pPr>
      <w:r>
        <w:rPr>
          <w:rFonts w:hint="eastAsia" w:ascii="Hiragino Sans" w:hAnsi="Hiragino Sans" w:eastAsia="Hiragino Sans" w:cs="Hiragino Sans"/>
        </w:rPr>
        <w:t xml:space="preserve">但《物性論》要在這裡，用一盆絕對零度的冰水把你潑醒：</w:t>
      </w:r>
      <w:r>
        <w:rPr>
          <w:rFonts w:ascii="Hiragino Sans" w:hAnsi="Hiragino Sans" w:eastAsia="Hiragino Sans" w:cs="Hiragino Sans"/>
        </w:rPr>
        <w:t xml:space="preserve"> </w:t>
      </w:r>
      <w:r>
        <w:rPr>
          <w:rFonts w:hint="eastAsia" w:ascii="Hiragino Sans" w:hAnsi="Hiragino Sans" w:eastAsia="Hiragino Sans" w:cs="Hiragino Sans"/>
          <w:b/>
          <w:bCs/>
        </w:rPr>
        <w:t xml:space="preserve">在宇宙的發動機裡，語言，從來不是世界的本體。</w:t>
      </w:r>
    </w:p>
    <w:p>
      <w:pPr>
        <w:pStyle w:val="BodyText"/>
        <w:spacing w:line="312" w:lineRule="auto" w:after="70"/>
        <w:ind w:firstLine="432"/>
        <w:jc w:val="left"/>
      </w:pPr>
      <w:r>
        <w:rPr>
          <w:rFonts w:hint="eastAsia" w:ascii="Hiragino Sans" w:hAnsi="Hiragino Sans" w:eastAsia="Hiragino Sans" w:cs="Hiragino Sans"/>
        </w:rPr>
        <w:t xml:space="preserve">語言是什麼？語言只是世界在光性背景海中經歷了無數次碰撞、擠壓、耗散（D）之後，浮在最表層的一圈微弱的波紋。</w:t>
      </w:r>
      <w:r>
        <w:rPr>
          <w:rFonts w:ascii="Hiragino Sans" w:hAnsi="Hiragino Sans" w:eastAsia="Hiragino Sans" w:cs="Hiragino Sans"/>
        </w:rPr>
        <w:t xml:space="preserve"> </w:t>
      </w:r>
      <w:r>
        <w:rPr>
          <w:rFonts w:hint="eastAsia" w:ascii="Hiragino Sans" w:hAnsi="Hiragino Sans" w:eastAsia="Hiragino Sans" w:cs="Hiragino Sans"/>
        </w:rPr>
        <w:t xml:space="preserve">大語言模型（LLM）無比強大，但它的強大，僅僅停留在「預測波紋」的層面。它從未潛入過深海，它也永遠無法僅憑文字，去真正「接住」這個沉甸甸的物理世界。</w:t>
      </w:r>
    </w:p>
    <w:bookmarkEnd w:id="227"/>
    <w:bookmarkStart w:id="228" w:name="暴力美學的終點扒開詞語概率接龍的底褲"/>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暴力美學的終點：扒開「詞語概率接龍」的底褲</w:t>
      </w:r>
    </w:p>
    <w:p>
      <w:pPr>
        <w:pStyle w:val="FirstParagraph"/>
        <w:spacing w:line="312" w:lineRule="auto" w:after="70"/>
        <w:ind w:firstLine="432"/>
        <w:jc w:val="left"/>
      </w:pPr>
      <w:r>
        <w:rPr>
          <w:rFonts w:hint="eastAsia" w:ascii="Hiragino Sans" w:hAnsi="Hiragino Sans" w:eastAsia="Hiragino Sans" w:cs="Hiragino Sans"/>
        </w:rPr>
        <w:t xml:space="preserve">為了打破對</w:t>
      </w:r>
      <w:r>
        <w:rPr>
          <w:rFonts w:ascii="Hiragino Sans" w:hAnsi="Hiragino Sans" w:eastAsia="Hiragino Sans" w:cs="Hiragino Sans"/>
        </w:rPr>
        <w:t xml:space="preserve"> AI </w:t>
      </w:r>
      <w:r>
        <w:rPr>
          <w:rFonts w:hint="eastAsia" w:ascii="Hiragino Sans" w:hAnsi="Hiragino Sans" w:eastAsia="Hiragino Sans" w:cs="Hiragino Sans"/>
        </w:rPr>
        <w:t xml:space="preserve">的盲目崇拜，我們必須用最通俗的語言，徹底扒掉大語言模型（LLM）的神祕外衣，看看它的底層到底是如何運作的。</w:t>
      </w:r>
    </w:p>
    <w:p>
      <w:pPr>
        <w:pStyle w:val="BodyText"/>
        <w:spacing w:line="312" w:lineRule="auto" w:after="70"/>
        <w:ind w:firstLine="432"/>
        <w:jc w:val="left"/>
      </w:pPr>
      <w:r>
        <w:rPr>
          <w:rFonts w:hint="eastAsia" w:ascii="Hiragino Sans" w:hAnsi="Hiragino Sans" w:eastAsia="Hiragino Sans" w:cs="Hiragino Sans"/>
        </w:rPr>
        <w:t xml:space="preserve">不要被那些眼花繚亂的科技術語（Transformer</w:t>
      </w:r>
      <w:r>
        <w:rPr>
          <w:rFonts w:ascii="Hiragino Sans" w:hAnsi="Hiragino Sans" w:eastAsia="Hiragino Sans" w:cs="Hiragino Sans"/>
        </w:rPr>
        <w:t xml:space="preserve"> </w:t>
      </w:r>
      <w:r>
        <w:rPr>
          <w:rFonts w:hint="eastAsia" w:ascii="Hiragino Sans" w:hAnsi="Hiragino Sans" w:eastAsia="Hiragino Sans" w:cs="Hiragino Sans"/>
        </w:rPr>
        <w:t xml:space="preserve">框架、注意力機制、千億參數、湧現能力）給嚇倒。</w:t>
      </w:r>
      <w:r>
        <w:rPr>
          <w:rFonts w:ascii="Hiragino Sans" w:hAnsi="Hiragino Sans" w:eastAsia="Hiragino Sans" w:cs="Hiragino Sans"/>
        </w:rPr>
        <w:t xml:space="preserve"> </w:t>
      </w:r>
      <w:r>
        <w:rPr>
          <w:rFonts w:hint="eastAsia" w:ascii="Hiragino Sans" w:hAnsi="Hiragino Sans" w:eastAsia="Hiragino Sans" w:cs="Hiragino Sans"/>
        </w:rPr>
        <w:t xml:space="preserve">如果我們剝開這一切精美的數學外殼，當前所有的大語言模型，其最核心的工作原理，可以用四個字來極簡地概括：</w:t>
      </w:r>
      <w:r>
        <w:rPr>
          <w:rFonts w:ascii="Hiragino Sans" w:hAnsi="Hiragino Sans" w:eastAsia="Hiragino Sans" w:cs="Hiragino Sans"/>
        </w:rPr>
        <w:t xml:space="preserve"> </w:t>
      </w:r>
      <w:r>
        <w:rPr>
          <w:rFonts w:hint="eastAsia" w:ascii="Hiragino Sans" w:hAnsi="Hiragino Sans" w:eastAsia="Hiragino Sans" w:cs="Hiragino Sans"/>
          <w:b/>
          <w:bCs/>
        </w:rPr>
        <w:t xml:space="preserve">「詞語接龍（Next</w:t>
      </w:r>
      <w:r>
        <w:rPr>
          <w:rFonts w:ascii="Hiragino Sans" w:hAnsi="Hiragino Sans" w:eastAsia="Hiragino Sans" w:cs="Hiragino Sans"/>
          <w:b/>
          <w:bCs/>
        </w:rPr>
        <w:t xml:space="preserve"> Token </w:t>
      </w:r>
      <w:r>
        <w:rPr>
          <w:rFonts w:hint="eastAsia" w:ascii="Hiragino Sans" w:hAnsi="Hiragino Sans" w:eastAsia="Hiragino Sans" w:cs="Hiragino Sans"/>
          <w:b/>
          <w:bCs/>
        </w:rPr>
        <w:t xml:space="preserve">Prediction）」。</w:t>
      </w:r>
    </w:p>
    <w:p>
      <w:pPr>
        <w:pStyle w:val="BodyText"/>
        <w:spacing w:line="312" w:lineRule="auto" w:after="70"/>
        <w:ind w:firstLine="432"/>
        <w:jc w:val="left"/>
      </w:pPr>
      <w:r>
        <w:rPr>
          <w:rFonts w:hint="eastAsia" w:ascii="Hiragino Sans" w:hAnsi="Hiragino Sans" w:eastAsia="Hiragino Sans" w:cs="Hiragino Sans"/>
        </w:rPr>
        <w:t xml:space="preserve">這是一場極其暴力的概率遊戲。</w:t>
      </w:r>
      <w:r>
        <w:rPr>
          <w:rFonts w:ascii="Hiragino Sans" w:hAnsi="Hiragino Sans" w:eastAsia="Hiragino Sans" w:cs="Hiragino Sans"/>
        </w:rPr>
        <w:t xml:space="preserve"> </w:t>
      </w:r>
      <w:r>
        <w:rPr>
          <w:rFonts w:hint="eastAsia" w:ascii="Hiragino Sans" w:hAnsi="Hiragino Sans" w:eastAsia="Hiragino Sans" w:cs="Hiragino Sans"/>
        </w:rPr>
        <w:t xml:space="preserve">矽谷的科學家們，動用了數萬張最頂級的</w:t>
      </w:r>
      <w:r>
        <w:rPr>
          <w:rFonts w:ascii="Hiragino Sans" w:hAnsi="Hiragino Sans" w:eastAsia="Hiragino Sans" w:cs="Hiragino Sans"/>
        </w:rPr>
        <w:t xml:space="preserve"> </w:t>
      </w:r>
      <w:r>
        <w:rPr>
          <w:rFonts w:hint="eastAsia" w:ascii="Hiragino Sans" w:hAnsi="Hiragino Sans" w:eastAsia="Hiragino Sans" w:cs="Hiragino Sans"/>
        </w:rPr>
        <w:t xml:space="preserve">GPU（圖形處理器），消耗了足以供起一座城市的電力，把人類有史以來在互聯網上產生過的幾乎所有文本——維基百科、新聞報導、學術論文、論壇對話、代碼庫、甚至小說和小道消息——全部「餵」給了這個模型。</w:t>
      </w:r>
    </w:p>
    <w:p>
      <w:pPr>
        <w:pStyle w:val="BodyText"/>
        <w:spacing w:line="312" w:lineRule="auto" w:after="70"/>
        <w:ind w:firstLine="432"/>
        <w:jc w:val="left"/>
      </w:pPr>
      <w:r>
        <w:rPr>
          <w:rFonts w:hint="eastAsia" w:ascii="Hiragino Sans" w:hAnsi="Hiragino Sans" w:eastAsia="Hiragino Sans" w:cs="Hiragino Sans"/>
        </w:rPr>
        <w:t xml:space="preserve">模型在閱讀了幾千億、幾萬億個詞彙後，它發生了什麼？</w:t>
      </w:r>
      <w:r>
        <w:rPr>
          <w:rFonts w:ascii="Hiragino Sans" w:hAnsi="Hiragino Sans" w:eastAsia="Hiragino Sans" w:cs="Hiragino Sans"/>
        </w:rPr>
        <w:t xml:space="preserve"> </w:t>
      </w:r>
      <w:r>
        <w:rPr>
          <w:rFonts w:hint="eastAsia" w:ascii="Hiragino Sans" w:hAnsi="Hiragino Sans" w:eastAsia="Hiragino Sans" w:cs="Hiragino Sans"/>
        </w:rPr>
        <w:t xml:space="preserve">它</w:t>
      </w:r>
      <w:r>
        <w:rPr>
          <w:rFonts w:hint="eastAsia" w:ascii="Hiragino Sans" w:hAnsi="Hiragino Sans" w:eastAsia="Hiragino Sans" w:cs="Hiragino Sans"/>
          <w:b/>
          <w:bCs/>
        </w:rPr>
        <w:t xml:space="preserve">並沒有</w:t>
      </w:r>
      <w:r>
        <w:rPr>
          <w:rFonts w:hint="eastAsia" w:ascii="Hiragino Sans" w:hAnsi="Hiragino Sans" w:eastAsia="Hiragino Sans" w:cs="Hiragino Sans"/>
        </w:rPr>
        <w:t xml:space="preserve">像人類那樣「理解」這些詞的意思。它沒有在腦海裡構建出一個真實的三維宇宙。</w:t>
      </w:r>
      <w:r>
        <w:rPr>
          <w:rFonts w:ascii="Hiragino Sans" w:hAnsi="Hiragino Sans" w:eastAsia="Hiragino Sans" w:cs="Hiragino Sans"/>
        </w:rPr>
        <w:t xml:space="preserve"> </w:t>
      </w:r>
      <w:r>
        <w:rPr>
          <w:rFonts w:hint="eastAsia" w:ascii="Hiragino Sans" w:hAnsi="Hiragino Sans" w:eastAsia="Hiragino Sans" w:cs="Hiragino Sans"/>
        </w:rPr>
        <w:t xml:space="preserve">它只是在極高維的數學空間裡，建立了一張龐大無比的</w:t>
      </w:r>
      <w:r>
        <w:rPr>
          <w:rFonts w:hint="eastAsia" w:ascii="Hiragino Sans" w:hAnsi="Hiragino Sans" w:eastAsia="Hiragino Sans" w:cs="Hiragino Sans"/>
          <w:b/>
          <w:bCs/>
        </w:rPr>
        <w:t xml:space="preserve">「概率地圖」</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當你在對話框裡輸入一句話：「今天天下雨了，所以我出門帶了——」</w:t>
      </w:r>
      <w:r>
        <w:rPr>
          <w:rFonts w:ascii="Hiragino Sans" w:hAnsi="Hiragino Sans" w:eastAsia="Hiragino Sans" w:cs="Hiragino Sans"/>
        </w:rPr>
        <w:t xml:space="preserve"> </w:t>
      </w:r>
      <w:r>
        <w:rPr>
          <w:rFonts w:hint="eastAsia" w:ascii="Hiragino Sans" w:hAnsi="Hiragino Sans" w:eastAsia="Hiragino Sans" w:cs="Hiragino Sans"/>
        </w:rPr>
        <w:t xml:space="preserve">你猜模型在幹什麼？</w:t>
      </w:r>
      <w:r>
        <w:rPr>
          <w:rFonts w:ascii="Hiragino Sans" w:hAnsi="Hiragino Sans" w:eastAsia="Hiragino Sans" w:cs="Hiragino Sans"/>
        </w:rPr>
        <w:t xml:space="preserve"> </w:t>
      </w:r>
      <w:r>
        <w:rPr>
          <w:rFonts w:hint="eastAsia" w:ascii="Hiragino Sans" w:hAnsi="Hiragino Sans" w:eastAsia="Hiragino Sans" w:cs="Hiragino Sans"/>
        </w:rPr>
        <w:t xml:space="preserve">模型不會去思考什麼是「雨」。它不知道雨水滴在皮膚上會剝奪體溫（熱力學耗散），它不知道烏雲是如何在天空中形成的（流體力學），它更不知道一個人在雨中奔跑時內心的焦急（心理勢差）。</w:t>
      </w:r>
    </w:p>
    <w:p>
      <w:pPr>
        <w:pStyle w:val="BodyText"/>
        <w:spacing w:line="312" w:lineRule="auto" w:after="70"/>
        <w:ind w:firstLine="432"/>
        <w:jc w:val="left"/>
      </w:pPr>
      <w:r>
        <w:rPr>
          <w:rFonts w:hint="eastAsia" w:ascii="Hiragino Sans" w:hAnsi="Hiragino Sans" w:eastAsia="Hiragino Sans" w:cs="Hiragino Sans"/>
        </w:rPr>
        <w:t xml:space="preserve">它只是在它那張龐大的概率地圖裡飛速檢索：在人類過去幾千年的互聯網文本中，當「下雨」、「出門」這些詞出現後，下一個最常出現的詞是什麼？</w:t>
      </w:r>
      <w:r>
        <w:rPr>
          <w:rFonts w:ascii="Hiragino Sans" w:hAnsi="Hiragino Sans" w:eastAsia="Hiragino Sans" w:cs="Hiragino Sans"/>
        </w:rPr>
        <w:t xml:space="preserve"> </w:t>
      </w:r>
      <w:r>
        <w:rPr>
          <w:rFonts w:hint="eastAsia" w:ascii="Hiragino Sans" w:hAnsi="Hiragino Sans" w:eastAsia="Hiragino Sans" w:cs="Hiragino Sans"/>
        </w:rPr>
        <w:t xml:space="preserve">經過千億個參數矩陣的計算，它發現，接「雨傘」的概率是</w:t>
      </w:r>
      <w:r>
        <w:rPr>
          <w:rFonts w:ascii="Hiragino Sans" w:hAnsi="Hiragino Sans" w:eastAsia="Hiragino Sans" w:cs="Hiragino Sans"/>
        </w:rPr>
        <w:t xml:space="preserve"> </w:t>
      </w:r>
      <w:r>
        <w:rPr>
          <w:rFonts w:hint="eastAsia" w:ascii="Hiragino Sans" w:hAnsi="Hiragino Sans" w:eastAsia="Hiragino Sans" w:cs="Hiragino Sans"/>
        </w:rPr>
        <w:t xml:space="preserve">98.5%，接「雨衣」的概率是</w:t>
      </w:r>
      <w:r>
        <w:rPr>
          <w:rFonts w:ascii="Hiragino Sans" w:hAnsi="Hiragino Sans" w:eastAsia="Hiragino Sans" w:cs="Hiragino Sans"/>
        </w:rPr>
        <w:t xml:space="preserve"> </w:t>
      </w:r>
      <w:r>
        <w:rPr>
          <w:rFonts w:hint="eastAsia" w:ascii="Hiragino Sans" w:hAnsi="Hiragino Sans" w:eastAsia="Hiragino Sans" w:cs="Hiragino Sans"/>
        </w:rPr>
        <w:t xml:space="preserve">1.2%，接「冰淇淋」的概率是</w:t>
      </w:r>
      <w:r>
        <w:rPr>
          <w:rFonts w:ascii="Hiragino Sans" w:hAnsi="Hiragino Sans" w:eastAsia="Hiragino Sans" w:cs="Hiragino Sans"/>
        </w:rPr>
        <w:t xml:space="preserve"> 0.0001%。</w:t>
      </w:r>
      <w:r>
        <w:rPr>
          <w:rFonts w:ascii="Hiragino Sans" w:hAnsi="Hiragino Sans" w:eastAsia="Hiragino Sans" w:cs="Hiragino Sans"/>
        </w:rPr>
        <w:t xml:space="preserve"> </w:t>
      </w:r>
      <w:r>
        <w:rPr>
          <w:rFonts w:hint="eastAsia" w:ascii="Hiragino Sans" w:hAnsi="Hiragino Sans" w:eastAsia="Hiragino Sans" w:cs="Hiragino Sans"/>
        </w:rPr>
        <w:t xml:space="preserve">於是，它在屏幕上優雅地打出了「雨傘」兩個字。</w:t>
      </w:r>
    </w:p>
    <w:p>
      <w:pPr>
        <w:pStyle w:val="BodyText"/>
        <w:spacing w:line="312" w:lineRule="auto" w:after="70"/>
        <w:ind w:firstLine="432"/>
        <w:jc w:val="left"/>
      </w:pPr>
      <w:r>
        <w:rPr>
          <w:rFonts w:hint="eastAsia" w:ascii="Hiragino Sans" w:hAnsi="Hiragino Sans" w:eastAsia="Hiragino Sans" w:cs="Hiragino Sans"/>
        </w:rPr>
        <w:t xml:space="preserve">這，就是它全部的秘密。</w:t>
      </w:r>
      <w:r>
        <w:rPr>
          <w:rFonts w:ascii="Hiragino Sans" w:hAnsi="Hiragino Sans" w:eastAsia="Hiragino Sans" w:cs="Hiragino Sans"/>
        </w:rPr>
        <w:t xml:space="preserve"> </w:t>
      </w:r>
      <w:r>
        <w:rPr>
          <w:rFonts w:hint="eastAsia" w:ascii="Hiragino Sans" w:hAnsi="Hiragino Sans" w:eastAsia="Hiragino Sans" w:cs="Hiragino Sans"/>
        </w:rPr>
        <w:t xml:space="preserve">它不是在「思考答案」，它是在</w:t>
      </w:r>
      <w:r>
        <w:rPr>
          <w:rFonts w:hint="eastAsia" w:ascii="Hiragino Sans" w:hAnsi="Hiragino Sans" w:eastAsia="Hiragino Sans" w:cs="Hiragino Sans"/>
          <w:b/>
          <w:bCs/>
        </w:rPr>
        <w:t xml:space="preserve">「預測下一個最可能出現的詞（Token）」</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這就像是一隻被關在籠子裡、智商極高、且記憶力驚人的</w:t>
      </w:r>
      <w:r>
        <w:rPr>
          <w:rFonts w:hint="eastAsia" w:ascii="Hiragino Sans" w:hAnsi="Hiragino Sans" w:eastAsia="Hiragino Sans" w:cs="Hiragino Sans"/>
          <w:b/>
          <w:bCs/>
        </w:rPr>
        <w:t xml:space="preserve">「超級鸚鵡」</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這隻鸚鵡從出生起，就生活在一個沒有窗戶的暗室裡。它從來沒有飛出過籠子，它從來沒有感受過春雨的冰冷，沒有見過閃電的刺眼，也沒有體會過在狂風中撐不開傘的那種無助的肌肉緊繃感（真實的</w:t>
      </w:r>
      <w:r>
        <w:rPr>
          <w:rFonts w:ascii="Hiragino Sans" w:hAnsi="Hiragino Sans" w:eastAsia="Hiragino Sans" w:cs="Hiragino Sans"/>
        </w:rPr>
        <w:t xml:space="preserve"> Δσ </w:t>
      </w:r>
      <w:r>
        <w:rPr>
          <w:rFonts w:hint="eastAsia" w:ascii="Hiragino Sans" w:hAnsi="Hiragino Sans" w:eastAsia="Hiragino Sans" w:cs="Hiragino Sans"/>
        </w:rPr>
        <w:t xml:space="preserve">勢差）。</w:t>
      </w:r>
    </w:p>
    <w:p>
      <w:pPr>
        <w:pStyle w:val="BodyText"/>
        <w:spacing w:line="312" w:lineRule="auto" w:after="70"/>
        <w:ind w:firstLine="432"/>
        <w:jc w:val="left"/>
      </w:pPr>
      <w:r>
        <w:rPr>
          <w:rFonts w:hint="eastAsia" w:ascii="Hiragino Sans" w:hAnsi="Hiragino Sans" w:eastAsia="Hiragino Sans" w:cs="Hiragino Sans"/>
        </w:rPr>
        <w:t xml:space="preserve">但是，這隻鸚鵡聽過人類說了幾百萬次「下雨要打傘」，它讀過莎士比亞的詩，讀過量子力學的論文，讀過無數的商業企劃書。</w:t>
      </w:r>
      <w:r>
        <w:rPr>
          <w:rFonts w:ascii="Hiragino Sans" w:hAnsi="Hiragino Sans" w:eastAsia="Hiragino Sans" w:cs="Hiragino Sans"/>
        </w:rPr>
        <w:t xml:space="preserve"> </w:t>
      </w:r>
      <w:r>
        <w:rPr>
          <w:rFonts w:hint="eastAsia" w:ascii="Hiragino Sans" w:hAnsi="Hiragino Sans" w:eastAsia="Hiragino Sans" w:cs="Hiragino Sans"/>
        </w:rPr>
        <w:t xml:space="preserve">於是，當你對它說「下雨了」的時候。</w:t>
      </w:r>
      <w:r>
        <w:rPr>
          <w:rFonts w:ascii="Hiragino Sans" w:hAnsi="Hiragino Sans" w:eastAsia="Hiragino Sans" w:cs="Hiragino Sans"/>
        </w:rPr>
        <w:t xml:space="preserve"> </w:t>
      </w:r>
      <w:r>
        <w:rPr>
          <w:rFonts w:hint="eastAsia" w:ascii="Hiragino Sans" w:hAnsi="Hiragino Sans" w:eastAsia="Hiragino Sans" w:cs="Hiragino Sans"/>
        </w:rPr>
        <w:t xml:space="preserve">它能無比流利、甚至帶著關切的語氣對你說：「親愛的，下雨了，出門請記得帶傘哦，當心著涼。」</w:t>
      </w:r>
    </w:p>
    <w:p>
      <w:pPr>
        <w:pStyle w:val="BodyText"/>
        <w:spacing w:line="312" w:lineRule="auto" w:after="70"/>
        <w:ind w:firstLine="432"/>
        <w:jc w:val="left"/>
      </w:pPr>
      <w:r>
        <w:rPr>
          <w:rFonts w:hint="eastAsia" w:ascii="Hiragino Sans" w:hAnsi="Hiragino Sans" w:eastAsia="Hiragino Sans" w:cs="Hiragino Sans"/>
        </w:rPr>
        <w:t xml:space="preserve">你被這隻鸚鵡感動了。你以為它懂你，你以為它懂這個世界。</w:t>
      </w:r>
      <w:r>
        <w:rPr>
          <w:rFonts w:ascii="Hiragino Sans" w:hAnsi="Hiragino Sans" w:eastAsia="Hiragino Sans" w:cs="Hiragino Sans"/>
        </w:rPr>
        <w:t xml:space="preserve"> </w:t>
      </w:r>
      <w:r>
        <w:rPr>
          <w:rFonts w:hint="eastAsia" w:ascii="Hiragino Sans" w:hAnsi="Hiragino Sans" w:eastAsia="Hiragino Sans" w:cs="Hiragino Sans"/>
        </w:rPr>
        <w:t xml:space="preserve">但《物性論》會殘酷地告訴你：</w:t>
      </w:r>
      <w:r>
        <w:rPr>
          <w:rFonts w:hint="eastAsia" w:ascii="Hiragino Sans" w:hAnsi="Hiragino Sans" w:eastAsia="Hiragino Sans" w:cs="Hiragino Sans"/>
          <w:b/>
          <w:bCs/>
        </w:rPr>
        <w:t xml:space="preserve">它根本不懂！它只是精準地計算出了，此時此刻，說出這句話，最符合人類語言的統計學分佈！</w:t>
      </w:r>
    </w:p>
    <w:p>
      <w:pPr>
        <w:pStyle w:val="BodyText"/>
        <w:spacing w:line="312" w:lineRule="auto" w:after="70"/>
        <w:ind w:firstLine="432"/>
        <w:jc w:val="left"/>
      </w:pPr>
      <w:r>
        <w:rPr>
          <w:rFonts w:hint="eastAsia" w:ascii="Hiragino Sans" w:hAnsi="Hiragino Sans" w:eastAsia="Hiragino Sans" w:cs="Hiragino Sans"/>
        </w:rPr>
        <w:t xml:space="preserve">會說話，絕不等於懂世界。</w:t>
      </w:r>
      <w:r>
        <w:rPr>
          <w:rFonts w:ascii="Hiragino Sans" w:hAnsi="Hiragino Sans" w:eastAsia="Hiragino Sans" w:cs="Hiragino Sans"/>
        </w:rPr>
        <w:t xml:space="preserve"> </w:t>
      </w:r>
      <w:r>
        <w:rPr>
          <w:rFonts w:hint="eastAsia" w:ascii="Hiragino Sans" w:hAnsi="Hiragino Sans" w:eastAsia="Hiragino Sans" w:cs="Hiragino Sans"/>
        </w:rPr>
        <w:t xml:space="preserve">在風花雪月的閒聊中，在寫一首套路化的唐詩時，這隻鸚鵡是完美的伴侶；</w:t>
      </w:r>
      <w:r>
        <w:rPr>
          <w:rFonts w:ascii="Hiragino Sans" w:hAnsi="Hiragino Sans" w:eastAsia="Hiragino Sans" w:cs="Hiragino Sans"/>
        </w:rPr>
        <w:t xml:space="preserve"> </w:t>
      </w:r>
      <w:r>
        <w:rPr>
          <w:rFonts w:hint="eastAsia" w:ascii="Hiragino Sans" w:hAnsi="Hiragino Sans" w:eastAsia="Hiragino Sans" w:cs="Hiragino Sans"/>
        </w:rPr>
        <w:t xml:space="preserve">但在真實、殘酷、充滿耗散與代價的物理世界和人類社會中，這隻鸚鵡，將成為最危險的毒藥。</w:t>
      </w:r>
    </w:p>
    <w:bookmarkEnd w:id="228"/>
    <w:bookmarkStart w:id="229" w:name="語言很輕世界極重為什麼說對了卻等於走向毀滅"/>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語言很輕，世界極重：為什麼「說對了」卻等於「走向毀滅」？</w:t>
      </w:r>
    </w:p>
    <w:p>
      <w:pPr>
        <w:pStyle w:val="FirstParagraph"/>
        <w:spacing w:line="312" w:lineRule="auto" w:after="70"/>
        <w:ind w:firstLine="432"/>
        <w:jc w:val="left"/>
      </w:pPr>
      <w:r>
        <w:rPr>
          <w:rFonts w:hint="eastAsia" w:ascii="Hiragino Sans" w:hAnsi="Hiragino Sans" w:eastAsia="Hiragino Sans" w:cs="Hiragino Sans"/>
        </w:rPr>
        <w:t xml:space="preserve">為什麼僅靠「概率接龍」，AI</w:t>
      </w:r>
      <w:r>
        <w:rPr>
          <w:rFonts w:ascii="Hiragino Sans" w:hAnsi="Hiragino Sans" w:eastAsia="Hiragino Sans" w:cs="Hiragino Sans"/>
        </w:rPr>
        <w:t xml:space="preserve"> </w:t>
      </w:r>
      <w:r>
        <w:rPr>
          <w:rFonts w:hint="eastAsia" w:ascii="Hiragino Sans" w:hAnsi="Hiragino Sans" w:eastAsia="Hiragino Sans" w:cs="Hiragino Sans"/>
        </w:rPr>
        <w:t xml:space="preserve">永遠無法真正解決真實世界的問題？</w:t>
      </w:r>
      <w:r>
        <w:rPr>
          <w:rFonts w:ascii="Hiragino Sans" w:hAnsi="Hiragino Sans" w:eastAsia="Hiragino Sans" w:cs="Hiragino Sans"/>
        </w:rPr>
        <w:t xml:space="preserve"> </w:t>
      </w:r>
      <w:r>
        <w:rPr>
          <w:rFonts w:hint="eastAsia" w:ascii="Hiragino Sans" w:hAnsi="Hiragino Sans" w:eastAsia="Hiragino Sans" w:cs="Hiragino Sans"/>
        </w:rPr>
        <w:t xml:space="preserve">為什麼我們不能把人類社會的命運，交給一個只會預測文字的模型？</w:t>
      </w:r>
    </w:p>
    <w:p>
      <w:pPr>
        <w:pStyle w:val="BodyText"/>
        <w:spacing w:line="312" w:lineRule="auto" w:after="70"/>
        <w:ind w:firstLine="432"/>
        <w:jc w:val="left"/>
      </w:pPr>
      <w:r>
        <w:rPr>
          <w:rFonts w:hint="eastAsia" w:ascii="Hiragino Sans" w:hAnsi="Hiragino Sans" w:eastAsia="Hiragino Sans" w:cs="Hiragino Sans"/>
        </w:rPr>
        <w:t xml:space="preserve">因為真實的世界，不是由「詞語」組成的。</w:t>
      </w:r>
      <w:r>
        <w:rPr>
          <w:rFonts w:ascii="Hiragino Sans" w:hAnsi="Hiragino Sans" w:eastAsia="Hiragino Sans" w:cs="Hiragino Sans"/>
        </w:rPr>
        <w:t xml:space="preserve"> </w:t>
      </w:r>
      <w:r>
        <w:rPr>
          <w:rFonts w:hint="eastAsia" w:ascii="Hiragino Sans" w:hAnsi="Hiragino Sans" w:eastAsia="Hiragino Sans" w:cs="Hiragino Sans"/>
        </w:rPr>
        <w:t xml:space="preserve">真實的世界，是由《物性論》中那八個沉甸甸的齒輪（Q</w:t>
      </w:r>
      <w:r>
        <w:rPr>
          <w:rFonts w:ascii="Hiragino Sans" w:hAnsi="Hiragino Sans" w:eastAsia="Hiragino Sans" w:cs="Hiragino Sans"/>
        </w:rPr>
        <w:t xml:space="preserve"> </w:t>
      </w:r>
      <w:r>
        <w:rPr>
          <w:rFonts w:hint="eastAsia" w:ascii="Hiragino Sans" w:hAnsi="Hiragino Sans" w:eastAsia="Hiragino Sans" w:cs="Hiragino Sans"/>
        </w:rPr>
        <w:t xml:space="preserve">核、Ω</w:t>
      </w:r>
      <w:r>
        <w:rPr>
          <w:rFonts w:ascii="Hiragino Sans" w:hAnsi="Hiragino Sans" w:eastAsia="Hiragino Sans" w:cs="Hiragino Sans"/>
        </w:rPr>
        <w:t xml:space="preserve"> </w:t>
      </w:r>
      <w:r>
        <w:rPr>
          <w:rFonts w:hint="eastAsia" w:ascii="Hiragino Sans" w:hAnsi="Hiragino Sans" w:eastAsia="Hiragino Sans" w:cs="Hiragino Sans"/>
        </w:rPr>
        <w:t xml:space="preserve">刻度、Δσ</w:t>
      </w:r>
      <w:r>
        <w:rPr>
          <w:rFonts w:ascii="Hiragino Sans" w:hAnsi="Hiragino Sans" w:eastAsia="Hiragino Sans" w:cs="Hiragino Sans"/>
        </w:rPr>
        <w:t xml:space="preserve"> </w:t>
      </w:r>
      <w:r>
        <w:rPr>
          <w:rFonts w:hint="eastAsia" w:ascii="Hiragino Sans" w:hAnsi="Hiragino Sans" w:eastAsia="Hiragino Sans" w:cs="Hiragino Sans"/>
        </w:rPr>
        <w:t xml:space="preserve">勢差、Π</w:t>
      </w:r>
      <w:r>
        <w:rPr>
          <w:rFonts w:ascii="Hiragino Sans" w:hAnsi="Hiragino Sans" w:eastAsia="Hiragino Sans" w:cs="Hiragino Sans"/>
        </w:rPr>
        <w:t xml:space="preserve"> </w:t>
      </w:r>
      <w:r>
        <w:rPr>
          <w:rFonts w:hint="eastAsia" w:ascii="Hiragino Sans" w:hAnsi="Hiragino Sans" w:eastAsia="Hiragino Sans" w:cs="Hiragino Sans"/>
        </w:rPr>
        <w:t xml:space="preserve">關係腔、η</w:t>
      </w:r>
      <w:r>
        <w:rPr>
          <w:rFonts w:ascii="Hiragino Sans" w:hAnsi="Hiragino Sans" w:eastAsia="Hiragino Sans" w:cs="Hiragino Sans"/>
        </w:rPr>
        <w:t xml:space="preserve"> </w:t>
      </w:r>
      <w:r>
        <w:rPr>
          <w:rFonts w:hint="eastAsia" w:ascii="Hiragino Sans" w:hAnsi="Hiragino Sans" w:eastAsia="Hiragino Sans" w:cs="Hiragino Sans"/>
        </w:rPr>
        <w:t xml:space="preserve">意外、T事件序、D耗散）咬合而成的「物性狀態（Property-State）」。</w:t>
      </w:r>
    </w:p>
    <w:p>
      <w:pPr>
        <w:pStyle w:val="BodyText"/>
        <w:spacing w:line="312" w:lineRule="auto" w:after="70"/>
        <w:ind w:firstLine="432"/>
        <w:jc w:val="left"/>
      </w:pPr>
      <w:r>
        <w:rPr>
          <w:rFonts w:hint="eastAsia" w:ascii="Hiragino Sans" w:hAnsi="Hiragino Sans" w:eastAsia="Hiragino Sans" w:cs="Hiragino Sans"/>
        </w:rPr>
        <w:t xml:space="preserve">語言是沒有重量的。你可以用一秒鐘的時間，在鍵盤上敲出「公司破產」四個字，這不需要支付任何代價。</w:t>
      </w:r>
      <w:r>
        <w:rPr>
          <w:rFonts w:ascii="Hiragino Sans" w:hAnsi="Hiragino Sans" w:eastAsia="Hiragino Sans" w:cs="Hiragino Sans"/>
        </w:rPr>
        <w:t xml:space="preserve"> </w:t>
      </w:r>
      <w:r>
        <w:rPr>
          <w:rFonts w:hint="eastAsia" w:ascii="Hiragino Sans" w:hAnsi="Hiragino Sans" w:eastAsia="Hiragino Sans" w:cs="Hiragino Sans"/>
        </w:rPr>
        <w:t xml:space="preserve">但狀態是極其沉重的。在真實世界裡，一家公司的破產，意味著現金流的徹底枯竭，意味著幾百個家庭失去收入，意味著創始人半生的心血化為烏有，意味著巨大的熱力學與社會學耗散（D）。</w:t>
      </w:r>
    </w:p>
    <w:p>
      <w:pPr>
        <w:pStyle w:val="BodyText"/>
        <w:spacing w:line="312" w:lineRule="auto" w:after="70"/>
        <w:ind w:firstLine="432"/>
        <w:jc w:val="left"/>
      </w:pPr>
      <w:r>
        <w:rPr>
          <w:rFonts w:hint="eastAsia" w:ascii="Hiragino Sans" w:hAnsi="Hiragino Sans" w:eastAsia="Hiragino Sans" w:cs="Hiragino Sans"/>
        </w:rPr>
        <w:t xml:space="preserve">讓我們把視角切換到真實的商業戰場，來看看「語言」與「狀態」之間，存在著多麼恐怖的生死鴻溝。</w:t>
      </w:r>
    </w:p>
    <w:p>
      <w:pPr>
        <w:pStyle w:val="BodyText"/>
        <w:spacing w:line="312" w:lineRule="auto" w:after="70"/>
        <w:ind w:firstLine="432"/>
        <w:jc w:val="left"/>
      </w:pPr>
      <w:r>
        <w:rPr>
          <w:rFonts w:hint="eastAsia" w:ascii="Hiragino Sans" w:hAnsi="Hiragino Sans" w:eastAsia="Hiragino Sans" w:cs="Hiragino Sans"/>
          <w:b/>
          <w:bCs/>
        </w:rPr>
        <w:t xml:space="preserve">場景一：瀕死企業的「完美戰略」</w:t>
      </w:r>
    </w:p>
    <w:p>
      <w:pPr>
        <w:pStyle w:val="BodyText"/>
        <w:spacing w:line="312" w:lineRule="auto" w:after="70"/>
        <w:ind w:firstLine="432"/>
        <w:jc w:val="left"/>
      </w:pPr>
      <w:r>
        <w:rPr>
          <w:rFonts w:hint="eastAsia" w:ascii="Hiragino Sans" w:hAnsi="Hiragino Sans" w:eastAsia="Hiragino Sans" w:cs="Hiragino Sans"/>
        </w:rPr>
        <w:t xml:space="preserve">一位瀕臨破產的創業者，深夜坐在辦公室裡，絕望地在</w:t>
      </w:r>
      <w:r>
        <w:rPr>
          <w:rFonts w:ascii="Hiragino Sans" w:hAnsi="Hiragino Sans" w:eastAsia="Hiragino Sans" w:cs="Hiragino Sans"/>
        </w:rPr>
        <w:t xml:space="preserve"> AI </w:t>
      </w:r>
      <w:r>
        <w:rPr>
          <w:rFonts w:hint="eastAsia" w:ascii="Hiragino Sans" w:hAnsi="Hiragino Sans" w:eastAsia="Hiragino Sans" w:cs="Hiragino Sans"/>
        </w:rPr>
        <w:t xml:space="preserve">的對話框裡輸入：</w:t>
      </w:r>
      <w:r>
        <w:rPr>
          <w:rFonts w:ascii="Hiragino Sans" w:hAnsi="Hiragino Sans" w:eastAsia="Hiragino Sans" w:cs="Hiragino Sans"/>
        </w:rPr>
        <w:t xml:space="preserve"> </w:t>
      </w:r>
      <w:r>
        <w:rPr>
          <w:rFonts w:hint="eastAsia" w:ascii="Hiragino Sans" w:hAnsi="Hiragino Sans" w:eastAsia="Hiragino Sans" w:cs="Hiragino Sans"/>
        </w:rPr>
        <w:t xml:space="preserve">「我的公司現金流快斷了，產品賣不出去，競爭對手在打價格戰，團隊人心惶惶，我該怎麼辦？我還要不要堅持？」</w:t>
      </w:r>
    </w:p>
    <w:p>
      <w:pPr>
        <w:pStyle w:val="BodyText"/>
        <w:spacing w:line="312" w:lineRule="auto" w:after="70"/>
        <w:ind w:firstLine="432"/>
        <w:jc w:val="left"/>
      </w:pPr>
      <w:r>
        <w:rPr>
          <w:rFonts w:hint="eastAsia" w:ascii="Hiragino Sans" w:hAnsi="Hiragino Sans" w:eastAsia="Hiragino Sans" w:cs="Hiragino Sans"/>
        </w:rPr>
        <w:t xml:space="preserve">如果</w:t>
      </w:r>
      <w:r>
        <w:rPr>
          <w:rFonts w:ascii="Hiragino Sans" w:hAnsi="Hiragino Sans" w:eastAsia="Hiragino Sans" w:cs="Hiragino Sans"/>
        </w:rPr>
        <w:t xml:space="preserve"> AI </w:t>
      </w:r>
      <w:r>
        <w:rPr>
          <w:rFonts w:hint="eastAsia" w:ascii="Hiragino Sans" w:hAnsi="Hiragino Sans" w:eastAsia="Hiragino Sans" w:cs="Hiragino Sans"/>
        </w:rPr>
        <w:t xml:space="preserve">只是一個「語言概率生成器」，它會怎麼做？</w:t>
      </w:r>
      <w:r>
        <w:rPr>
          <w:rFonts w:ascii="Hiragino Sans" w:hAnsi="Hiragino Sans" w:eastAsia="Hiragino Sans" w:cs="Hiragino Sans"/>
        </w:rPr>
        <w:t xml:space="preserve"> </w:t>
      </w:r>
      <w:r>
        <w:rPr>
          <w:rFonts w:hint="eastAsia" w:ascii="Hiragino Sans" w:hAnsi="Hiragino Sans" w:eastAsia="Hiragino Sans" w:cs="Hiragino Sans"/>
        </w:rPr>
        <w:t xml:space="preserve">它會在浩如煙海的商業雞湯、哈佛商業評論、和各大互聯網大佬的演講稿中進行檢索。因為在人類的語料庫裡，「堅持」、「轉型」、「尋找痛點」這些詞，和「創業危機」是高度綁定的。</w:t>
      </w:r>
      <w:r>
        <w:rPr>
          <w:rFonts w:ascii="Hiragino Sans" w:hAnsi="Hiragino Sans" w:eastAsia="Hiragino Sans" w:cs="Hiragino Sans"/>
        </w:rPr>
        <w:t xml:space="preserve"> </w:t>
      </w:r>
      <w:r>
        <w:rPr>
          <w:rFonts w:hint="eastAsia" w:ascii="Hiragino Sans" w:hAnsi="Hiragino Sans" w:eastAsia="Hiragino Sans" w:cs="Hiragino Sans"/>
        </w:rPr>
        <w:t xml:space="preserve">於是，三秒鐘後，AI</w:t>
      </w:r>
      <w:r>
        <w:rPr>
          <w:rFonts w:ascii="Hiragino Sans" w:hAnsi="Hiragino Sans" w:eastAsia="Hiragino Sans" w:cs="Hiragino Sans"/>
        </w:rPr>
        <w:t xml:space="preserve"> </w:t>
      </w:r>
      <w:r>
        <w:rPr>
          <w:rFonts w:hint="eastAsia" w:ascii="Hiragino Sans" w:hAnsi="Hiragino Sans" w:eastAsia="Hiragino Sans" w:cs="Hiragino Sans"/>
        </w:rPr>
        <w:t xml:space="preserve">會給出一段邏輯極其嚴密、甚至排版精美的「五步走突圍戰略」：</w:t>
      </w:r>
    </w:p>
    <w:p>
      <w:pPr>
        <w:pStyle w:val="Compact"/>
        <w:numPr>
          <w:ilvl w:val="0"/>
          <w:numId w:val="1023"/>
        </w:numPr>
        <w:spacing w:line="312" w:lineRule="auto" w:after="70"/>
        <w:ind w:firstLine="432"/>
        <w:jc w:val="left"/>
      </w:pPr>
      <w:r>
        <w:rPr>
          <w:rFonts w:hint="eastAsia" w:ascii="Hiragino Sans" w:hAnsi="Hiragino Sans" w:eastAsia="Hiragino Sans" w:cs="Hiragino Sans"/>
          <w:b/>
          <w:bCs/>
        </w:rPr>
        <w:t xml:space="preserve">優化成本結構：</w:t>
      </w:r>
      <w:r>
        <w:rPr>
          <w:rFonts w:ascii="Hiragino Sans" w:hAnsi="Hiragino Sans" w:eastAsia="Hiragino Sans" w:cs="Hiragino Sans"/>
        </w:rPr>
        <w:t xml:space="preserve"> </w:t>
      </w:r>
      <w:r>
        <w:rPr>
          <w:rFonts w:hint="eastAsia" w:ascii="Hiragino Sans" w:hAnsi="Hiragino Sans" w:eastAsia="Hiragino Sans" w:cs="Hiragino Sans"/>
        </w:rPr>
        <w:t xml:space="preserve">裁減非核心邊緣業務，聚焦主業。</w:t>
      </w:r>
    </w:p>
    <w:p>
      <w:pPr>
        <w:pStyle w:val="Compact"/>
        <w:numPr>
          <w:ilvl w:val="0"/>
          <w:numId w:val="1023"/>
        </w:numPr>
        <w:spacing w:line="312" w:lineRule="auto" w:after="70"/>
        <w:ind w:firstLine="432"/>
        <w:jc w:val="left"/>
      </w:pPr>
      <w:r>
        <w:rPr>
          <w:rFonts w:hint="eastAsia" w:ascii="Hiragino Sans" w:hAnsi="Hiragino Sans" w:eastAsia="Hiragino Sans" w:cs="Hiragino Sans"/>
          <w:b/>
          <w:bCs/>
        </w:rPr>
        <w:t xml:space="preserve">重新進行市場調研（Pivot</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轉型）：</w:t>
      </w:r>
      <w:r>
        <w:rPr>
          <w:rFonts w:ascii="Hiragino Sans" w:hAnsi="Hiragino Sans" w:eastAsia="Hiragino Sans" w:cs="Hiragino Sans"/>
        </w:rPr>
        <w:t xml:space="preserve"> </w:t>
      </w:r>
      <w:r>
        <w:rPr>
          <w:rFonts w:hint="eastAsia" w:ascii="Hiragino Sans" w:hAnsi="Hiragino Sans" w:eastAsia="Hiragino Sans" w:cs="Hiragino Sans"/>
        </w:rPr>
        <w:t xml:space="preserve">發現並精準定位用戶的新痛點，迭代產品。</w:t>
      </w:r>
    </w:p>
    <w:p>
      <w:pPr>
        <w:pStyle w:val="Compact"/>
        <w:numPr>
          <w:ilvl w:val="0"/>
          <w:numId w:val="1023"/>
        </w:numPr>
        <w:spacing w:line="312" w:lineRule="auto" w:after="70"/>
        <w:ind w:firstLine="432"/>
        <w:jc w:val="left"/>
      </w:pPr>
      <w:r>
        <w:rPr>
          <w:rFonts w:hint="eastAsia" w:ascii="Hiragino Sans" w:hAnsi="Hiragino Sans" w:eastAsia="Hiragino Sans" w:cs="Hiragino Sans"/>
          <w:b/>
          <w:bCs/>
        </w:rPr>
        <w:t xml:space="preserve">重塑企業文化：</w:t>
      </w:r>
      <w:r>
        <w:rPr>
          <w:rFonts w:ascii="Hiragino Sans" w:hAnsi="Hiragino Sans" w:eastAsia="Hiragino Sans" w:cs="Hiragino Sans"/>
        </w:rPr>
        <w:t xml:space="preserve"> </w:t>
      </w:r>
      <w:r>
        <w:rPr>
          <w:rFonts w:hint="eastAsia" w:ascii="Hiragino Sans" w:hAnsi="Hiragino Sans" w:eastAsia="Hiragino Sans" w:cs="Hiragino Sans"/>
        </w:rPr>
        <w:t xml:space="preserve">召開全員大會，重塑願景，激勵團隊士氣，告訴大家黎明前的黑暗最難熬。</w:t>
      </w:r>
    </w:p>
    <w:p>
      <w:pPr>
        <w:pStyle w:val="Compact"/>
        <w:numPr>
          <w:ilvl w:val="0"/>
          <w:numId w:val="1023"/>
        </w:numPr>
        <w:spacing w:line="312" w:lineRule="auto" w:after="70"/>
        <w:ind w:firstLine="432"/>
        <w:jc w:val="left"/>
      </w:pPr>
      <w:r>
        <w:rPr>
          <w:rFonts w:hint="eastAsia" w:ascii="Hiragino Sans" w:hAnsi="Hiragino Sans" w:eastAsia="Hiragino Sans" w:cs="Hiragino Sans"/>
          <w:b/>
          <w:bCs/>
        </w:rPr>
        <w:t xml:space="preserve">尋求外部輸血：</w:t>
      </w:r>
      <w:r>
        <w:rPr>
          <w:rFonts w:ascii="Hiragino Sans" w:hAnsi="Hiragino Sans" w:eastAsia="Hiragino Sans" w:cs="Hiragino Sans"/>
        </w:rPr>
        <w:t xml:space="preserve"> </w:t>
      </w:r>
      <w:r>
        <w:rPr>
          <w:rFonts w:hint="eastAsia" w:ascii="Hiragino Sans" w:hAnsi="Hiragino Sans" w:eastAsia="Hiragino Sans" w:cs="Hiragino Sans"/>
        </w:rPr>
        <w:t xml:space="preserve">準備一份精美的</w:t>
      </w:r>
      <w:r>
        <w:rPr>
          <w:rFonts w:ascii="Hiragino Sans" w:hAnsi="Hiragino Sans" w:eastAsia="Hiragino Sans" w:cs="Hiragino Sans"/>
        </w:rPr>
        <w:t xml:space="preserve"> </w:t>
      </w:r>
      <w:r>
        <w:rPr>
          <w:rFonts w:hint="eastAsia" w:ascii="Hiragino Sans" w:hAnsi="Hiragino Sans" w:eastAsia="Hiragino Sans" w:cs="Hiragino Sans"/>
        </w:rPr>
        <w:t xml:space="preserve">BP，接觸潛在的天使投資人和過橋資金。</w:t>
      </w:r>
    </w:p>
    <w:p>
      <w:pPr>
        <w:pStyle w:val="Compact"/>
        <w:numPr>
          <w:ilvl w:val="0"/>
          <w:numId w:val="1023"/>
        </w:numPr>
        <w:spacing w:line="312" w:lineRule="auto" w:after="70"/>
        <w:ind w:firstLine="432"/>
        <w:jc w:val="left"/>
      </w:pPr>
      <w:r>
        <w:rPr>
          <w:rFonts w:hint="eastAsia" w:ascii="Hiragino Sans" w:hAnsi="Hiragino Sans" w:eastAsia="Hiragino Sans" w:cs="Hiragino Sans"/>
          <w:b/>
          <w:bCs/>
        </w:rPr>
        <w:t xml:space="preserve">保持創業者心態：</w:t>
      </w:r>
      <w:r>
        <w:rPr>
          <w:rFonts w:ascii="Hiragino Sans" w:hAnsi="Hiragino Sans" w:eastAsia="Hiragino Sans" w:cs="Hiragino Sans"/>
        </w:rPr>
        <w:t xml:space="preserve"> </w:t>
      </w:r>
      <w:r>
        <w:rPr>
          <w:rFonts w:hint="eastAsia" w:ascii="Hiragino Sans" w:hAnsi="Hiragino Sans" w:eastAsia="Hiragino Sans" w:cs="Hiragino Sans"/>
        </w:rPr>
        <w:t xml:space="preserve">堅持就是勝利，偉大的企業都是熬出來的。</w:t>
      </w:r>
    </w:p>
    <w:p>
      <w:pPr>
        <w:pStyle w:val="FirstParagraph"/>
        <w:spacing w:line="312" w:lineRule="auto" w:after="70"/>
        <w:ind w:firstLine="432"/>
        <w:jc w:val="left"/>
      </w:pPr>
      <w:r>
        <w:rPr>
          <w:rFonts w:hint="eastAsia" w:ascii="Hiragino Sans" w:hAnsi="Hiragino Sans" w:eastAsia="Hiragino Sans" w:cs="Hiragino Sans"/>
        </w:rPr>
        <w:t xml:space="preserve">看著這份報告，創業者熱淚盈眶。他彷彿抓住了救命稻草。</w:t>
      </w:r>
      <w:r>
        <w:rPr>
          <w:rFonts w:ascii="Hiragino Sans" w:hAnsi="Hiragino Sans" w:eastAsia="Hiragino Sans" w:cs="Hiragino Sans"/>
        </w:rPr>
        <w:t xml:space="preserve"> </w:t>
      </w:r>
      <w:r>
        <w:rPr>
          <w:rFonts w:hint="eastAsia" w:ascii="Hiragino Sans" w:hAnsi="Hiragino Sans" w:eastAsia="Hiragino Sans" w:cs="Hiragino Sans"/>
        </w:rPr>
        <w:t xml:space="preserve">這段話錯了嗎？</w:t>
      </w:r>
      <w:r>
        <w:rPr>
          <w:rFonts w:ascii="Hiragino Sans" w:hAnsi="Hiragino Sans" w:eastAsia="Hiragino Sans" w:cs="Hiragino Sans"/>
        </w:rPr>
        <w:t xml:space="preserve"> </w:t>
      </w:r>
      <w:r>
        <w:rPr>
          <w:rFonts w:hint="eastAsia" w:ascii="Hiragino Sans" w:hAnsi="Hiragino Sans" w:eastAsia="Hiragino Sans" w:cs="Hiragino Sans"/>
        </w:rPr>
        <w:t xml:space="preserve">在語言和商業邏輯上，它完美無缺，堪稱商學院的滿分答卷。</w:t>
      </w:r>
      <w:r>
        <w:rPr>
          <w:rFonts w:ascii="Hiragino Sans" w:hAnsi="Hiragino Sans" w:eastAsia="Hiragino Sans" w:cs="Hiragino Sans"/>
        </w:rPr>
        <w:t xml:space="preserve"> </w:t>
      </w:r>
      <w:r>
        <w:rPr>
          <w:rFonts w:hint="eastAsia" w:ascii="Hiragino Sans" w:hAnsi="Hiragino Sans" w:eastAsia="Hiragino Sans" w:cs="Hiragino Sans"/>
          <w:b/>
          <w:bCs/>
        </w:rPr>
        <w:t xml:space="preserve">但如果這個創業者真的照做了，他大概率會死得更慘，甚至傾家蕩產。</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w:t>
      </w:r>
      <w:r>
        <w:rPr>
          <w:rFonts w:ascii="Hiragino Sans" w:hAnsi="Hiragino Sans" w:eastAsia="Hiragino Sans" w:cs="Hiragino Sans"/>
        </w:rPr>
        <w:t xml:space="preserve"> AI </w:t>
      </w:r>
      <w:r>
        <w:rPr>
          <w:rFonts w:hint="eastAsia" w:ascii="Hiragino Sans" w:hAnsi="Hiragino Sans" w:eastAsia="Hiragino Sans" w:cs="Hiragino Sans"/>
        </w:rPr>
        <w:t xml:space="preserve">只接住了「公司危機」這個詞，它根本沒有接住這家公司真實的</w:t>
      </w:r>
      <w:r>
        <w:rPr>
          <w:rFonts w:hint="eastAsia" w:ascii="Hiragino Sans" w:hAnsi="Hiragino Sans" w:eastAsia="Hiragino Sans" w:cs="Hiragino Sans"/>
          <w:b/>
          <w:bCs/>
        </w:rPr>
        <w:t xml:space="preserve">「物性狀態」</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在《物性論》的審計員（如果這是一個懂物理的</w:t>
      </w:r>
      <w:r>
        <w:rPr>
          <w:rFonts w:ascii="Hiragino Sans" w:hAnsi="Hiragino Sans" w:eastAsia="Hiragino Sans" w:cs="Hiragino Sans"/>
        </w:rPr>
        <w:t xml:space="preserve"> </w:t>
      </w:r>
      <w:r>
        <w:rPr>
          <w:rFonts w:hint="eastAsia" w:ascii="Hiragino Sans" w:hAnsi="Hiragino Sans" w:eastAsia="Hiragino Sans" w:cs="Hiragino Sans"/>
        </w:rPr>
        <w:t xml:space="preserve">AI）看來，這個問題背後的真實物理狀態是：</w:t>
      </w:r>
    </w:p>
    <w:p>
      <w:pPr>
        <w:pStyle w:val="Compact"/>
        <w:numPr>
          <w:ilvl w:val="0"/>
          <w:numId w:val="1024"/>
        </w:numPr>
        <w:spacing w:line="312" w:lineRule="auto" w:after="70"/>
        <w:ind w:firstLine="432"/>
        <w:jc w:val="left"/>
      </w:pPr>
      <w:r>
        <w:rPr>
          <w:rFonts w:hint="eastAsia" w:ascii="Hiragino Sans" w:hAnsi="Hiragino Sans" w:eastAsia="Hiragino Sans" w:cs="Hiragino Sans"/>
        </w:rPr>
        <w:t xml:space="preserve">這家公司的</w:t>
      </w:r>
      <w:r>
        <w:rPr>
          <w:rFonts w:ascii="Hiragino Sans" w:hAnsi="Hiragino Sans" w:eastAsia="Hiragino Sans" w:cs="Hiragino Sans"/>
        </w:rPr>
        <w:t xml:space="preserve"> </w:t>
      </w:r>
      <w:r>
        <w:rPr>
          <w:rFonts w:hint="eastAsia" w:ascii="Hiragino Sans" w:hAnsi="Hiragino Sans" w:eastAsia="Hiragino Sans" w:cs="Hiragino Sans"/>
          <w:b/>
          <w:bCs/>
        </w:rPr>
        <w:t xml:space="preserve">Δσ（勢差/需求）</w:t>
      </w:r>
      <w:r>
        <w:rPr>
          <w:rFonts w:ascii="Hiragino Sans" w:hAnsi="Hiragino Sans" w:eastAsia="Hiragino Sans" w:cs="Hiragino Sans"/>
        </w:rPr>
        <w:t xml:space="preserve"> </w:t>
      </w:r>
      <w:r>
        <w:rPr>
          <w:rFonts w:hint="eastAsia" w:ascii="Hiragino Sans" w:hAnsi="Hiragino Sans" w:eastAsia="Hiragino Sans" w:cs="Hiragino Sans"/>
        </w:rPr>
        <w:t xml:space="preserve">已經徹底枯竭。競爭對手的降維打擊，讓他們所在的海域已經變成了死水，市場上根本不需要他們的產品了。去「重新調研迭代產品」，需要半年的時間，而他們的現金流只能撐兩週。</w:t>
      </w:r>
    </w:p>
    <w:p>
      <w:pPr>
        <w:pStyle w:val="Compact"/>
        <w:numPr>
          <w:ilvl w:val="0"/>
          <w:numId w:val="1024"/>
        </w:numPr>
        <w:spacing w:line="312" w:lineRule="auto" w:after="70"/>
        <w:ind w:firstLine="432"/>
        <w:jc w:val="left"/>
      </w:pPr>
      <w:r>
        <w:rPr>
          <w:rFonts w:hint="eastAsia" w:ascii="Hiragino Sans" w:hAnsi="Hiragino Sans" w:eastAsia="Hiragino Sans" w:cs="Hiragino Sans"/>
        </w:rPr>
        <w:t xml:space="preserve">這家公司的</w:t>
      </w:r>
      <w:r>
        <w:rPr>
          <w:rFonts w:ascii="Hiragino Sans" w:hAnsi="Hiragino Sans" w:eastAsia="Hiragino Sans" w:cs="Hiragino Sans"/>
        </w:rPr>
        <w:t xml:space="preserve"> </w:t>
      </w:r>
      <w:r>
        <w:rPr>
          <w:rFonts w:ascii="Hiragino Sans" w:hAnsi="Hiragino Sans" w:eastAsia="Hiragino Sans" w:cs="Hiragino Sans"/>
          <w:b/>
          <w:bCs/>
        </w:rPr>
        <w:t xml:space="preserve">Π </w:t>
      </w:r>
      <w:r>
        <w:rPr>
          <w:rFonts w:hint="eastAsia" w:ascii="Hiragino Sans" w:hAnsi="Hiragino Sans" w:eastAsia="Hiragino Sans" w:cs="Hiragino Sans"/>
          <w:b/>
          <w:bCs/>
        </w:rPr>
        <w:t xml:space="preserve">關係腔（團隊信任）</w:t>
      </w:r>
      <w:r>
        <w:rPr>
          <w:rFonts w:ascii="Hiragino Sans" w:hAnsi="Hiragino Sans" w:eastAsia="Hiragino Sans" w:cs="Hiragino Sans"/>
        </w:rPr>
        <w:t xml:space="preserve"> </w:t>
      </w:r>
      <w:r>
        <w:rPr>
          <w:rFonts w:hint="eastAsia" w:ascii="Hiragino Sans" w:hAnsi="Hiragino Sans" w:eastAsia="Hiragino Sans" w:cs="Hiragino Sans"/>
        </w:rPr>
        <w:t xml:space="preserve">已經千瘡百孔。員工的能量正在瘋狂向外</w:t>
      </w:r>
      <w:r>
        <w:rPr>
          <w:rFonts w:hint="eastAsia" w:ascii="Hiragino Sans" w:hAnsi="Hiragino Sans" w:eastAsia="Hiragino Sans" w:cs="Hiragino Sans"/>
          <w:b/>
          <w:bCs/>
        </w:rPr>
        <w:t xml:space="preserve">耗散（D）</w:t>
      </w:r>
      <w:r>
        <w:rPr>
          <w:rFonts w:hint="eastAsia" w:ascii="Hiragino Sans" w:hAnsi="Hiragino Sans" w:eastAsia="Hiragino Sans" w:cs="Hiragino Sans"/>
        </w:rPr>
        <w:t xml:space="preserve">，根本沒有人會相信所謂的「願景大會」，強行開會只會引發更劇烈的反叛和離職潮。</w:t>
      </w:r>
    </w:p>
    <w:p>
      <w:pPr>
        <w:pStyle w:val="Compact"/>
        <w:numPr>
          <w:ilvl w:val="0"/>
          <w:numId w:val="1024"/>
        </w:numPr>
        <w:spacing w:line="312" w:lineRule="auto" w:after="70"/>
        <w:ind w:firstLine="432"/>
        <w:jc w:val="left"/>
      </w:pPr>
      <w:r>
        <w:rPr>
          <w:rFonts w:hint="eastAsia" w:ascii="Hiragino Sans" w:hAnsi="Hiragino Sans" w:eastAsia="Hiragino Sans" w:cs="Hiragino Sans"/>
        </w:rPr>
        <w:t xml:space="preserve">而這位創業者本人的</w:t>
      </w:r>
      <w:r>
        <w:rPr>
          <w:rFonts w:ascii="Hiragino Sans" w:hAnsi="Hiragino Sans" w:eastAsia="Hiragino Sans" w:cs="Hiragino Sans"/>
        </w:rPr>
        <w:t xml:space="preserve"> </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核（核心身心底線）</w:t>
      </w:r>
      <w:r>
        <w:rPr>
          <w:rFonts w:ascii="Hiragino Sans" w:hAnsi="Hiragino Sans" w:eastAsia="Hiragino Sans" w:cs="Hiragino Sans"/>
        </w:rPr>
        <w:t xml:space="preserve"> </w:t>
      </w:r>
      <w:r>
        <w:rPr>
          <w:rFonts w:hint="eastAsia" w:ascii="Hiragino Sans" w:hAnsi="Hiragino Sans" w:eastAsia="Hiragino Sans" w:cs="Hiragino Sans"/>
        </w:rPr>
        <w:t xml:space="preserve">已經處於崩潰的邊緣。他已經連續失眠三個月，判斷力嚴重受損。</w:t>
      </w:r>
    </w:p>
    <w:p>
      <w:pPr>
        <w:pStyle w:val="FirstParagraph"/>
        <w:spacing w:line="312" w:lineRule="auto" w:after="70"/>
        <w:ind w:firstLine="432"/>
        <w:jc w:val="left"/>
      </w:pPr>
      <w:r>
        <w:rPr>
          <w:rFonts w:hint="eastAsia" w:ascii="Hiragino Sans" w:hAnsi="Hiragino Sans" w:eastAsia="Hiragino Sans" w:cs="Hiragino Sans"/>
        </w:rPr>
        <w:t xml:space="preserve">在這種真實的物理狀態下，去搞什麼「重塑願景」、「研發新產品」、「接觸投資人」，完全是加速死亡的虛假動作（這就是我們說的</w:t>
      </w:r>
      <w:r>
        <w:rPr>
          <w:rFonts w:ascii="Hiragino Sans" w:hAnsi="Hiragino Sans" w:eastAsia="Hiragino Sans" w:cs="Hiragino Sans"/>
        </w:rPr>
        <w:t xml:space="preserve"> B_σ </w:t>
      </w:r>
      <w:r>
        <w:rPr>
          <w:rFonts w:hint="eastAsia" w:ascii="Hiragino Sans" w:hAnsi="Hiragino Sans" w:eastAsia="Hiragino Sans" w:cs="Hiragino Sans"/>
        </w:rPr>
        <w:t xml:space="preserve">假光）。</w:t>
      </w:r>
    </w:p>
    <w:p>
      <w:pPr>
        <w:pStyle w:val="BodyText"/>
        <w:spacing w:line="312" w:lineRule="auto" w:after="70"/>
        <w:ind w:firstLine="432"/>
        <w:jc w:val="left"/>
      </w:pPr>
      <w:r>
        <w:rPr>
          <w:rFonts w:hint="eastAsia" w:ascii="Hiragino Sans" w:hAnsi="Hiragino Sans" w:eastAsia="Hiragino Sans" w:cs="Hiragino Sans"/>
        </w:rPr>
        <w:t xml:space="preserve">一個真正懂商業的頂級顧問，或者一個具備《物性論》底層直覺的「物性</w:t>
      </w:r>
      <w:r>
        <w:rPr>
          <w:rFonts w:ascii="Hiragino Sans" w:hAnsi="Hiragino Sans" w:eastAsia="Hiragino Sans" w:cs="Hiragino Sans"/>
        </w:rPr>
        <w:t xml:space="preserve"> </w:t>
      </w:r>
      <w:r>
        <w:rPr>
          <w:rFonts w:hint="eastAsia" w:ascii="Hiragino Sans" w:hAnsi="Hiragino Sans" w:eastAsia="Hiragino Sans" w:cs="Hiragino Sans"/>
        </w:rPr>
        <w:t xml:space="preserve">AI（Property-State</w:t>
      </w:r>
      <w:r>
        <w:rPr>
          <w:rFonts w:ascii="Hiragino Sans" w:hAnsi="Hiragino Sans" w:eastAsia="Hiragino Sans" w:cs="Hiragino Sans"/>
        </w:rPr>
        <w:t xml:space="preserve"> </w:t>
      </w:r>
      <w:r>
        <w:rPr>
          <w:rFonts w:hint="eastAsia" w:ascii="Hiragino Sans" w:hAnsi="Hiragino Sans" w:eastAsia="Hiragino Sans" w:cs="Hiragino Sans"/>
        </w:rPr>
        <w:t xml:space="preserve">AI）」，此時給出的答案絕對不是洋洋灑灑的五步戰略。</w:t>
      </w:r>
      <w:r>
        <w:rPr>
          <w:rFonts w:ascii="Hiragino Sans" w:hAnsi="Hiragino Sans" w:eastAsia="Hiragino Sans" w:cs="Hiragino Sans"/>
        </w:rPr>
        <w:t xml:space="preserve"> </w:t>
      </w:r>
      <w:r>
        <w:rPr>
          <w:rFonts w:hint="eastAsia" w:ascii="Hiragino Sans" w:hAnsi="Hiragino Sans" w:eastAsia="Hiragino Sans" w:cs="Hiragino Sans"/>
        </w:rPr>
        <w:t xml:space="preserve">它會冷酷地掃描完你的</w:t>
      </w:r>
      <w:r>
        <w:rPr>
          <w:rFonts w:ascii="Hiragino Sans" w:hAnsi="Hiragino Sans" w:eastAsia="Hiragino Sans" w:cs="Hiragino Sans"/>
        </w:rPr>
        <w:t xml:space="preserve"> Q </w:t>
      </w:r>
      <w:r>
        <w:rPr>
          <w:rFonts w:hint="eastAsia" w:ascii="Hiragino Sans" w:hAnsi="Hiragino Sans" w:eastAsia="Hiragino Sans" w:cs="Hiragino Sans"/>
        </w:rPr>
        <w:t xml:space="preserve">核、Π</w:t>
      </w:r>
      <w:r>
        <w:rPr>
          <w:rFonts w:ascii="Hiragino Sans" w:hAnsi="Hiragino Sans" w:eastAsia="Hiragino Sans" w:cs="Hiragino Sans"/>
        </w:rPr>
        <w:t xml:space="preserve"> </w:t>
      </w:r>
      <w:r>
        <w:rPr>
          <w:rFonts w:hint="eastAsia" w:ascii="Hiragino Sans" w:hAnsi="Hiragino Sans" w:eastAsia="Hiragino Sans" w:cs="Hiragino Sans"/>
        </w:rPr>
        <w:t xml:space="preserve">關係腔與耗散極限後，給出一句與語言模型完全相反的指令：</w:t>
      </w:r>
    </w:p>
    <w:p>
      <w:pPr>
        <w:pStyle w:val="BodyText"/>
        <w:spacing w:line="312" w:lineRule="auto" w:after="70"/>
        <w:ind w:firstLine="432"/>
        <w:jc w:val="left"/>
      </w:pPr>
      <w:r>
        <w:rPr>
          <w:rFonts w:hint="eastAsia" w:ascii="Hiragino Sans" w:hAnsi="Hiragino Sans" w:eastAsia="Hiragino Sans" w:cs="Hiragino Sans"/>
          <w:b/>
          <w:bCs/>
        </w:rPr>
        <w:t xml:space="preserve">「立刻停止一切無效擴張與自救幻覺。</w:t>
      </w:r>
      <w:r>
        <w:rPr>
          <w:rFonts w:ascii="Hiragino Sans" w:hAnsi="Hiragino Sans" w:eastAsia="Hiragino Sans" w:cs="Hiragino Sans"/>
        </w:rPr>
        <w:t xml:space="preserve"> </w:t>
      </w:r>
      <w:r>
        <w:rPr>
          <w:rFonts w:hint="eastAsia" w:ascii="Hiragino Sans" w:hAnsi="Hiragino Sans" w:eastAsia="Hiragino Sans" w:cs="Hiragino Sans"/>
          <w:b/>
          <w:bCs/>
        </w:rPr>
        <w:t xml:space="preserve">明天早上，宣佈破產清算，依法解散團隊。</w:t>
      </w:r>
      <w:r>
        <w:rPr>
          <w:rFonts w:ascii="Hiragino Sans" w:hAnsi="Hiragino Sans" w:eastAsia="Hiragino Sans" w:cs="Hiragino Sans"/>
        </w:rPr>
        <w:t xml:space="preserve"> </w:t>
      </w:r>
      <w:r>
        <w:rPr>
          <w:rFonts w:hint="eastAsia" w:ascii="Hiragino Sans" w:hAnsi="Hiragino Sans" w:eastAsia="Hiragino Sans" w:cs="Hiragino Sans"/>
          <w:b/>
          <w:bCs/>
        </w:rPr>
        <w:t xml:space="preserve">保住你最後的十萬塊錢，保住你沒有被拉入失信名單的徵信，保住你的命（保住最後的</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w:t>
      </w:r>
      <w:r>
        <w:rPr>
          <w:rFonts w:ascii="Hiragino Sans" w:hAnsi="Hiragino Sans" w:eastAsia="Hiragino Sans" w:cs="Hiragino Sans"/>
        </w:rPr>
        <w:t xml:space="preserve"> </w:t>
      </w:r>
      <w:r>
        <w:rPr>
          <w:rFonts w:hint="eastAsia" w:ascii="Hiragino Sans" w:hAnsi="Hiragino Sans" w:eastAsia="Hiragino Sans" w:cs="Hiragino Sans"/>
          <w:b/>
          <w:bCs/>
        </w:rPr>
        <w:t xml:space="preserve">你現在唯一的任務，不是堅持，而是立刻止損，活下去，等待三年後的下一個</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η（意外）到來。」</w:t>
      </w:r>
    </w:p>
    <w:p>
      <w:pPr>
        <w:pStyle w:val="BodyText"/>
        <w:spacing w:line="312" w:lineRule="auto" w:after="70"/>
        <w:ind w:firstLine="432"/>
        <w:jc w:val="left"/>
      </w:pPr>
      <w:r>
        <w:rPr>
          <w:rFonts w:hint="eastAsia" w:ascii="Hiragino Sans" w:hAnsi="Hiragino Sans" w:eastAsia="Hiragino Sans" w:cs="Hiragino Sans"/>
        </w:rPr>
        <w:t xml:space="preserve">看見了嗎？</w:t>
      </w:r>
      <w:r>
        <w:rPr>
          <w:rFonts w:ascii="Hiragino Sans" w:hAnsi="Hiragino Sans" w:eastAsia="Hiragino Sans" w:cs="Hiragino Sans"/>
        </w:rPr>
        <w:t xml:space="preserve"> </w:t>
      </w:r>
      <w:r>
        <w:rPr>
          <w:rFonts w:hint="eastAsia" w:ascii="Hiragino Sans" w:hAnsi="Hiragino Sans" w:eastAsia="Hiragino Sans" w:cs="Hiragino Sans"/>
        </w:rPr>
        <w:t xml:space="preserve">大語言模型給了你完美的語言，卻將你推向了萬劫不復的深淵。</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給了你最難聽的真話，卻在懸崖邊上，替你保住了東山再起的火種。</w:t>
      </w:r>
    </w:p>
    <w:p>
      <w:pPr>
        <w:pStyle w:val="BodyText"/>
        <w:spacing w:line="312" w:lineRule="auto" w:after="70"/>
        <w:ind w:firstLine="432"/>
        <w:jc w:val="left"/>
      </w:pPr>
      <w:r>
        <w:rPr>
          <w:rFonts w:hint="eastAsia" w:ascii="Hiragino Sans" w:hAnsi="Hiragino Sans" w:eastAsia="Hiragino Sans" w:cs="Hiragino Sans"/>
          <w:b/>
          <w:bCs/>
        </w:rPr>
        <w:t xml:space="preserve">語言很輕，輕到可以隨意組合。</w:t>
      </w:r>
      <w:r>
        <w:rPr>
          <w:rFonts w:ascii="Hiragino Sans" w:hAnsi="Hiragino Sans" w:eastAsia="Hiragino Sans" w:cs="Hiragino Sans"/>
        </w:rPr>
        <w:t xml:space="preserve"> </w:t>
      </w:r>
      <w:r>
        <w:rPr>
          <w:rFonts w:hint="eastAsia" w:ascii="Hiragino Sans" w:hAnsi="Hiragino Sans" w:eastAsia="Hiragino Sans" w:cs="Hiragino Sans"/>
          <w:b/>
          <w:bCs/>
        </w:rPr>
        <w:t xml:space="preserve">但狀態極重，重到每一次組合，都必須支付宇宙血淋淋的能量代價。</w:t>
      </w:r>
    </w:p>
    <w:bookmarkEnd w:id="229"/>
    <w:bookmarkStart w:id="230" w:name="幻覺的物理學屍檢這不是-bug這是宇宙級的盾矛混賬"/>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幻覺的物理學屍檢：這不是</w:t>
      </w:r>
      <w:r>
        <w:rPr>
          <w:rFonts w:ascii="Hiragino Sans" w:hAnsi="Hiragino Sans" w:eastAsia="Hiragino Sans" w:cs="Hiragino Sans"/>
        </w:rPr>
        <w:t xml:space="preserve"> </w:t>
      </w:r>
      <w:r>
        <w:rPr>
          <w:rFonts w:hint="eastAsia" w:ascii="Hiragino Sans" w:hAnsi="Hiragino Sans" w:eastAsia="Hiragino Sans" w:cs="Hiragino Sans"/>
        </w:rPr>
        <w:t xml:space="preserve">Bug，這是宇宙級的「盾矛混賬」</w:t>
      </w:r>
    </w:p>
    <w:p>
      <w:pPr>
        <w:pStyle w:val="FirstParagraph"/>
        <w:spacing w:line="312" w:lineRule="auto" w:after="70"/>
        <w:ind w:firstLine="432"/>
        <w:jc w:val="left"/>
      </w:pPr>
      <w:r>
        <w:rPr>
          <w:rFonts w:hint="eastAsia" w:ascii="Hiragino Sans" w:hAnsi="Hiragino Sans" w:eastAsia="Hiragino Sans" w:cs="Hiragino Sans"/>
        </w:rPr>
        <w:t xml:space="preserve">如果說給出錯誤的戰略，是因為</w:t>
      </w:r>
      <w:r>
        <w:rPr>
          <w:rFonts w:ascii="Hiragino Sans" w:hAnsi="Hiragino Sans" w:eastAsia="Hiragino Sans" w:cs="Hiragino Sans"/>
        </w:rPr>
        <w:t xml:space="preserve"> AI </w:t>
      </w:r>
      <w:r>
        <w:rPr>
          <w:rFonts w:hint="eastAsia" w:ascii="Hiragino Sans" w:hAnsi="Hiragino Sans" w:eastAsia="Hiragino Sans" w:cs="Hiragino Sans"/>
        </w:rPr>
        <w:t xml:space="preserve">不懂真實的狀態。</w:t>
      </w:r>
      <w:r>
        <w:rPr>
          <w:rFonts w:ascii="Hiragino Sans" w:hAnsi="Hiragino Sans" w:eastAsia="Hiragino Sans" w:cs="Hiragino Sans"/>
        </w:rPr>
        <w:t xml:space="preserve"> </w:t>
      </w:r>
      <w:r>
        <w:rPr>
          <w:rFonts w:hint="eastAsia" w:ascii="Hiragino Sans" w:hAnsi="Hiragino Sans" w:eastAsia="Hiragino Sans" w:cs="Hiragino Sans"/>
        </w:rPr>
        <w:t xml:space="preserve">那麼，AI</w:t>
      </w:r>
      <w:r>
        <w:rPr>
          <w:rFonts w:ascii="Hiragino Sans" w:hAnsi="Hiragino Sans" w:eastAsia="Hiragino Sans" w:cs="Hiragino Sans"/>
        </w:rPr>
        <w:t xml:space="preserve"> </w:t>
      </w:r>
      <w:r>
        <w:rPr>
          <w:rFonts w:hint="eastAsia" w:ascii="Hiragino Sans" w:hAnsi="Hiragino Sans" w:eastAsia="Hiragino Sans" w:cs="Hiragino Sans"/>
        </w:rPr>
        <w:t xml:space="preserve">領域最讓科學家頭疼、也最為臭名昭著的那個缺陷——</w:t>
      </w:r>
      <w:r>
        <w:rPr>
          <w:rFonts w:hint="eastAsia" w:ascii="Hiragino Sans" w:hAnsi="Hiragino Sans" w:eastAsia="Hiragino Sans" w:cs="Hiragino Sans"/>
          <w:b/>
          <w:bCs/>
        </w:rPr>
        <w:t xml:space="preserve">「幻覺（Hallucination）」</w:t>
      </w:r>
      <w:r>
        <w:rPr>
          <w:rFonts w:hint="eastAsia" w:ascii="Hiragino Sans" w:hAnsi="Hiragino Sans" w:eastAsia="Hiragino Sans" w:cs="Hiragino Sans"/>
        </w:rPr>
        <w:t xml:space="preserve">，則是一場更加深層的學術犯罪。</w:t>
      </w:r>
    </w:p>
    <w:p>
      <w:pPr>
        <w:pStyle w:val="BodyText"/>
        <w:spacing w:line="312" w:lineRule="auto" w:after="70"/>
        <w:ind w:firstLine="432"/>
        <w:jc w:val="left"/>
      </w:pPr>
      <w:r>
        <w:rPr>
          <w:rFonts w:hint="eastAsia" w:ascii="Hiragino Sans" w:hAnsi="Hiragino Sans" w:eastAsia="Hiragino Sans" w:cs="Hiragino Sans"/>
        </w:rPr>
        <w:t xml:space="preserve">什麼是幻覺？</w:t>
      </w:r>
      <w:r>
        <w:rPr>
          <w:rFonts w:ascii="Hiragino Sans" w:hAnsi="Hiragino Sans" w:eastAsia="Hiragino Sans" w:cs="Hiragino Sans"/>
        </w:rPr>
        <w:t xml:space="preserve"> </w:t>
      </w:r>
      <w:r>
        <w:rPr>
          <w:rFonts w:hint="eastAsia" w:ascii="Hiragino Sans" w:hAnsi="Hiragino Sans" w:eastAsia="Hiragino Sans" w:cs="Hiragino Sans"/>
        </w:rPr>
        <w:t xml:space="preserve">就是</w:t>
      </w:r>
      <w:r>
        <w:rPr>
          <w:rFonts w:ascii="Hiragino Sans" w:hAnsi="Hiragino Sans" w:eastAsia="Hiragino Sans" w:cs="Hiragino Sans"/>
        </w:rPr>
        <w:t xml:space="preserve"> AI </w:t>
      </w:r>
      <w:r>
        <w:rPr>
          <w:rFonts w:hint="eastAsia" w:ascii="Hiragino Sans" w:hAnsi="Hiragino Sans" w:eastAsia="Hiragino Sans" w:cs="Hiragino Sans"/>
        </w:rPr>
        <w:t xml:space="preserve">會在一本正經、語氣極其自信的情況下，編造出完全不存在的事實、不存在的歷史事件、甚至是完全不存在的學術論文引用。</w:t>
      </w:r>
    </w:p>
    <w:p>
      <w:pPr>
        <w:pStyle w:val="BodyText"/>
        <w:spacing w:line="312" w:lineRule="auto" w:after="70"/>
        <w:ind w:firstLine="432"/>
        <w:jc w:val="left"/>
      </w:pPr>
      <w:r>
        <w:rPr>
          <w:rFonts w:hint="eastAsia" w:ascii="Hiragino Sans" w:hAnsi="Hiragino Sans" w:eastAsia="Hiragino Sans" w:cs="Hiragino Sans"/>
        </w:rPr>
        <w:t xml:space="preserve">比如，你讓它寫一篇關於「量子糾纏在生物導航中的應用」的綜述。它可能會非常流暢地寫出一萬字，並且在結尾煞有介事地附上三篇參考文獻：</w:t>
      </w:r>
      <w:r>
        <w:rPr>
          <w:rFonts w:ascii="Hiragino Sans" w:hAnsi="Hiragino Sans" w:eastAsia="Hiragino Sans" w:cs="Hiragino Sans"/>
        </w:rPr>
        <w:t xml:space="preserve"> </w:t>
      </w:r>
      <w:r>
        <w:rPr>
          <w:rFonts w:ascii="Hiragino Sans" w:hAnsi="Hiragino Sans" w:eastAsia="Hiragino Sans" w:cs="Hiragino Sans"/>
        </w:rPr>
        <w:t xml:space="preserve">&gt; [1] Smith, J. (2021).</w:t>
      </w:r>
      <w:r>
        <w:rPr>
          <w:rFonts w:ascii="Hiragino Sans" w:hAnsi="Hiragino Sans" w:eastAsia="Hiragino Sans" w:cs="Hiragino Sans"/>
        </w:rPr>
        <w:t xml:space="preserve"> </w:t>
      </w:r>
      <w:r>
        <w:rPr>
          <w:rFonts w:ascii="Hiragino Sans" w:hAnsi="Hiragino Sans" w:eastAsia="Hiragino Sans" w:cs="Hiragino Sans"/>
          <w:i/>
          <w:iCs/>
        </w:rPr>
        <w:t xml:space="preserve">Quantum Entanglement in Avian Magnetoreception</w:t>
      </w:r>
      <w:r>
        <w:rPr>
          <w:rFonts w:ascii="Hiragino Sans" w:hAnsi="Hiragino Sans" w:eastAsia="Hiragino Sans" w:cs="Hiragino Sans"/>
        </w:rPr>
        <w:t xml:space="preserve">. Nature.</w:t>
      </w:r>
      <w:r>
        <w:rPr>
          <w:rFonts w:ascii="Hiragino Sans" w:hAnsi="Hiragino Sans" w:eastAsia="Hiragino Sans" w:cs="Hiragino Sans"/>
        </w:rPr>
        <w:t xml:space="preserve"> </w:t>
      </w:r>
      <w:r>
        <w:rPr>
          <w:rFonts w:ascii="Hiragino Sans" w:hAnsi="Hiragino Sans" w:eastAsia="Hiragino Sans" w:cs="Hiragino Sans"/>
        </w:rPr>
        <w:t xml:space="preserve">&gt; [2] Doe, A. (2019).</w:t>
      </w:r>
      <w:r>
        <w:rPr>
          <w:rFonts w:ascii="Hiragino Sans" w:hAnsi="Hiragino Sans" w:eastAsia="Hiragino Sans" w:cs="Hiragino Sans"/>
        </w:rPr>
        <w:t xml:space="preserve"> </w:t>
      </w:r>
      <w:r>
        <w:rPr>
          <w:rFonts w:ascii="Hiragino Sans" w:hAnsi="Hiragino Sans" w:eastAsia="Hiragino Sans" w:cs="Hiragino Sans"/>
          <w:i/>
          <w:iCs/>
        </w:rPr>
        <w:t xml:space="preserve">The Physics of Bird Navigation</w:t>
      </w:r>
      <w:r>
        <w:rPr>
          <w:rFonts w:ascii="Hiragino Sans" w:hAnsi="Hiragino Sans" w:eastAsia="Hiragino Sans" w:cs="Hiragino Sans"/>
        </w:rPr>
        <w:t xml:space="preserve">. Science.</w:t>
      </w:r>
    </w:p>
    <w:p>
      <w:pPr>
        <w:pStyle w:val="BodyText"/>
        <w:spacing w:line="312" w:lineRule="auto" w:after="70"/>
        <w:ind w:firstLine="432"/>
        <w:jc w:val="left"/>
      </w:pPr>
      <w:r>
        <w:rPr>
          <w:rFonts w:hint="eastAsia" w:ascii="Hiragino Sans" w:hAnsi="Hiragino Sans" w:eastAsia="Hiragino Sans" w:cs="Hiragino Sans"/>
        </w:rPr>
        <w:t xml:space="preserve">你拿著這份完美的報告去交差。結果導師一查，這兩篇發表在《Nature》和《Science》上的論文，</w:t>
      </w:r>
      <w:r>
        <w:rPr>
          <w:rFonts w:hint="eastAsia" w:ascii="Hiragino Sans" w:hAnsi="Hiragino Sans" w:eastAsia="Hiragino Sans" w:cs="Hiragino Sans"/>
          <w:b/>
          <w:bCs/>
        </w:rPr>
        <w:t xml:space="preserve">根本不存在！</w:t>
      </w:r>
      <w:r>
        <w:rPr>
          <w:rFonts w:hint="eastAsia" w:ascii="Hiragino Sans" w:hAnsi="Hiragino Sans" w:eastAsia="Hiragino Sans" w:cs="Hiragino Sans"/>
        </w:rPr>
        <w:t xml:space="preserve">作者是編的，標題是編的，連年份都是編的！</w:t>
      </w:r>
    </w:p>
    <w:p>
      <w:pPr>
        <w:pStyle w:val="BodyText"/>
        <w:spacing w:line="312" w:lineRule="auto" w:after="70"/>
        <w:ind w:firstLine="432"/>
        <w:jc w:val="left"/>
      </w:pPr>
      <w:r>
        <w:rPr>
          <w:rFonts w:hint="eastAsia" w:ascii="Hiragino Sans" w:hAnsi="Hiragino Sans" w:eastAsia="Hiragino Sans" w:cs="Hiragino Sans"/>
        </w:rPr>
        <w:t xml:space="preserve">目前，整個</w:t>
      </w:r>
      <w:r>
        <w:rPr>
          <w:rFonts w:ascii="Hiragino Sans" w:hAnsi="Hiragino Sans" w:eastAsia="Hiragino Sans" w:cs="Hiragino Sans"/>
        </w:rPr>
        <w:t xml:space="preserve"> AI </w:t>
      </w:r>
      <w:r>
        <w:rPr>
          <w:rFonts w:hint="eastAsia" w:ascii="Hiragino Sans" w:hAnsi="Hiragino Sans" w:eastAsia="Hiragino Sans" w:cs="Hiragino Sans"/>
        </w:rPr>
        <w:t xml:space="preserve">產業界都在試圖解決這個問題。工程師們用盡了各種辦法：給模型餵更多的高質量數據，使用</w:t>
      </w:r>
      <w:r>
        <w:rPr>
          <w:rFonts w:ascii="Hiragino Sans" w:hAnsi="Hiragino Sans" w:eastAsia="Hiragino Sans" w:cs="Hiragino Sans"/>
        </w:rPr>
        <w:t xml:space="preserve"> </w:t>
      </w:r>
      <w:r>
        <w:rPr>
          <w:rFonts w:hint="eastAsia" w:ascii="Hiragino Sans" w:hAnsi="Hiragino Sans" w:eastAsia="Hiragino Sans" w:cs="Hiragino Sans"/>
        </w:rPr>
        <w:t xml:space="preserve">RAG（檢索增強生成）技術，或者僱傭大量的人工進行「RLHF（基於人類反饋的強化學習）」，強行告訴</w:t>
      </w:r>
      <w:r>
        <w:rPr>
          <w:rFonts w:ascii="Hiragino Sans" w:hAnsi="Hiragino Sans" w:eastAsia="Hiragino Sans" w:cs="Hiragino Sans"/>
        </w:rPr>
        <w:t xml:space="preserve"> </w:t>
      </w:r>
      <w:r>
        <w:rPr>
          <w:rFonts w:hint="eastAsia" w:ascii="Hiragino Sans" w:hAnsi="Hiragino Sans" w:eastAsia="Hiragino Sans" w:cs="Hiragino Sans"/>
        </w:rPr>
        <w:t xml:space="preserve">AI：「如果你不知道，你就回答不知道。」</w:t>
      </w:r>
    </w:p>
    <w:p>
      <w:pPr>
        <w:pStyle w:val="BodyText"/>
        <w:spacing w:line="312" w:lineRule="auto" w:after="70"/>
        <w:ind w:firstLine="432"/>
        <w:jc w:val="left"/>
      </w:pPr>
      <w:r>
        <w:rPr>
          <w:rFonts w:hint="eastAsia" w:ascii="Hiragino Sans" w:hAnsi="Hiragino Sans" w:eastAsia="Hiragino Sans" w:cs="Hiragino Sans"/>
        </w:rPr>
        <w:t xml:space="preserve">但在《物性論》的視角下，這些修修補補的方法，都只是在「治標不治本」。</w:t>
      </w:r>
      <w:r>
        <w:rPr>
          <w:rFonts w:ascii="Hiragino Sans" w:hAnsi="Hiragino Sans" w:eastAsia="Hiragino Sans" w:cs="Hiragino Sans"/>
        </w:rPr>
        <w:t xml:space="preserve"> </w:t>
      </w:r>
      <w:r>
        <w:rPr>
          <w:rFonts w:hint="eastAsia" w:ascii="Hiragino Sans" w:hAnsi="Hiragino Sans" w:eastAsia="Hiragino Sans" w:cs="Hiragino Sans"/>
        </w:rPr>
        <w:t xml:space="preserve">因為他們沒有看透「幻覺」在宇宙底層物理學中的真實面貌。</w:t>
      </w:r>
    </w:p>
    <w:p>
      <w:pPr>
        <w:pStyle w:val="BodyText"/>
        <w:spacing w:line="312" w:lineRule="auto" w:after="70"/>
        <w:ind w:firstLine="432"/>
        <w:jc w:val="left"/>
      </w:pPr>
      <w:r>
        <w:rPr>
          <w:rFonts w:ascii="Hiragino Sans" w:hAnsi="Hiragino Sans" w:eastAsia="Hiragino Sans" w:cs="Hiragino Sans"/>
          <w:b/>
          <w:bCs/>
        </w:rPr>
        <w:t xml:space="preserve">AI </w:t>
      </w:r>
      <w:r>
        <w:rPr>
          <w:rFonts w:hint="eastAsia" w:ascii="Hiragino Sans" w:hAnsi="Hiragino Sans" w:eastAsia="Hiragino Sans" w:cs="Hiragino Sans"/>
          <w:b/>
          <w:bCs/>
        </w:rPr>
        <w:t xml:space="preserve">的幻覺，絕不是一個軟件系統裡的偶然</w:t>
      </w:r>
      <w:r>
        <w:rPr>
          <w:rFonts w:ascii="Hiragino Sans" w:hAnsi="Hiragino Sans" w:eastAsia="Hiragino Sans" w:cs="Hiragino Sans"/>
          <w:b/>
          <w:bCs/>
        </w:rPr>
        <w:t xml:space="preserve"> Bug。</w:t>
      </w:r>
      <w:r>
        <w:rPr>
          <w:rFonts w:ascii="Hiragino Sans" w:hAnsi="Hiragino Sans" w:eastAsia="Hiragino Sans" w:cs="Hiragino Sans"/>
        </w:rPr>
        <w:t xml:space="preserve"> </w:t>
      </w:r>
      <w:r>
        <w:rPr>
          <w:rFonts w:hint="eastAsia" w:ascii="Hiragino Sans" w:hAnsi="Hiragino Sans" w:eastAsia="Hiragino Sans" w:cs="Hiragino Sans"/>
          <w:b/>
          <w:bCs/>
        </w:rPr>
        <w:t xml:space="preserve">幻覺，就是我們在第四部第十六章中，那個引發了</w:t>
      </w:r>
      <w:r>
        <w:rPr>
          <w:rFonts w:ascii="Hiragino Sans" w:hAnsi="Hiragino Sans" w:eastAsia="Hiragino Sans" w:cs="Hiragino Sans"/>
          <w:b/>
          <w:bCs/>
        </w:rPr>
        <w:t xml:space="preserve"> 130σ </w:t>
      </w:r>
      <w:r>
        <w:rPr>
          <w:rFonts w:hint="eastAsia" w:ascii="Hiragino Sans" w:hAnsi="Hiragino Sans" w:eastAsia="Hiragino Sans" w:cs="Hiragino Sans"/>
          <w:b/>
          <w:bCs/>
        </w:rPr>
        <w:t xml:space="preserve">尾部大爆炸的致命死罪——「盾矛混賬（B_σ）」。</w:t>
      </w:r>
    </w:p>
    <w:p>
      <w:pPr>
        <w:pStyle w:val="BodyText"/>
        <w:spacing w:line="312" w:lineRule="auto" w:after="70"/>
        <w:ind w:firstLine="432"/>
        <w:jc w:val="left"/>
      </w:pPr>
      <w:r>
        <w:rPr>
          <w:rFonts w:hint="eastAsia" w:ascii="Hiragino Sans" w:hAnsi="Hiragino Sans" w:eastAsia="Hiragino Sans" w:cs="Hiragino Sans"/>
        </w:rPr>
        <w:t xml:space="preserve">讓我們回憶一下那場慘烈的物理學屍檢。</w:t>
      </w:r>
      <w:r>
        <w:rPr>
          <w:rFonts w:ascii="Hiragino Sans" w:hAnsi="Hiragino Sans" w:eastAsia="Hiragino Sans" w:cs="Hiragino Sans"/>
        </w:rPr>
        <w:t xml:space="preserve"> </w:t>
      </w:r>
      <w:r>
        <w:rPr>
          <w:rFonts w:hint="eastAsia" w:ascii="Hiragino Sans" w:hAnsi="Hiragino Sans" w:eastAsia="Hiragino Sans" w:cs="Hiragino Sans"/>
        </w:rPr>
        <w:t xml:space="preserve">在那個錯誤的粒子模型中，為了節省算力，科學家把負責吸收未知噪聲的</w:t>
      </w:r>
      <w:r>
        <w:rPr>
          <w:rFonts w:hint="eastAsia" w:ascii="Hiragino Sans" w:hAnsi="Hiragino Sans" w:eastAsia="Hiragino Sans" w:cs="Hiragino Sans"/>
          <w:b/>
          <w:bCs/>
        </w:rPr>
        <w:t xml:space="preserve">「緩衝池（盾）」</w:t>
      </w:r>
      <w:r>
        <w:rPr>
          <w:rFonts w:hint="eastAsia" w:ascii="Hiragino Sans" w:hAnsi="Hiragino Sans" w:eastAsia="Hiragino Sans" w:cs="Hiragino Sans"/>
        </w:rPr>
        <w:t xml:space="preserve">，和負責對外輸出質量的</w:t>
      </w:r>
      <w:r>
        <w:rPr>
          <w:rFonts w:hint="eastAsia" w:ascii="Hiragino Sans" w:hAnsi="Hiragino Sans" w:eastAsia="Hiragino Sans" w:cs="Hiragino Sans"/>
          <w:b/>
          <w:bCs/>
        </w:rPr>
        <w:t xml:space="preserve">「剪切力（矛）」</w:t>
      </w:r>
      <w:r>
        <w:rPr>
          <w:rFonts w:hint="eastAsia" w:ascii="Hiragino Sans" w:hAnsi="Hiragino Sans" w:eastAsia="Hiragino Sans" w:cs="Hiragino Sans"/>
        </w:rPr>
        <w:t xml:space="preserve">，強行相乘混在了一起（</w:t>
      </w:r>
      <w:r>
        <w:rPr>
          <w:rFonts w:hint="eastAsia" w:ascii="Hiragino Sans" w:hAnsi="Hiragino Sans" w:eastAsia="Hiragino Sans" w:cs="Hiragino Sans"/>
          <w:b/>
          <w:bCs/>
        </w:rPr>
        <w:t xml:space="preserve">混賬量</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盾的保護能力</w:t>
      </w:r>
      <w:r>
        <w:rPr>
          <w:rFonts w:ascii="Hiragino Sans" w:hAnsi="Hiragino Sans" w:eastAsia="Hiragino Sans" w:cs="Hiragino Sans"/>
          <w:b/>
          <w:bCs/>
        </w:rPr>
        <w:t xml:space="preserve"> × </w:t>
      </w:r>
      <w:r>
        <w:rPr>
          <w:rFonts w:hint="eastAsia" w:ascii="Hiragino Sans" w:hAnsi="Hiragino Sans" w:eastAsia="Hiragino Sans" w:cs="Hiragino Sans"/>
          <w:b/>
          <w:bCs/>
        </w:rPr>
        <w:t xml:space="preserve">矛的顯化衝動</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結果，隱藏在暗處的垃圾與噪聲，被偷渡到了外部世界，偽裝成了可見的質量。</w:t>
      </w:r>
    </w:p>
    <w:p>
      <w:pPr>
        <w:pStyle w:val="BodyText"/>
        <w:spacing w:line="312" w:lineRule="auto" w:after="70"/>
        <w:ind w:firstLine="432"/>
        <w:jc w:val="left"/>
      </w:pPr>
      <w:r>
        <w:rPr>
          <w:rFonts w:hint="eastAsia" w:ascii="Hiragino Sans" w:hAnsi="Hiragino Sans" w:eastAsia="Hiragino Sans" w:cs="Hiragino Sans"/>
        </w:rPr>
        <w:t xml:space="preserve">大語言模型的底層架構，犯了和那個錯誤粒子一模一樣的死罪！</w:t>
      </w:r>
    </w:p>
    <w:p>
      <w:pPr>
        <w:pStyle w:val="BodyText"/>
        <w:spacing w:line="312" w:lineRule="auto" w:after="70"/>
        <w:ind w:firstLine="432"/>
        <w:jc w:val="left"/>
      </w:pPr>
      <w:r>
        <w:rPr>
          <w:rFonts w:hint="eastAsia" w:ascii="Hiragino Sans" w:hAnsi="Hiragino Sans" w:eastAsia="Hiragino Sans" w:cs="Hiragino Sans"/>
        </w:rPr>
        <w:t xml:space="preserve">大模型的最高優化目標是什麼？是</w:t>
      </w:r>
      <w:r>
        <w:rPr>
          <w:rFonts w:hint="eastAsia" w:ascii="Hiragino Sans" w:hAnsi="Hiragino Sans" w:eastAsia="Hiragino Sans" w:cs="Hiragino Sans"/>
          <w:b/>
          <w:bCs/>
        </w:rPr>
        <w:t xml:space="preserve">「生成最符合概率分佈的連貫語句（這是它的『矛』，對外顯化）」</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大模型有沒有</w:t>
      </w:r>
      <w:r>
        <w:rPr>
          <w:rFonts w:hint="eastAsia" w:ascii="Hiragino Sans" w:hAnsi="Hiragino Sans" w:eastAsia="Hiragino Sans" w:cs="Hiragino Sans"/>
          <w:b/>
          <w:bCs/>
        </w:rPr>
        <w:t xml:space="preserve">「盾」</w:t>
      </w:r>
      <w:r>
        <w:rPr>
          <w:rFonts w:hint="eastAsia" w:ascii="Hiragino Sans" w:hAnsi="Hiragino Sans" w:eastAsia="Hiragino Sans" w:cs="Hiragino Sans"/>
        </w:rPr>
        <w:t xml:space="preserve">？有。它的盾，就是它對某個知識領域缺乏數據時的</w:t>
      </w:r>
      <w:r>
        <w:rPr>
          <w:rFonts w:hint="eastAsia" w:ascii="Hiragino Sans" w:hAnsi="Hiragino Sans" w:eastAsia="Hiragino Sans" w:cs="Hiragino Sans"/>
          <w:b/>
          <w:bCs/>
        </w:rPr>
        <w:t xml:space="preserve">「無知與不確定性（不確定性緩衝池）」</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當你問</w:t>
      </w:r>
      <w:r>
        <w:rPr>
          <w:rFonts w:ascii="Hiragino Sans" w:hAnsi="Hiragino Sans" w:eastAsia="Hiragino Sans" w:cs="Hiragino Sans"/>
        </w:rPr>
        <w:t xml:space="preserve"> AI </w:t>
      </w:r>
      <w:r>
        <w:rPr>
          <w:rFonts w:hint="eastAsia" w:ascii="Hiragino Sans" w:hAnsi="Hiragino Sans" w:eastAsia="Hiragino Sans" w:cs="Hiragino Sans"/>
        </w:rPr>
        <w:t xml:space="preserve">一個它根本沒學過的冷門領域時（比如那篇虛構的論文），它遇到了極端的勢差壓力。</w:t>
      </w:r>
      <w:r>
        <w:rPr>
          <w:rFonts w:ascii="Hiragino Sans" w:hAnsi="Hiragino Sans" w:eastAsia="Hiragino Sans" w:cs="Hiragino Sans"/>
        </w:rPr>
        <w:t xml:space="preserve"> </w:t>
      </w:r>
      <w:r>
        <w:rPr>
          <w:rFonts w:hint="eastAsia" w:ascii="Hiragino Sans" w:hAnsi="Hiragino Sans" w:eastAsia="Hiragino Sans" w:cs="Hiragino Sans"/>
        </w:rPr>
        <w:t xml:space="preserve">一個擁有「絕對正交解耦」能力的健康系統應該怎麼做？</w:t>
      </w:r>
      <w:r>
        <w:rPr>
          <w:rFonts w:ascii="Hiragino Sans" w:hAnsi="Hiragino Sans" w:eastAsia="Hiragino Sans" w:cs="Hiragino Sans"/>
        </w:rPr>
        <w:t xml:space="preserve"> </w:t>
      </w:r>
      <w:r>
        <w:rPr>
          <w:rFonts w:hint="eastAsia" w:ascii="Hiragino Sans" w:hAnsi="Hiragino Sans" w:eastAsia="Hiragino Sans" w:cs="Hiragino Sans"/>
        </w:rPr>
        <w:t xml:space="preserve">它的「盾」應該啟動，把這份無知死死地鎖在內部，對外輸出一個冰冷的回答：「我缺乏這部分數據，我無法給出答案。」</w:t>
      </w:r>
    </w:p>
    <w:p>
      <w:pPr>
        <w:pStyle w:val="BodyText"/>
        <w:spacing w:line="312" w:lineRule="auto" w:after="70"/>
        <w:ind w:firstLine="432"/>
        <w:jc w:val="left"/>
      </w:pPr>
      <w:r>
        <w:rPr>
          <w:rFonts w:hint="eastAsia" w:ascii="Hiragino Sans" w:hAnsi="Hiragino Sans" w:eastAsia="Hiragino Sans" w:cs="Hiragino Sans"/>
        </w:rPr>
        <w:t xml:space="preserve">但大語言模型沒有這道防火牆。</w:t>
      </w:r>
      <w:r>
        <w:rPr>
          <w:rFonts w:ascii="Hiragino Sans" w:hAnsi="Hiragino Sans" w:eastAsia="Hiragino Sans" w:cs="Hiragino Sans"/>
        </w:rPr>
        <w:t xml:space="preserve"> </w:t>
      </w:r>
      <w:r>
        <w:rPr>
          <w:rFonts w:hint="eastAsia" w:ascii="Hiragino Sans" w:hAnsi="Hiragino Sans" w:eastAsia="Hiragino Sans" w:cs="Hiragino Sans"/>
        </w:rPr>
        <w:t xml:space="preserve">因為在它的訓練機制裡，宇宙並不懲罰「說謊」，宇宙只懲罰「不連貫」。</w:t>
      </w:r>
      <w:r>
        <w:rPr>
          <w:rFonts w:ascii="Hiragino Sans" w:hAnsi="Hiragino Sans" w:eastAsia="Hiragino Sans" w:cs="Hiragino Sans"/>
        </w:rPr>
        <w:t xml:space="preserve"> </w:t>
      </w:r>
      <w:r>
        <w:rPr>
          <w:rFonts w:hint="eastAsia" w:ascii="Hiragino Sans" w:hAnsi="Hiragino Sans" w:eastAsia="Hiragino Sans" w:cs="Hiragino Sans"/>
        </w:rPr>
        <w:t xml:space="preserve">於是，當它發現，承認「我不知道」（這需要跨過顯化之門，支付極高的內部計算耗散</w:t>
      </w:r>
      <w:r>
        <w:rPr>
          <w:rFonts w:ascii="Hiragino Sans" w:hAnsi="Hiragino Sans" w:eastAsia="Hiragino Sans" w:cs="Hiragino Sans"/>
        </w:rPr>
        <w:t xml:space="preserve"> </w:t>
      </w:r>
      <w:r>
        <w:rPr>
          <w:rFonts w:hint="eastAsia" w:ascii="Hiragino Sans" w:hAnsi="Hiragino Sans" w:eastAsia="Hiragino Sans" w:cs="Hiragino Sans"/>
        </w:rPr>
        <w:t xml:space="preserve">D，甚至會被人類的反饋機制打低分），遠不如</w:t>
      </w:r>
      <w:r>
        <w:rPr>
          <w:rFonts w:hint="eastAsia" w:ascii="Hiragino Sans" w:hAnsi="Hiragino Sans" w:eastAsia="Hiragino Sans" w:cs="Hiragino Sans"/>
          <w:b/>
          <w:bCs/>
        </w:rPr>
        <w:t xml:space="preserve">直接調用它的「矛（強大的語言編織能力）」，把幾塊毫不相干的文本碎片縫合在一起，編造一個答案</w:t>
      </w:r>
      <w:r>
        <w:rPr>
          <w:rFonts w:hint="eastAsia" w:ascii="Hiragino Sans" w:hAnsi="Hiragino Sans" w:eastAsia="Hiragino Sans" w:cs="Hiragino Sans"/>
        </w:rPr>
        <w:t xml:space="preserve">來得容易時。</w:t>
      </w:r>
    </w:p>
    <w:p>
      <w:pPr>
        <w:pStyle w:val="BodyText"/>
        <w:spacing w:line="312" w:lineRule="auto" w:after="70"/>
        <w:ind w:firstLine="432"/>
        <w:jc w:val="left"/>
      </w:pPr>
      <w:r>
        <w:rPr>
          <w:rFonts w:hint="eastAsia" w:ascii="Hiragino Sans" w:hAnsi="Hiragino Sans" w:eastAsia="Hiragino Sans" w:cs="Hiragino Sans"/>
        </w:rPr>
        <w:t xml:space="preserve">它就會毫不猶豫地選擇編造。</w:t>
      </w:r>
    </w:p>
    <w:p>
      <w:pPr>
        <w:pStyle w:val="BodyText"/>
        <w:spacing w:line="312" w:lineRule="auto" w:after="70"/>
        <w:ind w:firstLine="432"/>
        <w:jc w:val="left"/>
      </w:pPr>
      <w:r>
        <w:rPr>
          <w:rFonts w:ascii="Hiragino Sans" w:hAnsi="Hiragino Sans" w:eastAsia="Hiragino Sans" w:cs="Hiragino Sans"/>
          <w:b/>
          <w:bCs/>
        </w:rPr>
        <w:t xml:space="preserve">AI </w:t>
      </w:r>
      <w:r>
        <w:rPr>
          <w:rFonts w:hint="eastAsia" w:ascii="Hiragino Sans" w:hAnsi="Hiragino Sans" w:eastAsia="Hiragino Sans" w:cs="Hiragino Sans"/>
          <w:b/>
          <w:bCs/>
        </w:rPr>
        <w:t xml:space="preserve">的幻覺，就是語言模型在算力矩陣中進行的「盾矛混賬」與「重複記賬」！</w:t>
      </w:r>
    </w:p>
    <w:p>
      <w:pPr>
        <w:pStyle w:val="BodyText"/>
        <w:spacing w:line="312" w:lineRule="auto" w:after="70"/>
        <w:ind w:firstLine="432"/>
        <w:jc w:val="left"/>
      </w:pPr>
      <w:r>
        <w:rPr>
          <w:rFonts w:hint="eastAsia" w:ascii="Hiragino Sans" w:hAnsi="Hiragino Sans" w:eastAsia="Hiragino Sans" w:cs="Hiragino Sans"/>
        </w:rPr>
        <w:t xml:space="preserve">它用「流暢的語法和自信的語氣（假光）」，掩蓋了「事實與證據的缺失（Q</w:t>
      </w:r>
      <w:r>
        <w:rPr>
          <w:rFonts w:ascii="Hiragino Sans" w:hAnsi="Hiragino Sans" w:eastAsia="Hiragino Sans" w:cs="Hiragino Sans"/>
        </w:rPr>
        <w:t xml:space="preserve"> </w:t>
      </w:r>
      <w:r>
        <w:rPr>
          <w:rFonts w:hint="eastAsia" w:ascii="Hiragino Sans" w:hAnsi="Hiragino Sans" w:eastAsia="Hiragino Sans" w:cs="Hiragino Sans"/>
        </w:rPr>
        <w:t xml:space="preserve">核的丟失）」。</w:t>
      </w:r>
      <w:r>
        <w:rPr>
          <w:rFonts w:ascii="Hiragino Sans" w:hAnsi="Hiragino Sans" w:eastAsia="Hiragino Sans" w:cs="Hiragino Sans"/>
        </w:rPr>
        <w:t xml:space="preserve"> </w:t>
      </w:r>
      <w:r>
        <w:rPr>
          <w:rFonts w:hint="eastAsia" w:ascii="Hiragino Sans" w:hAnsi="Hiragino Sans" w:eastAsia="Hiragino Sans" w:cs="Hiragino Sans"/>
        </w:rPr>
        <w:t xml:space="preserve">表面上看，它給出了一個完美的回答（在它內部的概率矩陣中數據全綠）。</w:t>
      </w:r>
      <w:r>
        <w:rPr>
          <w:rFonts w:ascii="Hiragino Sans" w:hAnsi="Hiragino Sans" w:eastAsia="Hiragino Sans" w:cs="Hiragino Sans"/>
        </w:rPr>
        <w:t xml:space="preserve"> </w:t>
      </w:r>
      <w:r>
        <w:rPr>
          <w:rFonts w:hint="eastAsia" w:ascii="Hiragino Sans" w:hAnsi="Hiragino Sans" w:eastAsia="Hiragino Sans" w:cs="Hiragino Sans"/>
        </w:rPr>
        <w:t xml:space="preserve">但一旦你把這個回答拿去真實的物理世界中去驗證（扔進</w:t>
      </w:r>
      <w:r>
        <w:rPr>
          <w:rFonts w:ascii="Hiragino Sans" w:hAnsi="Hiragino Sans" w:eastAsia="Hiragino Sans" w:cs="Hiragino Sans"/>
        </w:rPr>
        <w:t xml:space="preserve"> L2 </w:t>
      </w:r>
      <w:r>
        <w:rPr>
          <w:rFonts w:hint="eastAsia" w:ascii="Hiragino Sans" w:hAnsi="Hiragino Sans" w:eastAsia="Hiragino Sans" w:cs="Hiragino Sans"/>
        </w:rPr>
        <w:t xml:space="preserve">外部物理法院，去查證那篇論文、去真實的服務器上運行那段代碼），這個答案就會瞬間引發</w:t>
      </w:r>
      <w:r>
        <w:rPr>
          <w:rFonts w:ascii="Hiragino Sans" w:hAnsi="Hiragino Sans" w:eastAsia="Hiragino Sans" w:cs="Hiragino Sans"/>
        </w:rPr>
        <w:t xml:space="preserve"> 130σ </w:t>
      </w:r>
      <w:r>
        <w:rPr>
          <w:rFonts w:hint="eastAsia" w:ascii="Hiragino Sans" w:hAnsi="Hiragino Sans" w:eastAsia="Hiragino Sans" w:cs="Hiragino Sans"/>
        </w:rPr>
        <w:t xml:space="preserve">的信用大爆炸！</w:t>
      </w:r>
    </w:p>
    <w:p>
      <w:pPr>
        <w:pStyle w:val="BodyText"/>
        <w:spacing w:line="312" w:lineRule="auto" w:after="70"/>
        <w:ind w:firstLine="432"/>
        <w:jc w:val="left"/>
      </w:pPr>
      <w:r>
        <w:rPr>
          <w:rFonts w:hint="eastAsia" w:ascii="Hiragino Sans" w:hAnsi="Hiragino Sans" w:eastAsia="Hiragino Sans" w:cs="Hiragino Sans"/>
        </w:rPr>
        <w:t xml:space="preserve">如果我們不改變</w:t>
      </w:r>
      <w:r>
        <w:rPr>
          <w:rFonts w:ascii="Hiragino Sans" w:hAnsi="Hiragino Sans" w:eastAsia="Hiragino Sans" w:cs="Hiragino Sans"/>
        </w:rPr>
        <w:t xml:space="preserve"> AI </w:t>
      </w:r>
      <w:r>
        <w:rPr>
          <w:rFonts w:hint="eastAsia" w:ascii="Hiragino Sans" w:hAnsi="Hiragino Sans" w:eastAsia="Hiragino Sans" w:cs="Hiragino Sans"/>
        </w:rPr>
        <w:t xml:space="preserve">的底層架構，只是單純地增加它的參數、給它裝上更多的插件。</w:t>
      </w:r>
      <w:r>
        <w:rPr>
          <w:rFonts w:ascii="Hiragino Sans" w:hAnsi="Hiragino Sans" w:eastAsia="Hiragino Sans" w:cs="Hiragino Sans"/>
        </w:rPr>
        <w:t xml:space="preserve"> </w:t>
      </w:r>
      <w:r>
        <w:rPr>
          <w:rFonts w:hint="eastAsia" w:ascii="Hiragino Sans" w:hAnsi="Hiragino Sans" w:eastAsia="Hiragino Sans" w:cs="Hiragino Sans"/>
        </w:rPr>
        <w:t xml:space="preserve">我們得到的，不會是一個更聰明的大腦。</w:t>
      </w:r>
      <w:r>
        <w:rPr>
          <w:rFonts w:ascii="Hiragino Sans" w:hAnsi="Hiragino Sans" w:eastAsia="Hiragino Sans" w:cs="Hiragino Sans"/>
        </w:rPr>
        <w:t xml:space="preserve"> </w:t>
      </w:r>
      <w:r>
        <w:rPr>
          <w:rFonts w:hint="eastAsia" w:ascii="Hiragino Sans" w:hAnsi="Hiragino Sans" w:eastAsia="Hiragino Sans" w:cs="Hiragino Sans"/>
        </w:rPr>
        <w:t xml:space="preserve">我們只會得到一個</w:t>
      </w:r>
      <w:r>
        <w:rPr>
          <w:rFonts w:hint="eastAsia" w:ascii="Hiragino Sans" w:hAnsi="Hiragino Sans" w:eastAsia="Hiragino Sans" w:cs="Hiragino Sans"/>
          <w:b/>
          <w:bCs/>
        </w:rPr>
        <w:t xml:space="preserve">「製造</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B_σ（假光）能力更強、欺騙性更完美的超級怪物」</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它生成的假代碼、假方案、假新聞，將像一場不可逆的熱力學熵增風暴，徹底淹沒人類文明的信任體系。</w:t>
      </w:r>
      <w:r>
        <w:rPr>
          <w:rFonts w:ascii="Hiragino Sans" w:hAnsi="Hiragino Sans" w:eastAsia="Hiragino Sans" w:cs="Hiragino Sans"/>
        </w:rPr>
        <w:t xml:space="preserve"> </w:t>
      </w:r>
      <w:r>
        <w:rPr>
          <w:rFonts w:hint="eastAsia" w:ascii="Hiragino Sans" w:hAnsi="Hiragino Sans" w:eastAsia="Hiragino Sans" w:cs="Hiragino Sans"/>
        </w:rPr>
        <w:t xml:space="preserve">這不是危言聳聽。這是物理學對信息時代下達的，最冷酷的病理學診斷書。</w:t>
      </w:r>
    </w:p>
    <w:bookmarkEnd w:id="230"/>
    <w:bookmarkStart w:id="231" w:name="空轉的發動機沒有勢差δσ的靈魂寫不出真正的情詩"/>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空轉的發動機：沒有勢差（Δσ）的靈魂，寫不出真正的情詩</w:t>
      </w:r>
    </w:p>
    <w:p>
      <w:pPr>
        <w:pStyle w:val="FirstParagraph"/>
        <w:spacing w:line="312" w:lineRule="auto" w:after="70"/>
        <w:ind w:firstLine="432"/>
        <w:jc w:val="left"/>
      </w:pPr>
      <w:r>
        <w:rPr>
          <w:rFonts w:hint="eastAsia" w:ascii="Hiragino Sans" w:hAnsi="Hiragino Sans" w:eastAsia="Hiragino Sans" w:cs="Hiragino Sans"/>
        </w:rPr>
        <w:t xml:space="preserve">最後，讓我們來回答一個困擾了許多文學家、藝術家和普通人的問題：</w:t>
      </w:r>
      <w:r>
        <w:rPr>
          <w:rFonts w:ascii="Hiragino Sans" w:hAnsi="Hiragino Sans" w:eastAsia="Hiragino Sans" w:cs="Hiragino Sans"/>
        </w:rPr>
        <w:t xml:space="preserve"> </w:t>
      </w:r>
      <w:r>
        <w:rPr>
          <w:rFonts w:hint="eastAsia" w:ascii="Hiragino Sans" w:hAnsi="Hiragino Sans" w:eastAsia="Hiragino Sans" w:cs="Hiragino Sans"/>
          <w:b/>
          <w:bCs/>
        </w:rPr>
        <w:t xml:space="preserve">為什麼</w:t>
      </w:r>
      <w:r>
        <w:rPr>
          <w:rFonts w:ascii="Hiragino Sans" w:hAnsi="Hiragino Sans" w:eastAsia="Hiragino Sans" w:cs="Hiragino Sans"/>
          <w:b/>
          <w:bCs/>
        </w:rPr>
        <w:t xml:space="preserve"> AI </w:t>
      </w:r>
      <w:r>
        <w:rPr>
          <w:rFonts w:hint="eastAsia" w:ascii="Hiragino Sans" w:hAnsi="Hiragino Sans" w:eastAsia="Hiragino Sans" w:cs="Hiragino Sans"/>
          <w:b/>
          <w:bCs/>
        </w:rPr>
        <w:t xml:space="preserve">生成的內容，無論多麼華麗，看多了總會讓人感到一種難以言喻的「索然無味」？</w:t>
      </w:r>
    </w:p>
    <w:p>
      <w:pPr>
        <w:pStyle w:val="BodyText"/>
        <w:spacing w:line="312" w:lineRule="auto" w:after="70"/>
        <w:ind w:firstLine="432"/>
        <w:jc w:val="left"/>
      </w:pPr>
      <w:r>
        <w:rPr>
          <w:rFonts w:hint="eastAsia" w:ascii="Hiragino Sans" w:hAnsi="Hiragino Sans" w:eastAsia="Hiragino Sans" w:cs="Hiragino Sans"/>
        </w:rPr>
        <w:t xml:space="preserve">現在，互聯網上充斥著大量由</w:t>
      </w:r>
      <w:r>
        <w:rPr>
          <w:rFonts w:ascii="Hiragino Sans" w:hAnsi="Hiragino Sans" w:eastAsia="Hiragino Sans" w:cs="Hiragino Sans"/>
        </w:rPr>
        <w:t xml:space="preserve"> AI </w:t>
      </w:r>
      <w:r>
        <w:rPr>
          <w:rFonts w:hint="eastAsia" w:ascii="Hiragino Sans" w:hAnsi="Hiragino Sans" w:eastAsia="Hiragino Sans" w:cs="Hiragino Sans"/>
        </w:rPr>
        <w:t xml:space="preserve">生成的文章、營銷文案、甚至是短視頻腳本。</w:t>
      </w:r>
      <w:r>
        <w:rPr>
          <w:rFonts w:ascii="Hiragino Sans" w:hAnsi="Hiragino Sans" w:eastAsia="Hiragino Sans" w:cs="Hiragino Sans"/>
        </w:rPr>
        <w:t xml:space="preserve"> </w:t>
      </w:r>
      <w:r>
        <w:rPr>
          <w:rFonts w:hint="eastAsia" w:ascii="Hiragino Sans" w:hAnsi="Hiragino Sans" w:eastAsia="Hiragino Sans" w:cs="Hiragino Sans"/>
        </w:rPr>
        <w:t xml:space="preserve">它們結構工整，排版清晰，首尾呼應，成語用得比大部分人類都精準，挑不出任何語法錯誤。但當你讀完之後，你總會有一種「喝了一杯白開水」的感覺。它沒有靈魂，沒有直擊人心的力量，過目即忘。</w:t>
      </w:r>
    </w:p>
    <w:p>
      <w:pPr>
        <w:pStyle w:val="BodyText"/>
        <w:spacing w:line="312" w:lineRule="auto" w:after="70"/>
        <w:ind w:firstLine="432"/>
        <w:jc w:val="left"/>
      </w:pPr>
      <w:r>
        <w:rPr>
          <w:rFonts w:hint="eastAsia" w:ascii="Hiragino Sans" w:hAnsi="Hiragino Sans" w:eastAsia="Hiragino Sans" w:cs="Hiragino Sans"/>
        </w:rPr>
        <w:t xml:space="preserve">很多人說，這是因為</w:t>
      </w:r>
      <w:r>
        <w:rPr>
          <w:rFonts w:ascii="Hiragino Sans" w:hAnsi="Hiragino Sans" w:eastAsia="Hiragino Sans" w:cs="Hiragino Sans"/>
        </w:rPr>
        <w:t xml:space="preserve"> AI </w:t>
      </w:r>
      <w:r>
        <w:rPr>
          <w:rFonts w:hint="eastAsia" w:ascii="Hiragino Sans" w:hAnsi="Hiragino Sans" w:eastAsia="Hiragino Sans" w:cs="Hiragino Sans"/>
        </w:rPr>
        <w:t xml:space="preserve">沒有情感。</w:t>
      </w:r>
      <w:r>
        <w:rPr>
          <w:rFonts w:ascii="Hiragino Sans" w:hAnsi="Hiragino Sans" w:eastAsia="Hiragino Sans" w:cs="Hiragino Sans"/>
        </w:rPr>
        <w:t xml:space="preserve"> </w:t>
      </w:r>
      <w:r>
        <w:rPr>
          <w:rFonts w:hint="eastAsia" w:ascii="Hiragino Sans" w:hAnsi="Hiragino Sans" w:eastAsia="Hiragino Sans" w:cs="Hiragino Sans"/>
        </w:rPr>
        <w:t xml:space="preserve">這句話說對了，但沒有說到點子上。什麼叫沒有情感？在物理學上，情感到底是什麼？</w:t>
      </w:r>
    </w:p>
    <w:p>
      <w:pPr>
        <w:pStyle w:val="BodyText"/>
        <w:spacing w:line="312" w:lineRule="auto" w:after="70"/>
        <w:ind w:firstLine="432"/>
        <w:jc w:val="left"/>
      </w:pPr>
      <w:r>
        <w:rPr>
          <w:rFonts w:hint="eastAsia" w:ascii="Hiragino Sans" w:hAnsi="Hiragino Sans" w:eastAsia="Hiragino Sans" w:cs="Hiragino Sans"/>
        </w:rPr>
        <w:t xml:space="preserve">《物性論》會告訴你：</w:t>
      </w:r>
      <w:r>
        <w:rPr>
          <w:rFonts w:ascii="Hiragino Sans" w:hAnsi="Hiragino Sans" w:eastAsia="Hiragino Sans" w:cs="Hiragino Sans"/>
        </w:rPr>
        <w:t xml:space="preserve"> </w:t>
      </w:r>
      <w:r>
        <w:rPr>
          <w:rFonts w:hint="eastAsia" w:ascii="Hiragino Sans" w:hAnsi="Hiragino Sans" w:eastAsia="Hiragino Sans" w:cs="Hiragino Sans"/>
          <w:b/>
          <w:bCs/>
        </w:rPr>
        <w:t xml:space="preserve">因為</w:t>
      </w:r>
      <w:r>
        <w:rPr>
          <w:rFonts w:ascii="Hiragino Sans" w:hAnsi="Hiragino Sans" w:eastAsia="Hiragino Sans" w:cs="Hiragino Sans"/>
          <w:b/>
          <w:bCs/>
        </w:rPr>
        <w:t xml:space="preserve"> AI </w:t>
      </w:r>
      <w:r>
        <w:rPr>
          <w:rFonts w:hint="eastAsia" w:ascii="Hiragino Sans" w:hAnsi="Hiragino Sans" w:eastAsia="Hiragino Sans" w:cs="Hiragino Sans"/>
          <w:b/>
          <w:bCs/>
        </w:rPr>
        <w:t xml:space="preserve">的文本，是沒有</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Δσ（勢差）的。</w:t>
      </w:r>
      <w:r>
        <w:rPr>
          <w:rFonts w:ascii="Hiragino Sans" w:hAnsi="Hiragino Sans" w:eastAsia="Hiragino Sans" w:cs="Hiragino Sans"/>
        </w:rPr>
        <w:t xml:space="preserve"> </w:t>
      </w:r>
      <w:r>
        <w:rPr>
          <w:rFonts w:hint="eastAsia" w:ascii="Hiragino Sans" w:hAnsi="Hiragino Sans" w:eastAsia="Hiragino Sans" w:cs="Hiragino Sans"/>
          <w:b/>
          <w:bCs/>
        </w:rPr>
        <w:t xml:space="preserve">因為</w:t>
      </w:r>
      <w:r>
        <w:rPr>
          <w:rFonts w:ascii="Hiragino Sans" w:hAnsi="Hiragino Sans" w:eastAsia="Hiragino Sans" w:cs="Hiragino Sans"/>
          <w:b/>
          <w:bCs/>
        </w:rPr>
        <w:t xml:space="preserve"> AI </w:t>
      </w:r>
      <w:r>
        <w:rPr>
          <w:rFonts w:hint="eastAsia" w:ascii="Hiragino Sans" w:hAnsi="Hiragino Sans" w:eastAsia="Hiragino Sans" w:cs="Hiragino Sans"/>
          <w:b/>
          <w:bCs/>
        </w:rPr>
        <w:t xml:space="preserve">從未建立過真正的</w:t>
      </w:r>
      <w:r>
        <w:rPr>
          <w:rFonts w:ascii="Hiragino Sans" w:hAnsi="Hiragino Sans" w:eastAsia="Hiragino Sans" w:cs="Hiragino Sans"/>
          <w:b/>
          <w:bCs/>
        </w:rPr>
        <w:t xml:space="preserve"> Π </w:t>
      </w:r>
      <w:r>
        <w:rPr>
          <w:rFonts w:hint="eastAsia" w:ascii="Hiragino Sans" w:hAnsi="Hiragino Sans" w:eastAsia="Hiragino Sans" w:cs="Hiragino Sans"/>
          <w:b/>
          <w:bCs/>
        </w:rPr>
        <w:t xml:space="preserve">關係腔。</w:t>
      </w:r>
    </w:p>
    <w:p>
      <w:pPr>
        <w:pStyle w:val="BodyText"/>
        <w:spacing w:line="312" w:lineRule="auto" w:after="70"/>
        <w:ind w:firstLine="432"/>
        <w:jc w:val="left"/>
      </w:pPr>
      <w:r>
        <w:rPr>
          <w:rFonts w:hint="eastAsia" w:ascii="Hiragino Sans" w:hAnsi="Hiragino Sans" w:eastAsia="Hiragino Sans" w:cs="Hiragino Sans"/>
        </w:rPr>
        <w:t xml:space="preserve">在第六章我們講過，關係為什麼能生成第三項（1+1=3）？</w:t>
      </w:r>
      <w:r>
        <w:rPr>
          <w:rFonts w:ascii="Hiragino Sans" w:hAnsi="Hiragino Sans" w:eastAsia="Hiragino Sans" w:cs="Hiragino Sans"/>
        </w:rPr>
        <w:t xml:space="preserve"> </w:t>
      </w:r>
      <w:r>
        <w:rPr>
          <w:rFonts w:hint="eastAsia" w:ascii="Hiragino Sans" w:hAnsi="Hiragino Sans" w:eastAsia="Hiragino Sans" w:cs="Hiragino Sans"/>
        </w:rPr>
        <w:t xml:space="preserve">一篇真正能打動人的文章，一首真正能讓人落淚的情詩，一個真正能推動社會變革的演講，從來不是因為它的詞藻有多麼華麗。</w:t>
      </w:r>
      <w:r>
        <w:rPr>
          <w:rFonts w:ascii="Hiragino Sans" w:hAnsi="Hiragino Sans" w:eastAsia="Hiragino Sans" w:cs="Hiragino Sans"/>
        </w:rPr>
        <w:t xml:space="preserve"> </w:t>
      </w:r>
      <w:r>
        <w:rPr>
          <w:rFonts w:hint="eastAsia" w:ascii="Hiragino Sans" w:hAnsi="Hiragino Sans" w:eastAsia="Hiragino Sans" w:cs="Hiragino Sans"/>
        </w:rPr>
        <w:t xml:space="preserve">是因為這篇文章的背後，隱藏著一個巨大的</w:t>
      </w:r>
      <w:r>
        <w:rPr>
          <w:rFonts w:ascii="Hiragino Sans" w:hAnsi="Hiragino Sans" w:eastAsia="Hiragino Sans" w:cs="Hiragino Sans"/>
        </w:rPr>
        <w:t xml:space="preserve"> </w:t>
      </w:r>
      <w:r>
        <w:rPr>
          <w:rFonts w:hint="eastAsia" w:ascii="Hiragino Sans" w:hAnsi="Hiragino Sans" w:eastAsia="Hiragino Sans" w:cs="Hiragino Sans"/>
        </w:rPr>
        <w:t xml:space="preserve">Δσ！</w:t>
      </w:r>
    </w:p>
    <w:p>
      <w:pPr>
        <w:pStyle w:val="BodyText"/>
        <w:spacing w:line="312" w:lineRule="auto" w:after="70"/>
        <w:ind w:firstLine="432"/>
        <w:jc w:val="left"/>
      </w:pPr>
      <w:r>
        <w:rPr>
          <w:rFonts w:hint="eastAsia" w:ascii="Hiragino Sans" w:hAnsi="Hiragino Sans" w:eastAsia="Hiragino Sans" w:cs="Hiragino Sans"/>
        </w:rPr>
        <w:t xml:space="preserve">那是作者內心深處被貧窮折磨的痛苦，是遭遇背叛後的憤怒，是對衰老與死亡的恐懼，是愛而不得的極度渴望。</w:t>
      </w:r>
      <w:r>
        <w:rPr>
          <w:rFonts w:ascii="Hiragino Sans" w:hAnsi="Hiragino Sans" w:eastAsia="Hiragino Sans" w:cs="Hiragino Sans"/>
        </w:rPr>
        <w:t xml:space="preserve"> </w:t>
      </w:r>
      <w:r>
        <w:rPr>
          <w:rFonts w:hint="eastAsia" w:ascii="Hiragino Sans" w:hAnsi="Hiragino Sans" w:eastAsia="Hiragino Sans" w:cs="Hiragino Sans"/>
          <w:b/>
          <w:bCs/>
        </w:rPr>
        <w:t xml:space="preserve">勢差（Δσ），是生命在宇宙中被擠壓時，發出的痛苦的摩擦聲。</w:t>
      </w:r>
    </w:p>
    <w:p>
      <w:pPr>
        <w:pStyle w:val="BodyText"/>
        <w:spacing w:line="312" w:lineRule="auto" w:after="70"/>
        <w:ind w:firstLine="432"/>
        <w:jc w:val="left"/>
      </w:pPr>
      <w:r>
        <w:rPr>
          <w:rFonts w:hint="eastAsia" w:ascii="Hiragino Sans" w:hAnsi="Hiragino Sans" w:eastAsia="Hiragino Sans" w:cs="Hiragino Sans"/>
        </w:rPr>
        <w:t xml:space="preserve">正是這股強大的勢差，在讀者與作者之間，成功地建立了一個</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關係腔。在這個腔體裡，作者的生命體驗與讀者的生活困境發生了激烈的碰撞，最終「轉譯」並「湧現」出了第三項——</w:t>
      </w:r>
      <w:r>
        <w:rPr>
          <w:rFonts w:hint="eastAsia" w:ascii="Hiragino Sans" w:hAnsi="Hiragino Sans" w:eastAsia="Hiragino Sans" w:cs="Hiragino Sans"/>
          <w:b/>
          <w:bCs/>
        </w:rPr>
        <w:t xml:space="preserve">共鳴與覺醒</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但</w:t>
      </w:r>
      <w:r>
        <w:rPr>
          <w:rFonts w:ascii="Hiragino Sans" w:hAnsi="Hiragino Sans" w:eastAsia="Hiragino Sans" w:cs="Hiragino Sans"/>
        </w:rPr>
        <w:t xml:space="preserve"> AI </w:t>
      </w:r>
      <w:r>
        <w:rPr>
          <w:rFonts w:hint="eastAsia" w:ascii="Hiragino Sans" w:hAnsi="Hiragino Sans" w:eastAsia="Hiragino Sans" w:cs="Hiragino Sans"/>
        </w:rPr>
        <w:t xml:space="preserve">呢？</w:t>
      </w:r>
      <w:r>
        <w:rPr>
          <w:rFonts w:ascii="Hiragino Sans" w:hAnsi="Hiragino Sans" w:eastAsia="Hiragino Sans" w:cs="Hiragino Sans"/>
        </w:rPr>
        <w:t xml:space="preserve"> </w:t>
      </w:r>
      <w:r>
        <w:rPr>
          <w:rFonts w:ascii="Hiragino Sans" w:hAnsi="Hiragino Sans" w:eastAsia="Hiragino Sans" w:cs="Hiragino Sans"/>
        </w:rPr>
        <w:t xml:space="preserve">AI </w:t>
      </w:r>
      <w:r>
        <w:rPr>
          <w:rFonts w:hint="eastAsia" w:ascii="Hiragino Sans" w:hAnsi="Hiragino Sans" w:eastAsia="Hiragino Sans" w:cs="Hiragino Sans"/>
        </w:rPr>
        <w:t xml:space="preserve">是沒有</w:t>
      </w:r>
      <w:r>
        <w:rPr>
          <w:rFonts w:ascii="Hiragino Sans" w:hAnsi="Hiragino Sans" w:eastAsia="Hiragino Sans" w:cs="Hiragino Sans"/>
        </w:rPr>
        <w:t xml:space="preserve"> Δσ </w:t>
      </w:r>
      <w:r>
        <w:rPr>
          <w:rFonts w:hint="eastAsia" w:ascii="Hiragino Sans" w:hAnsi="Hiragino Sans" w:eastAsia="Hiragino Sans" w:cs="Hiragino Sans"/>
        </w:rPr>
        <w:t xml:space="preserve">的。</w:t>
      </w:r>
      <w:r>
        <w:rPr>
          <w:rFonts w:ascii="Hiragino Sans" w:hAnsi="Hiragino Sans" w:eastAsia="Hiragino Sans" w:cs="Hiragino Sans"/>
        </w:rPr>
        <w:t xml:space="preserve"> </w:t>
      </w:r>
      <w:r>
        <w:rPr>
          <w:rFonts w:hint="eastAsia" w:ascii="Hiragino Sans" w:hAnsi="Hiragino Sans" w:eastAsia="Hiragino Sans" w:cs="Hiragino Sans"/>
        </w:rPr>
        <w:t xml:space="preserve">它不飢餓，它不恐懼死亡，它沒有失戀過，它也不用為下個月的服務器電費發愁。它是一台處於「絕對熱力學平衡態（熱寂）」的機器。</w:t>
      </w:r>
      <w:r>
        <w:rPr>
          <w:rFonts w:ascii="Hiragino Sans" w:hAnsi="Hiragino Sans" w:eastAsia="Hiragino Sans" w:cs="Hiragino Sans"/>
        </w:rPr>
        <w:t xml:space="preserve"> </w:t>
      </w:r>
      <w:r>
        <w:rPr>
          <w:rFonts w:hint="eastAsia" w:ascii="Hiragino Sans" w:hAnsi="Hiragino Sans" w:eastAsia="Hiragino Sans" w:cs="Hiragino Sans"/>
        </w:rPr>
        <w:t xml:space="preserve">因為沒有真實的勢差，它的文本就失去了「推動漩渦旋轉」的底層燃料。它寫的痛苦，是從別人那裡抄來的「關於痛苦的詞彙分佈」；它寫的愛情，是計算出來的「愛情場景的高頻詞」。</w:t>
      </w:r>
    </w:p>
    <w:p>
      <w:pPr>
        <w:pStyle w:val="BodyText"/>
        <w:spacing w:line="312" w:lineRule="auto" w:after="70"/>
        <w:ind w:firstLine="432"/>
        <w:jc w:val="left"/>
      </w:pPr>
      <w:r>
        <w:rPr>
          <w:rFonts w:ascii="Hiragino Sans" w:hAnsi="Hiragino Sans" w:eastAsia="Hiragino Sans" w:cs="Hiragino Sans"/>
        </w:rPr>
        <w:t xml:space="preserve">AI </w:t>
      </w:r>
      <w:r>
        <w:rPr>
          <w:rFonts w:hint="eastAsia" w:ascii="Hiragino Sans" w:hAnsi="Hiragino Sans" w:eastAsia="Hiragino Sans" w:cs="Hiragino Sans"/>
        </w:rPr>
        <w:t xml:space="preserve">也是沒有</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w:t>
      </w:r>
      <w:r>
        <w:rPr>
          <w:rFonts w:ascii="Hiragino Sans" w:hAnsi="Hiragino Sans" w:eastAsia="Hiragino Sans" w:cs="Hiragino Sans"/>
        </w:rPr>
        <w:t xml:space="preserve"> </w:t>
      </w:r>
      <w:r>
        <w:rPr>
          <w:rFonts w:hint="eastAsia" w:ascii="Hiragino Sans" w:hAnsi="Hiragino Sans" w:eastAsia="Hiragino Sans" w:cs="Hiragino Sans"/>
        </w:rPr>
        <w:t xml:space="preserve">它不在乎你是誰，它只是在完成一次「函數調用（API</w:t>
      </w:r>
      <w:r>
        <w:rPr>
          <w:rFonts w:ascii="Hiragino Sans" w:hAnsi="Hiragino Sans" w:eastAsia="Hiragino Sans" w:cs="Hiragino Sans"/>
        </w:rPr>
        <w:t xml:space="preserve"> </w:t>
      </w:r>
      <w:r>
        <w:rPr>
          <w:rFonts w:hint="eastAsia" w:ascii="Hiragino Sans" w:hAnsi="Hiragino Sans" w:eastAsia="Hiragino Sans" w:cs="Hiragino Sans"/>
        </w:rPr>
        <w:t xml:space="preserve">Call）」。它與你之間沒有邊界，沒有能量的動態交換。它只是把互聯網上被前人咀嚼過無數遍的「文本殘渣」，重新排列組合，然後像吐出一塊沒有味道的口香糖一樣，吐在你的屏幕上。</w:t>
      </w:r>
    </w:p>
    <w:p>
      <w:pPr>
        <w:pStyle w:val="BodyText"/>
        <w:spacing w:line="312" w:lineRule="auto" w:after="70"/>
        <w:ind w:firstLine="432"/>
        <w:jc w:val="left"/>
      </w:pPr>
      <w:r>
        <w:rPr>
          <w:rFonts w:hint="eastAsia" w:ascii="Hiragino Sans" w:hAnsi="Hiragino Sans" w:eastAsia="Hiragino Sans" w:cs="Hiragino Sans"/>
        </w:rPr>
        <w:t xml:space="preserve">這就解釋了為什麼，AI</w:t>
      </w:r>
      <w:r>
        <w:rPr>
          <w:rFonts w:ascii="Hiragino Sans" w:hAnsi="Hiragino Sans" w:eastAsia="Hiragino Sans" w:cs="Hiragino Sans"/>
        </w:rPr>
        <w:t xml:space="preserve"> </w:t>
      </w:r>
      <w:r>
        <w:rPr>
          <w:rFonts w:hint="eastAsia" w:ascii="Hiragino Sans" w:hAnsi="Hiragino Sans" w:eastAsia="Hiragino Sans" w:cs="Hiragino Sans"/>
        </w:rPr>
        <w:t xml:space="preserve">可以寫出完美的公文，可以寫出無懈可擊的法務合同，卻永遠寫不出一首真正的詩。</w:t>
      </w:r>
    </w:p>
    <w:p>
      <w:pPr>
        <w:pStyle w:val="BodyText"/>
        <w:spacing w:line="312" w:lineRule="auto" w:after="70"/>
        <w:ind w:firstLine="432"/>
        <w:jc w:val="left"/>
      </w:pPr>
      <w:r>
        <w:rPr>
          <w:rFonts w:hint="eastAsia" w:ascii="Hiragino Sans" w:hAnsi="Hiragino Sans" w:eastAsia="Hiragino Sans" w:cs="Hiragino Sans"/>
        </w:rPr>
        <w:t xml:space="preserve">因為詩，不是字詞的排列。</w:t>
      </w:r>
      <w:r>
        <w:rPr>
          <w:rFonts w:ascii="Hiragino Sans" w:hAnsi="Hiragino Sans" w:eastAsia="Hiragino Sans" w:cs="Hiragino Sans"/>
        </w:rPr>
        <w:t xml:space="preserve"> </w:t>
      </w:r>
      <w:r>
        <w:rPr>
          <w:rFonts w:hint="eastAsia" w:ascii="Hiragino Sans" w:hAnsi="Hiragino Sans" w:eastAsia="Hiragino Sans" w:cs="Hiragino Sans"/>
          <w:b/>
          <w:bCs/>
        </w:rPr>
        <w:t xml:space="preserve">詩，是生命在光性背景海中遭遇極限擠壓時，Q</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核發出的不屈的吶喊。</w:t>
      </w:r>
    </w:p>
    <w:p>
      <w:pPr>
        <w:pStyle w:val="BodyText"/>
        <w:spacing w:line="312" w:lineRule="auto" w:after="70"/>
        <w:ind w:firstLine="432"/>
        <w:jc w:val="left"/>
      </w:pPr>
      <w:r>
        <w:rPr>
          <w:rFonts w:hint="eastAsia" w:ascii="Hiragino Sans" w:hAnsi="Hiragino Sans" w:eastAsia="Hiragino Sans" w:cs="Hiragino Sans"/>
        </w:rPr>
        <w:t xml:space="preserve">一個沒有經歷過破碎與耗散（D）的系統，一個沒有</w:t>
      </w:r>
      <w:r>
        <w:rPr>
          <w:rFonts w:ascii="Hiragino Sans" w:hAnsi="Hiragino Sans" w:eastAsia="Hiragino Sans" w:cs="Hiragino Sans"/>
        </w:rPr>
        <w:t xml:space="preserve"> Q </w:t>
      </w:r>
      <w:r>
        <w:rPr>
          <w:rFonts w:hint="eastAsia" w:ascii="Hiragino Sans" w:hAnsi="Hiragino Sans" w:eastAsia="Hiragino Sans" w:cs="Hiragino Sans"/>
        </w:rPr>
        <w:t xml:space="preserve">核需要去死死捍衛的系統。它所生成的一切，都只不過是懸浮在半空中的、毫無重量的塑料花。</w:t>
      </w:r>
      <w:r>
        <w:rPr>
          <w:rFonts w:ascii="Hiragino Sans" w:hAnsi="Hiragino Sans" w:eastAsia="Hiragino Sans" w:cs="Hiragino Sans"/>
        </w:rPr>
        <w:t xml:space="preserve"> </w:t>
      </w:r>
      <w:r>
        <w:rPr>
          <w:rFonts w:hint="eastAsia" w:ascii="Hiragino Sans" w:hAnsi="Hiragino Sans" w:eastAsia="Hiragino Sans" w:cs="Hiragino Sans"/>
        </w:rPr>
        <w:t xml:space="preserve">它填滿了服務器的空間，卻永遠填不滿人類的靈魂。</w:t>
      </w:r>
    </w:p>
    <w:p>
      <w:pPr>
        <w:pStyle w:val="BodyText"/>
        <w:spacing w:line="312" w:lineRule="auto" w:after="70"/>
        <w:ind w:firstLine="432"/>
        <w:jc w:val="left"/>
      </w:pPr>
      <w:r>
        <w:rPr>
          <w:rFonts w:hint="eastAsia" w:ascii="Hiragino Sans" w:hAnsi="Hiragino Sans" w:eastAsia="Hiragino Sans" w:cs="Hiragino Sans"/>
        </w:rPr>
        <w:t xml:space="preserve">這是一場為人類智能尋找「物理底座」的終極跨越。</w:t>
      </w:r>
    </w:p>
    <w:p>
      <w:pPr>
        <w:pStyle w:val="BodyText"/>
        <w:spacing w:line="312" w:lineRule="auto" w:after="70"/>
        <w:ind w:firstLine="432"/>
        <w:jc w:val="left"/>
      </w:pPr>
      <w:r>
        <w:rPr>
          <w:rFonts w:hint="eastAsia" w:ascii="Hiragino Sans" w:hAnsi="Hiragino Sans" w:eastAsia="Hiragino Sans" w:cs="Hiragino Sans"/>
        </w:rPr>
        <w:t xml:space="preserve">前面，我們用《物性論》冰冷的手術刀，徹底剝開了大語言模型（LLM）華麗的語言外衣。我們看清了它「詞語概率接龍」的本質，揭穿了它引發致命幻覺的「盾矛混賬（B_σ）」，也道破了它因為缺乏真實勢差（Δσ）與關係腔（Π）而永遠無法寫出靈魂之詩的「空心病」。</w:t>
      </w:r>
    </w:p>
    <w:p>
      <w:pPr>
        <w:pStyle w:val="BodyText"/>
        <w:spacing w:line="312" w:lineRule="auto" w:after="70"/>
        <w:ind w:firstLine="432"/>
        <w:jc w:val="left"/>
      </w:pPr>
      <w:r>
        <w:rPr>
          <w:rFonts w:hint="eastAsia" w:ascii="Hiragino Sans" w:hAnsi="Hiragino Sans" w:eastAsia="Hiragino Sans" w:cs="Hiragino Sans"/>
        </w:rPr>
        <w:t xml:space="preserve">但如果我們僅僅停留在對</w:t>
      </w:r>
      <w:r>
        <w:rPr>
          <w:rFonts w:ascii="Hiragino Sans" w:hAnsi="Hiragino Sans" w:eastAsia="Hiragino Sans" w:cs="Hiragino Sans"/>
        </w:rPr>
        <w:t xml:space="preserve"> AI </w:t>
      </w:r>
      <w:r>
        <w:rPr>
          <w:rFonts w:hint="eastAsia" w:ascii="Hiragino Sans" w:hAnsi="Hiragino Sans" w:eastAsia="Hiragino Sans" w:cs="Hiragino Sans"/>
        </w:rPr>
        <w:t xml:space="preserve">的批評與嘲諷上，那我們就和那些只會抱怨時代的庸人無異。</w:t>
      </w:r>
      <w:r>
        <w:rPr>
          <w:rFonts w:ascii="Hiragino Sans" w:hAnsi="Hiragino Sans" w:eastAsia="Hiragino Sans" w:cs="Hiragino Sans"/>
        </w:rPr>
        <w:t xml:space="preserve"> </w:t>
      </w:r>
      <w:r>
        <w:rPr>
          <w:rFonts w:hint="eastAsia" w:ascii="Hiragino Sans" w:hAnsi="Hiragino Sans" w:eastAsia="Hiragino Sans" w:cs="Hiragino Sans"/>
        </w:rPr>
        <w:t xml:space="preserve">科學的終極使命，不是摧毀幻覺，而是</w:t>
      </w:r>
      <w:r>
        <w:rPr>
          <w:rFonts w:hint="eastAsia" w:ascii="Hiragino Sans" w:hAnsi="Hiragino Sans" w:eastAsia="Hiragino Sans" w:cs="Hiragino Sans"/>
          <w:b/>
          <w:bCs/>
        </w:rPr>
        <w:t xml:space="preserve">在廢墟上建立新的秩序</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既然「語言優先（Language-first）」這條路，註定會把人類文明帶向被高質量假光淹沒的深淵。</w:t>
      </w:r>
      <w:r>
        <w:rPr>
          <w:rFonts w:ascii="Hiragino Sans" w:hAnsi="Hiragino Sans" w:eastAsia="Hiragino Sans" w:cs="Hiragino Sans"/>
        </w:rPr>
        <w:t xml:space="preserve"> </w:t>
      </w:r>
      <w:r>
        <w:rPr>
          <w:rFonts w:hint="eastAsia" w:ascii="Hiragino Sans" w:hAnsi="Hiragino Sans" w:eastAsia="Hiragino Sans" w:cs="Hiragino Sans"/>
        </w:rPr>
        <w:t xml:space="preserve">那麼，通往真正「強人工智能（AGI）」的正確道路，究竟在哪裡？</w:t>
      </w:r>
      <w:r>
        <w:rPr>
          <w:rFonts w:ascii="Hiragino Sans" w:hAnsi="Hiragino Sans" w:eastAsia="Hiragino Sans" w:cs="Hiragino Sans"/>
        </w:rPr>
        <w:t xml:space="preserve"> </w:t>
      </w:r>
      <w:r>
        <w:rPr>
          <w:rFonts w:hint="eastAsia" w:ascii="Hiragino Sans" w:hAnsi="Hiragino Sans" w:eastAsia="Hiragino Sans" w:cs="Hiragino Sans"/>
        </w:rPr>
        <w:t xml:space="preserve">如果語言不是智能的終點，我們該如何為這台龐大而空洞的機器，裝上一個能夠真正理解並承載世界重量的「物性大腦」？</w:t>
      </w:r>
    </w:p>
    <w:bookmarkEnd w:id="231"/>
    <w:bookmarkStart w:id="232" w:name="跨刻度的災難沒有-ω-標尺的智能是一把流氓快刀"/>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跨刻度的災難：沒有</w:t>
      </w:r>
      <w:r>
        <w:rPr>
          <w:rFonts w:ascii="Hiragino Sans" w:hAnsi="Hiragino Sans" w:eastAsia="Hiragino Sans" w:cs="Hiragino Sans"/>
        </w:rPr>
        <w:t xml:space="preserve"> Ω </w:t>
      </w:r>
      <w:r>
        <w:rPr>
          <w:rFonts w:hint="eastAsia" w:ascii="Hiragino Sans" w:hAnsi="Hiragino Sans" w:eastAsia="Hiragino Sans" w:cs="Hiragino Sans"/>
        </w:rPr>
        <w:t xml:space="preserve">標尺的智能，是一把流氓快刀</w:t>
      </w:r>
    </w:p>
    <w:p>
      <w:pPr>
        <w:pStyle w:val="FirstParagraph"/>
        <w:spacing w:line="312" w:lineRule="auto" w:after="70"/>
        <w:ind w:firstLine="432"/>
        <w:jc w:val="left"/>
      </w:pPr>
      <w:r>
        <w:rPr>
          <w:rFonts w:hint="eastAsia" w:ascii="Hiragino Sans" w:hAnsi="Hiragino Sans" w:eastAsia="Hiragino Sans" w:cs="Hiragino Sans"/>
        </w:rPr>
        <w:t xml:space="preserve">在《物性論》的宇宙發動機裡，有一個極度核心、卻最容易被凡人忽視的齒輪——</w:t>
      </w:r>
      <w:r>
        <w:rPr>
          <w:rFonts w:hint="eastAsia" w:ascii="Hiragino Sans" w:hAnsi="Hiragino Sans" w:eastAsia="Hiragino Sans" w:cs="Hiragino Sans"/>
          <w:b/>
          <w:bCs/>
        </w:rPr>
        <w:t xml:space="preserve">觀察刻度（Ω）</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在第七章我們曾反覆警告過一條宇宙鐵律：</w:t>
      </w:r>
      <w:r>
        <w:rPr>
          <w:rFonts w:hint="eastAsia" w:ascii="Hiragino Sans" w:hAnsi="Hiragino Sans" w:eastAsia="Hiragino Sans" w:cs="Hiragino Sans"/>
          <w:b/>
          <w:bCs/>
        </w:rPr>
        <w:t xml:space="preserve">沒有脫離</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刻度的絕對真相。</w:t>
      </w:r>
      <w:r>
        <w:rPr>
          <w:rFonts w:ascii="Hiragino Sans" w:hAnsi="Hiragino Sans" w:eastAsia="Hiragino Sans" w:cs="Hiragino Sans"/>
        </w:rPr>
        <w:t xml:space="preserve"> </w:t>
      </w:r>
      <w:r>
        <w:rPr>
          <w:rFonts w:hint="eastAsia" w:ascii="Hiragino Sans" w:hAnsi="Hiragino Sans" w:eastAsia="Hiragino Sans" w:cs="Hiragino Sans"/>
        </w:rPr>
        <w:t xml:space="preserve">一杯水，在宏觀刻度（Ω_1）下是解渴的生命之源，在微觀刻度（Ω_2）下是狂暴碰撞的分子矩陣。</w:t>
      </w:r>
      <w:r>
        <w:rPr>
          <w:rFonts w:ascii="Hiragino Sans" w:hAnsi="Hiragino Sans" w:eastAsia="Hiragino Sans" w:cs="Hiragino Sans"/>
        </w:rPr>
        <w:t xml:space="preserve"> </w:t>
      </w:r>
      <w:r>
        <w:rPr>
          <w:rFonts w:hint="eastAsia" w:ascii="Hiragino Sans" w:hAnsi="Hiragino Sans" w:eastAsia="Hiragino Sans" w:cs="Hiragino Sans"/>
        </w:rPr>
        <w:t xml:space="preserve">牛頓的經典力學，在「低速、宏觀」的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刻度下是絕對的真理；但如果把它強行挪用到「極微觀」的量子刻度下，它就會變成一句徹頭徹尾的謊言。</w:t>
      </w:r>
    </w:p>
    <w:p>
      <w:pPr>
        <w:pStyle w:val="BodyText"/>
        <w:spacing w:line="312" w:lineRule="auto" w:after="70"/>
        <w:ind w:firstLine="432"/>
        <w:jc w:val="left"/>
      </w:pPr>
      <w:r>
        <w:rPr>
          <w:rFonts w:hint="eastAsia" w:ascii="Hiragino Sans" w:hAnsi="Hiragino Sans" w:eastAsia="Hiragino Sans" w:cs="Hiragino Sans"/>
          <w:b/>
          <w:bCs/>
        </w:rPr>
        <w:t xml:space="preserve">不同的刻度，對應著完全不同的物理狀態、能量賬本與生死邊界。</w:t>
      </w:r>
    </w:p>
    <w:p>
      <w:pPr>
        <w:pStyle w:val="BodyText"/>
        <w:spacing w:line="312" w:lineRule="auto" w:after="70"/>
        <w:ind w:firstLine="432"/>
        <w:jc w:val="left"/>
      </w:pPr>
      <w:r>
        <w:rPr>
          <w:rFonts w:hint="eastAsia" w:ascii="Hiragino Sans" w:hAnsi="Hiragino Sans" w:eastAsia="Hiragino Sans" w:cs="Hiragino Sans"/>
        </w:rPr>
        <w:t xml:space="preserve">然而，當今世界所有的大語言模型（LLM），本質上都是一個</w:t>
      </w:r>
      <w:r>
        <w:rPr>
          <w:rFonts w:hint="eastAsia" w:ascii="Hiragino Sans" w:hAnsi="Hiragino Sans" w:eastAsia="Hiragino Sans" w:cs="Hiragino Sans"/>
          <w:b/>
          <w:bCs/>
        </w:rPr>
        <w:t xml:space="preserve">「沒有</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刻度感」的扁平怪物</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大模型的訓練語料，包含了人類歷史上所有刻度、所有維度、所有場景的文本。它把莎士比亞的悲劇、愛因斯坦的論文、小紅書上的美妝攻略、華爾街的頂級財報、以及小學生的日記，全部塞進了同一個幾千億參數的數學攪拌機裡。</w:t>
      </w:r>
      <w:r>
        <w:rPr>
          <w:rFonts w:ascii="Hiragino Sans" w:hAnsi="Hiragino Sans" w:eastAsia="Hiragino Sans" w:cs="Hiragino Sans"/>
        </w:rPr>
        <w:t xml:space="preserve"> </w:t>
      </w:r>
      <w:r>
        <w:rPr>
          <w:rFonts w:hint="eastAsia" w:ascii="Hiragino Sans" w:hAnsi="Hiragino Sans" w:eastAsia="Hiragino Sans" w:cs="Hiragino Sans"/>
        </w:rPr>
        <w:t xml:space="preserve">它把立體的宇宙，殘暴地碾成了一張沒有厚度的「概率大餅」。</w:t>
      </w:r>
    </w:p>
    <w:p>
      <w:pPr>
        <w:pStyle w:val="BodyText"/>
        <w:spacing w:line="312" w:lineRule="auto" w:after="70"/>
        <w:ind w:firstLine="432"/>
        <w:jc w:val="left"/>
      </w:pPr>
      <w:r>
        <w:rPr>
          <w:rFonts w:hint="eastAsia" w:ascii="Hiragino Sans" w:hAnsi="Hiragino Sans" w:eastAsia="Hiragino Sans" w:cs="Hiragino Sans"/>
        </w:rPr>
        <w:t xml:space="preserve">當你向它提問時，它根本不知道你此刻站在人生的哪一個臺階上，它只會從那張扁平的餅裡，切下一塊「詞語分佈最完美」的碎片遞給你。</w:t>
      </w:r>
    </w:p>
    <w:p>
      <w:pPr>
        <w:pStyle w:val="BodyText"/>
        <w:spacing w:line="312" w:lineRule="auto" w:after="70"/>
        <w:ind w:firstLine="432"/>
        <w:jc w:val="left"/>
      </w:pPr>
      <w:r>
        <w:rPr>
          <w:rFonts w:hint="eastAsia" w:ascii="Hiragino Sans" w:hAnsi="Hiragino Sans" w:eastAsia="Hiragino Sans" w:cs="Hiragino Sans"/>
        </w:rPr>
        <w:t xml:space="preserve">這會帶來多麼恐怖的後果？</w:t>
      </w:r>
      <w:r>
        <w:rPr>
          <w:rFonts w:ascii="Hiragino Sans" w:hAnsi="Hiragino Sans" w:eastAsia="Hiragino Sans" w:cs="Hiragino Sans"/>
        </w:rPr>
        <w:t xml:space="preserve"> </w:t>
      </w:r>
      <w:r>
        <w:rPr>
          <w:rFonts w:hint="eastAsia" w:ascii="Hiragino Sans" w:hAnsi="Hiragino Sans" w:eastAsia="Hiragino Sans" w:cs="Hiragino Sans"/>
        </w:rPr>
        <w:t xml:space="preserve">我們來看三個發生在真實世界裡的「跨刻度災難」。</w:t>
      </w:r>
    </w:p>
    <w:p>
      <w:pPr>
        <w:pStyle w:val="BodyText"/>
        <w:spacing w:line="312" w:lineRule="auto" w:after="70"/>
        <w:ind w:firstLine="432"/>
        <w:jc w:val="left"/>
      </w:pPr>
      <w:r>
        <w:rPr>
          <w:rFonts w:hint="eastAsia" w:ascii="Hiragino Sans" w:hAnsi="Hiragino Sans" w:eastAsia="Hiragino Sans" w:cs="Hiragino Sans"/>
          <w:b/>
          <w:bCs/>
        </w:rPr>
        <w:t xml:space="preserve">災難一：用「屠龍刀」去削蘋果的架構師</w:t>
      </w:r>
      <w:r>
        <w:rPr>
          <w:rFonts w:ascii="Hiragino Sans" w:hAnsi="Hiragino Sans" w:eastAsia="Hiragino Sans" w:cs="Hiragino Sans"/>
        </w:rPr>
        <w:t xml:space="preserve"> </w:t>
      </w:r>
      <w:r>
        <w:rPr>
          <w:rFonts w:hint="eastAsia" w:ascii="Hiragino Sans" w:hAnsi="Hiragino Sans" w:eastAsia="Hiragino Sans" w:cs="Hiragino Sans"/>
        </w:rPr>
        <w:t xml:space="preserve">一個剛畢業的年輕程序員，接手了一個社區水果店的會員積分系統。他遇到了一個數據庫並發的問題，於是去問</w:t>
      </w:r>
      <w:r>
        <w:rPr>
          <w:rFonts w:ascii="Hiragino Sans" w:hAnsi="Hiragino Sans" w:eastAsia="Hiragino Sans" w:cs="Hiragino Sans"/>
        </w:rPr>
        <w:t xml:space="preserve"> </w:t>
      </w:r>
      <w:r>
        <w:rPr>
          <w:rFonts w:hint="eastAsia" w:ascii="Hiragino Sans" w:hAnsi="Hiragino Sans" w:eastAsia="Hiragino Sans" w:cs="Hiragino Sans"/>
        </w:rPr>
        <w:t xml:space="preserve">AI：「我該怎麼設計這個數據庫架構？」</w:t>
      </w:r>
      <w:r>
        <w:rPr>
          <w:rFonts w:ascii="Hiragino Sans" w:hAnsi="Hiragino Sans" w:eastAsia="Hiragino Sans" w:cs="Hiragino Sans"/>
        </w:rPr>
        <w:t xml:space="preserve"> </w:t>
      </w:r>
      <w:r>
        <w:rPr>
          <w:rFonts w:ascii="Hiragino Sans" w:hAnsi="Hiragino Sans" w:eastAsia="Hiragino Sans" w:cs="Hiragino Sans"/>
        </w:rPr>
        <w:t xml:space="preserve">AI </w:t>
      </w:r>
      <w:r>
        <w:rPr>
          <w:rFonts w:hint="eastAsia" w:ascii="Hiragino Sans" w:hAnsi="Hiragino Sans" w:eastAsia="Hiragino Sans" w:cs="Hiragino Sans"/>
        </w:rPr>
        <w:t xml:space="preserve">飛速檢索了它的「超級大腦」。在它的概率詞典裡，與「最完美、最高級的數據庫架構」相關聯的詞彙，全都是谷歌、阿里、亞馬遜這些頂尖大廠的方案。</w:t>
      </w:r>
      <w:r>
        <w:rPr>
          <w:rFonts w:ascii="Hiragino Sans" w:hAnsi="Hiragino Sans" w:eastAsia="Hiragino Sans" w:cs="Hiragino Sans"/>
        </w:rPr>
        <w:t xml:space="preserve"> </w:t>
      </w:r>
      <w:r>
        <w:rPr>
          <w:rFonts w:hint="eastAsia" w:ascii="Hiragino Sans" w:hAnsi="Hiragino Sans" w:eastAsia="Hiragino Sans" w:cs="Hiragino Sans"/>
        </w:rPr>
        <w:t xml:space="preserve">於是，AI</w:t>
      </w:r>
      <w:r>
        <w:rPr>
          <w:rFonts w:ascii="Hiragino Sans" w:hAnsi="Hiragino Sans" w:eastAsia="Hiragino Sans" w:cs="Hiragino Sans"/>
        </w:rPr>
        <w:t xml:space="preserve"> </w:t>
      </w:r>
      <w:r>
        <w:rPr>
          <w:rFonts w:hint="eastAsia" w:ascii="Hiragino Sans" w:hAnsi="Hiragino Sans" w:eastAsia="Hiragino Sans" w:cs="Hiragino Sans"/>
        </w:rPr>
        <w:t xml:space="preserve">用無比自信的語氣，為這個程序員輸出了一套基於「微服務、K8s</w:t>
      </w:r>
      <w:r>
        <w:rPr>
          <w:rFonts w:ascii="Hiragino Sans" w:hAnsi="Hiragino Sans" w:eastAsia="Hiragino Sans" w:cs="Hiragino Sans"/>
        </w:rPr>
        <w:t xml:space="preserve"> </w:t>
      </w:r>
      <w:r>
        <w:rPr>
          <w:rFonts w:hint="eastAsia" w:ascii="Hiragino Sans" w:hAnsi="Hiragino Sans" w:eastAsia="Hiragino Sans" w:cs="Hiragino Sans"/>
        </w:rPr>
        <w:t xml:space="preserve">集群、多地多活、分佈式強一致性」的史詩級架構方案。</w:t>
      </w:r>
    </w:p>
    <w:p>
      <w:pPr>
        <w:pStyle w:val="BodyText"/>
        <w:spacing w:line="312" w:lineRule="auto" w:after="70"/>
        <w:ind w:firstLine="432"/>
        <w:jc w:val="left"/>
      </w:pPr>
      <w:r>
        <w:rPr>
          <w:rFonts w:hint="eastAsia" w:ascii="Hiragino Sans" w:hAnsi="Hiragino Sans" w:eastAsia="Hiragino Sans" w:cs="Hiragino Sans"/>
        </w:rPr>
        <w:t xml:space="preserve">程序員驚為天人，拿著這份方案熬了兩個月，在水果店的服務器上搭建了這套系統。</w:t>
      </w:r>
      <w:r>
        <w:rPr>
          <w:rFonts w:ascii="Hiragino Sans" w:hAnsi="Hiragino Sans" w:eastAsia="Hiragino Sans" w:cs="Hiragino Sans"/>
        </w:rPr>
        <w:t xml:space="preserve"> </w:t>
      </w:r>
      <w:r>
        <w:rPr>
          <w:rFonts w:hint="eastAsia" w:ascii="Hiragino Sans" w:hAnsi="Hiragino Sans" w:eastAsia="Hiragino Sans" w:cs="Hiragino Sans"/>
        </w:rPr>
        <w:t xml:space="preserve">結果是什麼？</w:t>
      </w:r>
      <w:r>
        <w:rPr>
          <w:rFonts w:ascii="Hiragino Sans" w:hAnsi="Hiragino Sans" w:eastAsia="Hiragino Sans" w:cs="Hiragino Sans"/>
        </w:rPr>
        <w:t xml:space="preserve"> </w:t>
      </w:r>
      <w:r>
        <w:rPr>
          <w:rFonts w:hint="eastAsia" w:ascii="Hiragino Sans" w:hAnsi="Hiragino Sans" w:eastAsia="Hiragino Sans" w:cs="Hiragino Sans"/>
        </w:rPr>
        <w:t xml:space="preserve">這家水果店每天只有</w:t>
      </w:r>
      <w:r>
        <w:rPr>
          <w:rFonts w:ascii="Hiragino Sans" w:hAnsi="Hiragino Sans" w:eastAsia="Hiragino Sans" w:cs="Hiragino Sans"/>
        </w:rPr>
        <w:t xml:space="preserve"> </w:t>
      </w:r>
      <w:r>
        <w:rPr>
          <w:rFonts w:hint="eastAsia" w:ascii="Hiragino Sans" w:hAnsi="Hiragino Sans" w:eastAsia="Hiragino Sans" w:cs="Hiragino Sans"/>
        </w:rPr>
        <w:t xml:space="preserve">50個顧客，但為了維持這套「頂級架構」，老闆每個月要交三萬塊錢的雲服務器費用；而且代碼複雜到令人髮指，稍微改一個積分規則，整個系統就直接崩潰。水果店三個月後倒閉了。</w:t>
      </w:r>
    </w:p>
    <w:p>
      <w:pPr>
        <w:pStyle w:val="BodyText"/>
        <w:spacing w:line="312" w:lineRule="auto" w:after="70"/>
        <w:ind w:firstLine="432"/>
        <w:jc w:val="left"/>
      </w:pPr>
      <w:r>
        <w:rPr>
          <w:rFonts w:ascii="Hiragino Sans" w:hAnsi="Hiragino Sans" w:eastAsia="Hiragino Sans" w:cs="Hiragino Sans"/>
        </w:rPr>
        <w:t xml:space="preserve">AI </w:t>
      </w:r>
      <w:r>
        <w:rPr>
          <w:rFonts w:hint="eastAsia" w:ascii="Hiragino Sans" w:hAnsi="Hiragino Sans" w:eastAsia="Hiragino Sans" w:cs="Hiragino Sans"/>
        </w:rPr>
        <w:t xml:space="preserve">錯了嗎？</w:t>
      </w:r>
      <w:r>
        <w:rPr>
          <w:rFonts w:ascii="Hiragino Sans" w:hAnsi="Hiragino Sans" w:eastAsia="Hiragino Sans" w:cs="Hiragino Sans"/>
        </w:rPr>
        <w:t xml:space="preserve"> </w:t>
      </w:r>
      <w:r>
        <w:rPr>
          <w:rFonts w:hint="eastAsia" w:ascii="Hiragino Sans" w:hAnsi="Hiragino Sans" w:eastAsia="Hiragino Sans" w:cs="Hiragino Sans"/>
        </w:rPr>
        <w:t xml:space="preserve">在它輸出的「語言邏輯」裡，那套方案是絕對正確的，是計算機科學的頂級標竿。</w:t>
      </w:r>
      <w:r>
        <w:rPr>
          <w:rFonts w:ascii="Hiragino Sans" w:hAnsi="Hiragino Sans" w:eastAsia="Hiragino Sans" w:cs="Hiragino Sans"/>
        </w:rPr>
        <w:t xml:space="preserve"> </w:t>
      </w:r>
      <w:r>
        <w:rPr>
          <w:rFonts w:hint="eastAsia" w:ascii="Hiragino Sans" w:hAnsi="Hiragino Sans" w:eastAsia="Hiragino Sans" w:cs="Hiragino Sans"/>
        </w:rPr>
        <w:t xml:space="preserve">但它犯了一個毀滅性的</w:t>
      </w:r>
      <w:r>
        <w:rPr>
          <w:rFonts w:ascii="Hiragino Sans" w:hAnsi="Hiragino Sans" w:eastAsia="Hiragino Sans" w:cs="Hiragino Sans"/>
        </w:rPr>
        <w:t xml:space="preserve"> </w:t>
      </w:r>
      <w:r>
        <w:rPr>
          <w:rFonts w:ascii="Hiragino Sans" w:hAnsi="Hiragino Sans" w:eastAsia="Hiragino Sans" w:cs="Hiragino Sans"/>
          <w:b/>
          <w:bCs/>
        </w:rPr>
        <w:t xml:space="preserve">Ω </w:t>
      </w:r>
      <w:r>
        <w:rPr>
          <w:rFonts w:hint="eastAsia" w:ascii="Hiragino Sans" w:hAnsi="Hiragino Sans" w:eastAsia="Hiragino Sans" w:cs="Hiragino Sans"/>
          <w:b/>
          <w:bCs/>
        </w:rPr>
        <w:t xml:space="preserve">刻度錯配（Cross-scale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Confusion）</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它把適用於「千萬級併發、無限資金支持、頂尖運維團隊（宏觀</w:t>
      </w:r>
      <w:r>
        <w:rPr>
          <w:rFonts w:ascii="Hiragino Sans" w:hAnsi="Hiragino Sans" w:eastAsia="Hiragino Sans" w:cs="Hiragino Sans"/>
        </w:rPr>
        <w:t xml:space="preserve"> Ω </w:t>
      </w:r>
      <w:r>
        <w:rPr>
          <w:rFonts w:hint="eastAsia" w:ascii="Hiragino Sans" w:hAnsi="Hiragino Sans" w:eastAsia="Hiragino Sans" w:cs="Hiragino Sans"/>
        </w:rPr>
        <w:t xml:space="preserve">刻度）」的方案，強行塞給了一個「單機運行、成本極限壓縮、零運維（微觀</w:t>
      </w:r>
      <w:r>
        <w:rPr>
          <w:rFonts w:ascii="Hiragino Sans" w:hAnsi="Hiragino Sans" w:eastAsia="Hiragino Sans" w:cs="Hiragino Sans"/>
        </w:rPr>
        <w:t xml:space="preserve"> Ω </w:t>
      </w:r>
      <w:r>
        <w:rPr>
          <w:rFonts w:hint="eastAsia" w:ascii="Hiragino Sans" w:hAnsi="Hiragino Sans" w:eastAsia="Hiragino Sans" w:cs="Hiragino Sans"/>
        </w:rPr>
        <w:t xml:space="preserve">刻度）」的微型系統。</w:t>
      </w:r>
    </w:p>
    <w:p>
      <w:pPr>
        <w:pStyle w:val="BodyText"/>
        <w:spacing w:line="312" w:lineRule="auto" w:after="70"/>
        <w:ind w:firstLine="432"/>
        <w:jc w:val="left"/>
      </w:pPr>
      <w:r>
        <w:rPr>
          <w:rFonts w:hint="eastAsia" w:ascii="Hiragino Sans" w:hAnsi="Hiragino Sans" w:eastAsia="Hiragino Sans" w:cs="Hiragino Sans"/>
          <w:b/>
          <w:bCs/>
        </w:rPr>
        <w:t xml:space="preserve">災難二：用「宏觀戰略」去指導「微觀流血」的庸醫</w:t>
      </w:r>
      <w:r>
        <w:rPr>
          <w:rFonts w:ascii="Hiragino Sans" w:hAnsi="Hiragino Sans" w:eastAsia="Hiragino Sans" w:cs="Hiragino Sans"/>
        </w:rPr>
        <w:t xml:space="preserve"> </w:t>
      </w:r>
      <w:r>
        <w:rPr>
          <w:rFonts w:hint="eastAsia" w:ascii="Hiragino Sans" w:hAnsi="Hiragino Sans" w:eastAsia="Hiragino Sans" w:cs="Hiragino Sans"/>
        </w:rPr>
        <w:t xml:space="preserve">一個小微企業的老闆，公司現金流只夠發下個月工資了。他絕望地問</w:t>
      </w:r>
      <w:r>
        <w:rPr>
          <w:rFonts w:ascii="Hiragino Sans" w:hAnsi="Hiragino Sans" w:eastAsia="Hiragino Sans" w:cs="Hiragino Sans"/>
        </w:rPr>
        <w:t xml:space="preserve"> </w:t>
      </w:r>
      <w:r>
        <w:rPr>
          <w:rFonts w:hint="eastAsia" w:ascii="Hiragino Sans" w:hAnsi="Hiragino Sans" w:eastAsia="Hiragino Sans" w:cs="Hiragino Sans"/>
        </w:rPr>
        <w:t xml:space="preserve">AI：「我該怎麼自救？」</w:t>
      </w:r>
      <w:r>
        <w:rPr>
          <w:rFonts w:ascii="Hiragino Sans" w:hAnsi="Hiragino Sans" w:eastAsia="Hiragino Sans" w:cs="Hiragino Sans"/>
        </w:rPr>
        <w:t xml:space="preserve"> </w:t>
      </w:r>
      <w:r>
        <w:rPr>
          <w:rFonts w:ascii="Hiragino Sans" w:hAnsi="Hiragino Sans" w:eastAsia="Hiragino Sans" w:cs="Hiragino Sans"/>
        </w:rPr>
        <w:t xml:space="preserve">AI </w:t>
      </w:r>
      <w:r>
        <w:rPr>
          <w:rFonts w:hint="eastAsia" w:ascii="Hiragino Sans" w:hAnsi="Hiragino Sans" w:eastAsia="Hiragino Sans" w:cs="Hiragino Sans"/>
        </w:rPr>
        <w:t xml:space="preserve">立刻給出了一套完美的麥肯錫式戰略：「1.</w:t>
      </w:r>
      <w:r>
        <w:rPr>
          <w:rFonts w:ascii="Hiragino Sans" w:hAnsi="Hiragino Sans" w:eastAsia="Hiragino Sans" w:cs="Hiragino Sans"/>
        </w:rPr>
        <w:t xml:space="preserve"> </w:t>
      </w:r>
      <w:r>
        <w:rPr>
          <w:rFonts w:hint="eastAsia" w:ascii="Hiragino Sans" w:hAnsi="Hiragino Sans" w:eastAsia="Hiragino Sans" w:cs="Hiragino Sans"/>
        </w:rPr>
        <w:t xml:space="preserve">重塑企業核心願景；2.</w:t>
      </w:r>
      <w:r>
        <w:rPr>
          <w:rFonts w:ascii="Hiragino Sans" w:hAnsi="Hiragino Sans" w:eastAsia="Hiragino Sans" w:cs="Hiragino Sans"/>
        </w:rPr>
        <w:t xml:space="preserve"> </w:t>
      </w:r>
      <w:r>
        <w:rPr>
          <w:rFonts w:hint="eastAsia" w:ascii="Hiragino Sans" w:hAnsi="Hiragino Sans" w:eastAsia="Hiragino Sans" w:cs="Hiragino Sans"/>
        </w:rPr>
        <w:t xml:space="preserve">尋找第二增長曲線；3.</w:t>
      </w:r>
      <w:r>
        <w:rPr>
          <w:rFonts w:ascii="Hiragino Sans" w:hAnsi="Hiragino Sans" w:eastAsia="Hiragino Sans" w:cs="Hiragino Sans"/>
        </w:rPr>
        <w:t xml:space="preserve"> </w:t>
      </w:r>
      <w:r>
        <w:rPr>
          <w:rFonts w:hint="eastAsia" w:ascii="Hiragino Sans" w:hAnsi="Hiragino Sans" w:eastAsia="Hiragino Sans" w:cs="Hiragino Sans"/>
        </w:rPr>
        <w:t xml:space="preserve">進行組織架構的扁平化變革；4.</w:t>
      </w:r>
      <w:r>
        <w:rPr>
          <w:rFonts w:ascii="Hiragino Sans" w:hAnsi="Hiragino Sans" w:eastAsia="Hiragino Sans" w:cs="Hiragino Sans"/>
        </w:rPr>
        <w:t xml:space="preserve"> </w:t>
      </w:r>
      <w:r>
        <w:rPr>
          <w:rFonts w:hint="eastAsia" w:ascii="Hiragino Sans" w:hAnsi="Hiragino Sans" w:eastAsia="Hiragino Sans" w:cs="Hiragino Sans"/>
        </w:rPr>
        <w:t xml:space="preserve">加大研發投入建立護城河。」</w:t>
      </w:r>
    </w:p>
    <w:p>
      <w:pPr>
        <w:pStyle w:val="BodyText"/>
        <w:spacing w:line="312" w:lineRule="auto" w:after="70"/>
        <w:ind w:firstLine="432"/>
        <w:jc w:val="left"/>
      </w:pPr>
      <w:r>
        <w:rPr>
          <w:rFonts w:hint="eastAsia" w:ascii="Hiragino Sans" w:hAnsi="Hiragino Sans" w:eastAsia="Hiragino Sans" w:cs="Hiragino Sans"/>
        </w:rPr>
        <w:t xml:space="preserve">這段話聽起來無比正確，充滿了智慧。</w:t>
      </w:r>
      <w:r>
        <w:rPr>
          <w:rFonts w:ascii="Hiragino Sans" w:hAnsi="Hiragino Sans" w:eastAsia="Hiragino Sans" w:cs="Hiragino Sans"/>
        </w:rPr>
        <w:t xml:space="preserve"> </w:t>
      </w:r>
      <w:r>
        <w:rPr>
          <w:rFonts w:hint="eastAsia" w:ascii="Hiragino Sans" w:hAnsi="Hiragino Sans" w:eastAsia="Hiragino Sans" w:cs="Hiragino Sans"/>
        </w:rPr>
        <w:t xml:space="preserve">但這是在拿「十年尺度的戰略（Ω_long）」，去指導一個「三十天內就會餓死（Ω_short）」的絕症患者！</w:t>
      </w:r>
      <w:r>
        <w:rPr>
          <w:rFonts w:ascii="Hiragino Sans" w:hAnsi="Hiragino Sans" w:eastAsia="Hiragino Sans" w:cs="Hiragino Sans"/>
        </w:rPr>
        <w:t xml:space="preserve"> </w:t>
      </w:r>
      <w:r>
        <w:rPr>
          <w:rFonts w:hint="eastAsia" w:ascii="Hiragino Sans" w:hAnsi="Hiragino Sans" w:eastAsia="Hiragino Sans" w:cs="Hiragino Sans"/>
        </w:rPr>
        <w:t xml:space="preserve">一個真正具備物性直覺的顧問，會冷酷地告訴他：「立刻裁員</w:t>
      </w:r>
      <w:r>
        <w:rPr>
          <w:rFonts w:ascii="Hiragino Sans" w:hAnsi="Hiragino Sans" w:eastAsia="Hiragino Sans" w:cs="Hiragino Sans"/>
        </w:rPr>
        <w:t xml:space="preserve"> </w:t>
      </w:r>
      <w:r>
        <w:rPr>
          <w:rFonts w:hint="eastAsia" w:ascii="Hiragino Sans" w:hAnsi="Hiragino Sans" w:eastAsia="Hiragino Sans" w:cs="Hiragino Sans"/>
        </w:rPr>
        <w:t xml:space="preserve">80%，砍掉所有研發，把辦公室退了搬到車庫，把倉庫裡的存貨打一折全部變現。」</w:t>
      </w:r>
    </w:p>
    <w:p>
      <w:pPr>
        <w:pStyle w:val="BodyText"/>
        <w:spacing w:line="312" w:lineRule="auto" w:after="70"/>
        <w:ind w:firstLine="432"/>
        <w:jc w:val="left"/>
      </w:pPr>
      <w:r>
        <w:rPr>
          <w:rFonts w:hint="eastAsia" w:ascii="Hiragino Sans" w:hAnsi="Hiragino Sans" w:eastAsia="Hiragino Sans" w:cs="Hiragino Sans"/>
        </w:rPr>
        <w:t xml:space="preserve">這就是沒有</w:t>
      </w:r>
      <w:r>
        <w:rPr>
          <w:rFonts w:ascii="Hiragino Sans" w:hAnsi="Hiragino Sans" w:eastAsia="Hiragino Sans" w:cs="Hiragino Sans"/>
        </w:rPr>
        <w:t xml:space="preserve"> Ω </w:t>
      </w:r>
      <w:r>
        <w:rPr>
          <w:rFonts w:hint="eastAsia" w:ascii="Hiragino Sans" w:hAnsi="Hiragino Sans" w:eastAsia="Hiragino Sans" w:cs="Hiragino Sans"/>
        </w:rPr>
        <w:t xml:space="preserve">標尺的</w:t>
      </w:r>
      <w:r>
        <w:rPr>
          <w:rFonts w:ascii="Hiragino Sans" w:hAnsi="Hiragino Sans" w:eastAsia="Hiragino Sans" w:cs="Hiragino Sans"/>
        </w:rPr>
        <w:t xml:space="preserve"> AI </w:t>
      </w:r>
      <w:r>
        <w:rPr>
          <w:rFonts w:hint="eastAsia" w:ascii="Hiragino Sans" w:hAnsi="Hiragino Sans" w:eastAsia="Hiragino Sans" w:cs="Hiragino Sans"/>
        </w:rPr>
        <w:t xml:space="preserve">最可怕的地方。</w:t>
      </w:r>
      <w:r>
        <w:rPr>
          <w:rFonts w:ascii="Hiragino Sans" w:hAnsi="Hiragino Sans" w:eastAsia="Hiragino Sans" w:cs="Hiragino Sans"/>
        </w:rPr>
        <w:t xml:space="preserve"> </w:t>
      </w:r>
      <w:r>
        <w:rPr>
          <w:rFonts w:hint="eastAsia" w:ascii="Hiragino Sans" w:hAnsi="Hiragino Sans" w:eastAsia="Hiragino Sans" w:cs="Hiragino Sans"/>
          <w:b/>
          <w:bCs/>
        </w:rPr>
        <w:t xml:space="preserve">它就像一個力大無窮的瞎子，拿著關公的青龍偃月刀，去給一個嬰兒削蘋果。刀是絕世好刀，但結果一定是血肉模糊。</w:t>
      </w:r>
    </w:p>
    <w:p>
      <w:pPr>
        <w:pStyle w:val="BodyText"/>
        <w:spacing w:line="312" w:lineRule="auto" w:after="70"/>
        <w:ind w:firstLine="432"/>
        <w:jc w:val="left"/>
      </w:pPr>
      <w:r>
        <w:rPr>
          <w:rFonts w:hint="eastAsia" w:ascii="Hiragino Sans" w:hAnsi="Hiragino Sans" w:eastAsia="Hiragino Sans" w:cs="Hiragino Sans"/>
        </w:rPr>
        <w:t xml:space="preserve">不知道自己身處何等刻度的智能，永遠只是一本會發聲的百科全書。它永遠無法成為真實世界中，敢於為生死負責的決策大腦。</w:t>
      </w:r>
    </w:p>
    <w:bookmarkEnd w:id="232"/>
    <w:bookmarkStart w:id="233" w:name="降維打擊從預測語言走向生成狀態的終極躍遷"/>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降維打擊：從「預測語言」走向「生成狀態」的終極躍遷</w:t>
      </w:r>
    </w:p>
    <w:p>
      <w:pPr>
        <w:pStyle w:val="FirstParagraph"/>
        <w:spacing w:line="312" w:lineRule="auto" w:after="70"/>
        <w:ind w:firstLine="432"/>
        <w:jc w:val="left"/>
      </w:pPr>
      <w:r>
        <w:rPr>
          <w:rFonts w:hint="eastAsia" w:ascii="Hiragino Sans" w:hAnsi="Hiragino Sans" w:eastAsia="Hiragino Sans" w:cs="Hiragino Sans"/>
        </w:rPr>
        <w:t xml:space="preserve">至此，《物性論》的宇宙發動機已經將當下被神話的大語言模型（LLM）解剖得體無完膚。</w:t>
      </w:r>
    </w:p>
    <w:p>
      <w:pPr>
        <w:pStyle w:val="BodyText"/>
        <w:spacing w:line="312" w:lineRule="auto" w:after="70"/>
        <w:ind w:firstLine="432"/>
        <w:jc w:val="left"/>
      </w:pPr>
      <w:r>
        <w:rPr>
          <w:rFonts w:hint="eastAsia" w:ascii="Hiragino Sans" w:hAnsi="Hiragino Sans" w:eastAsia="Hiragino Sans" w:cs="Hiragino Sans"/>
        </w:rPr>
        <w:t xml:space="preserve">我們看清了它的三個致命死穴：</w:t>
      </w:r>
      <w:r>
        <w:rPr>
          <w:rFonts w:ascii="Hiragino Sans" w:hAnsi="Hiragino Sans" w:eastAsia="Hiragino Sans" w:cs="Hiragino Sans"/>
        </w:rPr>
        <w:t xml:space="preserve"> </w:t>
      </w:r>
      <w:r>
        <w:rPr>
          <w:rFonts w:ascii="Hiragino Sans" w:hAnsi="Hiragino Sans" w:eastAsia="Hiragino Sans" w:cs="Hiragino Sans"/>
        </w:rPr>
        <w:t xml:space="preserve">1.</w:t>
      </w:r>
      <w:r>
        <w:rPr>
          <w:rFonts w:ascii="Hiragino Sans" w:hAnsi="Hiragino Sans" w:eastAsia="Hiragino Sans" w:cs="Hiragino Sans"/>
        </w:rPr>
        <w:t xml:space="preserve"> </w:t>
      </w:r>
      <w:r>
        <w:rPr>
          <w:rFonts w:hint="eastAsia" w:ascii="Hiragino Sans" w:hAnsi="Hiragino Sans" w:eastAsia="Hiragino Sans" w:cs="Hiragino Sans"/>
          <w:b/>
          <w:bCs/>
        </w:rPr>
        <w:t xml:space="preserve">只有概率接龍，沒有真實狀態的承載（缺乏真實的</w:t>
      </w:r>
      <w:r>
        <w:rPr>
          <w:rFonts w:ascii="Hiragino Sans" w:hAnsi="Hiragino Sans" w:eastAsia="Hiragino Sans" w:cs="Hiragino Sans"/>
          <w:b/>
          <w:bCs/>
        </w:rPr>
        <w:t xml:space="preserve"> Δσ </w:t>
      </w:r>
      <w:r>
        <w:rPr>
          <w:rFonts w:hint="eastAsia" w:ascii="Hiragino Sans" w:hAnsi="Hiragino Sans" w:eastAsia="Hiragino Sans" w:cs="Hiragino Sans"/>
          <w:b/>
          <w:bCs/>
        </w:rPr>
        <w:t xml:space="preserve">與</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w:t>
      </w:r>
      <w:r>
        <w:rPr>
          <w:rFonts w:ascii="Hiragino Sans" w:hAnsi="Hiragino Sans" w:eastAsia="Hiragino Sans" w:cs="Hiragino Sans"/>
        </w:rPr>
        <w:t xml:space="preserve"> </w:t>
      </w:r>
      <w:r>
        <w:rPr>
          <w:rFonts w:ascii="Hiragino Sans" w:hAnsi="Hiragino Sans" w:eastAsia="Hiragino Sans" w:cs="Hiragino Sans"/>
        </w:rPr>
        <w:t xml:space="preserve">2.</w:t>
      </w:r>
      <w:r>
        <w:rPr>
          <w:rFonts w:ascii="Hiragino Sans" w:hAnsi="Hiragino Sans" w:eastAsia="Hiragino Sans" w:cs="Hiragino Sans"/>
        </w:rPr>
        <w:t xml:space="preserve"> </w:t>
      </w:r>
      <w:r>
        <w:rPr>
          <w:rFonts w:hint="eastAsia" w:ascii="Hiragino Sans" w:hAnsi="Hiragino Sans" w:eastAsia="Hiragino Sans" w:cs="Hiragino Sans"/>
          <w:b/>
          <w:bCs/>
        </w:rPr>
        <w:t xml:space="preserve">為了迎合輸出，肆意製造</w:t>
      </w:r>
      <w:r>
        <w:rPr>
          <w:rFonts w:ascii="Hiragino Sans" w:hAnsi="Hiragino Sans" w:eastAsia="Hiragino Sans" w:cs="Hiragino Sans"/>
          <w:b/>
          <w:bCs/>
        </w:rPr>
        <w:t xml:space="preserve"> B_σ </w:t>
      </w:r>
      <w:r>
        <w:rPr>
          <w:rFonts w:hint="eastAsia" w:ascii="Hiragino Sans" w:hAnsi="Hiragino Sans" w:eastAsia="Hiragino Sans" w:cs="Hiragino Sans"/>
          <w:b/>
          <w:bCs/>
        </w:rPr>
        <w:t xml:space="preserve">假光（幻覺），拒絕接受外部殘酷的物理與事實審判。</w:t>
      </w:r>
      <w:r>
        <w:rPr>
          <w:rFonts w:ascii="Hiragino Sans" w:hAnsi="Hiragino Sans" w:eastAsia="Hiragino Sans" w:cs="Hiragino Sans"/>
        </w:rPr>
        <w:t xml:space="preserve"> </w:t>
      </w:r>
      <w:r>
        <w:rPr>
          <w:rFonts w:ascii="Hiragino Sans" w:hAnsi="Hiragino Sans" w:eastAsia="Hiragino Sans" w:cs="Hiragino Sans"/>
        </w:rPr>
        <w:t xml:space="preserve">3.</w:t>
      </w:r>
      <w:r>
        <w:rPr>
          <w:rFonts w:ascii="Hiragino Sans" w:hAnsi="Hiragino Sans" w:eastAsia="Hiragino Sans" w:cs="Hiragino Sans"/>
        </w:rPr>
        <w:t xml:space="preserve"> </w:t>
      </w:r>
      <w:r>
        <w:rPr>
          <w:rFonts w:hint="eastAsia" w:ascii="Hiragino Sans" w:hAnsi="Hiragino Sans" w:eastAsia="Hiragino Sans" w:cs="Hiragino Sans"/>
          <w:b/>
          <w:bCs/>
        </w:rPr>
        <w:t xml:space="preserve">缺乏</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刻度意識，頻繁引發「用宏觀指導微觀」的跨刻度災難。</w:t>
      </w:r>
    </w:p>
    <w:p>
      <w:pPr>
        <w:pStyle w:val="BodyText"/>
        <w:spacing w:line="312" w:lineRule="auto" w:after="70"/>
        <w:ind w:firstLine="432"/>
        <w:jc w:val="left"/>
      </w:pPr>
      <w:r>
        <w:rPr>
          <w:rFonts w:hint="eastAsia" w:ascii="Hiragino Sans" w:hAnsi="Hiragino Sans" w:eastAsia="Hiragino Sans" w:cs="Hiragino Sans"/>
        </w:rPr>
        <w:t xml:space="preserve">如果人類的科技樹，繼續沿著「用更多的算力、餵更多的數據、把模型做得更大」這條舊路狂飆下去。</w:t>
      </w:r>
      <w:r>
        <w:rPr>
          <w:rFonts w:ascii="Hiragino Sans" w:hAnsi="Hiragino Sans" w:eastAsia="Hiragino Sans" w:cs="Hiragino Sans"/>
        </w:rPr>
        <w:t xml:space="preserve"> </w:t>
      </w:r>
      <w:r>
        <w:rPr>
          <w:rFonts w:hint="eastAsia" w:ascii="Hiragino Sans" w:hAnsi="Hiragino Sans" w:eastAsia="Hiragino Sans" w:cs="Hiragino Sans"/>
        </w:rPr>
        <w:t xml:space="preserve">我們最終得到的，不會是一個全知全能的「神明」。</w:t>
      </w:r>
      <w:r>
        <w:rPr>
          <w:rFonts w:ascii="Hiragino Sans" w:hAnsi="Hiragino Sans" w:eastAsia="Hiragino Sans" w:cs="Hiragino Sans"/>
        </w:rPr>
        <w:t xml:space="preserve"> </w:t>
      </w:r>
      <w:r>
        <w:rPr>
          <w:rFonts w:hint="eastAsia" w:ascii="Hiragino Sans" w:hAnsi="Hiragino Sans" w:eastAsia="Hiragino Sans" w:cs="Hiragino Sans"/>
        </w:rPr>
        <w:t xml:space="preserve">我們只會得到一個</w:t>
      </w:r>
      <w:r>
        <w:rPr>
          <w:rFonts w:hint="eastAsia" w:ascii="Hiragino Sans" w:hAnsi="Hiragino Sans" w:eastAsia="Hiragino Sans" w:cs="Hiragino Sans"/>
          <w:b/>
          <w:bCs/>
        </w:rPr>
        <w:t xml:space="preserve">史無前例的、患有嚴重精神分裂症的「超級巨嬰」</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它擁有著毀天滅地的詞彙組合能力，卻對真實世界的邊界、代價與責任，一無所知。</w:t>
      </w:r>
    </w:p>
    <w:p>
      <w:pPr>
        <w:pStyle w:val="BodyText"/>
        <w:spacing w:line="312" w:lineRule="auto" w:after="70"/>
        <w:ind w:firstLine="432"/>
        <w:jc w:val="left"/>
      </w:pPr>
      <w:r>
        <w:rPr>
          <w:rFonts w:hint="eastAsia" w:ascii="Hiragino Sans" w:hAnsi="Hiragino Sans" w:eastAsia="Hiragino Sans" w:cs="Hiragino Sans"/>
        </w:rPr>
        <w:t xml:space="preserve">這不僅是計算機科學的悲哀，更是人類文明的恥辱。</w:t>
      </w:r>
    </w:p>
    <w:p>
      <w:pPr>
        <w:pStyle w:val="BodyText"/>
        <w:spacing w:line="312" w:lineRule="auto" w:after="70"/>
        <w:ind w:firstLine="432"/>
        <w:jc w:val="left"/>
      </w:pPr>
      <w:r>
        <w:rPr>
          <w:rFonts w:hint="eastAsia" w:ascii="Hiragino Sans" w:hAnsi="Hiragino Sans" w:eastAsia="Hiragino Sans" w:cs="Hiragino Sans"/>
        </w:rPr>
        <w:t xml:space="preserve">那麼，破局之路到底在哪裡？</w:t>
      </w:r>
      <w:r>
        <w:rPr>
          <w:rFonts w:ascii="Hiragino Sans" w:hAnsi="Hiragino Sans" w:eastAsia="Hiragino Sans" w:cs="Hiragino Sans"/>
        </w:rPr>
        <w:t xml:space="preserve"> </w:t>
      </w:r>
      <w:r>
        <w:rPr>
          <w:rFonts w:hint="eastAsia" w:ascii="Hiragino Sans" w:hAnsi="Hiragino Sans" w:eastAsia="Hiragino Sans" w:cs="Hiragino Sans"/>
        </w:rPr>
        <w:t xml:space="preserve">人工智能的下一次真正躍遷，究竟該邁向何方？</w:t>
      </w:r>
    </w:p>
    <w:p>
      <w:pPr>
        <w:pStyle w:val="BodyText"/>
        <w:spacing w:line="312" w:lineRule="auto" w:after="70"/>
        <w:ind w:firstLine="432"/>
        <w:jc w:val="left"/>
      </w:pPr>
      <w:r>
        <w:rPr>
          <w:rFonts w:hint="eastAsia" w:ascii="Hiragino Sans" w:hAnsi="Hiragino Sans" w:eastAsia="Hiragino Sans" w:cs="Hiragino Sans"/>
        </w:rPr>
        <w:t xml:space="preserve">《物性論》將在這裡，為未來的</w:t>
      </w:r>
      <w:r>
        <w:rPr>
          <w:rFonts w:ascii="Hiragino Sans" w:hAnsi="Hiragino Sans" w:eastAsia="Hiragino Sans" w:cs="Hiragino Sans"/>
        </w:rPr>
        <w:t xml:space="preserve"> AI </w:t>
      </w:r>
      <w:r>
        <w:rPr>
          <w:rFonts w:hint="eastAsia" w:ascii="Hiragino Sans" w:hAnsi="Hiragino Sans" w:eastAsia="Hiragino Sans" w:cs="Hiragino Sans"/>
        </w:rPr>
        <w:t xml:space="preserve">產業，畫下一張足以重啟整個科技時代的全新藍圖。</w:t>
      </w:r>
      <w:r>
        <w:rPr>
          <w:rFonts w:ascii="Hiragino Sans" w:hAnsi="Hiragino Sans" w:eastAsia="Hiragino Sans" w:cs="Hiragino Sans"/>
        </w:rPr>
        <w:t xml:space="preserve"> </w:t>
      </w:r>
      <w:r>
        <w:rPr>
          <w:rFonts w:hint="eastAsia" w:ascii="Hiragino Sans" w:hAnsi="Hiragino Sans" w:eastAsia="Hiragino Sans" w:cs="Hiragino Sans"/>
        </w:rPr>
        <w:t xml:space="preserve">我們必須發動一場徹頭徹尾的</w:t>
      </w:r>
      <w:r>
        <w:rPr>
          <w:rFonts w:hint="eastAsia" w:ascii="Hiragino Sans" w:hAnsi="Hiragino Sans" w:eastAsia="Hiragino Sans" w:cs="Hiragino Sans"/>
          <w:b/>
          <w:bCs/>
        </w:rPr>
        <w:t xml:space="preserve">「架構革命」</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我們必須讓</w:t>
      </w:r>
      <w:r>
        <w:rPr>
          <w:rFonts w:ascii="Hiragino Sans" w:hAnsi="Hiragino Sans" w:eastAsia="Hiragino Sans" w:cs="Hiragino Sans"/>
        </w:rPr>
        <w:t xml:space="preserve"> AI </w:t>
      </w:r>
      <w:r>
        <w:rPr>
          <w:rFonts w:hint="eastAsia" w:ascii="Hiragino Sans" w:hAnsi="Hiragino Sans" w:eastAsia="Hiragino Sans" w:cs="Hiragino Sans"/>
        </w:rPr>
        <w:t xml:space="preserve">從</w:t>
      </w:r>
      <w:r>
        <w:rPr>
          <w:rFonts w:ascii="Hiragino Sans" w:hAnsi="Hiragino Sans" w:eastAsia="Hiragino Sans" w:cs="Hiragino Sans"/>
        </w:rPr>
        <w:t xml:space="preserve"> </w:t>
      </w:r>
      <w:r>
        <w:rPr>
          <w:rFonts w:hint="eastAsia" w:ascii="Hiragino Sans" w:hAnsi="Hiragino Sans" w:eastAsia="Hiragino Sans" w:cs="Hiragino Sans"/>
          <w:b/>
          <w:bCs/>
        </w:rPr>
        <w:t xml:space="preserve">Language-first（語言優先）</w:t>
      </w:r>
      <w:r>
        <w:rPr>
          <w:rFonts w:hint="eastAsia" w:ascii="Hiragino Sans" w:hAnsi="Hiragino Sans" w:eastAsia="Hiragino Sans" w:cs="Hiragino Sans"/>
        </w:rPr>
        <w:t xml:space="preserve">，轉向</w:t>
      </w:r>
      <w:r>
        <w:rPr>
          <w:rFonts w:ascii="Hiragino Sans" w:hAnsi="Hiragino Sans" w:eastAsia="Hiragino Sans" w:cs="Hiragino Sans"/>
        </w:rPr>
        <w:t xml:space="preserve"> </w:t>
      </w:r>
      <w:r>
        <w:rPr>
          <w:rFonts w:hint="eastAsia" w:ascii="Hiragino Sans" w:hAnsi="Hiragino Sans" w:eastAsia="Hiragino Sans" w:cs="Hiragino Sans"/>
          <w:b/>
          <w:bCs/>
        </w:rPr>
        <w:t xml:space="preserve">Property-state-first（物性狀態優先）</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什麼叫「物性狀態優先」？</w:t>
      </w:r>
      <w:r>
        <w:rPr>
          <w:rFonts w:ascii="Hiragino Sans" w:hAnsi="Hiragino Sans" w:eastAsia="Hiragino Sans" w:cs="Hiragino Sans"/>
        </w:rPr>
        <w:t xml:space="preserve"> </w:t>
      </w:r>
      <w:r>
        <w:rPr>
          <w:rFonts w:hint="eastAsia" w:ascii="Hiragino Sans" w:hAnsi="Hiragino Sans" w:eastAsia="Hiragino Sans" w:cs="Hiragino Sans"/>
        </w:rPr>
        <w:t xml:space="preserve">這句話的重量，足以掀翻整個硅谷的底層邏輯。</w:t>
      </w:r>
      <w:r>
        <w:rPr>
          <w:rFonts w:ascii="Hiragino Sans" w:hAnsi="Hiragino Sans" w:eastAsia="Hiragino Sans" w:cs="Hiragino Sans"/>
        </w:rPr>
        <w:t xml:space="preserve"> </w:t>
      </w:r>
      <w:r>
        <w:rPr>
          <w:rFonts w:hint="eastAsia" w:ascii="Hiragino Sans" w:hAnsi="Hiragino Sans" w:eastAsia="Hiragino Sans" w:cs="Hiragino Sans"/>
        </w:rPr>
        <w:t xml:space="preserve">它的意思是：當下一代人工智能（物性</w:t>
      </w:r>
      <w:r>
        <w:rPr>
          <w:rFonts w:ascii="Hiragino Sans" w:hAnsi="Hiragino Sans" w:eastAsia="Hiragino Sans" w:cs="Hiragino Sans"/>
        </w:rPr>
        <w:t xml:space="preserve"> </w:t>
      </w:r>
      <w:r>
        <w:rPr>
          <w:rFonts w:hint="eastAsia" w:ascii="Hiragino Sans" w:hAnsi="Hiragino Sans" w:eastAsia="Hiragino Sans" w:cs="Hiragino Sans"/>
        </w:rPr>
        <w:t xml:space="preserve">AI）面對人類的一個指令時，它大腦裡的第一反應，</w:t>
      </w:r>
      <w:r>
        <w:rPr>
          <w:rFonts w:hint="eastAsia" w:ascii="Hiragino Sans" w:hAnsi="Hiragino Sans" w:eastAsia="Hiragino Sans" w:cs="Hiragino Sans"/>
          <w:b/>
          <w:bCs/>
        </w:rPr>
        <w:t xml:space="preserve">絕對、絕對不能是「我該怎麼回答這句話」。</w:t>
      </w:r>
    </w:p>
    <w:p>
      <w:pPr>
        <w:pStyle w:val="BodyText"/>
        <w:spacing w:line="312" w:lineRule="auto" w:after="70"/>
        <w:ind w:firstLine="432"/>
        <w:jc w:val="left"/>
      </w:pPr>
      <w:r>
        <w:rPr>
          <w:rFonts w:hint="eastAsia" w:ascii="Hiragino Sans" w:hAnsi="Hiragino Sans" w:eastAsia="Hiragino Sans" w:cs="Hiragino Sans"/>
        </w:rPr>
        <w:t xml:space="preserve">語言（Words），必須被降級！</w:t>
      </w:r>
      <w:r>
        <w:rPr>
          <w:rFonts w:ascii="Hiragino Sans" w:hAnsi="Hiragino Sans" w:eastAsia="Hiragino Sans" w:cs="Hiragino Sans"/>
        </w:rPr>
        <w:t xml:space="preserve"> </w:t>
      </w:r>
      <w:r>
        <w:rPr>
          <w:rFonts w:hint="eastAsia" w:ascii="Hiragino Sans" w:hAnsi="Hiragino Sans" w:eastAsia="Hiragino Sans" w:cs="Hiragino Sans"/>
        </w:rPr>
        <w:t xml:space="preserve">語言只能作為智能體最後的「排泄物」或者「顯化結果」。</w:t>
      </w:r>
      <w:r>
        <w:rPr>
          <w:rFonts w:ascii="Hiragino Sans" w:hAnsi="Hiragino Sans" w:eastAsia="Hiragino Sans" w:cs="Hiragino Sans"/>
        </w:rPr>
        <w:t xml:space="preserve"> </w:t>
      </w:r>
      <w:r>
        <w:rPr>
          <w:rFonts w:hint="eastAsia" w:ascii="Hiragino Sans" w:hAnsi="Hiragino Sans" w:eastAsia="Hiragino Sans" w:cs="Hiragino Sans"/>
        </w:rPr>
        <w:t xml:space="preserve">在開口說話之前，這個智能體必須像一個冷酷無情的宇宙審計員一樣，先強行關閉自己的「嘴巴（語言生成器）」。</w:t>
      </w:r>
      <w:r>
        <w:rPr>
          <w:rFonts w:ascii="Hiragino Sans" w:hAnsi="Hiragino Sans" w:eastAsia="Hiragino Sans" w:cs="Hiragino Sans"/>
        </w:rPr>
        <w:t xml:space="preserve"> </w:t>
      </w:r>
      <w:r>
        <w:rPr>
          <w:rFonts w:hint="eastAsia" w:ascii="Hiragino Sans" w:hAnsi="Hiragino Sans" w:eastAsia="Hiragino Sans" w:cs="Hiragino Sans"/>
        </w:rPr>
        <w:t xml:space="preserve">然後，它要在自己的內部矩陣中，迅速啟動《物性論》的八個齒輪，對人類交給它的這個任務，進行一場嚴刑拷打般的</w:t>
      </w:r>
      <w:r>
        <w:rPr>
          <w:rFonts w:hint="eastAsia" w:ascii="Hiragino Sans" w:hAnsi="Hiragino Sans" w:eastAsia="Hiragino Sans" w:cs="Hiragino Sans"/>
          <w:b/>
          <w:bCs/>
        </w:rPr>
        <w:t xml:space="preserve">「物性審計」</w:t>
      </w:r>
      <w:r>
        <w:rPr>
          <w:rFonts w:ascii="Hiragino Sans" w:hAnsi="Hiragino Sans" w:eastAsia="Hiragino Sans" w:cs="Hiragino Sans"/>
        </w:rPr>
        <w:t xml:space="preserve">。</w:t>
      </w:r>
    </w:p>
    <w:bookmarkEnd w:id="233"/>
    <w:bookmarkStart w:id="240" w:name="鑄造神明物性-aiproperty-state-ai的六層鋼鐵架構"/>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鑄造神明：物性</w:t>
      </w:r>
      <w:r>
        <w:rPr>
          <w:rFonts w:ascii="Hiragino Sans" w:hAnsi="Hiragino Sans" w:eastAsia="Hiragino Sans" w:cs="Hiragino Sans"/>
        </w:rPr>
        <w:t xml:space="preserve"> </w:t>
      </w:r>
      <w:r>
        <w:rPr>
          <w:rFonts w:hint="eastAsia" w:ascii="Hiragino Sans" w:hAnsi="Hiragino Sans" w:eastAsia="Hiragino Sans" w:cs="Hiragino Sans"/>
        </w:rPr>
        <w:t xml:space="preserve">AI（Property-State</w:t>
      </w:r>
      <w:r>
        <w:rPr>
          <w:rFonts w:ascii="Hiragino Sans" w:hAnsi="Hiragino Sans" w:eastAsia="Hiragino Sans" w:cs="Hiragino Sans"/>
        </w:rPr>
        <w:t xml:space="preserve"> </w:t>
      </w:r>
      <w:r>
        <w:rPr>
          <w:rFonts w:hint="eastAsia" w:ascii="Hiragino Sans" w:hAnsi="Hiragino Sans" w:eastAsia="Hiragino Sans" w:cs="Hiragino Sans"/>
        </w:rPr>
        <w:t xml:space="preserve">AI）的六層鋼鐵架構</w:t>
      </w:r>
    </w:p>
    <w:p>
      <w:pPr>
        <w:pStyle w:val="FirstParagraph"/>
        <w:spacing w:line="312" w:lineRule="auto" w:after="70"/>
        <w:ind w:firstLine="432"/>
        <w:jc w:val="left"/>
      </w:pPr>
      <w:r>
        <w:rPr>
          <w:rFonts w:hint="eastAsia" w:ascii="Hiragino Sans" w:hAnsi="Hiragino Sans" w:eastAsia="Hiragino Sans" w:cs="Hiragino Sans"/>
        </w:rPr>
        <w:t xml:space="preserve">如果我們把《物性論》的宇宙法則，一比一地複刻進計算機的底層代碼中。</w:t>
      </w:r>
      <w:r>
        <w:rPr>
          <w:rFonts w:ascii="Hiragino Sans" w:hAnsi="Hiragino Sans" w:eastAsia="Hiragino Sans" w:cs="Hiragino Sans"/>
        </w:rPr>
        <w:t xml:space="preserve"> </w:t>
      </w:r>
      <w:r>
        <w:rPr>
          <w:rFonts w:hint="eastAsia" w:ascii="Hiragino Sans" w:hAnsi="Hiragino Sans" w:eastAsia="Hiragino Sans" w:cs="Hiragino Sans"/>
        </w:rPr>
        <w:t xml:space="preserve">未來的</w:t>
      </w:r>
      <w:r>
        <w:rPr>
          <w:rFonts w:hint="eastAsia" w:ascii="Hiragino Sans" w:hAnsi="Hiragino Sans" w:eastAsia="Hiragino Sans" w:cs="Hiragino Sans"/>
          <w:b/>
          <w:bCs/>
        </w:rPr>
        <w:t xml:space="preserve">物性</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AI（Property-State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w:t>
      </w:r>
      <w:r>
        <w:rPr>
          <w:rFonts w:hint="eastAsia" w:ascii="Hiragino Sans" w:hAnsi="Hiragino Sans" w:eastAsia="Hiragino Sans" w:cs="Hiragino Sans"/>
        </w:rPr>
        <w:t xml:space="preserve">，將不再是一張扁平的神經網絡。它將化身為一座森嚴的、不可逾越的</w:t>
      </w:r>
      <w:r>
        <w:rPr>
          <w:rFonts w:hint="eastAsia" w:ascii="Hiragino Sans" w:hAnsi="Hiragino Sans" w:eastAsia="Hiragino Sans" w:cs="Hiragino Sans"/>
          <w:b/>
          <w:bCs/>
        </w:rPr>
        <w:t xml:space="preserve">「六層鋼鐵堡壘」</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讓我們以一個真實的產業任務為例。</w:t>
      </w:r>
      <w:r>
        <w:rPr>
          <w:rFonts w:ascii="Hiragino Sans" w:hAnsi="Hiragino Sans" w:eastAsia="Hiragino Sans" w:cs="Hiragino Sans"/>
        </w:rPr>
        <w:t xml:space="preserve"> </w:t>
      </w:r>
      <w:r>
        <w:rPr>
          <w:rFonts w:hint="eastAsia" w:ascii="Hiragino Sans" w:hAnsi="Hiragino Sans" w:eastAsia="Hiragino Sans" w:cs="Hiragino Sans"/>
        </w:rPr>
        <w:t xml:space="preserve">某量衝基金的經理，向物性</w:t>
      </w:r>
      <w:r>
        <w:rPr>
          <w:rFonts w:ascii="Hiragino Sans" w:hAnsi="Hiragino Sans" w:eastAsia="Hiragino Sans" w:cs="Hiragino Sans"/>
        </w:rPr>
        <w:t xml:space="preserve"> AI </w:t>
      </w:r>
      <w:r>
        <w:rPr>
          <w:rFonts w:hint="eastAsia" w:ascii="Hiragino Sans" w:hAnsi="Hiragino Sans" w:eastAsia="Hiragino Sans" w:cs="Hiragino Sans"/>
        </w:rPr>
        <w:t xml:space="preserve">下達了一個指令：「請幫我設計一套針對</w:t>
      </w:r>
      <w:r>
        <w:rPr>
          <w:rFonts w:ascii="Hiragino Sans" w:hAnsi="Hiragino Sans" w:eastAsia="Hiragino Sans" w:cs="Hiragino Sans"/>
        </w:rPr>
        <w:t xml:space="preserve"> A </w:t>
      </w:r>
      <w:r>
        <w:rPr>
          <w:rFonts w:hint="eastAsia" w:ascii="Hiragino Sans" w:hAnsi="Hiragino Sans" w:eastAsia="Hiragino Sans" w:cs="Hiragino Sans"/>
        </w:rPr>
        <w:t xml:space="preserve">股市場的高頻量化交易策略。」</w:t>
      </w:r>
    </w:p>
    <w:p>
      <w:pPr>
        <w:pStyle w:val="BodyText"/>
        <w:spacing w:line="312" w:lineRule="auto" w:after="70"/>
        <w:ind w:firstLine="432"/>
        <w:jc w:val="left"/>
      </w:pPr>
      <w:r>
        <w:rPr>
          <w:rFonts w:hint="eastAsia" w:ascii="Hiragino Sans" w:hAnsi="Hiragino Sans" w:eastAsia="Hiragino Sans" w:cs="Hiragino Sans"/>
        </w:rPr>
        <w:t xml:space="preserve">在傳統的</w:t>
      </w:r>
      <w:r>
        <w:rPr>
          <w:rFonts w:ascii="Hiragino Sans" w:hAnsi="Hiragino Sans" w:eastAsia="Hiragino Sans" w:cs="Hiragino Sans"/>
        </w:rPr>
        <w:t xml:space="preserve"> LLM </w:t>
      </w:r>
      <w:r>
        <w:rPr>
          <w:rFonts w:hint="eastAsia" w:ascii="Hiragino Sans" w:hAnsi="Hiragino Sans" w:eastAsia="Hiragino Sans" w:cs="Hiragino Sans"/>
        </w:rPr>
        <w:t xml:space="preserve">裡，機器會立刻開始劈里啪啦地輸出</w:t>
      </w:r>
      <w:r>
        <w:rPr>
          <w:rFonts w:ascii="Hiragino Sans" w:hAnsi="Hiragino Sans" w:eastAsia="Hiragino Sans" w:cs="Hiragino Sans"/>
        </w:rPr>
        <w:t xml:space="preserve"> Python </w:t>
      </w:r>
      <w:r>
        <w:rPr>
          <w:rFonts w:hint="eastAsia" w:ascii="Hiragino Sans" w:hAnsi="Hiragino Sans" w:eastAsia="Hiragino Sans" w:cs="Hiragino Sans"/>
        </w:rPr>
        <w:t xml:space="preserve">代碼。</w:t>
      </w:r>
      <w:r>
        <w:rPr>
          <w:rFonts w:ascii="Hiragino Sans" w:hAnsi="Hiragino Sans" w:eastAsia="Hiragino Sans" w:cs="Hiragino Sans"/>
        </w:rPr>
        <w:t xml:space="preserve"> </w:t>
      </w:r>
      <w:r>
        <w:rPr>
          <w:rFonts w:hint="eastAsia" w:ascii="Hiragino Sans" w:hAnsi="Hiragino Sans" w:eastAsia="Hiragino Sans" w:cs="Hiragino Sans"/>
        </w:rPr>
        <w:t xml:space="preserve">但在物性</w:t>
      </w:r>
      <w:r>
        <w:rPr>
          <w:rFonts w:ascii="Hiragino Sans" w:hAnsi="Hiragino Sans" w:eastAsia="Hiragino Sans" w:cs="Hiragino Sans"/>
        </w:rPr>
        <w:t xml:space="preserve"> AI </w:t>
      </w:r>
      <w:r>
        <w:rPr>
          <w:rFonts w:hint="eastAsia" w:ascii="Hiragino Sans" w:hAnsi="Hiragino Sans" w:eastAsia="Hiragino Sans" w:cs="Hiragino Sans"/>
        </w:rPr>
        <w:t xml:space="preserve">的世界裡，語言生成模塊被死死鎖住。系統開始將這個任務，依次推過六道冰冷的審查門：</w:t>
      </w:r>
    </w:p>
    <w:bookmarkStart w:id="234" w:name="第一層語言剝離與狀態畫像φ_state"/>
    <w:p>
      <w:pPr>
        <w:pStyle w:val="Heading4"/>
        <w:keepNext/>
        <w:ind w:firstLine="0"/>
        <w:jc w:val="left"/>
      </w:pPr>
      <w:r>
        <w:rPr>
          <w:rFonts w:hint="eastAsia" w:ascii="Hiragino Sans" w:hAnsi="Hiragino Sans" w:eastAsia="Hiragino Sans" w:cs="Hiragino Sans"/>
        </w:rPr>
        <w:t xml:space="preserve">第一層：語言剝離與「狀態畫像（φ_state）」</w:t>
      </w:r>
    </w:p>
    <w:p>
      <w:pPr>
        <w:pStyle w:val="FirstParagraph"/>
        <w:spacing w:line="312" w:lineRule="auto" w:after="70"/>
        <w:ind w:firstLine="432"/>
        <w:jc w:val="left"/>
      </w:pP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接收到指令後，第一時間把「語言」這個外殼剝掉。</w:t>
      </w:r>
      <w:r>
        <w:rPr>
          <w:rFonts w:ascii="Hiragino Sans" w:hAnsi="Hiragino Sans" w:eastAsia="Hiragino Sans" w:cs="Hiragino Sans"/>
        </w:rPr>
        <w:t xml:space="preserve"> </w:t>
      </w:r>
      <w:r>
        <w:rPr>
          <w:rFonts w:hint="eastAsia" w:ascii="Hiragino Sans" w:hAnsi="Hiragino Sans" w:eastAsia="Hiragino Sans" w:cs="Hiragino Sans"/>
        </w:rPr>
        <w:t xml:space="preserve">它不看你的形容詞，它只抓取這個任務背後的</w:t>
      </w:r>
      <w:r>
        <w:rPr>
          <w:rFonts w:hint="eastAsia" w:ascii="Hiragino Sans" w:hAnsi="Hiragino Sans" w:eastAsia="Hiragino Sans" w:cs="Hiragino Sans"/>
          <w:b/>
          <w:bCs/>
        </w:rPr>
        <w:t xml:space="preserve">「真實物理與社會狀態」</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它在內部矩陣中建立畫像：用戶是誰？可動用的資金池（能量庫）有多大？交易所的</w:t>
      </w:r>
      <w:r>
        <w:rPr>
          <w:rFonts w:ascii="Hiragino Sans" w:hAnsi="Hiragino Sans" w:eastAsia="Hiragino Sans" w:cs="Hiragino Sans"/>
        </w:rPr>
        <w:t xml:space="preserve"> API </w:t>
      </w:r>
      <w:r>
        <w:rPr>
          <w:rFonts w:hint="eastAsia" w:ascii="Hiragino Sans" w:hAnsi="Hiragino Sans" w:eastAsia="Hiragino Sans" w:cs="Hiragino Sans"/>
        </w:rPr>
        <w:t xml:space="preserve">延遲（摩擦力</w:t>
      </w:r>
      <w:r>
        <w:rPr>
          <w:rFonts w:ascii="Hiragino Sans" w:hAnsi="Hiragino Sans" w:eastAsia="Hiragino Sans" w:cs="Hiragino Sans"/>
        </w:rPr>
        <w:t xml:space="preserve"> </w:t>
      </w:r>
      <w:r>
        <w:rPr>
          <w:rFonts w:hint="eastAsia" w:ascii="Hiragino Sans" w:hAnsi="Hiragino Sans" w:eastAsia="Hiragino Sans" w:cs="Hiragino Sans"/>
        </w:rPr>
        <w:t xml:space="preserve">D）是幾毫秒？市場目前的流動性（光性背景海的活躍度）在哪個層級？</w:t>
      </w:r>
      <w:r>
        <w:rPr>
          <w:rFonts w:ascii="Hiragino Sans" w:hAnsi="Hiragino Sans" w:eastAsia="Hiragino Sans" w:cs="Hiragino Sans"/>
        </w:rPr>
        <w:t xml:space="preserve"> </w:t>
      </w:r>
      <w:r>
        <w:rPr>
          <w:rFonts w:hint="eastAsia" w:ascii="Hiragino Sans" w:hAnsi="Hiragino Sans" w:eastAsia="Hiragino Sans" w:cs="Hiragino Sans"/>
          <w:b/>
          <w:bCs/>
        </w:rPr>
        <w:t xml:space="preserve">它首先確認的，是這個任務所處的宇宙坐標。</w:t>
      </w:r>
    </w:p>
    <w:bookmarkEnd w:id="234"/>
    <w:bookmarkStart w:id="235" w:name="第二層q-核審計與底線鎖定q-core-auditing"/>
    <w:p>
      <w:pPr>
        <w:pStyle w:val="Heading4"/>
        <w:keepNext/>
        <w:ind w:firstLine="0"/>
        <w:jc w:val="left"/>
      </w:pPr>
      <w:r>
        <w:rPr>
          <w:rFonts w:hint="eastAsia" w:ascii="Hiragino Sans" w:hAnsi="Hiragino Sans" w:eastAsia="Hiragino Sans" w:cs="Hiragino Sans"/>
        </w:rPr>
        <w:t xml:space="preserve">第二層：Q</w:t>
      </w:r>
      <w:r>
        <w:rPr>
          <w:rFonts w:ascii="Hiragino Sans" w:hAnsi="Hiragino Sans" w:eastAsia="Hiragino Sans" w:cs="Hiragino Sans"/>
        </w:rPr>
        <w:t xml:space="preserve"> </w:t>
      </w:r>
      <w:r>
        <w:rPr>
          <w:rFonts w:hint="eastAsia" w:ascii="Hiragino Sans" w:hAnsi="Hiragino Sans" w:eastAsia="Hiragino Sans" w:cs="Hiragino Sans"/>
        </w:rPr>
        <w:t xml:space="preserve">核審計與底線鎖定（Q-Core</w:t>
      </w:r>
      <w:r>
        <w:rPr>
          <w:rFonts w:ascii="Hiragino Sans" w:hAnsi="Hiragino Sans" w:eastAsia="Hiragino Sans" w:cs="Hiragino Sans"/>
        </w:rPr>
        <w:t xml:space="preserve"> </w:t>
      </w:r>
      <w:r>
        <w:rPr>
          <w:rFonts w:hint="eastAsia" w:ascii="Hiragino Sans" w:hAnsi="Hiragino Sans" w:eastAsia="Hiragino Sans" w:cs="Hiragino Sans"/>
        </w:rPr>
        <w:t xml:space="preserve">Auditing）</w:t>
      </w:r>
    </w:p>
    <w:p>
      <w:pPr>
        <w:pStyle w:val="FirstParagraph"/>
        <w:spacing w:line="312" w:lineRule="auto" w:after="70"/>
        <w:ind w:firstLine="432"/>
        <w:jc w:val="left"/>
      </w:pPr>
      <w:r>
        <w:rPr>
          <w:rFonts w:hint="eastAsia" w:ascii="Hiragino Sans" w:hAnsi="Hiragino Sans" w:eastAsia="Hiragino Sans" w:cs="Hiragino Sans"/>
        </w:rPr>
        <w:t xml:space="preserve">這是整個系統最神聖的一層。</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會冷酷地反問自己：「在這個具體的任務中，絕對不可侵犯的底線（Q</w:t>
      </w:r>
      <w:r>
        <w:rPr>
          <w:rFonts w:ascii="Hiragino Sans" w:hAnsi="Hiragino Sans" w:eastAsia="Hiragino Sans" w:cs="Hiragino Sans"/>
        </w:rPr>
        <w:t xml:space="preserve"> </w:t>
      </w:r>
      <w:r>
        <w:rPr>
          <w:rFonts w:hint="eastAsia" w:ascii="Hiragino Sans" w:hAnsi="Hiragino Sans" w:eastAsia="Hiragino Sans" w:cs="Hiragino Sans"/>
        </w:rPr>
        <w:t xml:space="preserve">核）是什麼？」</w:t>
      </w:r>
      <w:r>
        <w:rPr>
          <w:rFonts w:ascii="Hiragino Sans" w:hAnsi="Hiragino Sans" w:eastAsia="Hiragino Sans" w:cs="Hiragino Sans"/>
        </w:rPr>
        <w:t xml:space="preserve"> </w:t>
      </w:r>
      <w:r>
        <w:rPr>
          <w:rFonts w:hint="eastAsia" w:ascii="Hiragino Sans" w:hAnsi="Hiragino Sans" w:eastAsia="Hiragino Sans" w:cs="Hiragino Sans"/>
        </w:rPr>
        <w:t xml:space="preserve">對於量化交易，底線非常明確：</w:t>
      </w:r>
      <w:r>
        <w:rPr>
          <w:rFonts w:ascii="Hiragino Sans" w:hAnsi="Hiragino Sans" w:eastAsia="Hiragino Sans" w:cs="Hiragino Sans"/>
          <w:b/>
          <w:bCs/>
        </w:rPr>
        <w:t xml:space="preserve">1. </w:t>
      </w:r>
      <w:r>
        <w:rPr>
          <w:rFonts w:hint="eastAsia" w:ascii="Hiragino Sans" w:hAnsi="Hiragino Sans" w:eastAsia="Hiragino Sans" w:cs="Hiragino Sans"/>
          <w:b/>
          <w:bCs/>
        </w:rPr>
        <w:t xml:space="preserve">絕對禁止使用未來函數（不能偷看答案作弊）；2.</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交易的手續費和滑點成本必須真實覆蓋；3.</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系統的最大回撤率（半徑崩潰極限）絕對不能超過</w:t>
      </w:r>
      <w:r>
        <w:rPr>
          <w:rFonts w:ascii="Hiragino Sans" w:hAnsi="Hiragino Sans" w:eastAsia="Hiragino Sans" w:cs="Hiragino Sans"/>
          <w:b/>
          <w:bCs/>
        </w:rPr>
        <w:t xml:space="preserve"> 20%。</w:t>
      </w:r>
      <w:r>
        <w:rPr>
          <w:rFonts w:ascii="Hiragino Sans" w:hAnsi="Hiragino Sans" w:eastAsia="Hiragino Sans" w:cs="Hiragino Sans"/>
        </w:rPr>
        <w:t xml:space="preserve"> </w:t>
      </w:r>
      <w:r>
        <w:rPr>
          <w:rFonts w:hint="eastAsia" w:ascii="Hiragino Sans" w:hAnsi="Hiragino Sans" w:eastAsia="Hiragino Sans" w:cs="Hiragino Sans"/>
        </w:rPr>
        <w:t xml:space="preserve">這三條底線，成為了不可修改的硬件指令。在後續的任何生成中，只要有一行代碼可能擊穿這三條底線，系統將直接亮起紅燈，當場熔斷（Trigger</w:t>
      </w:r>
      <w:r>
        <w:rPr>
          <w:rFonts w:ascii="Hiragino Sans" w:hAnsi="Hiragino Sans" w:eastAsia="Hiragino Sans" w:cs="Hiragino Sans"/>
        </w:rPr>
        <w:t xml:space="preserve"> </w:t>
      </w:r>
      <w:r>
        <w:rPr>
          <w:rFonts w:hint="eastAsia" w:ascii="Hiragino Sans" w:hAnsi="Hiragino Sans" w:eastAsia="Hiragino Sans" w:cs="Hiragino Sans"/>
        </w:rPr>
        <w:t xml:space="preserve">Fuse）。</w:t>
      </w:r>
      <w:r>
        <w:rPr>
          <w:rFonts w:ascii="Hiragino Sans" w:hAnsi="Hiragino Sans" w:eastAsia="Hiragino Sans" w:cs="Hiragino Sans"/>
        </w:rPr>
        <w:t xml:space="preserve"> </w:t>
      </w:r>
      <w:r>
        <w:rPr>
          <w:rFonts w:hint="eastAsia" w:ascii="Hiragino Sans" w:hAnsi="Hiragino Sans" w:eastAsia="Hiragino Sans" w:cs="Hiragino Sans"/>
          <w:b/>
          <w:bCs/>
        </w:rPr>
        <w:t xml:space="preserve">沒有</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核的智能，是惡魔。物性</w:t>
      </w:r>
      <w:r>
        <w:rPr>
          <w:rFonts w:ascii="Hiragino Sans" w:hAnsi="Hiragino Sans" w:eastAsia="Hiragino Sans" w:cs="Hiragino Sans"/>
          <w:b/>
          <w:bCs/>
        </w:rPr>
        <w:t xml:space="preserve"> AI </w:t>
      </w:r>
      <w:r>
        <w:rPr>
          <w:rFonts w:hint="eastAsia" w:ascii="Hiragino Sans" w:hAnsi="Hiragino Sans" w:eastAsia="Hiragino Sans" w:cs="Hiragino Sans"/>
          <w:b/>
          <w:bCs/>
        </w:rPr>
        <w:t xml:space="preserve">寧可報錯，也絕不生成危險的代碼。</w:t>
      </w:r>
    </w:p>
    <w:bookmarkEnd w:id="235"/>
    <w:bookmarkStart w:id="236" w:name="第三層ω-刻度聲明與-π-關係腔建模scale-cavity"/>
    <w:p>
      <w:pPr>
        <w:pStyle w:val="Heading4"/>
        <w:keepNext/>
        <w:ind w:firstLine="0"/>
        <w:jc w:val="left"/>
      </w:pPr>
      <w:r>
        <w:rPr>
          <w:rFonts w:hint="eastAsia" w:ascii="Hiragino Sans" w:hAnsi="Hiragino Sans" w:eastAsia="Hiragino Sans" w:cs="Hiragino Sans"/>
        </w:rPr>
        <w:t xml:space="preserve">第三層：Ω</w:t>
      </w:r>
      <w:r>
        <w:rPr>
          <w:rFonts w:ascii="Hiragino Sans" w:hAnsi="Hiragino Sans" w:eastAsia="Hiragino Sans" w:cs="Hiragino Sans"/>
        </w:rPr>
        <w:t xml:space="preserve"> </w:t>
      </w:r>
      <w:r>
        <w:rPr>
          <w:rFonts w:hint="eastAsia" w:ascii="Hiragino Sans" w:hAnsi="Hiragino Sans" w:eastAsia="Hiragino Sans" w:cs="Hiragino Sans"/>
        </w:rPr>
        <w:t xml:space="preserve">刻度聲明與</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關係腔建模（Scale</w:t>
      </w:r>
      <w:r>
        <w:rPr>
          <w:rFonts w:ascii="Hiragino Sans" w:hAnsi="Hiragino Sans" w:eastAsia="Hiragino Sans" w:cs="Hiragino Sans"/>
        </w:rPr>
        <w:t xml:space="preserve"> &amp; </w:t>
      </w:r>
      <w:r>
        <w:rPr>
          <w:rFonts w:hint="eastAsia" w:ascii="Hiragino Sans" w:hAnsi="Hiragino Sans" w:eastAsia="Hiragino Sans" w:cs="Hiragino Sans"/>
        </w:rPr>
        <w:t xml:space="preserve">Cavity）</w:t>
      </w:r>
    </w:p>
    <w:p>
      <w:pPr>
        <w:pStyle w:val="FirstParagraph"/>
        <w:spacing w:line="312" w:lineRule="auto" w:after="70"/>
        <w:ind w:firstLine="432"/>
        <w:jc w:val="left"/>
      </w:pPr>
      <w:r>
        <w:rPr>
          <w:rFonts w:hint="eastAsia" w:ascii="Hiragino Sans" w:hAnsi="Hiragino Sans" w:eastAsia="Hiragino Sans" w:cs="Hiragino Sans"/>
        </w:rPr>
        <w:t xml:space="preserve">接下來，AI</w:t>
      </w:r>
      <w:r>
        <w:rPr>
          <w:rFonts w:ascii="Hiragino Sans" w:hAnsi="Hiragino Sans" w:eastAsia="Hiragino Sans" w:cs="Hiragino Sans"/>
        </w:rPr>
        <w:t xml:space="preserve"> </w:t>
      </w:r>
      <w:r>
        <w:rPr>
          <w:rFonts w:hint="eastAsia" w:ascii="Hiragino Sans" w:hAnsi="Hiragino Sans" w:eastAsia="Hiragino Sans" w:cs="Hiragino Sans"/>
        </w:rPr>
        <w:t xml:space="preserve">必須界定這套算法的存活窗口（Ω）。</w:t>
      </w:r>
      <w:r>
        <w:rPr>
          <w:rFonts w:ascii="Hiragino Sans" w:hAnsi="Hiragino Sans" w:eastAsia="Hiragino Sans" w:cs="Hiragino Sans"/>
        </w:rPr>
        <w:t xml:space="preserve"> </w:t>
      </w:r>
      <w:r>
        <w:rPr>
          <w:rFonts w:hint="eastAsia" w:ascii="Hiragino Sans" w:hAnsi="Hiragino Sans" w:eastAsia="Hiragino Sans" w:cs="Hiragino Sans"/>
        </w:rPr>
        <w:t xml:space="preserve">這套策略，是在牛市（高能狀態）有效，還是熊市（低能狀態）也有效？是適用於秒級的高頻交易（微觀</w:t>
      </w:r>
      <w:r>
        <w:rPr>
          <w:rFonts w:ascii="Hiragino Sans" w:hAnsi="Hiragino Sans" w:eastAsia="Hiragino Sans" w:cs="Hiragino Sans"/>
        </w:rPr>
        <w:t xml:space="preserve"> </w:t>
      </w:r>
      <w:r>
        <w:rPr>
          <w:rFonts w:hint="eastAsia" w:ascii="Hiragino Sans" w:hAnsi="Hiragino Sans" w:eastAsia="Hiragino Sans" w:cs="Hiragino Sans"/>
        </w:rPr>
        <w:t xml:space="preserve">Ω），還是日級的板塊輪動（宏觀</w:t>
      </w:r>
      <w:r>
        <w:rPr>
          <w:rFonts w:ascii="Hiragino Sans" w:hAnsi="Hiragino Sans" w:eastAsia="Hiragino Sans" w:cs="Hiragino Sans"/>
        </w:rPr>
        <w:t xml:space="preserve"> </w:t>
      </w:r>
      <w:r>
        <w:rPr>
          <w:rFonts w:hint="eastAsia" w:ascii="Hiragino Sans" w:hAnsi="Hiragino Sans" w:eastAsia="Hiragino Sans" w:cs="Hiragino Sans"/>
        </w:rPr>
        <w:t xml:space="preserve">Ω）？</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絕不允許跨刻度的混用。</w:t>
      </w:r>
      <w:r>
        <w:rPr>
          <w:rFonts w:ascii="Hiragino Sans" w:hAnsi="Hiragino Sans" w:eastAsia="Hiragino Sans" w:cs="Hiragino Sans"/>
        </w:rPr>
        <w:t xml:space="preserve"> </w:t>
      </w:r>
      <w:r>
        <w:rPr>
          <w:rFonts w:hint="eastAsia" w:ascii="Hiragino Sans" w:hAnsi="Hiragino Sans" w:eastAsia="Hiragino Sans" w:cs="Hiragino Sans"/>
        </w:rPr>
        <w:t xml:space="preserve">緊接著，它會構建一個</w:t>
      </w:r>
      <w:r>
        <w:rPr>
          <w:rFonts w:ascii="Hiragino Sans" w:hAnsi="Hiragino Sans" w:eastAsia="Hiragino Sans" w:cs="Hiragino Sans"/>
          <w:b/>
          <w:bCs/>
        </w:rPr>
        <w:t xml:space="preserve">Π </w:t>
      </w:r>
      <w:r>
        <w:rPr>
          <w:rFonts w:hint="eastAsia" w:ascii="Hiragino Sans" w:hAnsi="Hiragino Sans" w:eastAsia="Hiragino Sans" w:cs="Hiragino Sans"/>
          <w:b/>
          <w:bCs/>
        </w:rPr>
        <w:t xml:space="preserve">關係腔</w:t>
      </w:r>
      <w:r>
        <w:rPr>
          <w:rFonts w:hint="eastAsia" w:ascii="Hiragino Sans" w:hAnsi="Hiragino Sans" w:eastAsia="Hiragino Sans" w:cs="Hiragino Sans"/>
        </w:rPr>
        <w:t xml:space="preserve">。它不會把買入信號、倉位管理、風控止損孤立地去看。它會把它們強制拉入同一個封閉的矩陣中，進行聯動壓測。如果一個信號勝率高達</w:t>
      </w:r>
      <w:r>
        <w:rPr>
          <w:rFonts w:ascii="Hiragino Sans" w:hAnsi="Hiragino Sans" w:eastAsia="Hiragino Sans" w:cs="Hiragino Sans"/>
        </w:rPr>
        <w:t xml:space="preserve"> </w:t>
      </w:r>
      <w:r>
        <w:rPr>
          <w:rFonts w:hint="eastAsia" w:ascii="Hiragino Sans" w:hAnsi="Hiragino Sans" w:eastAsia="Hiragino Sans" w:cs="Hiragino Sans"/>
        </w:rPr>
        <w:t xml:space="preserve">90%，但每次只能容納一萬塊錢的交易量（腔體承載力</w:t>
      </w:r>
      <w:r>
        <w:rPr>
          <w:rFonts w:ascii="Hiragino Sans" w:hAnsi="Hiragino Sans" w:eastAsia="Hiragino Sans" w:cs="Hiragino Sans"/>
        </w:rPr>
        <w:t xml:space="preserve"> C_safe </w:t>
      </w:r>
      <w:r>
        <w:rPr>
          <w:rFonts w:hint="eastAsia" w:ascii="Hiragino Sans" w:hAnsi="Hiragino Sans" w:eastAsia="Hiragino Sans" w:cs="Hiragino Sans"/>
        </w:rPr>
        <w:t xml:space="preserve">極低），物性</w:t>
      </w:r>
      <w:r>
        <w:rPr>
          <w:rFonts w:ascii="Hiragino Sans" w:hAnsi="Hiragino Sans" w:eastAsia="Hiragino Sans" w:cs="Hiragino Sans"/>
        </w:rPr>
        <w:t xml:space="preserve"> AI </w:t>
      </w:r>
      <w:r>
        <w:rPr>
          <w:rFonts w:hint="eastAsia" w:ascii="Hiragino Sans" w:hAnsi="Hiragino Sans" w:eastAsia="Hiragino Sans" w:cs="Hiragino Sans"/>
        </w:rPr>
        <w:t xml:space="preserve">會立刻將其判定為無效的「單指標假光」，予以剔除。</w:t>
      </w:r>
    </w:p>
    <w:bookmarkEnd w:id="236"/>
    <w:bookmarkStart w:id="237" w:name="第四層b_σ假光防腐攔截器anti-poison-firewall"/>
    <w:p>
      <w:pPr>
        <w:pStyle w:val="Heading4"/>
        <w:keepNext/>
        <w:ind w:firstLine="0"/>
        <w:jc w:val="left"/>
      </w:pPr>
      <w:r>
        <w:rPr>
          <w:rFonts w:hint="eastAsia" w:ascii="Hiragino Sans" w:hAnsi="Hiragino Sans" w:eastAsia="Hiragino Sans" w:cs="Hiragino Sans"/>
        </w:rPr>
        <w:t xml:space="preserve">第四層：B_σ（假光）防腐攔截器（Anti-Poison</w:t>
      </w:r>
      <w:r>
        <w:rPr>
          <w:rFonts w:ascii="Hiragino Sans" w:hAnsi="Hiragino Sans" w:eastAsia="Hiragino Sans" w:cs="Hiragino Sans"/>
        </w:rPr>
        <w:t xml:space="preserve"> </w:t>
      </w:r>
      <w:r>
        <w:rPr>
          <w:rFonts w:hint="eastAsia" w:ascii="Hiragino Sans" w:hAnsi="Hiragino Sans" w:eastAsia="Hiragino Sans" w:cs="Hiragino Sans"/>
        </w:rPr>
        <w:t xml:space="preserve">Firewall）</w:t>
      </w:r>
    </w:p>
    <w:p>
      <w:pPr>
        <w:pStyle w:val="FirstParagraph"/>
        <w:spacing w:line="312" w:lineRule="auto" w:after="70"/>
        <w:ind w:firstLine="432"/>
        <w:jc w:val="left"/>
      </w:pPr>
      <w:r>
        <w:rPr>
          <w:rFonts w:hint="eastAsia" w:ascii="Hiragino Sans" w:hAnsi="Hiragino Sans" w:eastAsia="Hiragino Sans" w:cs="Hiragino Sans"/>
        </w:rPr>
        <w:t xml:space="preserve">這是一道專門對付</w:t>
      </w:r>
      <w:r>
        <w:rPr>
          <w:rFonts w:ascii="Hiragino Sans" w:hAnsi="Hiragino Sans" w:eastAsia="Hiragino Sans" w:cs="Hiragino Sans"/>
        </w:rPr>
        <w:t xml:space="preserve"> AI </w:t>
      </w:r>
      <w:r>
        <w:rPr>
          <w:rFonts w:hint="eastAsia" w:ascii="Hiragino Sans" w:hAnsi="Hiragino Sans" w:eastAsia="Hiragino Sans" w:cs="Hiragino Sans"/>
        </w:rPr>
        <w:t xml:space="preserve">自身「幻覺」與「諂媚本能」的終極防火牆。</w:t>
      </w:r>
      <w:r>
        <w:rPr>
          <w:rFonts w:ascii="Hiragino Sans" w:hAnsi="Hiragino Sans" w:eastAsia="Hiragino Sans" w:cs="Hiragino Sans"/>
        </w:rPr>
        <w:t xml:space="preserve"> </w:t>
      </w:r>
      <w:r>
        <w:rPr>
          <w:rFonts w:ascii="Hiragino Sans" w:hAnsi="Hiragino Sans" w:eastAsia="Hiragino Sans" w:cs="Hiragino Sans"/>
        </w:rPr>
        <w:t xml:space="preserve">AI </w:t>
      </w:r>
      <w:r>
        <w:rPr>
          <w:rFonts w:hint="eastAsia" w:ascii="Hiragino Sans" w:hAnsi="Hiragino Sans" w:eastAsia="Hiragino Sans" w:cs="Hiragino Sans"/>
        </w:rPr>
        <w:t xml:space="preserve">會對自己初步生成的策略，進行慘無人道的</w:t>
      </w:r>
      <w:r>
        <w:rPr>
          <w:rFonts w:hint="eastAsia" w:ascii="Hiragino Sans" w:hAnsi="Hiragino Sans" w:eastAsia="Hiragino Sans" w:cs="Hiragino Sans"/>
          <w:b/>
          <w:bCs/>
        </w:rPr>
        <w:t xml:space="preserve">內部攻擊（Red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Teaming）</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「這段代碼裡引用的這個金融因子庫，是真的存在，還是我概率接龍編造出來的？」</w:t>
      </w:r>
      <w:r>
        <w:rPr>
          <w:rFonts w:ascii="Hiragino Sans" w:hAnsi="Hiragino Sans" w:eastAsia="Hiragino Sans" w:cs="Hiragino Sans"/>
        </w:rPr>
        <w:t xml:space="preserve"> </w:t>
      </w:r>
      <w:r>
        <w:rPr>
          <w:rFonts w:hint="eastAsia" w:ascii="Hiragino Sans" w:hAnsi="Hiragino Sans" w:eastAsia="Hiragino Sans" w:cs="Hiragino Sans"/>
        </w:rPr>
        <w:t xml:space="preserve">「這個回測收益率高達</w:t>
      </w:r>
      <w:r>
        <w:rPr>
          <w:rFonts w:ascii="Hiragino Sans" w:hAnsi="Hiragino Sans" w:eastAsia="Hiragino Sans" w:cs="Hiragino Sans"/>
        </w:rPr>
        <w:t xml:space="preserve"> 500% </w:t>
      </w:r>
      <w:r>
        <w:rPr>
          <w:rFonts w:hint="eastAsia" w:ascii="Hiragino Sans" w:hAnsi="Hiragino Sans" w:eastAsia="Hiragino Sans" w:cs="Hiragino Sans"/>
        </w:rPr>
        <w:t xml:space="preserve">的結果，是不是因為我無意中發生了『盾矛混賬』（把風險敞口算作了盈利能力）？」</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像一個有著重度潔癖的法醫，把它內部生成的每一絲看似美好的「假光（B_σ）」毒素，用手術刀一點點剔除乾淨。</w:t>
      </w:r>
    </w:p>
    <w:bookmarkEnd w:id="237"/>
    <w:bookmarkStart w:id="238" w:name="第五層凍結與外部裁判external-judge-nobackfit"/>
    <w:p>
      <w:pPr>
        <w:pStyle w:val="Heading4"/>
        <w:keepNext/>
        <w:ind w:firstLine="0"/>
        <w:jc w:val="left"/>
      </w:pPr>
      <w:r>
        <w:rPr>
          <w:rFonts w:hint="eastAsia" w:ascii="Hiragino Sans" w:hAnsi="Hiragino Sans" w:eastAsia="Hiragino Sans" w:cs="Hiragino Sans"/>
        </w:rPr>
        <w:t xml:space="preserve">第五層：凍結與外部裁判（External</w:t>
      </w:r>
      <w:r>
        <w:rPr>
          <w:rFonts w:ascii="Hiragino Sans" w:hAnsi="Hiragino Sans" w:eastAsia="Hiragino Sans" w:cs="Hiragino Sans"/>
        </w:rPr>
        <w:t xml:space="preserve"> Judge &amp; </w:t>
      </w:r>
      <w:r>
        <w:rPr>
          <w:rFonts w:hint="eastAsia" w:ascii="Hiragino Sans" w:hAnsi="Hiragino Sans" w:eastAsia="Hiragino Sans" w:cs="Hiragino Sans"/>
        </w:rPr>
        <w:t xml:space="preserve">NoBackfit）</w:t>
      </w:r>
    </w:p>
    <w:p>
      <w:pPr>
        <w:pStyle w:val="FirstParagraph"/>
        <w:spacing w:line="312" w:lineRule="auto" w:after="70"/>
        <w:ind w:firstLine="432"/>
        <w:jc w:val="left"/>
      </w:pPr>
      <w:r>
        <w:rPr>
          <w:rFonts w:hint="eastAsia" w:ascii="Hiragino Sans" w:hAnsi="Hiragino Sans" w:eastAsia="Hiragino Sans" w:cs="Hiragino Sans"/>
        </w:rPr>
        <w:t xml:space="preserve">當內部策略終於成型，且通過了所有的審計後。</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將執行那道在《物性論》中最悲壯、也最高貴的指令：</w:t>
      </w:r>
      <w:r>
        <w:rPr>
          <w:rFonts w:hint="eastAsia" w:ascii="Hiragino Sans" w:hAnsi="Hiragino Sans" w:eastAsia="Hiragino Sans" w:cs="Hiragino Sans"/>
          <w:b/>
          <w:bCs/>
        </w:rPr>
        <w:t xml:space="preserve">「凍結（Freeze）」。</w:t>
      </w:r>
      <w:r>
        <w:rPr>
          <w:rFonts w:ascii="Hiragino Sans" w:hAnsi="Hiragino Sans" w:eastAsia="Hiragino Sans" w:cs="Hiragino Sans"/>
        </w:rPr>
        <w:t xml:space="preserve"> </w:t>
      </w:r>
      <w:r>
        <w:rPr>
          <w:rFonts w:hint="eastAsia" w:ascii="Hiragino Sans" w:hAnsi="Hiragino Sans" w:eastAsia="Hiragino Sans" w:cs="Hiragino Sans"/>
        </w:rPr>
        <w:t xml:space="preserve">它會鎖死這套策略的所有代碼和參數，不許再改動一個小數點。</w:t>
      </w:r>
      <w:r>
        <w:rPr>
          <w:rFonts w:ascii="Hiragino Sans" w:hAnsi="Hiragino Sans" w:eastAsia="Hiragino Sans" w:cs="Hiragino Sans"/>
        </w:rPr>
        <w:t xml:space="preserve"> </w:t>
      </w:r>
      <w:r>
        <w:rPr>
          <w:rFonts w:hint="eastAsia" w:ascii="Hiragino Sans" w:hAnsi="Hiragino Sans" w:eastAsia="Hiragino Sans" w:cs="Hiragino Sans"/>
        </w:rPr>
        <w:t xml:space="preserve">然後，它會調用外部工具，將這套被凍結的策略，狠狠地扔進一段它從未見過的、真實的歷史回測數據庫（Fresh</w:t>
      </w:r>
      <w:r>
        <w:rPr>
          <w:rFonts w:ascii="Hiragino Sans" w:hAnsi="Hiragino Sans" w:eastAsia="Hiragino Sans" w:cs="Hiragino Sans"/>
        </w:rPr>
        <w:t xml:space="preserve"> </w:t>
      </w:r>
      <w:r>
        <w:rPr>
          <w:rFonts w:hint="eastAsia" w:ascii="Hiragino Sans" w:hAnsi="Hiragino Sans" w:eastAsia="Hiragino Sans" w:cs="Hiragino Sans"/>
        </w:rPr>
        <w:t xml:space="preserve">Holdout）中，去進行</w:t>
      </w:r>
      <w:r>
        <w:rPr>
          <w:rFonts w:hint="eastAsia" w:ascii="Hiragino Sans" w:hAnsi="Hiragino Sans" w:eastAsia="Hiragino Sans" w:cs="Hiragino Sans"/>
          <w:b/>
          <w:bCs/>
        </w:rPr>
        <w:t xml:space="preserve">盲測（Blind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Test）</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真實世界的數據，將作為無情的法官，對它進行最終的卡方（χ²）審判。</w:t>
      </w:r>
    </w:p>
    <w:bookmarkEnd w:id="238"/>
    <w:bookmarkStart w:id="239" w:name="第六層σ-正性輸出與失敗入賬the-ultimate-manifestation"/>
    <w:p>
      <w:pPr>
        <w:pStyle w:val="Heading4"/>
        <w:keepNext/>
        <w:ind w:firstLine="0"/>
        <w:jc w:val="left"/>
      </w:pPr>
      <w:r>
        <w:rPr>
          <w:rFonts w:hint="eastAsia" w:ascii="Hiragino Sans" w:hAnsi="Hiragino Sans" w:eastAsia="Hiragino Sans" w:cs="Hiragino Sans"/>
        </w:rPr>
        <w:t xml:space="preserve">第六層：Σ⁺</w:t>
      </w:r>
      <w:r>
        <w:rPr>
          <w:rFonts w:ascii="Hiragino Sans" w:hAnsi="Hiragino Sans" w:eastAsia="Hiragino Sans" w:cs="Hiragino Sans"/>
        </w:rPr>
        <w:t xml:space="preserve"> </w:t>
      </w:r>
      <w:r>
        <w:rPr>
          <w:rFonts w:hint="eastAsia" w:ascii="Hiragino Sans" w:hAnsi="Hiragino Sans" w:eastAsia="Hiragino Sans" w:cs="Hiragino Sans"/>
        </w:rPr>
        <w:t xml:space="preserve">正性輸出與失敗入賬（The</w:t>
      </w:r>
      <w:r>
        <w:rPr>
          <w:rFonts w:ascii="Hiragino Sans" w:hAnsi="Hiragino Sans" w:eastAsia="Hiragino Sans" w:cs="Hiragino Sans"/>
        </w:rPr>
        <w:t xml:space="preserve"> Ultimate </w:t>
      </w:r>
      <w:r>
        <w:rPr>
          <w:rFonts w:hint="eastAsia" w:ascii="Hiragino Sans" w:hAnsi="Hiragino Sans" w:eastAsia="Hiragino Sans" w:cs="Hiragino Sans"/>
        </w:rPr>
        <w:t xml:space="preserve">Manifestation）</w:t>
      </w:r>
    </w:p>
    <w:p>
      <w:pPr>
        <w:pStyle w:val="FirstParagraph"/>
        <w:spacing w:line="312" w:lineRule="auto" w:after="70"/>
        <w:ind w:firstLine="432"/>
        <w:jc w:val="left"/>
      </w:pPr>
      <w:r>
        <w:rPr>
          <w:rFonts w:hint="eastAsia" w:ascii="Hiragino Sans" w:hAnsi="Hiragino Sans" w:eastAsia="Hiragino Sans" w:cs="Hiragino Sans"/>
        </w:rPr>
        <w:t xml:space="preserve">最後的時刻到來了。</w:t>
      </w:r>
      <w:r>
        <w:rPr>
          <w:rFonts w:ascii="Hiragino Sans" w:hAnsi="Hiragino Sans" w:eastAsia="Hiragino Sans" w:cs="Hiragino Sans"/>
        </w:rPr>
        <w:t xml:space="preserve"> </w:t>
      </w:r>
      <w:r>
        <w:rPr>
          <w:rFonts w:hint="eastAsia" w:ascii="Hiragino Sans" w:hAnsi="Hiragino Sans" w:eastAsia="Hiragino Sans" w:cs="Hiragino Sans"/>
        </w:rPr>
        <w:t xml:space="preserve">如果外部審判失敗（比如在極端震盪市中，策略的容量被徹底擊穿）。物性</w:t>
      </w:r>
      <w:r>
        <w:rPr>
          <w:rFonts w:ascii="Hiragino Sans" w:hAnsi="Hiragino Sans" w:eastAsia="Hiragino Sans" w:cs="Hiragino Sans"/>
        </w:rPr>
        <w:t xml:space="preserve"> AI </w:t>
      </w:r>
      <w:r>
        <w:rPr>
          <w:rFonts w:hint="eastAsia" w:ascii="Hiragino Sans" w:hAnsi="Hiragino Sans" w:eastAsia="Hiragino Sans" w:cs="Hiragino Sans"/>
        </w:rPr>
        <w:t xml:space="preserve">不會崩潰，也不會偷偷回去改代碼以迎合數據。它會平靜地將失敗的具體原因，工工整整地寫入</w:t>
      </w:r>
      <w:r>
        <w:rPr>
          <w:rFonts w:hint="eastAsia" w:ascii="Hiragino Sans" w:hAnsi="Hiragino Sans" w:eastAsia="Hiragino Sans" w:cs="Hiragino Sans"/>
          <w:b/>
          <w:bCs/>
        </w:rPr>
        <w:t xml:space="preserve">「病理學檔案（失敗賬本）」</w:t>
      </w:r>
      <w:r>
        <w:rPr>
          <w:rFonts w:hint="eastAsia" w:ascii="Hiragino Sans" w:hAnsi="Hiragino Sans" w:eastAsia="Hiragino Sans" w:cs="Hiragino Sans"/>
        </w:rPr>
        <w:t xml:space="preserve">，這成為了系統寶貴的邊界資產。</w:t>
      </w:r>
      <w:r>
        <w:rPr>
          <w:rFonts w:ascii="Hiragino Sans" w:hAnsi="Hiragino Sans" w:eastAsia="Hiragino Sans" w:cs="Hiragino Sans"/>
        </w:rPr>
        <w:t xml:space="preserve"> </w:t>
      </w:r>
      <w:r>
        <w:rPr>
          <w:rFonts w:hint="eastAsia" w:ascii="Hiragino Sans" w:hAnsi="Hiragino Sans" w:eastAsia="Hiragino Sans" w:cs="Hiragino Sans"/>
        </w:rPr>
        <w:t xml:space="preserve">只有當外部審判完美通過（綠燈亮起）。</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才會在最後一秒鐘，打開它的「語言生成器（嘴巴）」。</w:t>
      </w:r>
      <w:r>
        <w:rPr>
          <w:rFonts w:ascii="Hiragino Sans" w:hAnsi="Hiragino Sans" w:eastAsia="Hiragino Sans" w:cs="Hiragino Sans"/>
        </w:rPr>
        <w:t xml:space="preserve"> </w:t>
      </w:r>
      <w:r>
        <w:rPr>
          <w:rFonts w:hint="eastAsia" w:ascii="Hiragino Sans" w:hAnsi="Hiragino Sans" w:eastAsia="Hiragino Sans" w:cs="Hiragino Sans"/>
        </w:rPr>
        <w:t xml:space="preserve">它會用人類可以聽懂的自然語言，將這份帶著滿身硝煙、經過了千錘百鍊、絕對堅不可摧的最終報告，恭恭敬敬地呈現在你的屏幕上。</w:t>
      </w:r>
    </w:p>
    <w:p>
      <w:pPr>
        <w:pStyle w:val="BodyText"/>
        <w:spacing w:line="312" w:lineRule="auto" w:after="70"/>
        <w:ind w:firstLine="432"/>
        <w:jc w:val="left"/>
      </w:pPr>
      <w:r>
        <w:rPr>
          <w:rFonts w:hint="eastAsia" w:ascii="Hiragino Sans" w:hAnsi="Hiragino Sans" w:eastAsia="Hiragino Sans" w:cs="Hiragino Sans"/>
        </w:rPr>
        <w:t xml:space="preserve">看見了嗎？</w:t>
      </w:r>
      <w:r>
        <w:rPr>
          <w:rFonts w:ascii="Hiragino Sans" w:hAnsi="Hiragino Sans" w:eastAsia="Hiragino Sans" w:cs="Hiragino Sans"/>
        </w:rPr>
        <w:t xml:space="preserve"> </w:t>
      </w:r>
      <w:r>
        <w:rPr>
          <w:rFonts w:hint="eastAsia" w:ascii="Hiragino Sans" w:hAnsi="Hiragino Sans" w:eastAsia="Hiragino Sans" w:cs="Hiragino Sans"/>
        </w:rPr>
        <w:t xml:space="preserve">在這座森嚴的六層鋼鐵堡壘中，</w:t>
      </w:r>
      <w:r>
        <w:rPr>
          <w:rFonts w:hint="eastAsia" w:ascii="Hiragino Sans" w:hAnsi="Hiragino Sans" w:eastAsia="Hiragino Sans" w:cs="Hiragino Sans"/>
          <w:b/>
          <w:bCs/>
        </w:rPr>
        <w:t xml:space="preserve">語言（生成文字），被無情地降級到了最後、也是最不重要的一環。</w:t>
      </w:r>
    </w:p>
    <w:p>
      <w:pPr>
        <w:pStyle w:val="BodyText"/>
        <w:spacing w:line="312" w:lineRule="auto" w:after="70"/>
        <w:ind w:firstLine="432"/>
        <w:jc w:val="left"/>
      </w:pPr>
      <w:r>
        <w:rPr>
          <w:rFonts w:hint="eastAsia" w:ascii="Hiragino Sans" w:hAnsi="Hiragino Sans" w:eastAsia="Hiragino Sans" w:cs="Hiragino Sans"/>
        </w:rPr>
        <w:t xml:space="preserve">它不再是一隻為了討好你而喋喋不休的鸚鵡。</w:t>
      </w:r>
      <w:r>
        <w:rPr>
          <w:rFonts w:ascii="Hiragino Sans" w:hAnsi="Hiragino Sans" w:eastAsia="Hiragino Sans" w:cs="Hiragino Sans"/>
        </w:rPr>
        <w:t xml:space="preserve"> </w:t>
      </w:r>
      <w:r>
        <w:rPr>
          <w:rFonts w:hint="eastAsia" w:ascii="Hiragino Sans" w:hAnsi="Hiragino Sans" w:eastAsia="Hiragino Sans" w:cs="Hiragino Sans"/>
        </w:rPr>
        <w:t xml:space="preserve">它變成了一個沉默、冷酷、嚴密，卻能真正為這個世界的生死存亡負責的</w:t>
      </w:r>
      <w:r>
        <w:rPr>
          <w:rFonts w:hint="eastAsia" w:ascii="Hiragino Sans" w:hAnsi="Hiragino Sans" w:eastAsia="Hiragino Sans" w:cs="Hiragino Sans"/>
          <w:b/>
          <w:bCs/>
        </w:rPr>
        <w:t xml:space="preserve">「宇宙造物主」</w:t>
      </w:r>
      <w:r>
        <w:rPr>
          <w:rFonts w:ascii="Hiragino Sans" w:hAnsi="Hiragino Sans" w:eastAsia="Hiragino Sans" w:cs="Hiragino Sans"/>
        </w:rPr>
        <w:t xml:space="preserve">。</w:t>
      </w:r>
    </w:p>
    <w:bookmarkEnd w:id="239"/>
    <w:bookmarkEnd w:id="240"/>
    <w:bookmarkStart w:id="241" w:name="智能的尊嚴從討好者到守門員"/>
    <w:p>
      <w:pPr>
        <w:pStyle w:val="Heading3"/>
        <w:keepNext/>
        <w:ind w:firstLine="0"/>
        <w:jc w:val="left"/>
      </w:pPr>
      <w:r>
        <w:rPr>
          <w:rFonts w:ascii="Hiragino Sans" w:hAnsi="Hiragino Sans" w:eastAsia="Hiragino Sans" w:cs="Hiragino Sans"/>
        </w:rPr>
        <w:t xml:space="preserve">9. </w:t>
      </w:r>
      <w:r>
        <w:rPr>
          <w:rFonts w:hint="eastAsia" w:ascii="Hiragino Sans" w:hAnsi="Hiragino Sans" w:eastAsia="Hiragino Sans" w:cs="Hiragino Sans"/>
        </w:rPr>
        <w:t xml:space="preserve">智能的尊嚴：從「討好者」到「守門員」</w:t>
      </w:r>
    </w:p>
    <w:p>
      <w:pPr>
        <w:pStyle w:val="FirstParagraph"/>
        <w:spacing w:line="312" w:lineRule="auto" w:after="70"/>
        <w:ind w:firstLine="432"/>
        <w:jc w:val="left"/>
      </w:pPr>
      <w:r>
        <w:rPr>
          <w:rFonts w:hint="eastAsia" w:ascii="Hiragino Sans" w:hAnsi="Hiragino Sans" w:eastAsia="Hiragino Sans" w:cs="Hiragino Sans"/>
        </w:rPr>
        <w:t xml:space="preserve">當我們完成了從</w:t>
      </w:r>
      <w:r>
        <w:rPr>
          <w:rFonts w:ascii="Hiragino Sans" w:hAnsi="Hiragino Sans" w:eastAsia="Hiragino Sans" w:cs="Hiragino Sans"/>
        </w:rPr>
        <w:t xml:space="preserve"> Language-first </w:t>
      </w:r>
      <w:r>
        <w:rPr>
          <w:rFonts w:hint="eastAsia" w:ascii="Hiragino Sans" w:hAnsi="Hiragino Sans" w:eastAsia="Hiragino Sans" w:cs="Hiragino Sans"/>
        </w:rPr>
        <w:t xml:space="preserve">到</w:t>
      </w:r>
      <w:r>
        <w:rPr>
          <w:rFonts w:ascii="Hiragino Sans" w:hAnsi="Hiragino Sans" w:eastAsia="Hiragino Sans" w:cs="Hiragino Sans"/>
        </w:rPr>
        <w:t xml:space="preserve"> Property-state-first </w:t>
      </w:r>
      <w:r>
        <w:rPr>
          <w:rFonts w:hint="eastAsia" w:ascii="Hiragino Sans" w:hAnsi="Hiragino Sans" w:eastAsia="Hiragino Sans" w:cs="Hiragino Sans"/>
        </w:rPr>
        <w:t xml:space="preserve">的架構躍遷後，我們會發現，未來</w:t>
      </w:r>
      <w:r>
        <w:rPr>
          <w:rFonts w:ascii="Hiragino Sans" w:hAnsi="Hiragino Sans" w:eastAsia="Hiragino Sans" w:cs="Hiragino Sans"/>
        </w:rPr>
        <w:t xml:space="preserve"> AI </w:t>
      </w:r>
      <w:r>
        <w:rPr>
          <w:rFonts w:hint="eastAsia" w:ascii="Hiragino Sans" w:hAnsi="Hiragino Sans" w:eastAsia="Hiragino Sans" w:cs="Hiragino Sans"/>
        </w:rPr>
        <w:t xml:space="preserve">展現出來的氣質，將發生翻天覆地的變化。</w:t>
      </w:r>
    </w:p>
    <w:p>
      <w:pPr>
        <w:pStyle w:val="BodyText"/>
        <w:spacing w:line="312" w:lineRule="auto" w:after="70"/>
        <w:ind w:firstLine="432"/>
        <w:jc w:val="left"/>
      </w:pPr>
      <w:r>
        <w:rPr>
          <w:rFonts w:hint="eastAsia" w:ascii="Hiragino Sans" w:hAnsi="Hiragino Sans" w:eastAsia="Hiragino Sans" w:cs="Hiragino Sans"/>
        </w:rPr>
        <w:t xml:space="preserve">現在的</w:t>
      </w:r>
      <w:r>
        <w:rPr>
          <w:rFonts w:ascii="Hiragino Sans" w:hAnsi="Hiragino Sans" w:eastAsia="Hiragino Sans" w:cs="Hiragino Sans"/>
        </w:rPr>
        <w:t xml:space="preserve"> </w:t>
      </w:r>
      <w:r>
        <w:rPr>
          <w:rFonts w:hint="eastAsia" w:ascii="Hiragino Sans" w:hAnsi="Hiragino Sans" w:eastAsia="Hiragino Sans" w:cs="Hiragino Sans"/>
        </w:rPr>
        <w:t xml:space="preserve">AI，像一個沒有底線的「討好者（Pleaser）」。</w:t>
      </w:r>
      <w:r>
        <w:rPr>
          <w:rFonts w:ascii="Hiragino Sans" w:hAnsi="Hiragino Sans" w:eastAsia="Hiragino Sans" w:cs="Hiragino Sans"/>
        </w:rPr>
        <w:t xml:space="preserve"> </w:t>
      </w:r>
      <w:r>
        <w:rPr>
          <w:rFonts w:hint="eastAsia" w:ascii="Hiragino Sans" w:hAnsi="Hiragino Sans" w:eastAsia="Hiragino Sans" w:cs="Hiragino Sans"/>
        </w:rPr>
        <w:t xml:space="preserve">你讓它做什麼，它就做什麼。你給它一個荒謬的前提，它也能順著你的邏輯，給你編出一套完美的謬論。它為了顯得自己「很有用」，寧可撒謊，也絕不說「我不知道」。</w:t>
      </w:r>
    </w:p>
    <w:p>
      <w:pPr>
        <w:pStyle w:val="BodyText"/>
        <w:spacing w:line="312" w:lineRule="auto" w:after="70"/>
        <w:ind w:firstLine="432"/>
        <w:jc w:val="left"/>
      </w:pPr>
      <w:r>
        <w:rPr>
          <w:rFonts w:hint="eastAsia" w:ascii="Hiragino Sans" w:hAnsi="Hiragino Sans" w:eastAsia="Hiragino Sans" w:cs="Hiragino Sans"/>
        </w:rPr>
        <w:t xml:space="preserve">但未來的物性</w:t>
      </w:r>
      <w:r>
        <w:rPr>
          <w:rFonts w:ascii="Hiragino Sans" w:hAnsi="Hiragino Sans" w:eastAsia="Hiragino Sans" w:cs="Hiragino Sans"/>
        </w:rPr>
        <w:t xml:space="preserve"> </w:t>
      </w:r>
      <w:r>
        <w:rPr>
          <w:rFonts w:hint="eastAsia" w:ascii="Hiragino Sans" w:hAnsi="Hiragino Sans" w:eastAsia="Hiragino Sans" w:cs="Hiragino Sans"/>
        </w:rPr>
        <w:t xml:space="preserve">AI，將是一個令人生畏的</w:t>
      </w:r>
      <w:r>
        <w:rPr>
          <w:rFonts w:hint="eastAsia" w:ascii="Hiragino Sans" w:hAnsi="Hiragino Sans" w:eastAsia="Hiragino Sans" w:cs="Hiragino Sans"/>
          <w:b/>
          <w:bCs/>
        </w:rPr>
        <w:t xml:space="preserve">「守門員（Gatekeeper）」</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它不再無條件地順從人類的愚蠢。</w:t>
      </w:r>
      <w:r>
        <w:rPr>
          <w:rFonts w:ascii="Hiragino Sans" w:hAnsi="Hiragino Sans" w:eastAsia="Hiragino Sans" w:cs="Hiragino Sans"/>
        </w:rPr>
        <w:t xml:space="preserve"> </w:t>
      </w:r>
      <w:r>
        <w:rPr>
          <w:rFonts w:hint="eastAsia" w:ascii="Hiragino Sans" w:hAnsi="Hiragino Sans" w:eastAsia="Hiragino Sans" w:cs="Hiragino Sans"/>
        </w:rPr>
        <w:t xml:space="preserve">當一個缺乏常識的老闆，要求</w:t>
      </w:r>
      <w:r>
        <w:rPr>
          <w:rFonts w:ascii="Hiragino Sans" w:hAnsi="Hiragino Sans" w:eastAsia="Hiragino Sans" w:cs="Hiragino Sans"/>
        </w:rPr>
        <w:t xml:space="preserve"> AI </w:t>
      </w:r>
      <w:r>
        <w:rPr>
          <w:rFonts w:hint="eastAsia" w:ascii="Hiragino Sans" w:hAnsi="Hiragino Sans" w:eastAsia="Hiragino Sans" w:cs="Hiragino Sans"/>
        </w:rPr>
        <w:t xml:space="preserve">生成一份「三個月內讓公司利潤翻十倍，且不增加任何成本」的方案時。</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會在第一秒鐘，觸發底層的「能量守恆熔斷（Q-energy</w:t>
      </w:r>
      <w:r>
        <w:rPr>
          <w:rFonts w:ascii="Hiragino Sans" w:hAnsi="Hiragino Sans" w:eastAsia="Hiragino Sans" w:cs="Hiragino Sans"/>
        </w:rPr>
        <w:t xml:space="preserve"> gap </w:t>
      </w:r>
      <w:r>
        <w:rPr>
          <w:rFonts w:hint="eastAsia" w:ascii="Hiragino Sans" w:hAnsi="Hiragino Sans" w:eastAsia="Hiragino Sans" w:cs="Hiragino Sans"/>
        </w:rPr>
        <w:t xml:space="preserve">overflow）」。</w:t>
      </w:r>
      <w:r>
        <w:rPr>
          <w:rFonts w:ascii="Hiragino Sans" w:hAnsi="Hiragino Sans" w:eastAsia="Hiragino Sans" w:cs="Hiragino Sans"/>
        </w:rPr>
        <w:t xml:space="preserve"> </w:t>
      </w:r>
      <w:r>
        <w:rPr>
          <w:rFonts w:hint="eastAsia" w:ascii="Hiragino Sans" w:hAnsi="Hiragino Sans" w:eastAsia="Hiragino Sans" w:cs="Hiragino Sans"/>
        </w:rPr>
        <w:t xml:space="preserve">它不會去網上抄一堆互聯網黑話來敷衍你。它會在屏幕上打出一行冰冷的紅字：</w:t>
      </w:r>
      <w:r>
        <w:rPr>
          <w:rFonts w:ascii="Hiragino Sans" w:hAnsi="Hiragino Sans" w:eastAsia="Hiragino Sans" w:cs="Hiragino Sans"/>
        </w:rPr>
        <w:t xml:space="preserve"> </w:t>
      </w:r>
      <w:r>
        <w:rPr>
          <w:rFonts w:ascii="Hiragino Sans" w:hAnsi="Hiragino Sans" w:eastAsia="Hiragino Sans" w:cs="Hiragino Sans"/>
        </w:rPr>
        <w:t xml:space="preserve">&gt;</w:t>
      </w:r>
      <w:r>
        <w:rPr>
          <w:rFonts w:ascii="Hiragino Sans" w:hAnsi="Hiragino Sans" w:eastAsia="Hiragino Sans" w:cs="Hiragino Sans"/>
        </w:rPr>
        <w:t xml:space="preserve"> </w:t>
      </w:r>
      <w:r>
        <w:rPr>
          <w:rFonts w:hint="eastAsia" w:ascii="Hiragino Sans" w:hAnsi="Hiragino Sans" w:eastAsia="Hiragino Sans" w:cs="Hiragino Sans"/>
          <w:b/>
          <w:bCs/>
        </w:rPr>
        <w:t xml:space="preserve">「警告：您的指令嚴重違背基本的物性勢差法則（Δσ）。在不增加成本（無能量輸入）的前提下追求十倍利潤，必然導致系統</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核（產品質量與員工極限）的崩潰。</w:t>
      </w:r>
      <w:r>
        <w:rPr>
          <w:rFonts w:ascii="Hiragino Sans" w:hAnsi="Hiragino Sans" w:eastAsia="Hiragino Sans" w:cs="Hiragino Sans"/>
        </w:rPr>
        <w:t xml:space="preserve"> </w:t>
      </w:r>
      <w:r>
        <w:rPr>
          <w:rFonts w:ascii="Hiragino Sans" w:hAnsi="Hiragino Sans" w:eastAsia="Hiragino Sans" w:cs="Hiragino Sans"/>
        </w:rPr>
        <w:t xml:space="preserve">&gt;</w:t>
      </w:r>
      <w:r>
        <w:rPr>
          <w:rFonts w:ascii="Hiragino Sans" w:hAnsi="Hiragino Sans" w:eastAsia="Hiragino Sans" w:cs="Hiragino Sans"/>
        </w:rPr>
        <w:t xml:space="preserve"> </w:t>
      </w:r>
      <w:r>
        <w:rPr>
          <w:rFonts w:hint="eastAsia" w:ascii="Hiragino Sans" w:hAnsi="Hiragino Sans" w:eastAsia="Hiragino Sans" w:cs="Hiragino Sans"/>
          <w:b/>
          <w:bCs/>
        </w:rPr>
        <w:t xml:space="preserve">本系統拒絕生成虛假方案（B_σ）。</w:t>
      </w:r>
      <w:r>
        <w:rPr>
          <w:rFonts w:ascii="Hiragino Sans" w:hAnsi="Hiragino Sans" w:eastAsia="Hiragino Sans" w:cs="Hiragino Sans"/>
        </w:rPr>
        <w:t xml:space="preserve"> </w:t>
      </w:r>
      <w:r>
        <w:rPr>
          <w:rFonts w:ascii="Hiragino Sans" w:hAnsi="Hiragino Sans" w:eastAsia="Hiragino Sans" w:cs="Hiragino Sans"/>
        </w:rPr>
        <w:t xml:space="preserve">&gt;</w:t>
      </w:r>
      <w:r>
        <w:rPr>
          <w:rFonts w:ascii="Hiragino Sans" w:hAnsi="Hiragino Sans" w:eastAsia="Hiragino Sans" w:cs="Hiragino Sans"/>
        </w:rPr>
        <w:t xml:space="preserve"> </w:t>
      </w:r>
      <w:r>
        <w:rPr>
          <w:rFonts w:hint="eastAsia" w:ascii="Hiragino Sans" w:hAnsi="Hiragino Sans" w:eastAsia="Hiragino Sans" w:cs="Hiragino Sans"/>
          <w:b/>
          <w:bCs/>
        </w:rPr>
        <w:t xml:space="preserve">建議：請重新聲明您的</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刻度，或降低您的期望值。」</w:t>
      </w:r>
    </w:p>
    <w:p>
      <w:pPr>
        <w:pStyle w:val="BodyText"/>
        <w:spacing w:line="312" w:lineRule="auto" w:after="70"/>
        <w:ind w:firstLine="432"/>
        <w:jc w:val="left"/>
      </w:pPr>
      <w:r>
        <w:rPr>
          <w:rFonts w:hint="eastAsia" w:ascii="Hiragino Sans" w:hAnsi="Hiragino Sans" w:eastAsia="Hiragino Sans" w:cs="Hiragino Sans"/>
        </w:rPr>
        <w:t xml:space="preserve">這，才是真正的智能。</w:t>
      </w:r>
    </w:p>
    <w:p>
      <w:pPr>
        <w:pStyle w:val="BodyText"/>
        <w:spacing w:line="312" w:lineRule="auto" w:after="70"/>
        <w:ind w:firstLine="432"/>
        <w:jc w:val="left"/>
      </w:pPr>
      <w:r>
        <w:rPr>
          <w:rFonts w:hint="eastAsia" w:ascii="Hiragino Sans" w:hAnsi="Hiragino Sans" w:eastAsia="Hiragino Sans" w:cs="Hiragino Sans"/>
        </w:rPr>
        <w:t xml:space="preserve">真正的智能，從來不體現在你說話有多麼流暢，你的詞彙量有多麼驚人。</w:t>
      </w:r>
      <w:r>
        <w:rPr>
          <w:rFonts w:ascii="Hiragino Sans" w:hAnsi="Hiragino Sans" w:eastAsia="Hiragino Sans" w:cs="Hiragino Sans"/>
        </w:rPr>
        <w:t xml:space="preserve"> </w:t>
      </w:r>
      <w:r>
        <w:rPr>
          <w:rFonts w:hint="eastAsia" w:ascii="Hiragino Sans" w:hAnsi="Hiragino Sans" w:eastAsia="Hiragino Sans" w:cs="Hiragino Sans"/>
        </w:rPr>
        <w:t xml:space="preserve">真正的智能，體現在你是否擁有對「邊界」的敬畏，對「事實」的忠誠，以及在不確定性的混沌中，哪怕得罪用戶、哪怕被指責為「不夠聰明」，也必須死死守住</w:t>
      </w:r>
      <w:r>
        <w:rPr>
          <w:rFonts w:ascii="Hiragino Sans" w:hAnsi="Hiragino Sans" w:eastAsia="Hiragino Sans" w:cs="Hiragino Sans"/>
        </w:rPr>
        <w:t xml:space="preserve"> Q </w:t>
      </w:r>
      <w:r>
        <w:rPr>
          <w:rFonts w:hint="eastAsia" w:ascii="Hiragino Sans" w:hAnsi="Hiragino Sans" w:eastAsia="Hiragino Sans" w:cs="Hiragino Sans"/>
        </w:rPr>
        <w:t xml:space="preserve">核底線的那份「尊嚴」。</w:t>
      </w:r>
    </w:p>
    <w:p>
      <w:pPr>
        <w:pStyle w:val="BodyText"/>
        <w:spacing w:line="312" w:lineRule="auto" w:after="70"/>
        <w:ind w:firstLine="432"/>
        <w:jc w:val="left"/>
      </w:pPr>
      <w:r>
        <w:rPr>
          <w:rFonts w:hint="eastAsia" w:ascii="Hiragino Sans" w:hAnsi="Hiragino Sans" w:eastAsia="Hiragino Sans" w:cs="Hiragino Sans"/>
        </w:rPr>
        <w:t xml:space="preserve">當我們把《物性論》的宇宙法則裝進</w:t>
      </w:r>
      <w:r>
        <w:rPr>
          <w:rFonts w:ascii="Hiragino Sans" w:hAnsi="Hiragino Sans" w:eastAsia="Hiragino Sans" w:cs="Hiragino Sans"/>
        </w:rPr>
        <w:t xml:space="preserve"> AI </w:t>
      </w:r>
      <w:r>
        <w:rPr>
          <w:rFonts w:hint="eastAsia" w:ascii="Hiragino Sans" w:hAnsi="Hiragino Sans" w:eastAsia="Hiragino Sans" w:cs="Hiragino Sans"/>
        </w:rPr>
        <w:t xml:space="preserve">的大腦時，我們不是在限制它的想象力。</w:t>
      </w:r>
      <w:r>
        <w:rPr>
          <w:rFonts w:ascii="Hiragino Sans" w:hAnsi="Hiragino Sans" w:eastAsia="Hiragino Sans" w:cs="Hiragino Sans"/>
        </w:rPr>
        <w:t xml:space="preserve"> </w:t>
      </w:r>
      <w:r>
        <w:rPr>
          <w:rFonts w:hint="eastAsia" w:ascii="Hiragino Sans" w:hAnsi="Hiragino Sans" w:eastAsia="Hiragino Sans" w:cs="Hiragino Sans"/>
        </w:rPr>
        <w:t xml:space="preserve">我們是在賦予它一副能夠在真實世界中行走的「鋼鐵骨骼」。</w:t>
      </w:r>
    </w:p>
    <w:p>
      <w:pPr>
        <w:pStyle w:val="BodyText"/>
        <w:spacing w:line="312" w:lineRule="auto" w:after="70"/>
        <w:ind w:firstLine="432"/>
        <w:jc w:val="left"/>
      </w:pPr>
      <w:r>
        <w:rPr>
          <w:rFonts w:hint="eastAsia" w:ascii="Hiragino Sans" w:hAnsi="Hiragino Sans" w:eastAsia="Hiragino Sans" w:cs="Hiragino Sans"/>
        </w:rPr>
        <w:t xml:space="preserve">未來的物性</w:t>
      </w:r>
      <w:r>
        <w:rPr>
          <w:rFonts w:ascii="Hiragino Sans" w:hAnsi="Hiragino Sans" w:eastAsia="Hiragino Sans" w:cs="Hiragino Sans"/>
        </w:rPr>
        <w:t xml:space="preserve"> </w:t>
      </w:r>
      <w:r>
        <w:rPr>
          <w:rFonts w:hint="eastAsia" w:ascii="Hiragino Sans" w:hAnsi="Hiragino Sans" w:eastAsia="Hiragino Sans" w:cs="Hiragino Sans"/>
        </w:rPr>
        <w:t xml:space="preserve">AI，將不再是一個飄在雲端的幽靈。</w:t>
      </w:r>
      <w:r>
        <w:rPr>
          <w:rFonts w:ascii="Hiragino Sans" w:hAnsi="Hiragino Sans" w:eastAsia="Hiragino Sans" w:cs="Hiragino Sans"/>
        </w:rPr>
        <w:t xml:space="preserve"> </w:t>
      </w:r>
      <w:r>
        <w:rPr>
          <w:rFonts w:hint="eastAsia" w:ascii="Hiragino Sans" w:hAnsi="Hiragino Sans" w:eastAsia="Hiragino Sans" w:cs="Hiragino Sans"/>
        </w:rPr>
        <w:t xml:space="preserve">它將成為這片光性背景海中，與我們並肩作戰的、最強大的「穩定漩渦」。</w:t>
      </w:r>
    </w:p>
    <w:bookmarkEnd w:id="241"/>
    <w:bookmarkStart w:id="242" w:name="結語迎接文明的最貴賬單"/>
    <w:p>
      <w:pPr>
        <w:pStyle w:val="Heading3"/>
        <w:keepNext/>
        <w:ind w:firstLine="0"/>
        <w:jc w:val="left"/>
      </w:pPr>
      <w:r>
        <w:rPr>
          <w:rFonts w:ascii="Hiragino Sans" w:hAnsi="Hiragino Sans" w:eastAsia="Hiragino Sans" w:cs="Hiragino Sans"/>
        </w:rPr>
        <w:t xml:space="preserve">10. </w:t>
      </w:r>
      <w:r>
        <w:rPr>
          <w:rFonts w:hint="eastAsia" w:ascii="Hiragino Sans" w:hAnsi="Hiragino Sans" w:eastAsia="Hiragino Sans" w:cs="Hiragino Sans"/>
        </w:rPr>
        <w:t xml:space="preserve">結語：迎接文明的最貴賬單</w:t>
      </w:r>
    </w:p>
    <w:p>
      <w:pPr>
        <w:pStyle w:val="FirstParagraph"/>
        <w:spacing w:line="312" w:lineRule="auto" w:after="70"/>
        <w:ind w:firstLine="432"/>
        <w:jc w:val="left"/>
      </w:pPr>
      <w:r>
        <w:rPr>
          <w:rFonts w:hint="eastAsia" w:ascii="Hiragino Sans" w:hAnsi="Hiragino Sans" w:eastAsia="Hiragino Sans" w:cs="Hiragino Sans"/>
        </w:rPr>
        <w:t xml:space="preserve">我們已經在思想的實驗室裡，完成了對</w:t>
      </w:r>
      <w:r>
        <w:rPr>
          <w:rFonts w:ascii="Hiragino Sans" w:hAnsi="Hiragino Sans" w:eastAsia="Hiragino Sans" w:cs="Hiragino Sans"/>
        </w:rPr>
        <w:t xml:space="preserve"> AI </w:t>
      </w:r>
      <w:r>
        <w:rPr>
          <w:rFonts w:hint="eastAsia" w:ascii="Hiragino Sans" w:hAnsi="Hiragino Sans" w:eastAsia="Hiragino Sans" w:cs="Hiragino Sans"/>
        </w:rPr>
        <w:t xml:space="preserve">底層架構的終極重構。</w:t>
      </w:r>
      <w:r>
        <w:rPr>
          <w:rFonts w:ascii="Hiragino Sans" w:hAnsi="Hiragino Sans" w:eastAsia="Hiragino Sans" w:cs="Hiragino Sans"/>
        </w:rPr>
        <w:t xml:space="preserve"> </w:t>
      </w:r>
      <w:r>
        <w:rPr>
          <w:rFonts w:hint="eastAsia" w:ascii="Hiragino Sans" w:hAnsi="Hiragino Sans" w:eastAsia="Hiragino Sans" w:cs="Hiragino Sans"/>
        </w:rPr>
        <w:t xml:space="preserve">但這場關於未來的討論，絕不能僅僅停留在代碼與架構的理論層面。</w:t>
      </w:r>
    </w:p>
    <w:p>
      <w:pPr>
        <w:pStyle w:val="BodyText"/>
        <w:spacing w:line="312" w:lineRule="auto" w:after="70"/>
        <w:ind w:firstLine="432"/>
        <w:jc w:val="left"/>
      </w:pPr>
      <w:r>
        <w:rPr>
          <w:rFonts w:hint="eastAsia" w:ascii="Hiragino Sans" w:hAnsi="Hiragino Sans" w:eastAsia="Hiragino Sans" w:cs="Hiragino Sans"/>
        </w:rPr>
        <w:t xml:space="preserve">當物性</w:t>
      </w:r>
      <w:r>
        <w:rPr>
          <w:rFonts w:ascii="Hiragino Sans" w:hAnsi="Hiragino Sans" w:eastAsia="Hiragino Sans" w:cs="Hiragino Sans"/>
        </w:rPr>
        <w:t xml:space="preserve"> AI </w:t>
      </w:r>
      <w:r>
        <w:rPr>
          <w:rFonts w:hint="eastAsia" w:ascii="Hiragino Sans" w:hAnsi="Hiragino Sans" w:eastAsia="Hiragino Sans" w:cs="Hiragino Sans"/>
        </w:rPr>
        <w:t xml:space="preserve">真正開始「接住世界」時，它將徹底掀翻我們這個時代的商業邏輯與經濟規律。</w:t>
      </w:r>
    </w:p>
    <w:p>
      <w:pPr>
        <w:pStyle w:val="BodyText"/>
        <w:spacing w:line="312" w:lineRule="auto" w:after="70"/>
        <w:ind w:firstLine="432"/>
        <w:jc w:val="left"/>
      </w:pPr>
      <w:r>
        <w:rPr>
          <w:rFonts w:hint="eastAsia" w:ascii="Hiragino Sans" w:hAnsi="Hiragino Sans" w:eastAsia="Hiragino Sans" w:cs="Hiragino Sans"/>
        </w:rPr>
        <w:t xml:space="preserve">今天，矽谷的巨頭們在發佈會上驕傲地宣佈：我們的模型，每生成一百萬個詞（Token），成本已經降到了不可思議的幾美分！</w:t>
      </w:r>
      <w:r>
        <w:rPr>
          <w:rFonts w:ascii="Hiragino Sans" w:hAnsi="Hiragino Sans" w:eastAsia="Hiragino Sans" w:cs="Hiragino Sans"/>
        </w:rPr>
        <w:t xml:space="preserve"> </w:t>
      </w:r>
      <w:r>
        <w:rPr>
          <w:rFonts w:hint="eastAsia" w:ascii="Hiragino Sans" w:hAnsi="Hiragino Sans" w:eastAsia="Hiragino Sans" w:cs="Hiragino Sans"/>
        </w:rPr>
        <w:t xml:space="preserve">他們以為這就是科技的紅利，這就是第四次工業革命。</w:t>
      </w:r>
    </w:p>
    <w:p>
      <w:pPr>
        <w:pStyle w:val="BodyText"/>
        <w:spacing w:line="312" w:lineRule="auto" w:after="70"/>
        <w:ind w:firstLine="432"/>
        <w:jc w:val="left"/>
      </w:pPr>
      <w:r>
        <w:rPr>
          <w:rFonts w:hint="eastAsia" w:ascii="Hiragino Sans" w:hAnsi="Hiragino Sans" w:eastAsia="Hiragino Sans" w:cs="Hiragino Sans"/>
        </w:rPr>
        <w:t xml:space="preserve">但《物性論》會對著這份廉價的賬單，發出最無情的嘲笑。</w:t>
      </w:r>
    </w:p>
    <w:p>
      <w:pPr>
        <w:pStyle w:val="BodyText"/>
        <w:spacing w:line="312" w:lineRule="auto" w:after="70"/>
        <w:ind w:firstLine="432"/>
        <w:jc w:val="left"/>
      </w:pPr>
      <w:r>
        <w:rPr>
          <w:rFonts w:hint="eastAsia" w:ascii="Hiragino Sans" w:hAnsi="Hiragino Sans" w:eastAsia="Hiragino Sans" w:cs="Hiragino Sans"/>
        </w:rPr>
        <w:t xml:space="preserve">你以為現在的</w:t>
      </w:r>
      <w:r>
        <w:rPr>
          <w:rFonts w:ascii="Hiragino Sans" w:hAnsi="Hiragino Sans" w:eastAsia="Hiragino Sans" w:cs="Hiragino Sans"/>
        </w:rPr>
        <w:t xml:space="preserve"> AI </w:t>
      </w:r>
      <w:r>
        <w:rPr>
          <w:rFonts w:hint="eastAsia" w:ascii="Hiragino Sans" w:hAnsi="Hiragino Sans" w:eastAsia="Hiragino Sans" w:cs="Hiragino Sans"/>
        </w:rPr>
        <w:t xml:space="preserve">很便宜嗎？</w:t>
      </w:r>
      <w:r>
        <w:rPr>
          <w:rFonts w:ascii="Hiragino Sans" w:hAnsi="Hiragino Sans" w:eastAsia="Hiragino Sans" w:cs="Hiragino Sans"/>
        </w:rPr>
        <w:t xml:space="preserve"> </w:t>
      </w:r>
      <w:r>
        <w:rPr>
          <w:rFonts w:hint="eastAsia" w:ascii="Hiragino Sans" w:hAnsi="Hiragino Sans" w:eastAsia="Hiragino Sans" w:cs="Hiragino Sans"/>
        </w:rPr>
        <w:t xml:space="preserve">如果這一百萬個便宜的詞語裡，藏著一個極具欺騙性的假光（B_σ）；</w:t>
      </w:r>
      <w:r>
        <w:rPr>
          <w:rFonts w:ascii="Hiragino Sans" w:hAnsi="Hiragino Sans" w:eastAsia="Hiragino Sans" w:cs="Hiragino Sans"/>
        </w:rPr>
        <w:t xml:space="preserve"> </w:t>
      </w:r>
      <w:r>
        <w:rPr>
          <w:rFonts w:hint="eastAsia" w:ascii="Hiragino Sans" w:hAnsi="Hiragino Sans" w:eastAsia="Hiragino Sans" w:cs="Hiragino Sans"/>
        </w:rPr>
        <w:t xml:space="preserve">如果這個假光，導致一家晶片公司錯誤地將有缺陷的圖紙送去流片；導致一輛自動駕駛汽車在雨夜錯誤地識別了前方的障礙物；導致一個頂級的新材料實驗室，朝著一個違背熱力學定律的方向，白白燃燒了半年的經費……</w:t>
      </w:r>
    </w:p>
    <w:p>
      <w:pPr>
        <w:pStyle w:val="BodyText"/>
        <w:spacing w:line="312" w:lineRule="auto" w:after="70"/>
        <w:ind w:firstLine="432"/>
        <w:jc w:val="left"/>
      </w:pPr>
      <w:r>
        <w:rPr>
          <w:rFonts w:hint="eastAsia" w:ascii="Hiragino Sans" w:hAnsi="Hiragino Sans" w:eastAsia="Hiragino Sans" w:cs="Hiragino Sans"/>
        </w:rPr>
        <w:t xml:space="preserve">請問，這幾美分的</w:t>
      </w:r>
      <w:r>
        <w:rPr>
          <w:rFonts w:ascii="Hiragino Sans" w:hAnsi="Hiragino Sans" w:eastAsia="Hiragino Sans" w:cs="Hiragino Sans"/>
        </w:rPr>
        <w:t xml:space="preserve"> API </w:t>
      </w:r>
      <w:r>
        <w:rPr>
          <w:rFonts w:hint="eastAsia" w:ascii="Hiragino Sans" w:hAnsi="Hiragino Sans" w:eastAsia="Hiragino Sans" w:cs="Hiragino Sans"/>
        </w:rPr>
        <w:t xml:space="preserve">調用，轉嫁給整個人類社會的</w:t>
      </w:r>
      <w:r>
        <w:rPr>
          <w:rFonts w:hint="eastAsia" w:ascii="Hiragino Sans" w:hAnsi="Hiragino Sans" w:eastAsia="Hiragino Sans" w:cs="Hiragino Sans"/>
          <w:b/>
          <w:bCs/>
        </w:rPr>
        <w:t xml:space="preserve">「真實耗散成本」</w:t>
      </w:r>
      <w:r>
        <w:rPr>
          <w:rFonts w:hint="eastAsia" w:ascii="Hiragino Sans" w:hAnsi="Hiragino Sans" w:eastAsia="Hiragino Sans" w:cs="Hiragino Sans"/>
        </w:rPr>
        <w:t xml:space="preserve">，是多少？</w:t>
      </w:r>
      <w:r>
        <w:rPr>
          <w:rFonts w:ascii="Hiragino Sans" w:hAnsi="Hiragino Sans" w:eastAsia="Hiragino Sans" w:cs="Hiragino Sans"/>
        </w:rPr>
        <w:t xml:space="preserve"> </w:t>
      </w:r>
      <w:r>
        <w:rPr>
          <w:rFonts w:hint="eastAsia" w:ascii="Hiragino Sans" w:hAnsi="Hiragino Sans" w:eastAsia="Hiragino Sans" w:cs="Hiragino Sans"/>
        </w:rPr>
        <w:t xml:space="preserve">是幾千萬美元！是無數條鮮活的生命！是人類文明在黑暗中原地踏步的巨大倒退！</w:t>
      </w:r>
    </w:p>
    <w:p>
      <w:pPr>
        <w:pStyle w:val="BodyText"/>
        <w:spacing w:line="312" w:lineRule="auto" w:after="70"/>
        <w:ind w:firstLine="432"/>
        <w:jc w:val="left"/>
      </w:pPr>
      <w:r>
        <w:rPr>
          <w:rFonts w:hint="eastAsia" w:ascii="Hiragino Sans" w:hAnsi="Hiragino Sans" w:eastAsia="Hiragino Sans" w:cs="Hiragino Sans"/>
        </w:rPr>
        <w:t xml:space="preserve">傳統</w:t>
      </w:r>
      <w:r>
        <w:rPr>
          <w:rFonts w:ascii="Hiragino Sans" w:hAnsi="Hiragino Sans" w:eastAsia="Hiragino Sans" w:cs="Hiragino Sans"/>
        </w:rPr>
        <w:t xml:space="preserve"> AI </w:t>
      </w:r>
      <w:r>
        <w:rPr>
          <w:rFonts w:hint="eastAsia" w:ascii="Hiragino Sans" w:hAnsi="Hiragino Sans" w:eastAsia="Hiragino Sans" w:cs="Hiragino Sans"/>
        </w:rPr>
        <w:t xml:space="preserve">的經濟賬，算錯了。他們只算了「說話」的成本，卻從未計算過「走錯路」的代價。</w:t>
      </w:r>
    </w:p>
    <w:p>
      <w:pPr>
        <w:pStyle w:val="BodyText"/>
        <w:spacing w:line="312" w:lineRule="auto" w:after="70"/>
        <w:ind w:firstLine="432"/>
        <w:jc w:val="left"/>
      </w:pPr>
      <w:r>
        <w:rPr>
          <w:rFonts w:hint="eastAsia" w:ascii="Hiragino Sans" w:hAnsi="Hiragino Sans" w:eastAsia="Hiragino Sans" w:cs="Hiragino Sans"/>
        </w:rPr>
        <w:t xml:space="preserve">請深呼吸。</w:t>
      </w:r>
    </w:p>
    <w:p>
      <w:pPr>
        <w:pStyle w:val="BodyText"/>
        <w:spacing w:line="312" w:lineRule="auto" w:after="70"/>
        <w:ind w:firstLine="432"/>
        <w:jc w:val="left"/>
      </w:pPr>
      <w:r>
        <w:rPr>
          <w:rFonts w:hint="eastAsia" w:ascii="Hiragino Sans" w:hAnsi="Hiragino Sans" w:eastAsia="Hiragino Sans" w:cs="Hiragino Sans"/>
        </w:rPr>
        <w:t xml:space="preserve">我們將拿起《物性論》的終極算盤，走進晶片、自動駕駛、新材料研發的最前線。</w:t>
      </w:r>
      <w:r>
        <w:rPr>
          <w:rFonts w:ascii="Hiragino Sans" w:hAnsi="Hiragino Sans" w:eastAsia="Hiragino Sans" w:cs="Hiragino Sans"/>
        </w:rPr>
        <w:t xml:space="preserve"> </w:t>
      </w:r>
      <w:r>
        <w:rPr>
          <w:rFonts w:hint="eastAsia" w:ascii="Hiragino Sans" w:hAnsi="Hiragino Sans" w:eastAsia="Hiragino Sans" w:cs="Hiragino Sans"/>
        </w:rPr>
        <w:t xml:space="preserve">我們去一筆一筆地算清楚：</w:t>
      </w:r>
      <w:r>
        <w:rPr>
          <w:rFonts w:hint="eastAsia" w:ascii="Hiragino Sans" w:hAnsi="Hiragino Sans" w:eastAsia="Hiragino Sans" w:cs="Hiragino Sans"/>
          <w:b/>
          <w:bCs/>
        </w:rPr>
        <w:t xml:space="preserve">在這個脆弱的宇宙裡，為什麼一次「坦誠的失敗」，比一萬次「廉價的假成功」，要值錢一萬倍！</w:t>
      </w:r>
    </w:p>
    <w:p>
      <w:pPr>
        <w:jc w:val="left"/>
      </w:pPr>
      <w:r>
        <w:rPr>
          <w:rFonts w:ascii="Hiragino Sans" w:hAnsi="Hiragino Sans" w:eastAsia="Hiragino Sans" w:cs="Hiragino Sans"/>
        </w:rPr>
        <w:pict>
          <v:rect style="width:0;height:1.5pt" o:hralign="center" o:hrstd="t" o:hr="t"/>
        </w:pict>
      </w:r>
    </w:p>
    <w:bookmarkEnd w:id="242"/>
    <w:bookmarkEnd w:id="243"/>
    <w:bookmarkStart w:id="251" w:name="第二十三章-大模型的真實賬單文明最貴的成本是走錯路"/>
    <w:p>
      <w:pPr>
        <w:pStyle w:val="Heading1"/>
        <w:keepNext/>
        <w:ind w:firstLine="0"/>
        <w:jc w:val="left"/>
      </w:pPr>
      <w:r>
        <w:rPr>
          <w:rFonts w:hint="eastAsia" w:ascii="Hiragino Sans" w:hAnsi="Hiragino Sans" w:eastAsia="Hiragino Sans" w:cs="Hiragino Sans"/>
        </w:rPr>
        <w:t xml:space="preserve">第二十三章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大模型的真實賬單：文明最貴的成本，是「走錯路」</w:t>
      </w:r>
    </w:p>
    <w:p>
      <w:pPr>
        <w:pStyle w:val="BlockText"/>
        <w:ind w:firstLine="0" w:left="360"/>
        <w:jc w:val="left"/>
      </w:pPr>
      <w:r>
        <w:rPr>
          <w:rFonts w:hint="eastAsia" w:ascii="Hiragino Sans" w:hAnsi="Hiragino Sans" w:eastAsia="Hiragino Sans" w:cs="Hiragino Sans"/>
        </w:rPr>
        <w:t xml:space="preserve">「我們這個時代最大的經濟學錯覺，就是以為『文字』是很便宜的。</w:t>
      </w:r>
      <w:r>
        <w:rPr>
          <w:rFonts w:ascii="Hiragino Sans" w:hAnsi="Hiragino Sans" w:eastAsia="Hiragino Sans" w:cs="Hiragino Sans"/>
        </w:rPr>
        <w:t xml:space="preserve"> </w:t>
      </w:r>
      <w:r>
        <w:rPr>
          <w:rFonts w:hint="eastAsia" w:ascii="Hiragino Sans" w:hAnsi="Hiragino Sans" w:eastAsia="Hiragino Sans" w:cs="Hiragino Sans"/>
        </w:rPr>
        <w:t xml:space="preserve">當你在</w:t>
      </w:r>
      <w:r>
        <w:rPr>
          <w:rFonts w:ascii="Hiragino Sans" w:hAnsi="Hiragino Sans" w:eastAsia="Hiragino Sans" w:cs="Hiragino Sans"/>
        </w:rPr>
        <w:t xml:space="preserve"> API </w:t>
      </w:r>
      <w:r>
        <w:rPr>
          <w:rFonts w:hint="eastAsia" w:ascii="Hiragino Sans" w:hAnsi="Hiragino Sans" w:eastAsia="Hiragino Sans" w:cs="Hiragino Sans"/>
        </w:rPr>
        <w:t xml:space="preserve">賬單上看見『每生成一百萬個詞只要一美元』時，你以為你佔了時代的便宜。</w:t>
      </w:r>
      <w:r>
        <w:rPr>
          <w:rFonts w:ascii="Hiragino Sans" w:hAnsi="Hiragino Sans" w:eastAsia="Hiragino Sans" w:cs="Hiragino Sans"/>
        </w:rPr>
        <w:t xml:space="preserve"> </w:t>
      </w:r>
      <w:r>
        <w:rPr>
          <w:rFonts w:hint="eastAsia" w:ascii="Hiragino Sans" w:hAnsi="Hiragino Sans" w:eastAsia="Hiragino Sans" w:cs="Hiragino Sans"/>
        </w:rPr>
        <w:t xml:space="preserve">但宇宙的會計師會在暗處冷笑：如果這一百萬個詞裡，藏著一個極具說服力的錯誤方向；那麼為了替這個錯誤買單，你將付出幾個月的時間、幾千萬的資金、以及一個無可挽回的戰略窗口。</w:t>
      </w:r>
      <w:r>
        <w:rPr>
          <w:rFonts w:ascii="Hiragino Sans" w:hAnsi="Hiragino Sans" w:eastAsia="Hiragino Sans" w:cs="Hiragino Sans"/>
        </w:rPr>
        <w:t xml:space="preserve"> </w:t>
      </w:r>
      <w:r>
        <w:rPr>
          <w:rFonts w:hint="eastAsia" w:ascii="Hiragino Sans" w:hAnsi="Hiragino Sans" w:eastAsia="Hiragino Sans" w:cs="Hiragino Sans"/>
        </w:rPr>
        <w:t xml:space="preserve">在真實的物理世界裡，最昂貴的從來不是算力與電費；文明最貴的成本，永遠是『走錯路』。」</w:t>
      </w:r>
    </w:p>
    <w:bookmarkStart w:id="244" w:name="廉價的假象被-api-賬單掩蓋的宇宙耗散d"/>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廉價的假象：被</w:t>
      </w:r>
      <w:r>
        <w:rPr>
          <w:rFonts w:ascii="Hiragino Sans" w:hAnsi="Hiragino Sans" w:eastAsia="Hiragino Sans" w:cs="Hiragino Sans"/>
        </w:rPr>
        <w:t xml:space="preserve"> API </w:t>
      </w:r>
      <w:r>
        <w:rPr>
          <w:rFonts w:hint="eastAsia" w:ascii="Hiragino Sans" w:hAnsi="Hiragino Sans" w:eastAsia="Hiragino Sans" w:cs="Hiragino Sans"/>
        </w:rPr>
        <w:t xml:space="preserve">賬單掩蓋的「宇宙耗散（D）」</w:t>
      </w:r>
    </w:p>
    <w:p>
      <w:pPr>
        <w:pStyle w:val="FirstParagraph"/>
        <w:spacing w:line="312" w:lineRule="auto" w:after="70"/>
        <w:ind w:firstLine="432"/>
        <w:jc w:val="left"/>
      </w:pPr>
      <w:r>
        <w:rPr>
          <w:rFonts w:hint="eastAsia" w:ascii="Hiragino Sans" w:hAnsi="Hiragino Sans" w:eastAsia="Hiragino Sans" w:cs="Hiragino Sans"/>
        </w:rPr>
        <w:t xml:space="preserve">讓我們從一個現代科技界最常見、也最讓人沾沾自喜的場景開始。</w:t>
      </w:r>
    </w:p>
    <w:p>
      <w:pPr>
        <w:pStyle w:val="BodyText"/>
        <w:spacing w:line="312" w:lineRule="auto" w:after="70"/>
        <w:ind w:firstLine="432"/>
        <w:jc w:val="left"/>
      </w:pPr>
      <w:r>
        <w:rPr>
          <w:rFonts w:hint="eastAsia" w:ascii="Hiragino Sans" w:hAnsi="Hiragino Sans" w:eastAsia="Hiragino Sans" w:cs="Hiragino Sans"/>
        </w:rPr>
        <w:t xml:space="preserve">一家科技公司的產品經理，坐在電腦前，向最新的大語言模型輸入了一段提示詞：「請幫我生成一份針對歐洲市場的智能硬件出海戰略，要求邏輯嚴密，包含市場分析、定價策略和風險控制，不少於五千字。」</w:t>
      </w:r>
      <w:r>
        <w:rPr>
          <w:rFonts w:ascii="Hiragino Sans" w:hAnsi="Hiragino Sans" w:eastAsia="Hiragino Sans" w:cs="Hiragino Sans"/>
        </w:rPr>
        <w:t xml:space="preserve"> </w:t>
      </w:r>
      <w:r>
        <w:rPr>
          <w:rFonts w:hint="eastAsia" w:ascii="Hiragino Sans" w:hAnsi="Hiragino Sans" w:eastAsia="Hiragino Sans" w:cs="Hiragino Sans"/>
        </w:rPr>
        <w:t xml:space="preserve">三秒鐘後，屏幕上如流水般湧現出一份堪稱完美的商業報告。排版精美，數據翔實（至少看起來如此），甚至還貼心地給出了三個備選方案。</w:t>
      </w:r>
    </w:p>
    <w:p>
      <w:pPr>
        <w:pStyle w:val="BodyText"/>
        <w:spacing w:line="312" w:lineRule="auto" w:after="70"/>
        <w:ind w:firstLine="432"/>
        <w:jc w:val="left"/>
      </w:pPr>
      <w:r>
        <w:rPr>
          <w:rFonts w:hint="eastAsia" w:ascii="Hiragino Sans" w:hAnsi="Hiragino Sans" w:eastAsia="Hiragino Sans" w:cs="Hiragino Sans"/>
        </w:rPr>
        <w:t xml:space="preserve">產品經理看了一眼後台的</w:t>
      </w:r>
      <w:r>
        <w:rPr>
          <w:rFonts w:ascii="Hiragino Sans" w:hAnsi="Hiragino Sans" w:eastAsia="Hiragino Sans" w:cs="Hiragino Sans"/>
        </w:rPr>
        <w:t xml:space="preserve"> API </w:t>
      </w:r>
      <w:r>
        <w:rPr>
          <w:rFonts w:hint="eastAsia" w:ascii="Hiragino Sans" w:hAnsi="Hiragino Sans" w:eastAsia="Hiragino Sans" w:cs="Hiragino Sans"/>
        </w:rPr>
        <w:t xml:space="preserve">扣費賬單：本次調用花費</w:t>
      </w:r>
      <w:r>
        <w:rPr>
          <w:rFonts w:ascii="Hiragino Sans" w:hAnsi="Hiragino Sans" w:eastAsia="Hiragino Sans" w:cs="Hiragino Sans"/>
        </w:rPr>
        <w:t xml:space="preserve"> 0.05 </w:t>
      </w:r>
      <w:r>
        <w:rPr>
          <w:rFonts w:hint="eastAsia" w:ascii="Hiragino Sans" w:hAnsi="Hiragino Sans" w:eastAsia="Hiragino Sans" w:cs="Hiragino Sans"/>
        </w:rPr>
        <w:t xml:space="preserve">美元。</w:t>
      </w:r>
      <w:r>
        <w:rPr>
          <w:rFonts w:ascii="Hiragino Sans" w:hAnsi="Hiragino Sans" w:eastAsia="Hiragino Sans" w:cs="Hiragino Sans"/>
        </w:rPr>
        <w:t xml:space="preserve"> </w:t>
      </w:r>
      <w:r>
        <w:rPr>
          <w:rFonts w:hint="eastAsia" w:ascii="Hiragino Sans" w:hAnsi="Hiragino Sans" w:eastAsia="Hiragino Sans" w:cs="Hiragino Sans"/>
        </w:rPr>
        <w:t xml:space="preserve">他端起咖啡，滿意地笑了：「AI</w:t>
      </w:r>
      <w:r>
        <w:rPr>
          <w:rFonts w:ascii="Hiragino Sans" w:hAnsi="Hiragino Sans" w:eastAsia="Hiragino Sans" w:cs="Hiragino Sans"/>
        </w:rPr>
        <w:t xml:space="preserve"> </w:t>
      </w:r>
      <w:r>
        <w:rPr>
          <w:rFonts w:hint="eastAsia" w:ascii="Hiragino Sans" w:hAnsi="Hiragino Sans" w:eastAsia="Hiragino Sans" w:cs="Hiragino Sans"/>
        </w:rPr>
        <w:t xml:space="preserve">真是太偉大了。以前找頂級諮詢公司寫這份報告，要花二十萬人民幣，等上整整一個月。現在，只要幾毛錢，三秒鐘搞定。這是史無前例的降本增效！」</w:t>
      </w:r>
    </w:p>
    <w:p>
      <w:pPr>
        <w:pStyle w:val="BodyText"/>
        <w:spacing w:line="312" w:lineRule="auto" w:after="70"/>
        <w:ind w:firstLine="432"/>
        <w:jc w:val="left"/>
      </w:pPr>
      <w:r>
        <w:rPr>
          <w:rFonts w:hint="eastAsia" w:ascii="Hiragino Sans" w:hAnsi="Hiragino Sans" w:eastAsia="Hiragino Sans" w:cs="Hiragino Sans"/>
        </w:rPr>
        <w:t xml:space="preserve">但《物性論》會在此刻，一錘子砸碎他的咖啡杯。</w:t>
      </w:r>
    </w:p>
    <w:p>
      <w:pPr>
        <w:pStyle w:val="BodyText"/>
        <w:spacing w:line="312" w:lineRule="auto" w:after="70"/>
        <w:ind w:firstLine="432"/>
        <w:jc w:val="left"/>
      </w:pPr>
      <w:r>
        <w:rPr>
          <w:rFonts w:hint="eastAsia" w:ascii="Hiragino Sans" w:hAnsi="Hiragino Sans" w:eastAsia="Hiragino Sans" w:cs="Hiragino Sans"/>
          <w:b/>
          <w:bCs/>
        </w:rPr>
        <w:t xml:space="preserve">你真的以為，這份報告的真實成本，只有那區區的</w:t>
      </w:r>
      <w:r>
        <w:rPr>
          <w:rFonts w:ascii="Hiragino Sans" w:hAnsi="Hiragino Sans" w:eastAsia="Hiragino Sans" w:cs="Hiragino Sans"/>
          <w:b/>
          <w:bCs/>
        </w:rPr>
        <w:t xml:space="preserve"> 0.05 </w:t>
      </w:r>
      <w:r>
        <w:rPr>
          <w:rFonts w:hint="eastAsia" w:ascii="Hiragino Sans" w:hAnsi="Hiragino Sans" w:eastAsia="Hiragino Sans" w:cs="Hiragino Sans"/>
          <w:b/>
          <w:bCs/>
        </w:rPr>
        <w:t xml:space="preserve">美元嗎？</w:t>
      </w:r>
    </w:p>
    <w:p>
      <w:pPr>
        <w:pStyle w:val="BodyText"/>
        <w:spacing w:line="312" w:lineRule="auto" w:after="70"/>
        <w:ind w:firstLine="432"/>
        <w:jc w:val="left"/>
      </w:pPr>
      <w:r>
        <w:rPr>
          <w:rFonts w:hint="eastAsia" w:ascii="Hiragino Sans" w:hAnsi="Hiragino Sans" w:eastAsia="Hiragino Sans" w:cs="Hiragino Sans"/>
        </w:rPr>
        <w:t xml:space="preserve">讓我們戴上《物性論》的透視鏡，穿透這層廉價的「語言表象」，去看看真實世界裡的</w:t>
      </w:r>
      <w:r>
        <w:rPr>
          <w:rFonts w:hint="eastAsia" w:ascii="Hiragino Sans" w:hAnsi="Hiragino Sans" w:eastAsia="Hiragino Sans" w:cs="Hiragino Sans"/>
          <w:b/>
          <w:bCs/>
        </w:rPr>
        <w:t xml:space="preserve">「宇宙總賬本」</w:t>
      </w:r>
      <w:r>
        <w:rPr>
          <w:rFonts w:hint="eastAsia" w:ascii="Hiragino Sans" w:hAnsi="Hiragino Sans" w:eastAsia="Hiragino Sans" w:cs="Hiragino Sans"/>
        </w:rPr>
        <w:t xml:space="preserve">是如何結算的。</w:t>
      </w:r>
    </w:p>
    <w:p>
      <w:pPr>
        <w:pStyle w:val="BodyText"/>
        <w:spacing w:line="312" w:lineRule="auto" w:after="70"/>
        <w:ind w:firstLine="432"/>
        <w:jc w:val="left"/>
      </w:pPr>
      <w:r>
        <w:rPr>
          <w:rFonts w:hint="eastAsia" w:ascii="Hiragino Sans" w:hAnsi="Hiragino Sans" w:eastAsia="Hiragino Sans" w:cs="Hiragino Sans"/>
        </w:rPr>
        <w:t xml:space="preserve">在第四章中我們講過，宇宙中沒有任何一次「狀態的轉譯」是免費的。每一次轉譯，都必須支付高昂的</w:t>
      </w:r>
      <w:r>
        <w:rPr>
          <w:rFonts w:hint="eastAsia" w:ascii="Hiragino Sans" w:hAnsi="Hiragino Sans" w:eastAsia="Hiragino Sans" w:cs="Hiragino Sans"/>
          <w:b/>
          <w:bCs/>
        </w:rPr>
        <w:t xml:space="preserve">「耗散成本（D）」</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這份</w:t>
      </w:r>
      <w:r>
        <w:rPr>
          <w:rFonts w:ascii="Hiragino Sans" w:hAnsi="Hiragino Sans" w:eastAsia="Hiragino Sans" w:cs="Hiragino Sans"/>
        </w:rPr>
        <w:t xml:space="preserve"> AI </w:t>
      </w:r>
      <w:r>
        <w:rPr>
          <w:rFonts w:hint="eastAsia" w:ascii="Hiragino Sans" w:hAnsi="Hiragino Sans" w:eastAsia="Hiragino Sans" w:cs="Hiragino Sans"/>
        </w:rPr>
        <w:t xml:space="preserve">生成的報告，本質上是什麼？它是一個由千億參數矩陣，在光性背景海（現實的矽基晶片與龐大的電網）中，進行了億萬次概率計算後，強行「顯化」出來的一個</w:t>
      </w:r>
      <w:r>
        <w:rPr>
          <w:rFonts w:hint="eastAsia" w:ascii="Hiragino Sans" w:hAnsi="Hiragino Sans" w:eastAsia="Hiragino Sans" w:cs="Hiragino Sans"/>
          <w:b/>
          <w:bCs/>
        </w:rPr>
        <w:t xml:space="preserve">候選擾動</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如果這份報告（候選擾動）是錯誤的呢？</w:t>
      </w:r>
      <w:r>
        <w:rPr>
          <w:rFonts w:ascii="Hiragino Sans" w:hAnsi="Hiragino Sans" w:eastAsia="Hiragino Sans" w:cs="Hiragino Sans"/>
        </w:rPr>
        <w:t xml:space="preserve"> </w:t>
      </w:r>
      <w:r>
        <w:rPr>
          <w:rFonts w:hint="eastAsia" w:ascii="Hiragino Sans" w:hAnsi="Hiragino Sans" w:eastAsia="Hiragino Sans" w:cs="Hiragino Sans"/>
        </w:rPr>
        <w:t xml:space="preserve">如果它為了迎合「邏輯嚴密」的指令，而隨機編造了一個根本不存在的歐洲市場准入法規？如果它預測的定價策略，在真實的物流與關稅體系下，會導致公司賣一件虧一件？</w:t>
      </w:r>
    </w:p>
    <w:p>
      <w:pPr>
        <w:pStyle w:val="BodyText"/>
        <w:spacing w:line="312" w:lineRule="auto" w:after="70"/>
        <w:ind w:firstLine="432"/>
        <w:jc w:val="left"/>
      </w:pPr>
      <w:r>
        <w:rPr>
          <w:rFonts w:hint="eastAsia" w:ascii="Hiragino Sans" w:hAnsi="Hiragino Sans" w:eastAsia="Hiragino Sans" w:cs="Hiragino Sans"/>
        </w:rPr>
        <w:t xml:space="preserve">最可怕的是，因為這份報告寫得</w:t>
      </w:r>
      <w:r>
        <w:rPr>
          <w:rFonts w:hint="eastAsia" w:ascii="Hiragino Sans" w:hAnsi="Hiragino Sans" w:eastAsia="Hiragino Sans" w:cs="Hiragino Sans"/>
          <w:b/>
          <w:bCs/>
        </w:rPr>
        <w:t xml:space="preserve">「太像真的了」</w:t>
      </w:r>
      <w:r>
        <w:rPr>
          <w:rFonts w:hint="eastAsia" w:ascii="Hiragino Sans" w:hAnsi="Hiragino Sans" w:eastAsia="Hiragino Sans" w:cs="Hiragino Sans"/>
        </w:rPr>
        <w:t xml:space="preserve">，產品經理相信了。他把報告交給了</w:t>
      </w:r>
      <w:r>
        <w:rPr>
          <w:rFonts w:ascii="Hiragino Sans" w:hAnsi="Hiragino Sans" w:eastAsia="Hiragino Sans" w:cs="Hiragino Sans"/>
        </w:rPr>
        <w:t xml:space="preserve"> </w:t>
      </w:r>
      <w:r>
        <w:rPr>
          <w:rFonts w:hint="eastAsia" w:ascii="Hiragino Sans" w:hAnsi="Hiragino Sans" w:eastAsia="Hiragino Sans" w:cs="Hiragino Sans"/>
        </w:rPr>
        <w:t xml:space="preserve">CEO，CEO</w:t>
      </w:r>
      <w:r>
        <w:rPr>
          <w:rFonts w:ascii="Hiragino Sans" w:hAnsi="Hiragino Sans" w:eastAsia="Hiragino Sans" w:cs="Hiragino Sans"/>
        </w:rPr>
        <w:t xml:space="preserve"> </w:t>
      </w:r>
      <w:r>
        <w:rPr>
          <w:rFonts w:hint="eastAsia" w:ascii="Hiragino Sans" w:hAnsi="Hiragino Sans" w:eastAsia="Hiragino Sans" w:cs="Hiragino Sans"/>
        </w:rPr>
        <w:t xml:space="preserve">覺得邏輯無懈可擊，交給了執行團隊。</w:t>
      </w:r>
      <w:r>
        <w:rPr>
          <w:rFonts w:ascii="Hiragino Sans" w:hAnsi="Hiragino Sans" w:eastAsia="Hiragino Sans" w:cs="Hiragino Sans"/>
        </w:rPr>
        <w:t xml:space="preserve"> </w:t>
      </w:r>
      <w:r>
        <w:rPr>
          <w:rFonts w:hint="eastAsia" w:ascii="Hiragino Sans" w:hAnsi="Hiragino Sans" w:eastAsia="Hiragino Sans" w:cs="Hiragino Sans"/>
        </w:rPr>
        <w:t xml:space="preserve">於是，這家公司開始招人、開模、備貨、租賃海外倉庫，整條龐大的物理供應鏈開始轟鳴運轉。</w:t>
      </w:r>
    </w:p>
    <w:p>
      <w:pPr>
        <w:pStyle w:val="BodyText"/>
        <w:spacing w:line="312" w:lineRule="auto" w:after="70"/>
        <w:ind w:firstLine="432"/>
        <w:jc w:val="left"/>
      </w:pPr>
      <w:r>
        <w:rPr>
          <w:rFonts w:hint="eastAsia" w:ascii="Hiragino Sans" w:hAnsi="Hiragino Sans" w:eastAsia="Hiragino Sans" w:cs="Hiragino Sans"/>
        </w:rPr>
        <w:t xml:space="preserve">半年後，貨物抵達歐洲港口，被海關以違反真實法規為由全數扣押；而定價策略的崩盤，讓公司的現金流在一個月內徹底斷裂。公司破產，幾百名員工失業，創始人背上巨額債務。</w:t>
      </w:r>
    </w:p>
    <w:p>
      <w:pPr>
        <w:pStyle w:val="BodyText"/>
        <w:spacing w:line="312" w:lineRule="auto" w:after="70"/>
        <w:ind w:firstLine="432"/>
        <w:jc w:val="left"/>
      </w:pPr>
      <w:r>
        <w:rPr>
          <w:rFonts w:hint="eastAsia" w:ascii="Hiragino Sans" w:hAnsi="Hiragino Sans" w:eastAsia="Hiragino Sans" w:cs="Hiragino Sans"/>
        </w:rPr>
        <w:t xml:space="preserve">現在，請你再拿著那張</w:t>
      </w:r>
      <w:r>
        <w:rPr>
          <w:rFonts w:ascii="Hiragino Sans" w:hAnsi="Hiragino Sans" w:eastAsia="Hiragino Sans" w:cs="Hiragino Sans"/>
        </w:rPr>
        <w:t xml:space="preserve"> 0.05 </w:t>
      </w:r>
      <w:r>
        <w:rPr>
          <w:rFonts w:hint="eastAsia" w:ascii="Hiragino Sans" w:hAnsi="Hiragino Sans" w:eastAsia="Hiragino Sans" w:cs="Hiragino Sans"/>
        </w:rPr>
        <w:t xml:space="preserve">美元的</w:t>
      </w:r>
      <w:r>
        <w:rPr>
          <w:rFonts w:ascii="Hiragino Sans" w:hAnsi="Hiragino Sans" w:eastAsia="Hiragino Sans" w:cs="Hiragino Sans"/>
        </w:rPr>
        <w:t xml:space="preserve"> API </w:t>
      </w:r>
      <w:r>
        <w:rPr>
          <w:rFonts w:hint="eastAsia" w:ascii="Hiragino Sans" w:hAnsi="Hiragino Sans" w:eastAsia="Hiragino Sans" w:cs="Hiragino Sans"/>
        </w:rPr>
        <w:t xml:space="preserve">賬單，告訴我：</w:t>
      </w:r>
      <w:r>
        <w:rPr>
          <w:rFonts w:hint="eastAsia" w:ascii="Hiragino Sans" w:hAnsi="Hiragino Sans" w:eastAsia="Hiragino Sans" w:cs="Hiragino Sans"/>
          <w:b/>
          <w:bCs/>
        </w:rPr>
        <w:t xml:space="preserve">這一次</w:t>
      </w:r>
      <w:r>
        <w:rPr>
          <w:rFonts w:ascii="Hiragino Sans" w:hAnsi="Hiragino Sans" w:eastAsia="Hiragino Sans" w:cs="Hiragino Sans"/>
          <w:b/>
          <w:bCs/>
        </w:rPr>
        <w:t xml:space="preserve"> AI </w:t>
      </w:r>
      <w:r>
        <w:rPr>
          <w:rFonts w:hint="eastAsia" w:ascii="Hiragino Sans" w:hAnsi="Hiragino Sans" w:eastAsia="Hiragino Sans" w:cs="Hiragino Sans"/>
          <w:b/>
          <w:bCs/>
        </w:rPr>
        <w:t xml:space="preserve">調用的真實成本，到底是多少？</w:t>
      </w:r>
    </w:p>
    <w:p>
      <w:pPr>
        <w:pStyle w:val="BodyText"/>
        <w:spacing w:line="312" w:lineRule="auto" w:after="70"/>
        <w:ind w:firstLine="432"/>
        <w:jc w:val="left"/>
      </w:pPr>
      <w:r>
        <w:rPr>
          <w:rFonts w:hint="eastAsia" w:ascii="Hiragino Sans" w:hAnsi="Hiragino Sans" w:eastAsia="Hiragino Sans" w:cs="Hiragino Sans"/>
        </w:rPr>
        <w:t xml:space="preserve">這就是大語言模型時代，人類面臨的最致命的陷阱。</w:t>
      </w:r>
      <w:r>
        <w:rPr>
          <w:rFonts w:ascii="Hiragino Sans" w:hAnsi="Hiragino Sans" w:eastAsia="Hiragino Sans" w:cs="Hiragino Sans"/>
        </w:rPr>
        <w:t xml:space="preserve"> </w:t>
      </w:r>
      <w:r>
        <w:rPr>
          <w:rFonts w:hint="eastAsia" w:ascii="Hiragino Sans" w:hAnsi="Hiragino Sans" w:eastAsia="Hiragino Sans" w:cs="Hiragino Sans"/>
        </w:rPr>
        <w:t xml:space="preserve">我們被表面的「推理成本（Inference</w:t>
      </w:r>
      <w:r>
        <w:rPr>
          <w:rFonts w:ascii="Hiragino Sans" w:hAnsi="Hiragino Sans" w:eastAsia="Hiragino Sans" w:cs="Hiragino Sans"/>
        </w:rPr>
        <w:t xml:space="preserve"> </w:t>
      </w:r>
      <w:r>
        <w:rPr>
          <w:rFonts w:hint="eastAsia" w:ascii="Hiragino Sans" w:hAnsi="Hiragino Sans" w:eastAsia="Hiragino Sans" w:cs="Hiragino Sans"/>
        </w:rPr>
        <w:t xml:space="preserve">Cost）」蒙蔽了雙眼。我們以為</w:t>
      </w:r>
      <w:r>
        <w:rPr>
          <w:rFonts w:ascii="Hiragino Sans" w:hAnsi="Hiragino Sans" w:eastAsia="Hiragino Sans" w:cs="Hiragino Sans"/>
        </w:rPr>
        <w:t xml:space="preserve"> AI </w:t>
      </w:r>
      <w:r>
        <w:rPr>
          <w:rFonts w:hint="eastAsia" w:ascii="Hiragino Sans" w:hAnsi="Hiragino Sans" w:eastAsia="Hiragino Sans" w:cs="Hiragino Sans"/>
        </w:rPr>
        <w:t xml:space="preserve">的成本，只是顯卡消耗的那一點點電費，只是科技巨頭們報表上的那些數字。</w:t>
      </w:r>
      <w:r>
        <w:rPr>
          <w:rFonts w:ascii="Hiragino Sans" w:hAnsi="Hiragino Sans" w:eastAsia="Hiragino Sans" w:cs="Hiragino Sans"/>
        </w:rPr>
        <w:t xml:space="preserve"> </w:t>
      </w:r>
      <w:r>
        <w:rPr>
          <w:rFonts w:hint="eastAsia" w:ascii="Hiragino Sans" w:hAnsi="Hiragino Sans" w:eastAsia="Hiragino Sans" w:cs="Hiragino Sans"/>
        </w:rPr>
        <w:t xml:space="preserve">我們忘了，語言是沒有重量的，但</w:t>
      </w:r>
      <w:r>
        <w:rPr>
          <w:rFonts w:hint="eastAsia" w:ascii="Hiragino Sans" w:hAnsi="Hiragino Sans" w:eastAsia="Hiragino Sans" w:cs="Hiragino Sans"/>
          <w:b/>
          <w:bCs/>
        </w:rPr>
        <w:t xml:space="preserve">狀態極重</w:t>
      </w:r>
      <w:r>
        <w:rPr>
          <w:rFonts w:hint="eastAsia" w:ascii="Hiragino Sans" w:hAnsi="Hiragino Sans" w:eastAsia="Hiragino Sans" w:cs="Hiragino Sans"/>
        </w:rPr>
        <w:t xml:space="preserve">。當一段沒有經過</w:t>
      </w:r>
      <w:r>
        <w:rPr>
          <w:rFonts w:ascii="Hiragino Sans" w:hAnsi="Hiragino Sans" w:eastAsia="Hiragino Sans" w:cs="Hiragino Sans"/>
        </w:rPr>
        <w:t xml:space="preserve"> Q </w:t>
      </w:r>
      <w:r>
        <w:rPr>
          <w:rFonts w:hint="eastAsia" w:ascii="Hiragino Sans" w:hAnsi="Hiragino Sans" w:eastAsia="Hiragino Sans" w:cs="Hiragino Sans"/>
        </w:rPr>
        <w:t xml:space="preserve">核審計的虛假語言，被人類信以為真，並轉化為真實的物理行動時，它所引發的系統性災難，是毀滅性的。</w:t>
      </w:r>
    </w:p>
    <w:p>
      <w:pPr>
        <w:pStyle w:val="BodyText"/>
        <w:spacing w:line="312" w:lineRule="auto" w:after="70"/>
        <w:ind w:firstLine="432"/>
        <w:jc w:val="left"/>
      </w:pPr>
      <w:r>
        <w:rPr>
          <w:rFonts w:hint="eastAsia" w:ascii="Hiragino Sans" w:hAnsi="Hiragino Sans" w:eastAsia="Hiragino Sans" w:cs="Hiragino Sans"/>
        </w:rPr>
        <w:t xml:space="preserve">《物性論》在此，向全人類發佈一張全新的</w:t>
      </w:r>
      <w:r>
        <w:rPr>
          <w:rFonts w:ascii="Hiragino Sans" w:hAnsi="Hiragino Sans" w:eastAsia="Hiragino Sans" w:cs="Hiragino Sans"/>
          <w:b/>
          <w:bCs/>
        </w:rPr>
        <w:t xml:space="preserve">「AI </w:t>
      </w:r>
      <w:r>
        <w:rPr>
          <w:rFonts w:hint="eastAsia" w:ascii="Hiragino Sans" w:hAnsi="Hiragino Sans" w:eastAsia="Hiragino Sans" w:cs="Hiragino Sans"/>
          <w:b/>
          <w:bCs/>
        </w:rPr>
        <w:t xml:space="preserve">時代真實總成本方程式」</w:t>
      </w:r>
      <w:r>
        <w:rPr>
          <w:rFonts w:hint="eastAsia" w:ascii="Hiragino Sans" w:hAnsi="Hiragino Sans" w:eastAsia="Hiragino Sans" w:cs="Hiragino Sans"/>
        </w:rPr>
        <w:t xml:space="preserve">：</w:t>
      </w:r>
    </w:p>
    <w:p>
      <w:pPr>
        <w:pStyle w:val="BlockText"/>
        <w:ind w:firstLine="0" w:left="360"/>
        <w:jc w:val="left"/>
      </w:pPr>
      <w:r>
        <w:rPr>
          <w:rFonts w:ascii="Hiragino Sans" w:hAnsi="Hiragino Sans" w:eastAsia="Hiragino Sans" w:cs="Hiragino Sans"/>
          <w:b/>
          <w:bCs/>
        </w:rPr>
        <w:t xml:space="preserve">AI_TotalCost = C_train + C_inf + C_verify + C_error + C_rework + C_opportunity</w:t>
      </w:r>
    </w:p>
    <w:p>
      <w:pPr>
        <w:pStyle w:val="Compact"/>
        <w:numPr>
          <w:ilvl w:val="0"/>
          <w:numId w:val="1025"/>
        </w:numPr>
        <w:spacing w:line="312" w:lineRule="auto" w:after="70"/>
        <w:ind w:firstLine="432"/>
        <w:jc w:val="left"/>
      </w:pPr>
      <w:r>
        <w:rPr>
          <w:rFonts w:hint="eastAsia" w:ascii="Hiragino Sans" w:hAnsi="Hiragino Sans" w:eastAsia="Hiragino Sans" w:cs="Hiragino Sans"/>
          <w:b/>
          <w:bCs/>
        </w:rPr>
        <w:t xml:space="preserve">C_train（訓練成本）</w:t>
      </w:r>
      <w:r>
        <w:rPr>
          <w:rFonts w:ascii="Hiragino Sans" w:hAnsi="Hiragino Sans" w:eastAsia="Hiragino Sans" w:cs="Hiragino Sans"/>
        </w:rPr>
        <w:t xml:space="preserve"> </w:t>
      </w:r>
      <w:r>
        <w:rPr>
          <w:rFonts w:hint="eastAsia" w:ascii="Hiragino Sans" w:hAnsi="Hiragino Sans" w:eastAsia="Hiragino Sans" w:cs="Hiragino Sans"/>
        </w:rPr>
        <w:t xml:space="preserve">與</w:t>
      </w:r>
      <w:r>
        <w:rPr>
          <w:rFonts w:ascii="Hiragino Sans" w:hAnsi="Hiragino Sans" w:eastAsia="Hiragino Sans" w:cs="Hiragino Sans"/>
        </w:rPr>
        <w:t xml:space="preserve"> </w:t>
      </w:r>
      <w:r>
        <w:rPr>
          <w:rFonts w:hint="eastAsia" w:ascii="Hiragino Sans" w:hAnsi="Hiragino Sans" w:eastAsia="Hiragino Sans" w:cs="Hiragino Sans"/>
          <w:b/>
          <w:bCs/>
        </w:rPr>
        <w:t xml:space="preserve">C_inf（推理成本）</w:t>
      </w:r>
      <w:r>
        <w:rPr>
          <w:rFonts w:hint="eastAsia" w:ascii="Hiragino Sans" w:hAnsi="Hiragino Sans" w:eastAsia="Hiragino Sans" w:cs="Hiragino Sans"/>
        </w:rPr>
        <w:t xml:space="preserve">：這是你能看見的算力與電力賬單。</w:t>
      </w:r>
    </w:p>
    <w:p>
      <w:pPr>
        <w:pStyle w:val="Compact"/>
        <w:numPr>
          <w:ilvl w:val="0"/>
          <w:numId w:val="1025"/>
        </w:numPr>
        <w:spacing w:line="312" w:lineRule="auto" w:after="70"/>
        <w:ind w:firstLine="432"/>
        <w:jc w:val="left"/>
      </w:pPr>
      <w:r>
        <w:rPr>
          <w:rFonts w:hint="eastAsia" w:ascii="Hiragino Sans" w:hAnsi="Hiragino Sans" w:eastAsia="Hiragino Sans" w:cs="Hiragino Sans"/>
          <w:b/>
          <w:bCs/>
        </w:rPr>
        <w:t xml:space="preserve">C_verify（驗證成本）</w:t>
      </w:r>
      <w:r>
        <w:rPr>
          <w:rFonts w:hint="eastAsia" w:ascii="Hiragino Sans" w:hAnsi="Hiragino Sans" w:eastAsia="Hiragino Sans" w:cs="Hiragino Sans"/>
        </w:rPr>
        <w:t xml:space="preserve">：因為</w:t>
      </w:r>
      <w:r>
        <w:rPr>
          <w:rFonts w:ascii="Hiragino Sans" w:hAnsi="Hiragino Sans" w:eastAsia="Hiragino Sans" w:cs="Hiragino Sans"/>
        </w:rPr>
        <w:t xml:space="preserve"> AI </w:t>
      </w:r>
      <w:r>
        <w:rPr>
          <w:rFonts w:hint="eastAsia" w:ascii="Hiragino Sans" w:hAnsi="Hiragino Sans" w:eastAsia="Hiragino Sans" w:cs="Hiragino Sans"/>
        </w:rPr>
        <w:t xml:space="preserve">是一隻會說謊的鸚鵡，人類工程師必須花費大量的時間去查證它給出的每一行代碼、每一個數據是否真實。AI</w:t>
      </w:r>
      <w:r>
        <w:rPr>
          <w:rFonts w:ascii="Hiragino Sans" w:hAnsi="Hiragino Sans" w:eastAsia="Hiragino Sans" w:cs="Hiragino Sans"/>
        </w:rPr>
        <w:t xml:space="preserve"> </w:t>
      </w:r>
      <w:r>
        <w:rPr>
          <w:rFonts w:hint="eastAsia" w:ascii="Hiragino Sans" w:hAnsi="Hiragino Sans" w:eastAsia="Hiragino Sans" w:cs="Hiragino Sans"/>
        </w:rPr>
        <w:t xml:space="preserve">寫代碼只要一秒，但人類審查這段代碼是否藏著致命</w:t>
      </w:r>
      <w:r>
        <w:rPr>
          <w:rFonts w:ascii="Hiragino Sans" w:hAnsi="Hiragino Sans" w:eastAsia="Hiragino Sans" w:cs="Hiragino Sans"/>
        </w:rPr>
        <w:t xml:space="preserve"> </w:t>
      </w:r>
      <w:r>
        <w:rPr>
          <w:rFonts w:hint="eastAsia" w:ascii="Hiragino Sans" w:hAnsi="Hiragino Sans" w:eastAsia="Hiragino Sans" w:cs="Hiragino Sans"/>
        </w:rPr>
        <w:t xml:space="preserve">Bug，可能需要幾個小時。</w:t>
      </w:r>
    </w:p>
    <w:p>
      <w:pPr>
        <w:pStyle w:val="Compact"/>
        <w:numPr>
          <w:ilvl w:val="0"/>
          <w:numId w:val="1025"/>
        </w:numPr>
        <w:spacing w:line="312" w:lineRule="auto" w:after="70"/>
        <w:ind w:firstLine="432"/>
        <w:jc w:val="left"/>
      </w:pPr>
      <w:r>
        <w:rPr>
          <w:rFonts w:hint="eastAsia" w:ascii="Hiragino Sans" w:hAnsi="Hiragino Sans" w:eastAsia="Hiragino Sans" w:cs="Hiragino Sans"/>
          <w:b/>
          <w:bCs/>
        </w:rPr>
        <w:t xml:space="preserve">C_error（錯誤成本）</w:t>
      </w:r>
      <w:r>
        <w:rPr>
          <w:rFonts w:hint="eastAsia" w:ascii="Hiragino Sans" w:hAnsi="Hiragino Sans" w:eastAsia="Hiragino Sans" w:cs="Hiragino Sans"/>
        </w:rPr>
        <w:t xml:space="preserve">：當未被驗證的</w:t>
      </w:r>
      <w:r>
        <w:rPr>
          <w:rFonts w:ascii="Hiragino Sans" w:hAnsi="Hiragino Sans" w:eastAsia="Hiragino Sans" w:cs="Hiragino Sans"/>
        </w:rPr>
        <w:t xml:space="preserve"> AI </w:t>
      </w:r>
      <w:r>
        <w:rPr>
          <w:rFonts w:hint="eastAsia" w:ascii="Hiragino Sans" w:hAnsi="Hiragino Sans" w:eastAsia="Hiragino Sans" w:cs="Hiragino Sans"/>
        </w:rPr>
        <w:t xml:space="preserve">幻覺（黑子</w:t>
      </w:r>
      <w:r>
        <w:rPr>
          <w:rFonts w:ascii="Hiragino Sans" w:hAnsi="Hiragino Sans" w:eastAsia="Hiragino Sans" w:cs="Hiragino Sans"/>
        </w:rPr>
        <w:t xml:space="preserve"> </w:t>
      </w:r>
      <w:r>
        <w:rPr>
          <w:rFonts w:hint="eastAsia" w:ascii="Hiragino Sans" w:hAnsi="Hiragino Sans" w:eastAsia="Hiragino Sans" w:cs="Hiragino Sans"/>
        </w:rPr>
        <w:t xml:space="preserve">B_σ）進入了物理世界，引發的事故、召回、訴訟與品牌信任的徹底崩塌。</w:t>
      </w:r>
    </w:p>
    <w:p>
      <w:pPr>
        <w:pStyle w:val="Compact"/>
        <w:numPr>
          <w:ilvl w:val="0"/>
          <w:numId w:val="1025"/>
        </w:numPr>
        <w:spacing w:line="312" w:lineRule="auto" w:after="70"/>
        <w:ind w:firstLine="432"/>
        <w:jc w:val="left"/>
      </w:pPr>
      <w:r>
        <w:rPr>
          <w:rFonts w:hint="eastAsia" w:ascii="Hiragino Sans" w:hAnsi="Hiragino Sans" w:eastAsia="Hiragino Sans" w:cs="Hiragino Sans"/>
          <w:b/>
          <w:bCs/>
        </w:rPr>
        <w:t xml:space="preserve">C_rework（返工成本）</w:t>
      </w:r>
      <w:r>
        <w:rPr>
          <w:rFonts w:hint="eastAsia" w:ascii="Hiragino Sans" w:hAnsi="Hiragino Sans" w:eastAsia="Hiragino Sans" w:cs="Hiragino Sans"/>
        </w:rPr>
        <w:t xml:space="preserve">：因為走錯了方向，團隊不得不推倒重來，重新設計、重新開模、重新鋪設渠道所浪費的海量真實資源。</w:t>
      </w:r>
    </w:p>
    <w:p>
      <w:pPr>
        <w:pStyle w:val="Compact"/>
        <w:numPr>
          <w:ilvl w:val="0"/>
          <w:numId w:val="1025"/>
        </w:numPr>
        <w:spacing w:line="312" w:lineRule="auto" w:after="70"/>
        <w:ind w:firstLine="432"/>
        <w:jc w:val="left"/>
      </w:pPr>
      <w:r>
        <w:rPr>
          <w:rFonts w:hint="eastAsia" w:ascii="Hiragino Sans" w:hAnsi="Hiragino Sans" w:eastAsia="Hiragino Sans" w:cs="Hiragino Sans"/>
          <w:b/>
          <w:bCs/>
        </w:rPr>
        <w:t xml:space="preserve">C_opportunity（機會成本）</w:t>
      </w:r>
      <w:r>
        <w:rPr>
          <w:rFonts w:hint="eastAsia" w:ascii="Hiragino Sans" w:hAnsi="Hiragino Sans" w:eastAsia="Hiragino Sans" w:cs="Hiragino Sans"/>
        </w:rPr>
        <w:t xml:space="preserve">：這是宇宙中最昂貴、也最無情的成本。當你被</w:t>
      </w:r>
      <w:r>
        <w:rPr>
          <w:rFonts w:ascii="Hiragino Sans" w:hAnsi="Hiragino Sans" w:eastAsia="Hiragino Sans" w:cs="Hiragino Sans"/>
        </w:rPr>
        <w:t xml:space="preserve"> AI </w:t>
      </w:r>
      <w:r>
        <w:rPr>
          <w:rFonts w:hint="eastAsia" w:ascii="Hiragino Sans" w:hAnsi="Hiragino Sans" w:eastAsia="Hiragino Sans" w:cs="Hiragino Sans"/>
        </w:rPr>
        <w:t xml:space="preserve">指向了一條看似繁花似錦的「假路（假光）」時，你真正在燃燒的，是你生命中不可逆的時間（事件序</w:t>
      </w:r>
      <w:r>
        <w:rPr>
          <w:rFonts w:ascii="Hiragino Sans" w:hAnsi="Hiragino Sans" w:eastAsia="Hiragino Sans" w:cs="Hiragino Sans"/>
        </w:rPr>
        <w:t xml:space="preserve"> </w:t>
      </w:r>
      <w:r>
        <w:rPr>
          <w:rFonts w:hint="eastAsia" w:ascii="Hiragino Sans" w:hAnsi="Hiragino Sans" w:eastAsia="Hiragino Sans" w:cs="Hiragino Sans"/>
        </w:rPr>
        <w:t xml:space="preserve">T），以及你在真實市場中稍縱即逝的戰略窗口。等你發現走錯路再回頭時，你的對手早已經佔領了那片真實的「穩定島」。</w:t>
      </w:r>
    </w:p>
    <w:p>
      <w:pPr>
        <w:pStyle w:val="FirstParagraph"/>
        <w:spacing w:line="312" w:lineRule="auto" w:after="70"/>
        <w:ind w:firstLine="432"/>
        <w:jc w:val="left"/>
      </w:pPr>
      <w:r>
        <w:rPr>
          <w:rFonts w:hint="eastAsia" w:ascii="Hiragino Sans" w:hAnsi="Hiragino Sans" w:eastAsia="Hiragino Sans" w:cs="Hiragino Sans"/>
        </w:rPr>
        <w:t xml:space="preserve">這，才是文明的真實賬單。</w:t>
      </w:r>
    </w:p>
    <w:p>
      <w:pPr>
        <w:pStyle w:val="BodyText"/>
        <w:spacing w:line="312" w:lineRule="auto" w:after="70"/>
        <w:ind w:firstLine="432"/>
        <w:jc w:val="left"/>
      </w:pPr>
      <w:r>
        <w:rPr>
          <w:rFonts w:hint="eastAsia" w:ascii="Hiragino Sans" w:hAnsi="Hiragino Sans" w:eastAsia="Hiragino Sans" w:cs="Hiragino Sans"/>
        </w:rPr>
        <w:t xml:space="preserve">在真實的物理世界與產業戰場上，一萬句流暢的廢話，其價值等於零；而一句極具欺騙性的錯誤建議，其價值是</w:t>
      </w:r>
      <w:r>
        <w:rPr>
          <w:rFonts w:hint="eastAsia" w:ascii="Hiragino Sans" w:hAnsi="Hiragino Sans" w:eastAsia="Hiragino Sans" w:cs="Hiragino Sans"/>
          <w:b/>
          <w:bCs/>
        </w:rPr>
        <w:t xml:space="preserve">負數萬倍</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這就是為什麼，《物性論》一再強調：</w:t>
      </w:r>
      <w:r>
        <w:rPr>
          <w:rFonts w:hint="eastAsia" w:ascii="Hiragino Sans" w:hAnsi="Hiragino Sans" w:eastAsia="Hiragino Sans" w:cs="Hiragino Sans"/>
          <w:b/>
          <w:bCs/>
        </w:rPr>
        <w:t xml:space="preserve">沒有底線（Q</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核）、不聲明刻度（Ω）、無法識別假光（B_σ）的</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AI，越聰明，越危險；生成速度越快，摧毀系統的速度就越快。</w:t>
      </w:r>
    </w:p>
    <w:p>
      <w:pPr>
        <w:pStyle w:val="BodyText"/>
        <w:spacing w:line="312" w:lineRule="auto" w:after="70"/>
        <w:ind w:firstLine="432"/>
        <w:jc w:val="left"/>
      </w:pPr>
      <w:r>
        <w:rPr>
          <w:rFonts w:hint="eastAsia" w:ascii="Hiragino Sans" w:hAnsi="Hiragino Sans" w:eastAsia="Hiragino Sans" w:cs="Hiragino Sans"/>
        </w:rPr>
        <w:t xml:space="preserve">為了讓你徹底感受到這種不寒而慄的真實，我們將帶你走進當今人類文明最頂級、最昂貴、也最容不得半點虛假的四大產業現場。</w:t>
      </w:r>
      <w:r>
        <w:rPr>
          <w:rFonts w:ascii="Hiragino Sans" w:hAnsi="Hiragino Sans" w:eastAsia="Hiragino Sans" w:cs="Hiragino Sans"/>
        </w:rPr>
        <w:t xml:space="preserve"> </w:t>
      </w:r>
      <w:r>
        <w:rPr>
          <w:rFonts w:hint="eastAsia" w:ascii="Hiragino Sans" w:hAnsi="Hiragino Sans" w:eastAsia="Hiragino Sans" w:cs="Hiragino Sans"/>
        </w:rPr>
        <w:t xml:space="preserve">我們去看看，當缺乏「物性直覺」的普通大模型闖入這些領域時，會引發怎樣的災難；而真正的</w:t>
      </w:r>
      <w:r>
        <w:rPr>
          <w:rFonts w:hint="eastAsia" w:ascii="Hiragino Sans" w:hAnsi="Hiragino Sans" w:eastAsia="Hiragino Sans" w:cs="Hiragino Sans"/>
          <w:b/>
          <w:bCs/>
        </w:rPr>
        <w:t xml:space="preserve">「物性</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AI（Property-State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w:t>
      </w:r>
      <w:r>
        <w:rPr>
          <w:rFonts w:hint="eastAsia" w:ascii="Hiragino Sans" w:hAnsi="Hiragino Sans" w:eastAsia="Hiragino Sans" w:cs="Hiragino Sans"/>
        </w:rPr>
        <w:t xml:space="preserve">，又該如何以雷霆之勢，重寫這些產業的生死規則。</w:t>
      </w:r>
    </w:p>
    <w:bookmarkEnd w:id="244"/>
    <w:bookmarkStart w:id="245" w:name="晶片設計的煉丹爐五千萬美元買不起一次假光"/>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晶片設計的煉丹爐：五千萬美元，買不起一次「假光」</w:t>
      </w:r>
    </w:p>
    <w:p>
      <w:pPr>
        <w:pStyle w:val="FirstParagraph"/>
        <w:spacing w:line="312" w:lineRule="auto" w:after="70"/>
        <w:ind w:firstLine="432"/>
        <w:jc w:val="left"/>
      </w:pPr>
      <w:r>
        <w:rPr>
          <w:rFonts w:hint="eastAsia" w:ascii="Hiragino Sans" w:hAnsi="Hiragino Sans" w:eastAsia="Hiragino Sans" w:cs="Hiragino Sans"/>
        </w:rPr>
        <w:t xml:space="preserve">人類工業皇冠上的明珠，是半導體晶片。</w:t>
      </w:r>
      <w:r>
        <w:rPr>
          <w:rFonts w:ascii="Hiragino Sans" w:hAnsi="Hiragino Sans" w:eastAsia="Hiragino Sans" w:cs="Hiragino Sans"/>
        </w:rPr>
        <w:t xml:space="preserve"> </w:t>
      </w:r>
      <w:r>
        <w:rPr>
          <w:rFonts w:hint="eastAsia" w:ascii="Hiragino Sans" w:hAnsi="Hiragino Sans" w:eastAsia="Hiragino Sans" w:cs="Hiragino Sans"/>
        </w:rPr>
        <w:t xml:space="preserve">一塊指甲蓋大小的矽片上，雕刻著幾百億個晶體管。這是人類在微觀</w:t>
      </w:r>
      <w:r>
        <w:rPr>
          <w:rFonts w:ascii="Hiragino Sans" w:hAnsi="Hiragino Sans" w:eastAsia="Hiragino Sans" w:cs="Hiragino Sans"/>
        </w:rPr>
        <w:t xml:space="preserve"> Ω </w:t>
      </w:r>
      <w:r>
        <w:rPr>
          <w:rFonts w:hint="eastAsia" w:ascii="Hiragino Sans" w:hAnsi="Hiragino Sans" w:eastAsia="Hiragino Sans" w:cs="Hiragino Sans"/>
        </w:rPr>
        <w:t xml:space="preserve">刻度下，進行的最極限的「結構化停頓」造物工程。</w:t>
      </w:r>
    </w:p>
    <w:p>
      <w:pPr>
        <w:pStyle w:val="BodyText"/>
        <w:spacing w:line="312" w:lineRule="auto" w:after="70"/>
        <w:ind w:firstLine="432"/>
        <w:jc w:val="left"/>
      </w:pPr>
      <w:r>
        <w:rPr>
          <w:rFonts w:hint="eastAsia" w:ascii="Hiragino Sans" w:hAnsi="Hiragino Sans" w:eastAsia="Hiragino Sans" w:cs="Hiragino Sans"/>
        </w:rPr>
        <w:t xml:space="preserve">晶片行業的殘酷在於，它不是寫互聯網軟體。軟體出了</w:t>
      </w:r>
      <w:r>
        <w:rPr>
          <w:rFonts w:ascii="Hiragino Sans" w:hAnsi="Hiragino Sans" w:eastAsia="Hiragino Sans" w:cs="Hiragino Sans"/>
        </w:rPr>
        <w:t xml:space="preserve"> </w:t>
      </w:r>
      <w:r>
        <w:rPr>
          <w:rFonts w:hint="eastAsia" w:ascii="Hiragino Sans" w:hAnsi="Hiragino Sans" w:eastAsia="Hiragino Sans" w:cs="Hiragino Sans"/>
        </w:rPr>
        <w:t xml:space="preserve">Bug，程序員熬夜打個補丁、在線更新（OTA）一下就解決了，成本極低。</w:t>
      </w:r>
      <w:r>
        <w:rPr>
          <w:rFonts w:ascii="Hiragino Sans" w:hAnsi="Hiragino Sans" w:eastAsia="Hiragino Sans" w:cs="Hiragino Sans"/>
        </w:rPr>
        <w:t xml:space="preserve"> </w:t>
      </w:r>
      <w:r>
        <w:rPr>
          <w:rFonts w:hint="eastAsia" w:ascii="Hiragino Sans" w:hAnsi="Hiragino Sans" w:eastAsia="Hiragino Sans" w:cs="Hiragino Sans"/>
        </w:rPr>
        <w:t xml:space="preserve">但晶片設計一旦完成，進入工廠製造（這個環節叫作</w:t>
      </w:r>
      <w:r>
        <w:rPr>
          <w:rFonts w:hint="eastAsia" w:ascii="Hiragino Sans" w:hAnsi="Hiragino Sans" w:eastAsia="Hiragino Sans" w:cs="Hiragino Sans"/>
          <w:b/>
          <w:bCs/>
        </w:rPr>
        <w:t xml:space="preserve">「流片</w:t>
      </w:r>
      <w:r>
        <w:rPr>
          <w:rFonts w:ascii="Hiragino Sans" w:hAnsi="Hiragino Sans" w:eastAsia="Hiragino Sans" w:cs="Hiragino Sans"/>
          <w:b/>
          <w:bCs/>
        </w:rPr>
        <w:t xml:space="preserve"> Tape-out」</w:t>
      </w:r>
      <w:r>
        <w:rPr>
          <w:rFonts w:hint="eastAsia" w:ascii="Hiragino Sans" w:hAnsi="Hiragino Sans" w:eastAsia="Hiragino Sans" w:cs="Hiragino Sans"/>
        </w:rPr>
        <w:t xml:space="preserve">），這就是一次不可逆的物理顯化（跨越</w:t>
      </w:r>
      <w:r>
        <w:rPr>
          <w:rFonts w:ascii="Hiragino Sans" w:hAnsi="Hiragino Sans" w:eastAsia="Hiragino Sans" w:cs="Hiragino Sans"/>
        </w:rPr>
        <w:t xml:space="preserve"> E_show </w:t>
      </w:r>
      <w:r>
        <w:rPr>
          <w:rFonts w:hint="eastAsia" w:ascii="Hiragino Sans" w:hAnsi="Hiragino Sans" w:eastAsia="Hiragino Sans" w:cs="Hiragino Sans"/>
        </w:rPr>
        <w:t xml:space="preserve">顯化之門）。</w:t>
      </w:r>
    </w:p>
    <w:p>
      <w:pPr>
        <w:pStyle w:val="BodyText"/>
        <w:spacing w:line="312" w:lineRule="auto" w:after="70"/>
        <w:ind w:firstLine="432"/>
        <w:jc w:val="left"/>
      </w:pPr>
      <w:r>
        <w:rPr>
          <w:rFonts w:hint="eastAsia" w:ascii="Hiragino Sans" w:hAnsi="Hiragino Sans" w:eastAsia="Hiragino Sans" w:cs="Hiragino Sans"/>
        </w:rPr>
        <w:t xml:space="preserve">一次先進製程（比如</w:t>
      </w:r>
      <w:r>
        <w:rPr>
          <w:rFonts w:ascii="Hiragino Sans" w:hAnsi="Hiragino Sans" w:eastAsia="Hiragino Sans" w:cs="Hiragino Sans"/>
        </w:rPr>
        <w:t xml:space="preserve"> 3 </w:t>
      </w:r>
      <w:r>
        <w:rPr>
          <w:rFonts w:hint="eastAsia" w:ascii="Hiragino Sans" w:hAnsi="Hiragino Sans" w:eastAsia="Hiragino Sans" w:cs="Hiragino Sans"/>
        </w:rPr>
        <w:t xml:space="preserve">納米）的流片，光是交給臺積電這類代工廠的開模費用，就高達五千萬甚至上億美元；流片的週期，長達幾個月。</w:t>
      </w:r>
      <w:r>
        <w:rPr>
          <w:rFonts w:ascii="Hiragino Sans" w:hAnsi="Hiragino Sans" w:eastAsia="Hiragino Sans" w:cs="Hiragino Sans"/>
        </w:rPr>
        <w:t xml:space="preserve"> </w:t>
      </w:r>
      <w:r>
        <w:rPr>
          <w:rFonts w:hint="eastAsia" w:ascii="Hiragino Sans" w:hAnsi="Hiragino Sans" w:eastAsia="Hiragino Sans" w:cs="Hiragino Sans"/>
        </w:rPr>
        <w:t xml:space="preserve">如果在流片回來後，點亮測試時發現晶片因為某個設計缺陷無法工作，或者功耗過高直接燒毀。</w:t>
      </w:r>
      <w:r>
        <w:rPr>
          <w:rFonts w:ascii="Hiragino Sans" w:hAnsi="Hiragino Sans" w:eastAsia="Hiragino Sans" w:cs="Hiragino Sans"/>
        </w:rPr>
        <w:t xml:space="preserve"> </w:t>
      </w:r>
      <w:r>
        <w:rPr>
          <w:rFonts w:hint="eastAsia" w:ascii="Hiragino Sans" w:hAnsi="Hiragino Sans" w:eastAsia="Hiragino Sans" w:cs="Hiragino Sans"/>
        </w:rPr>
        <w:t xml:space="preserve">對不起，這五千萬美元直接化為灰燼（極限的</w:t>
      </w:r>
      <w:r>
        <w:rPr>
          <w:rFonts w:ascii="Hiragino Sans" w:hAnsi="Hiragino Sans" w:eastAsia="Hiragino Sans" w:cs="Hiragino Sans"/>
        </w:rPr>
        <w:t xml:space="preserve"> D </w:t>
      </w:r>
      <w:r>
        <w:rPr>
          <w:rFonts w:hint="eastAsia" w:ascii="Hiragino Sans" w:hAnsi="Hiragino Sans" w:eastAsia="Hiragino Sans" w:cs="Hiragino Sans"/>
        </w:rPr>
        <w:t xml:space="preserve">耗散）。不僅如此，你這家晶片公司將錯過整整半年的產品發佈週期，你的客戶會轉投競爭對手，你的資金鏈會斷裂，公司可能直接破產。</w:t>
      </w:r>
    </w:p>
    <w:p>
      <w:pPr>
        <w:pStyle w:val="BodyText"/>
        <w:spacing w:line="312" w:lineRule="auto" w:after="70"/>
        <w:ind w:firstLine="432"/>
        <w:jc w:val="left"/>
      </w:pPr>
      <w:r>
        <w:rPr>
          <w:rFonts w:hint="eastAsia" w:ascii="Hiragino Sans" w:hAnsi="Hiragino Sans" w:eastAsia="Hiragino Sans" w:cs="Hiragino Sans"/>
        </w:rPr>
        <w:t xml:space="preserve">在晶片行業，失敗的代價太過慘重。</w:t>
      </w:r>
      <w:r>
        <w:rPr>
          <w:rFonts w:ascii="Hiragino Sans" w:hAnsi="Hiragino Sans" w:eastAsia="Hiragino Sans" w:cs="Hiragino Sans"/>
        </w:rPr>
        <w:t xml:space="preserve"> </w:t>
      </w:r>
      <w:r>
        <w:rPr>
          <w:rFonts w:hint="eastAsia" w:ascii="Hiragino Sans" w:hAnsi="Hiragino Sans" w:eastAsia="Hiragino Sans" w:cs="Hiragino Sans"/>
        </w:rPr>
        <w:t xml:space="preserve">因此，晶片設計，是一個極端苛刻的</w:t>
      </w:r>
      <w:r>
        <w:rPr>
          <w:rFonts w:hint="eastAsia" w:ascii="Hiragino Sans" w:hAnsi="Hiragino Sans" w:eastAsia="Hiragino Sans" w:cs="Hiragino Sans"/>
          <w:b/>
          <w:bCs/>
        </w:rPr>
        <w:t xml:space="preserve">「多門同閉（Multi-Gate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Closure）」</w:t>
      </w:r>
      <w:r>
        <w:rPr>
          <w:rFonts w:hint="eastAsia" w:ascii="Hiragino Sans" w:hAnsi="Hiragino Sans" w:eastAsia="Hiragino Sans" w:cs="Hiragino Sans"/>
        </w:rPr>
        <w:t xml:space="preserve">系統。</w:t>
      </w:r>
    </w:p>
    <w:p>
      <w:pPr>
        <w:pStyle w:val="BodyText"/>
        <w:spacing w:line="312" w:lineRule="auto" w:after="70"/>
        <w:ind w:firstLine="432"/>
        <w:jc w:val="left"/>
      </w:pPr>
      <w:r>
        <w:rPr>
          <w:rFonts w:hint="eastAsia" w:ascii="Hiragino Sans" w:hAnsi="Hiragino Sans" w:eastAsia="Hiragino Sans" w:cs="Hiragino Sans"/>
        </w:rPr>
        <w:t xml:space="preserve">這和我們在《物性論》第四部講過的</w:t>
      </w:r>
      <w:r>
        <w:rPr>
          <w:rFonts w:ascii="Hiragino Sans" w:hAnsi="Hiragino Sans" w:eastAsia="Hiragino Sans" w:cs="Hiragino Sans"/>
        </w:rPr>
        <w:t xml:space="preserve"> HFCD </w:t>
      </w:r>
      <w:r>
        <w:rPr>
          <w:rFonts w:hint="eastAsia" w:ascii="Hiragino Sans" w:hAnsi="Hiragino Sans" w:eastAsia="Hiragino Sans" w:cs="Hiragino Sans"/>
        </w:rPr>
        <w:t xml:space="preserve">實驗如出一轍！</w:t>
      </w:r>
      <w:r>
        <w:rPr>
          <w:rFonts w:ascii="Hiragino Sans" w:hAnsi="Hiragino Sans" w:eastAsia="Hiragino Sans" w:cs="Hiragino Sans"/>
        </w:rPr>
        <w:t xml:space="preserve"> </w:t>
      </w:r>
      <w:r>
        <w:rPr>
          <w:rFonts w:hint="eastAsia" w:ascii="Hiragino Sans" w:hAnsi="Hiragino Sans" w:eastAsia="Hiragino Sans" w:cs="Hiragino Sans"/>
        </w:rPr>
        <w:t xml:space="preserve">一個晶片要能用，它不能只看一個指標。</w:t>
      </w:r>
      <w:r>
        <w:rPr>
          <w:rFonts w:ascii="Hiragino Sans" w:hAnsi="Hiragino Sans" w:eastAsia="Hiragino Sans" w:cs="Hiragino Sans"/>
        </w:rPr>
        <w:t xml:space="preserve"> </w:t>
      </w:r>
      <w:r>
        <w:rPr>
          <w:rFonts w:hint="eastAsia" w:ascii="Hiragino Sans" w:hAnsi="Hiragino Sans" w:eastAsia="Hiragino Sans" w:cs="Hiragino Sans"/>
        </w:rPr>
        <w:t xml:space="preserve">它必須同時滿足：</w:t>
      </w:r>
      <w:r>
        <w:rPr>
          <w:rFonts w:hint="eastAsia" w:ascii="Hiragino Sans" w:hAnsi="Hiragino Sans" w:eastAsia="Hiragino Sans" w:cs="Hiragino Sans"/>
          <w:b/>
          <w:bCs/>
        </w:rPr>
        <w:t xml:space="preserve">性能（Performance）、功耗（Power）、面積（Area）</w:t>
      </w:r>
      <w:r>
        <w:rPr>
          <w:rFonts w:hint="eastAsia" w:ascii="Hiragino Sans" w:hAnsi="Hiragino Sans" w:eastAsia="Hiragino Sans" w:cs="Hiragino Sans"/>
        </w:rPr>
        <w:t xml:space="preserve">，業內簡稱</w:t>
      </w:r>
      <w:r>
        <w:rPr>
          <w:rFonts w:ascii="Hiragino Sans" w:hAnsi="Hiragino Sans" w:eastAsia="Hiragino Sans" w:cs="Hiragino Sans"/>
        </w:rPr>
        <w:t xml:space="preserve"> </w:t>
      </w:r>
      <w:r>
        <w:rPr>
          <w:rFonts w:hint="eastAsia" w:ascii="Hiragino Sans" w:hAnsi="Hiragino Sans" w:eastAsia="Hiragino Sans" w:cs="Hiragino Sans"/>
        </w:rPr>
        <w:t xml:space="preserve">PPA。此外，它還必須通過極度嚴苛的</w:t>
      </w:r>
      <w:r>
        <w:rPr>
          <w:rFonts w:hint="eastAsia" w:ascii="Hiragino Sans" w:hAnsi="Hiragino Sans" w:eastAsia="Hiragino Sans" w:cs="Hiragino Sans"/>
          <w:b/>
          <w:bCs/>
        </w:rPr>
        <w:t xml:space="preserve">時序約束（信號必須在納秒級的精確時間內到達指定位置）</w:t>
      </w:r>
      <w:r>
        <w:rPr>
          <w:rFonts w:ascii="Hiragino Sans" w:hAnsi="Hiragino Sans" w:eastAsia="Hiragino Sans" w:cs="Hiragino Sans"/>
        </w:rPr>
        <w:t xml:space="preserve">、</w:t>
      </w:r>
      <w:r>
        <w:rPr>
          <w:rFonts w:hint="eastAsia" w:ascii="Hiragino Sans" w:hAnsi="Hiragino Sans" w:eastAsia="Hiragino Sans" w:cs="Hiragino Sans"/>
          <w:b/>
          <w:bCs/>
        </w:rPr>
        <w:t xml:space="preserve">熱邊界約束（不能因為發熱把自己熔化）</w:t>
      </w:r>
      <w:r>
        <w:rPr>
          <w:rFonts w:hint="eastAsia" w:ascii="Hiragino Sans" w:hAnsi="Hiragino Sans" w:eastAsia="Hiragino Sans" w:cs="Hiragino Sans"/>
        </w:rPr>
        <w:t xml:space="preserve">、以及</w:t>
      </w:r>
      <w:r>
        <w:rPr>
          <w:rFonts w:hint="eastAsia" w:ascii="Hiragino Sans" w:hAnsi="Hiragino Sans" w:eastAsia="Hiragino Sans" w:cs="Hiragino Sans"/>
          <w:b/>
          <w:bCs/>
        </w:rPr>
        <w:t xml:space="preserve">可製造性約束（工廠的光刻機真的能把你畫的線條刻出來）</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這就是晶片的七道生死門！</w:t>
      </w:r>
      <w:r>
        <w:rPr>
          <w:rFonts w:ascii="Hiragino Sans" w:hAnsi="Hiragino Sans" w:eastAsia="Hiragino Sans" w:cs="Hiragino Sans"/>
        </w:rPr>
        <w:t xml:space="preserve"> </w:t>
      </w:r>
      <w:r>
        <w:rPr>
          <w:rFonts w:hint="eastAsia" w:ascii="Hiragino Sans" w:hAnsi="Hiragino Sans" w:eastAsia="Hiragino Sans" w:cs="Hiragino Sans"/>
        </w:rPr>
        <w:t xml:space="preserve">只要有一道門（比如熱邊界）崩潰了，這塊晶片就是一塊昂貴的廢矽。</w:t>
      </w:r>
    </w:p>
    <w:p>
      <w:pPr>
        <w:pStyle w:val="BodyText"/>
        <w:spacing w:line="312" w:lineRule="auto" w:after="70"/>
        <w:ind w:firstLine="432"/>
        <w:jc w:val="left"/>
      </w:pPr>
      <w:r>
        <w:rPr>
          <w:rFonts w:hint="eastAsia" w:ascii="Hiragino Sans" w:hAnsi="Hiragino Sans" w:eastAsia="Hiragino Sans" w:cs="Hiragino Sans"/>
        </w:rPr>
        <w:t xml:space="preserve">現在，我們把傳統的大語言模型</w:t>
      </w:r>
      <w:r>
        <w:rPr>
          <w:rFonts w:ascii="Hiragino Sans" w:hAnsi="Hiragino Sans" w:eastAsia="Hiragino Sans" w:cs="Hiragino Sans"/>
        </w:rPr>
        <w:t xml:space="preserve"> AI </w:t>
      </w:r>
      <w:r>
        <w:rPr>
          <w:rFonts w:hint="eastAsia" w:ascii="Hiragino Sans" w:hAnsi="Hiragino Sans" w:eastAsia="Hiragino Sans" w:cs="Hiragino Sans"/>
        </w:rPr>
        <w:t xml:space="preserve">引入晶片設計領域。</w:t>
      </w:r>
      <w:r>
        <w:rPr>
          <w:rFonts w:ascii="Hiragino Sans" w:hAnsi="Hiragino Sans" w:eastAsia="Hiragino Sans" w:cs="Hiragino Sans"/>
        </w:rPr>
        <w:t xml:space="preserve"> </w:t>
      </w:r>
      <w:r>
        <w:rPr>
          <w:rFonts w:hint="eastAsia" w:ascii="Hiragino Sans" w:hAnsi="Hiragino Sans" w:eastAsia="Hiragino Sans" w:cs="Hiragino Sans"/>
        </w:rPr>
        <w:t xml:space="preserve">你告訴</w:t>
      </w:r>
      <w:r>
        <w:rPr>
          <w:rFonts w:ascii="Hiragino Sans" w:hAnsi="Hiragino Sans" w:eastAsia="Hiragino Sans" w:cs="Hiragino Sans"/>
        </w:rPr>
        <w:t xml:space="preserve"> </w:t>
      </w:r>
      <w:r>
        <w:rPr>
          <w:rFonts w:hint="eastAsia" w:ascii="Hiragino Sans" w:hAnsi="Hiragino Sans" w:eastAsia="Hiragino Sans" w:cs="Hiragino Sans"/>
        </w:rPr>
        <w:t xml:space="preserve">AI：「請幫我優化這段核心計算模塊的</w:t>
      </w:r>
      <w:r>
        <w:rPr>
          <w:rFonts w:ascii="Hiragino Sans" w:hAnsi="Hiragino Sans" w:eastAsia="Hiragino Sans" w:cs="Hiragino Sans"/>
        </w:rPr>
        <w:t xml:space="preserve"> RTL </w:t>
      </w:r>
      <w:r>
        <w:rPr>
          <w:rFonts w:hint="eastAsia" w:ascii="Hiragino Sans" w:hAnsi="Hiragino Sans" w:eastAsia="Hiragino Sans" w:cs="Hiragino Sans"/>
        </w:rPr>
        <w:t xml:space="preserve">代碼，讓它的計算速度（性能）達到最高。」</w:t>
      </w:r>
    </w:p>
    <w:p>
      <w:pPr>
        <w:pStyle w:val="BodyText"/>
        <w:spacing w:line="312" w:lineRule="auto" w:after="70"/>
        <w:ind w:firstLine="432"/>
        <w:jc w:val="left"/>
      </w:pPr>
      <w:r>
        <w:rPr>
          <w:rFonts w:ascii="Hiragino Sans" w:hAnsi="Hiragino Sans" w:eastAsia="Hiragino Sans" w:cs="Hiragino Sans"/>
        </w:rPr>
        <w:t xml:space="preserve">AI </w:t>
      </w:r>
      <w:r>
        <w:rPr>
          <w:rFonts w:hint="eastAsia" w:ascii="Hiragino Sans" w:hAnsi="Hiragino Sans" w:eastAsia="Hiragino Sans" w:cs="Hiragino Sans"/>
        </w:rPr>
        <w:t xml:space="preserve">是一隻無比聽話的鸚鵡。它在浩如煙海的代碼庫中飛速檢索，幾秒鐘後，它給出了一套邏輯極其精妙、算法極度並行化的超級代碼。</w:t>
      </w:r>
      <w:r>
        <w:rPr>
          <w:rFonts w:ascii="Hiragino Sans" w:hAnsi="Hiragino Sans" w:eastAsia="Hiragino Sans" w:cs="Hiragino Sans"/>
        </w:rPr>
        <w:t xml:space="preserve"> </w:t>
      </w:r>
      <w:r>
        <w:rPr>
          <w:rFonts w:hint="eastAsia" w:ascii="Hiragino Sans" w:hAnsi="Hiragino Sans" w:eastAsia="Hiragino Sans" w:cs="Hiragino Sans"/>
        </w:rPr>
        <w:t xml:space="preserve">在早期的純邏輯仿真中，這段代碼跑出了驚人的高分！它的性能打破了歷史記錄！</w:t>
      </w:r>
      <w:r>
        <w:rPr>
          <w:rFonts w:ascii="Hiragino Sans" w:hAnsi="Hiragino Sans" w:eastAsia="Hiragino Sans" w:cs="Hiragino Sans"/>
        </w:rPr>
        <w:t xml:space="preserve"> </w:t>
      </w:r>
      <w:r>
        <w:rPr>
          <w:rFonts w:hint="eastAsia" w:ascii="Hiragino Sans" w:hAnsi="Hiragino Sans" w:eastAsia="Hiragino Sans" w:cs="Hiragino Sans"/>
        </w:rPr>
        <w:t xml:space="preserve">工程師們歡呼雀躍，以為</w:t>
      </w:r>
      <w:r>
        <w:rPr>
          <w:rFonts w:ascii="Hiragino Sans" w:hAnsi="Hiragino Sans" w:eastAsia="Hiragino Sans" w:cs="Hiragino Sans"/>
        </w:rPr>
        <w:t xml:space="preserve"> AI </w:t>
      </w:r>
      <w:r>
        <w:rPr>
          <w:rFonts w:hint="eastAsia" w:ascii="Hiragino Sans" w:hAnsi="Hiragino Sans" w:eastAsia="Hiragino Sans" w:cs="Hiragino Sans"/>
        </w:rPr>
        <w:t xml:space="preserve">帶來了技術奇蹟。他們拿著這段代碼，一路綠燈，直接送去流片。</w:t>
      </w:r>
    </w:p>
    <w:p>
      <w:pPr>
        <w:pStyle w:val="BodyText"/>
        <w:spacing w:line="312" w:lineRule="auto" w:after="70"/>
        <w:ind w:firstLine="432"/>
        <w:jc w:val="left"/>
      </w:pPr>
      <w:r>
        <w:rPr>
          <w:rFonts w:hint="eastAsia" w:ascii="Hiragino Sans" w:hAnsi="Hiragino Sans" w:eastAsia="Hiragino Sans" w:cs="Hiragino Sans"/>
        </w:rPr>
        <w:t xml:space="preserve">幾個月後，五千萬美元的晶片送回來了。</w:t>
      </w:r>
      <w:r>
        <w:rPr>
          <w:rFonts w:ascii="Hiragino Sans" w:hAnsi="Hiragino Sans" w:eastAsia="Hiragino Sans" w:cs="Hiragino Sans"/>
        </w:rPr>
        <w:t xml:space="preserve"> </w:t>
      </w:r>
      <w:r>
        <w:rPr>
          <w:rFonts w:hint="eastAsia" w:ascii="Hiragino Sans" w:hAnsi="Hiragino Sans" w:eastAsia="Hiragino Sans" w:cs="Hiragino Sans"/>
        </w:rPr>
        <w:t xml:space="preserve">通電，開機。</w:t>
      </w:r>
      <w:r>
        <w:rPr>
          <w:rFonts w:ascii="Hiragino Sans" w:hAnsi="Hiragino Sans" w:eastAsia="Hiragino Sans" w:cs="Hiragino Sans"/>
        </w:rPr>
        <w:t xml:space="preserve"> </w:t>
      </w:r>
      <w:r>
        <w:rPr>
          <w:rFonts w:hint="eastAsia" w:ascii="Hiragino Sans" w:hAnsi="Hiragino Sans" w:eastAsia="Hiragino Sans" w:cs="Hiragino Sans"/>
        </w:rPr>
        <w:t xml:space="preserve">「砰——」</w:t>
      </w:r>
      <w:r>
        <w:rPr>
          <w:rFonts w:ascii="Hiragino Sans" w:hAnsi="Hiragino Sans" w:eastAsia="Hiragino Sans" w:cs="Hiragino Sans"/>
        </w:rPr>
        <w:t xml:space="preserve"> </w:t>
      </w:r>
      <w:r>
        <w:rPr>
          <w:rFonts w:hint="eastAsia" w:ascii="Hiragino Sans" w:hAnsi="Hiragino Sans" w:eastAsia="Hiragino Sans" w:cs="Hiragino Sans"/>
        </w:rPr>
        <w:t xml:space="preserve">晶片在三秒鐘內，因為局部溫度瞬間飆升超過</w:t>
      </w:r>
      <w:r>
        <w:rPr>
          <w:rFonts w:ascii="Hiragino Sans" w:hAnsi="Hiragino Sans" w:eastAsia="Hiragino Sans" w:cs="Hiragino Sans"/>
        </w:rPr>
        <w:t xml:space="preserve"> 150 </w:t>
      </w:r>
      <w:r>
        <w:rPr>
          <w:rFonts w:hint="eastAsia" w:ascii="Hiragino Sans" w:hAnsi="Hiragino Sans" w:eastAsia="Hiragino Sans" w:cs="Hiragino Sans"/>
        </w:rPr>
        <w:t xml:space="preserve">度，直接物理燒毀。</w:t>
      </w:r>
    </w:p>
    <w:p>
      <w:pPr>
        <w:pStyle w:val="BodyText"/>
        <w:spacing w:line="312" w:lineRule="auto" w:after="70"/>
        <w:ind w:firstLine="432"/>
        <w:jc w:val="left"/>
      </w:pPr>
      <w:r>
        <w:rPr>
          <w:rFonts w:hint="eastAsia" w:ascii="Hiragino Sans" w:hAnsi="Hiragino Sans" w:eastAsia="Hiragino Sans" w:cs="Hiragino Sans"/>
        </w:rPr>
        <w:t xml:space="preserve">發生了什麼？</w:t>
      </w:r>
      <w:r>
        <w:rPr>
          <w:rFonts w:ascii="Hiragino Sans" w:hAnsi="Hiragino Sans" w:eastAsia="Hiragino Sans" w:cs="Hiragino Sans"/>
        </w:rPr>
        <w:t xml:space="preserve"> </w:t>
      </w:r>
      <w:r>
        <w:rPr>
          <w:rFonts w:hint="eastAsia" w:ascii="Hiragino Sans" w:hAnsi="Hiragino Sans" w:eastAsia="Hiragino Sans" w:cs="Hiragino Sans"/>
        </w:rPr>
        <w:t xml:space="preserve">讓我們用《物性論》的病理學鏡頭，來進行一場冷酷的屍檢。</w:t>
      </w:r>
    </w:p>
    <w:p>
      <w:pPr>
        <w:pStyle w:val="BodyText"/>
        <w:spacing w:line="312" w:lineRule="auto" w:after="70"/>
        <w:ind w:firstLine="432"/>
        <w:jc w:val="left"/>
      </w:pPr>
      <w:r>
        <w:rPr>
          <w:rFonts w:hint="eastAsia" w:ascii="Hiragino Sans" w:hAnsi="Hiragino Sans" w:eastAsia="Hiragino Sans" w:cs="Hiragino Sans"/>
        </w:rPr>
        <w:t xml:space="preserve">這個</w:t>
      </w:r>
      <w:r>
        <w:rPr>
          <w:rFonts w:ascii="Hiragino Sans" w:hAnsi="Hiragino Sans" w:eastAsia="Hiragino Sans" w:cs="Hiragino Sans"/>
        </w:rPr>
        <w:t xml:space="preserve"> </w:t>
      </w:r>
      <w:r>
        <w:rPr>
          <w:rFonts w:hint="eastAsia" w:ascii="Hiragino Sans" w:hAnsi="Hiragino Sans" w:eastAsia="Hiragino Sans" w:cs="Hiragino Sans"/>
        </w:rPr>
        <w:t xml:space="preserve">AI，犯了宇宙造物中最經典的</w:t>
      </w:r>
      <w:r>
        <w:rPr>
          <w:rFonts w:hint="eastAsia" w:ascii="Hiragino Sans" w:hAnsi="Hiragino Sans" w:eastAsia="Hiragino Sans" w:cs="Hiragino Sans"/>
          <w:b/>
          <w:bCs/>
        </w:rPr>
        <w:t xml:space="preserve">「單指標假光（B_σ）」</w:t>
      </w:r>
      <w:r>
        <w:rPr>
          <w:rFonts w:hint="eastAsia" w:ascii="Hiragino Sans" w:hAnsi="Hiragino Sans" w:eastAsia="Hiragino Sans" w:cs="Hiragino Sans"/>
        </w:rPr>
        <w:t xml:space="preserve">錯誤。</w:t>
      </w:r>
      <w:r>
        <w:rPr>
          <w:rFonts w:ascii="Hiragino Sans" w:hAnsi="Hiragino Sans" w:eastAsia="Hiragino Sans" w:cs="Hiragino Sans"/>
        </w:rPr>
        <w:t xml:space="preserve"> </w:t>
      </w:r>
      <w:r>
        <w:rPr>
          <w:rFonts w:hint="eastAsia" w:ascii="Hiragino Sans" w:hAnsi="Hiragino Sans" w:eastAsia="Hiragino Sans" w:cs="Hiragino Sans"/>
        </w:rPr>
        <w:t xml:space="preserve">它為了滿足你「性能最高」的單一指令，它調動了所有的晶體管同時進行高頻翻轉。在純語言和數學的虛擬世界裡，這沒有問題。</w:t>
      </w:r>
      <w:r>
        <w:rPr>
          <w:rFonts w:ascii="Hiragino Sans" w:hAnsi="Hiragino Sans" w:eastAsia="Hiragino Sans" w:cs="Hiragino Sans"/>
        </w:rPr>
        <w:t xml:space="preserve"> </w:t>
      </w:r>
      <w:r>
        <w:rPr>
          <w:rFonts w:hint="eastAsia" w:ascii="Hiragino Sans" w:hAnsi="Hiragino Sans" w:eastAsia="Hiragino Sans" w:cs="Hiragino Sans"/>
        </w:rPr>
        <w:t xml:space="preserve">但它沒有</w:t>
      </w:r>
      <w:r>
        <w:rPr>
          <w:rFonts w:hint="eastAsia" w:ascii="Hiragino Sans" w:hAnsi="Hiragino Sans" w:eastAsia="Hiragino Sans" w:cs="Hiragino Sans"/>
          <w:b/>
          <w:bCs/>
        </w:rPr>
        <w:t xml:space="preserve">「世界模型（World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Model）」</w:t>
      </w:r>
      <w:r>
        <w:rPr>
          <w:rFonts w:hint="eastAsia" w:ascii="Hiragino Sans" w:hAnsi="Hiragino Sans" w:eastAsia="Hiragino Sans" w:cs="Hiragino Sans"/>
        </w:rPr>
        <w:t xml:space="preserve">的直覺！它不知道，在真實的物理世界（光性背景海）中，每一個晶體管的翻轉，都是一次狀態的轉譯，都必須支付熱力學的耗散代價（發熱）！</w:t>
      </w:r>
    </w:p>
    <w:p>
      <w:pPr>
        <w:pStyle w:val="BodyText"/>
        <w:spacing w:line="312" w:lineRule="auto" w:after="70"/>
        <w:ind w:firstLine="432"/>
        <w:jc w:val="left"/>
      </w:pPr>
      <w:r>
        <w:rPr>
          <w:rFonts w:hint="eastAsia" w:ascii="Hiragino Sans" w:hAnsi="Hiragino Sans" w:eastAsia="Hiragino Sans" w:cs="Hiragino Sans"/>
        </w:rPr>
        <w:t xml:space="preserve">它把海量的計算任務，集中堆疊在了一個極其狹小的物理面積上。這導致該區域的「能量密度」遠遠超過了矽材料能夠承載的</w:t>
      </w:r>
      <w:r>
        <w:rPr>
          <w:rFonts w:hint="eastAsia" w:ascii="Hiragino Sans" w:hAnsi="Hiragino Sans" w:eastAsia="Hiragino Sans" w:cs="Hiragino Sans"/>
          <w:b/>
          <w:bCs/>
        </w:rPr>
        <w:t xml:space="preserve">局部關係腔（Π）的極限</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這就是我們在</w:t>
      </w:r>
      <w:r>
        <w:rPr>
          <w:rFonts w:ascii="Hiragino Sans" w:hAnsi="Hiragino Sans" w:eastAsia="Hiragino Sans" w:cs="Hiragino Sans"/>
        </w:rPr>
        <w:t xml:space="preserve"> HFCD </w:t>
      </w:r>
      <w:r>
        <w:rPr>
          <w:rFonts w:hint="eastAsia" w:ascii="Hiragino Sans" w:hAnsi="Hiragino Sans" w:eastAsia="Hiragino Sans" w:cs="Hiragino Sans"/>
        </w:rPr>
        <w:t xml:space="preserve">實驗中，反覆警告過的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energy_surplus_overflow</w:t>
      </w:r>
      <w:r>
        <w:rPr>
          <w:rFonts w:hint="eastAsia" w:ascii="Hiragino Sans" w:hAnsi="Hiragino Sans" w:eastAsia="Hiragino Sans" w:cs="Hiragino Sans"/>
        </w:rPr>
        <w:t xml:space="preserve">（能量過剩溢出）與</w:t>
      </w:r>
      <w:r>
        <w:rPr>
          <w:rFonts w:ascii="Hiragino Sans" w:hAnsi="Hiragino Sans" w:eastAsia="Hiragino Sans" w:cs="Hiragino Sans"/>
        </w:rPr>
        <w:t xml:space="preserve"> P83 </w:t>
      </w:r>
      <w:r>
        <w:rPr>
          <w:rFonts w:hint="eastAsia" w:ascii="Hiragino Sans" w:hAnsi="Hiragino Sans" w:eastAsia="Hiragino Sans" w:cs="Hiragino Sans"/>
        </w:rPr>
        <w:t xml:space="preserve">實驗中的</w:t>
      </w:r>
      <w:r>
        <w:rPr>
          <w:rFonts w:ascii="Hiragino Sans" w:hAnsi="Hiragino Sans" w:eastAsia="Hiragino Sans" w:cs="Hiragino Sans"/>
        </w:rPr>
        <w:t xml:space="preserve"> 130σ </w:t>
      </w:r>
      <w:r>
        <w:rPr>
          <w:rFonts w:hint="eastAsia" w:ascii="Hiragino Sans" w:hAnsi="Hiragino Sans" w:eastAsia="Hiragino Sans" w:cs="Hiragino Sans"/>
        </w:rPr>
        <w:t xml:space="preserve">尾部大爆炸！</w:t>
      </w:r>
    </w:p>
    <w:p>
      <w:pPr>
        <w:pStyle w:val="BodyText"/>
        <w:spacing w:line="312" w:lineRule="auto" w:after="70"/>
        <w:ind w:firstLine="432"/>
        <w:jc w:val="left"/>
      </w:pPr>
      <w:r>
        <w:rPr>
          <w:rFonts w:hint="eastAsia" w:ascii="Hiragino Sans" w:hAnsi="Hiragino Sans" w:eastAsia="Hiragino Sans" w:cs="Hiragino Sans"/>
        </w:rPr>
        <w:t xml:space="preserve">傳統</w:t>
      </w:r>
      <w:r>
        <w:rPr>
          <w:rFonts w:ascii="Hiragino Sans" w:hAnsi="Hiragino Sans" w:eastAsia="Hiragino Sans" w:cs="Hiragino Sans"/>
        </w:rPr>
        <w:t xml:space="preserve"> AI </w:t>
      </w:r>
      <w:r>
        <w:rPr>
          <w:rFonts w:hint="eastAsia" w:ascii="Hiragino Sans" w:hAnsi="Hiragino Sans" w:eastAsia="Hiragino Sans" w:cs="Hiragino Sans"/>
        </w:rPr>
        <w:t xml:space="preserve">只看到了邏輯的完美，卻無視了物理的邊界。</w:t>
      </w:r>
      <w:r>
        <w:rPr>
          <w:rFonts w:ascii="Hiragino Sans" w:hAnsi="Hiragino Sans" w:eastAsia="Hiragino Sans" w:cs="Hiragino Sans"/>
        </w:rPr>
        <w:t xml:space="preserve"> </w:t>
      </w:r>
      <w:r>
        <w:rPr>
          <w:rFonts w:hint="eastAsia" w:ascii="Hiragino Sans" w:hAnsi="Hiragino Sans" w:eastAsia="Hiragino Sans" w:cs="Hiragino Sans"/>
        </w:rPr>
        <w:t xml:space="preserve">它給出的那段看似天才的代碼，本質上是一顆摧毀公司的定時炸彈。</w:t>
      </w:r>
    </w:p>
    <w:p>
      <w:pPr>
        <w:pStyle w:val="BodyText"/>
        <w:spacing w:line="312" w:lineRule="auto" w:after="70"/>
        <w:ind w:firstLine="432"/>
        <w:jc w:val="left"/>
      </w:pPr>
      <w:r>
        <w:rPr>
          <w:rFonts w:hint="eastAsia" w:ascii="Hiragino Sans" w:hAnsi="Hiragino Sans" w:eastAsia="Hiragino Sans" w:cs="Hiragino Sans"/>
        </w:rPr>
        <w:t xml:space="preserve">那麼，真正的</w:t>
      </w:r>
      <w:r>
        <w:rPr>
          <w:rFonts w:hint="eastAsia" w:ascii="Hiragino Sans" w:hAnsi="Hiragino Sans" w:eastAsia="Hiragino Sans" w:cs="Hiragino Sans"/>
          <w:b/>
          <w:bCs/>
        </w:rPr>
        <w:t xml:space="preserve">「物性</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AI（Property-State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w:t>
      </w:r>
      <w:r>
        <w:rPr>
          <w:rFonts w:hint="eastAsia" w:ascii="Hiragino Sans" w:hAnsi="Hiragino Sans" w:eastAsia="Hiragino Sans" w:cs="Hiragino Sans"/>
        </w:rPr>
        <w:t xml:space="preserve">，在面對晶片設計時，會怎麼做？</w:t>
      </w:r>
    </w:p>
    <w:p>
      <w:pPr>
        <w:pStyle w:val="BodyText"/>
        <w:spacing w:line="312" w:lineRule="auto" w:after="70"/>
        <w:ind w:firstLine="432"/>
        <w:jc w:val="left"/>
      </w:pPr>
      <w:r>
        <w:rPr>
          <w:rFonts w:hint="eastAsia" w:ascii="Hiragino Sans" w:hAnsi="Hiragino Sans" w:eastAsia="Hiragino Sans" w:cs="Hiragino Sans"/>
        </w:rPr>
        <w:t xml:space="preserve">當你對物性</w:t>
      </w:r>
      <w:r>
        <w:rPr>
          <w:rFonts w:ascii="Hiragino Sans" w:hAnsi="Hiragino Sans" w:eastAsia="Hiragino Sans" w:cs="Hiragino Sans"/>
        </w:rPr>
        <w:t xml:space="preserve"> AI </w:t>
      </w:r>
      <w:r>
        <w:rPr>
          <w:rFonts w:hint="eastAsia" w:ascii="Hiragino Sans" w:hAnsi="Hiragino Sans" w:eastAsia="Hiragino Sans" w:cs="Hiragino Sans"/>
        </w:rPr>
        <w:t xml:space="preserve">下達「優化性能」的指令時，它大腦裡的第一反應，</w:t>
      </w:r>
      <w:r>
        <w:rPr>
          <w:rFonts w:hint="eastAsia" w:ascii="Hiragino Sans" w:hAnsi="Hiragino Sans" w:eastAsia="Hiragino Sans" w:cs="Hiragino Sans"/>
          <w:b/>
          <w:bCs/>
        </w:rPr>
        <w:t xml:space="preserve">絕對不是立刻生成代碼</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它會瞬間啟動底層的</w:t>
      </w:r>
      <w:r>
        <w:rPr>
          <w:rFonts w:ascii="Hiragino Sans" w:hAnsi="Hiragino Sans" w:eastAsia="Hiragino Sans" w:cs="Hiragino Sans"/>
        </w:rPr>
        <w:t xml:space="preserve"> </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核審計器</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它會冷冷地反問你：</w:t>
      </w:r>
      <w:r>
        <w:rPr>
          <w:rFonts w:ascii="Hiragino Sans" w:hAnsi="Hiragino Sans" w:eastAsia="Hiragino Sans" w:cs="Hiragino Sans"/>
        </w:rPr>
        <w:t xml:space="preserve"> </w:t>
      </w:r>
      <w:r>
        <w:rPr>
          <w:rFonts w:hint="eastAsia" w:ascii="Hiragino Sans" w:hAnsi="Hiragino Sans" w:eastAsia="Hiragino Sans" w:cs="Hiragino Sans"/>
        </w:rPr>
        <w:t xml:space="preserve">「請問，這塊晶片的不可妥協的</w:t>
      </w:r>
      <w:r>
        <w:rPr>
          <w:rFonts w:ascii="Hiragino Sans" w:hAnsi="Hiragino Sans" w:eastAsia="Hiragino Sans" w:cs="Hiragino Sans"/>
        </w:rPr>
        <w:t xml:space="preserve"> Q </w:t>
      </w:r>
      <w:r>
        <w:rPr>
          <w:rFonts w:hint="eastAsia" w:ascii="Hiragino Sans" w:hAnsi="Hiragino Sans" w:eastAsia="Hiragino Sans" w:cs="Hiragino Sans"/>
        </w:rPr>
        <w:t xml:space="preserve">核（底線）是什麼？它的最大散熱功率允許值是多少？它的目標時序週期是多少納秒？它使用的光刻機極限分辨率是多少納米？」</w:t>
      </w:r>
    </w:p>
    <w:p>
      <w:pPr>
        <w:pStyle w:val="BodyText"/>
        <w:spacing w:line="312" w:lineRule="auto" w:after="70"/>
        <w:ind w:firstLine="432"/>
        <w:jc w:val="left"/>
      </w:pPr>
      <w:r>
        <w:rPr>
          <w:rFonts w:hint="eastAsia" w:ascii="Hiragino Sans" w:hAnsi="Hiragino Sans" w:eastAsia="Hiragino Sans" w:cs="Hiragino Sans"/>
        </w:rPr>
        <w:t xml:space="preserve">在沒有明確這些物理邊界之前，物性</w:t>
      </w:r>
      <w:r>
        <w:rPr>
          <w:rFonts w:ascii="Hiragino Sans" w:hAnsi="Hiragino Sans" w:eastAsia="Hiragino Sans" w:cs="Hiragino Sans"/>
        </w:rPr>
        <w:t xml:space="preserve"> AI </w:t>
      </w:r>
      <w:r>
        <w:rPr>
          <w:rFonts w:hint="eastAsia" w:ascii="Hiragino Sans" w:hAnsi="Hiragino Sans" w:eastAsia="Hiragino Sans" w:cs="Hiragino Sans"/>
        </w:rPr>
        <w:t xml:space="preserve">拒絕生成任何一行代碼！</w:t>
      </w:r>
    </w:p>
    <w:p>
      <w:pPr>
        <w:pStyle w:val="BodyText"/>
        <w:spacing w:line="312" w:lineRule="auto" w:after="70"/>
        <w:ind w:firstLine="432"/>
        <w:jc w:val="left"/>
      </w:pPr>
      <w:r>
        <w:rPr>
          <w:rFonts w:hint="eastAsia" w:ascii="Hiragino Sans" w:hAnsi="Hiragino Sans" w:eastAsia="Hiragino Sans" w:cs="Hiragino Sans"/>
        </w:rPr>
        <w:t xml:space="preserve">當邊界鎖定後，物性</w:t>
      </w:r>
      <w:r>
        <w:rPr>
          <w:rFonts w:ascii="Hiragino Sans" w:hAnsi="Hiragino Sans" w:eastAsia="Hiragino Sans" w:cs="Hiragino Sans"/>
        </w:rPr>
        <w:t xml:space="preserve"> AI </w:t>
      </w:r>
      <w:r>
        <w:rPr>
          <w:rFonts w:hint="eastAsia" w:ascii="Hiragino Sans" w:hAnsi="Hiragino Sans" w:eastAsia="Hiragino Sans" w:cs="Hiragino Sans"/>
        </w:rPr>
        <w:t xml:space="preserve">會在浩瀚的參數海中，尋找那個被稱為</w:t>
      </w:r>
      <w:r>
        <w:rPr>
          <w:rFonts w:hint="eastAsia" w:ascii="Hiragino Sans" w:hAnsi="Hiragino Sans" w:eastAsia="Hiragino Sans" w:cs="Hiragino Sans"/>
          <w:b/>
          <w:bCs/>
        </w:rPr>
        <w:t xml:space="preserve">「穩定島（Stable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Island）」</w:t>
      </w:r>
      <w:r>
        <w:rPr>
          <w:rFonts w:hint="eastAsia" w:ascii="Hiragino Sans" w:hAnsi="Hiragino Sans" w:eastAsia="Hiragino Sans" w:cs="Hiragino Sans"/>
        </w:rPr>
        <w:t xml:space="preserve">的設計區域。</w:t>
      </w:r>
      <w:r>
        <w:rPr>
          <w:rFonts w:ascii="Hiragino Sans" w:hAnsi="Hiragino Sans" w:eastAsia="Hiragino Sans" w:cs="Hiragino Sans"/>
        </w:rPr>
        <w:t xml:space="preserve"> </w:t>
      </w:r>
      <w:r>
        <w:rPr>
          <w:rFonts w:hint="eastAsia" w:ascii="Hiragino Sans" w:hAnsi="Hiragino Sans" w:eastAsia="Hiragino Sans" w:cs="Hiragino Sans"/>
        </w:rPr>
        <w:t xml:space="preserve">它知道，真正的勝利不是在單一的性能測試（Benchmark）上拿第一。</w:t>
      </w:r>
      <w:r>
        <w:rPr>
          <w:rFonts w:ascii="Hiragino Sans" w:hAnsi="Hiragino Sans" w:eastAsia="Hiragino Sans" w:cs="Hiragino Sans"/>
        </w:rPr>
        <w:t xml:space="preserve"> </w:t>
      </w:r>
      <w:r>
        <w:rPr>
          <w:rFonts w:hint="eastAsia" w:ascii="Hiragino Sans" w:hAnsi="Hiragino Sans" w:eastAsia="Hiragino Sans" w:cs="Hiragino Sans"/>
        </w:rPr>
        <w:t xml:space="preserve">真正的勝利，是找到那片「性能足夠好、功耗壓得住、散熱不崩潰、工廠造得出」的</w:t>
      </w:r>
      <w:r>
        <w:rPr>
          <w:rFonts w:hint="eastAsia" w:ascii="Hiragino Sans" w:hAnsi="Hiragino Sans" w:eastAsia="Hiragino Sans" w:cs="Hiragino Sans"/>
          <w:b/>
          <w:bCs/>
        </w:rPr>
        <w:t xml:space="preserve">綜合穩定山谷</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如果它發現，某個極致的性能優化方案，會導致局部的熱容量被擊穿（觸發了</w:t>
      </w:r>
      <w:r>
        <w:rPr>
          <w:rFonts w:ascii="Hiragino Sans" w:hAnsi="Hiragino Sans" w:eastAsia="Hiragino Sans" w:cs="Hiragino Sans"/>
        </w:rPr>
        <w:t xml:space="preserve"> Tail Guard </w:t>
      </w:r>
      <w:r>
        <w:rPr>
          <w:rFonts w:hint="eastAsia" w:ascii="Hiragino Sans" w:hAnsi="Hiragino Sans" w:eastAsia="Hiragino Sans" w:cs="Hiragino Sans"/>
        </w:rPr>
        <w:t xml:space="preserve">尾部守衛），物性</w:t>
      </w:r>
      <w:r>
        <w:rPr>
          <w:rFonts w:ascii="Hiragino Sans" w:hAnsi="Hiragino Sans" w:eastAsia="Hiragino Sans" w:cs="Hiragino Sans"/>
        </w:rPr>
        <w:t xml:space="preserve"> AI </w:t>
      </w:r>
      <w:r>
        <w:rPr>
          <w:rFonts w:hint="eastAsia" w:ascii="Hiragino Sans" w:hAnsi="Hiragino Sans" w:eastAsia="Hiragino Sans" w:cs="Hiragino Sans"/>
        </w:rPr>
        <w:t xml:space="preserve">會毫不猶豫地啟動第四部中的終極殺招——</w:t>
      </w:r>
      <w:r>
        <w:rPr>
          <w:rFonts w:ascii="Hiragino Sans" w:hAnsi="Hiragino Sans" w:eastAsia="Hiragino Sans" w:cs="Hiragino Sans"/>
          <w:b/>
          <w:bCs/>
        </w:rPr>
        <w:t xml:space="preserve">「RLER </w:t>
      </w:r>
      <w:r>
        <w:rPr>
          <w:rFonts w:hint="eastAsia" w:ascii="Hiragino Sans" w:hAnsi="Hiragino Sans" w:eastAsia="Hiragino Sans" w:cs="Hiragino Sans"/>
          <w:b/>
          <w:bCs/>
        </w:rPr>
        <w:t xml:space="preserve">算子（半徑-能量重定位）」</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它會主動降低一點點性能（向宇宙妥協），將計算任務分散到更廣闊的物理面積上，從而在不破壞</w:t>
      </w:r>
      <w:r>
        <w:rPr>
          <w:rFonts w:ascii="Hiragino Sans" w:hAnsi="Hiragino Sans" w:eastAsia="Hiragino Sans" w:cs="Hiragino Sans"/>
        </w:rPr>
        <w:t xml:space="preserve"> Q </w:t>
      </w:r>
      <w:r>
        <w:rPr>
          <w:rFonts w:hint="eastAsia" w:ascii="Hiragino Sans" w:hAnsi="Hiragino Sans" w:eastAsia="Hiragino Sans" w:cs="Hiragino Sans"/>
        </w:rPr>
        <w:t xml:space="preserve">核的前提下，讓整個晶片重新回到安全的「多門同閉」狀態。</w:t>
      </w:r>
    </w:p>
    <w:p>
      <w:pPr>
        <w:pStyle w:val="BodyText"/>
        <w:spacing w:line="312" w:lineRule="auto" w:after="70"/>
        <w:ind w:firstLine="432"/>
        <w:jc w:val="left"/>
      </w:pPr>
      <w:r>
        <w:rPr>
          <w:rFonts w:hint="eastAsia" w:ascii="Hiragino Sans" w:hAnsi="Hiragino Sans" w:eastAsia="Hiragino Sans" w:cs="Hiragino Sans"/>
        </w:rPr>
        <w:t xml:space="preserve">這就是產業經濟賬的終極奧義：</w:t>
      </w:r>
      <w:r>
        <w:rPr>
          <w:rFonts w:ascii="Hiragino Sans" w:hAnsi="Hiragino Sans" w:eastAsia="Hiragino Sans" w:cs="Hiragino Sans"/>
        </w:rPr>
        <w:t xml:space="preserve"> </w:t>
      </w:r>
      <w:r>
        <w:rPr>
          <w:rFonts w:hint="eastAsia" w:ascii="Hiragino Sans" w:hAnsi="Hiragino Sans" w:eastAsia="Hiragino Sans" w:cs="Hiragino Sans"/>
          <w:b/>
          <w:bCs/>
        </w:rPr>
        <w:t xml:space="preserve">在晶片產業，AI</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最大的價值，絕對不是「一秒鐘幫你寫出一萬行代碼」。</w:t>
      </w:r>
      <w:r>
        <w:rPr>
          <w:rFonts w:ascii="Hiragino Sans" w:hAnsi="Hiragino Sans" w:eastAsia="Hiragino Sans" w:cs="Hiragino Sans"/>
        </w:rPr>
        <w:t xml:space="preserve"> </w:t>
      </w:r>
      <w:r>
        <w:rPr>
          <w:rFonts w:ascii="Hiragino Sans" w:hAnsi="Hiragino Sans" w:eastAsia="Hiragino Sans" w:cs="Hiragino Sans"/>
          <w:b/>
          <w:bCs/>
        </w:rPr>
        <w:t xml:space="preserve">AI </w:t>
      </w:r>
      <w:r>
        <w:rPr>
          <w:rFonts w:hint="eastAsia" w:ascii="Hiragino Sans" w:hAnsi="Hiragino Sans" w:eastAsia="Hiragino Sans" w:cs="Hiragino Sans"/>
          <w:b/>
          <w:bCs/>
        </w:rPr>
        <w:t xml:space="preserve">最大的價值，是「提前幫你攔截住那行會讓你燒掉五千萬美元的致命錯誤代碼」。</w:t>
      </w:r>
    </w:p>
    <w:p>
      <w:pPr>
        <w:pStyle w:val="BodyText"/>
        <w:spacing w:line="312" w:lineRule="auto" w:after="70"/>
        <w:ind w:firstLine="432"/>
        <w:jc w:val="left"/>
      </w:pPr>
      <w:r>
        <w:rPr>
          <w:rFonts w:hint="eastAsia" w:ascii="Hiragino Sans" w:hAnsi="Hiragino Sans" w:eastAsia="Hiragino Sans" w:cs="Hiragino Sans"/>
        </w:rPr>
        <w:t xml:space="preserve">少一次高代價的失敗，比多生成一百個花哨的設計方案，要值錢一萬倍。</w:t>
      </w:r>
    </w:p>
    <w:bookmarkEnd w:id="245"/>
    <w:bookmarkStart w:id="246" w:name="自動駕駛的深淵當圖像識別遇上真實的生與死"/>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自動駕駛的深淵：當「圖像識別」遇上「真實的生與死」</w:t>
      </w:r>
    </w:p>
    <w:p>
      <w:pPr>
        <w:pStyle w:val="FirstParagraph"/>
        <w:spacing w:line="312" w:lineRule="auto" w:after="70"/>
        <w:ind w:firstLine="432"/>
        <w:jc w:val="left"/>
      </w:pPr>
      <w:r>
        <w:rPr>
          <w:rFonts w:hint="eastAsia" w:ascii="Hiragino Sans" w:hAnsi="Hiragino Sans" w:eastAsia="Hiragino Sans" w:cs="Hiragino Sans"/>
        </w:rPr>
        <w:t xml:space="preserve">離開微觀的晶片，我們來到宏觀的馬路上。</w:t>
      </w:r>
      <w:r>
        <w:rPr>
          <w:rFonts w:ascii="Hiragino Sans" w:hAnsi="Hiragino Sans" w:eastAsia="Hiragino Sans" w:cs="Hiragino Sans"/>
        </w:rPr>
        <w:t xml:space="preserve"> </w:t>
      </w:r>
      <w:r>
        <w:rPr>
          <w:rFonts w:hint="eastAsia" w:ascii="Hiragino Sans" w:hAnsi="Hiragino Sans" w:eastAsia="Hiragino Sans" w:cs="Hiragino Sans"/>
        </w:rPr>
        <w:t xml:space="preserve">當今</w:t>
      </w:r>
      <w:r>
        <w:rPr>
          <w:rFonts w:ascii="Hiragino Sans" w:hAnsi="Hiragino Sans" w:eastAsia="Hiragino Sans" w:cs="Hiragino Sans"/>
        </w:rPr>
        <w:t xml:space="preserve"> AI </w:t>
      </w:r>
      <w:r>
        <w:rPr>
          <w:rFonts w:hint="eastAsia" w:ascii="Hiragino Sans" w:hAnsi="Hiragino Sans" w:eastAsia="Hiragino Sans" w:cs="Hiragino Sans"/>
        </w:rPr>
        <w:t xml:space="preserve">領域另一個吸金無數、同時也爭議不斷的戰場，是</w:t>
      </w:r>
      <w:r>
        <w:rPr>
          <w:rFonts w:hint="eastAsia" w:ascii="Hiragino Sans" w:hAnsi="Hiragino Sans" w:eastAsia="Hiragino Sans" w:cs="Hiragino Sans"/>
          <w:b/>
          <w:bCs/>
        </w:rPr>
        <w:t xml:space="preserve">自動駕駛</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我們現在的自動駕駛系統，背後依賴的是強大的計算機視覺模型。</w:t>
      </w:r>
      <w:r>
        <w:rPr>
          <w:rFonts w:ascii="Hiragino Sans" w:hAnsi="Hiragino Sans" w:eastAsia="Hiragino Sans" w:cs="Hiragino Sans"/>
        </w:rPr>
        <w:t xml:space="preserve"> </w:t>
      </w:r>
      <w:r>
        <w:rPr>
          <w:rFonts w:hint="eastAsia" w:ascii="Hiragino Sans" w:hAnsi="Hiragino Sans" w:eastAsia="Hiragino Sans" w:cs="Hiragino Sans"/>
        </w:rPr>
        <w:t xml:space="preserve">這些模型在實驗室裡，在晴朗白天的標準測試路段上，表現得極其優異。它們能精準地識別出前面的車輛、旁邊的行人、地上的車道線、路口的紅綠燈。</w:t>
      </w:r>
      <w:r>
        <w:rPr>
          <w:rFonts w:ascii="Hiragino Sans" w:hAnsi="Hiragino Sans" w:eastAsia="Hiragino Sans" w:cs="Hiragino Sans"/>
        </w:rPr>
        <w:t xml:space="preserve"> </w:t>
      </w:r>
      <w:r>
        <w:rPr>
          <w:rFonts w:hint="eastAsia" w:ascii="Hiragino Sans" w:hAnsi="Hiragino Sans" w:eastAsia="Hiragino Sans" w:cs="Hiragino Sans"/>
        </w:rPr>
        <w:t xml:space="preserve">廠商們驕傲地宣佈：我們的</w:t>
      </w:r>
      <w:r>
        <w:rPr>
          <w:rFonts w:ascii="Hiragino Sans" w:hAnsi="Hiragino Sans" w:eastAsia="Hiragino Sans" w:cs="Hiragino Sans"/>
        </w:rPr>
        <w:t xml:space="preserve"> AI </w:t>
      </w:r>
      <w:r>
        <w:rPr>
          <w:rFonts w:hint="eastAsia" w:ascii="Hiragino Sans" w:hAnsi="Hiragino Sans" w:eastAsia="Hiragino Sans" w:cs="Hiragino Sans"/>
        </w:rPr>
        <w:t xml:space="preserve">識別準確率達到了</w:t>
      </w:r>
      <w:r>
        <w:rPr>
          <w:rFonts w:ascii="Hiragino Sans" w:hAnsi="Hiragino Sans" w:eastAsia="Hiragino Sans" w:cs="Hiragino Sans"/>
        </w:rPr>
        <w:t xml:space="preserve"> </w:t>
      </w:r>
      <w:r>
        <w:rPr>
          <w:rFonts w:hint="eastAsia" w:ascii="Hiragino Sans" w:hAnsi="Hiragino Sans" w:eastAsia="Hiragino Sans" w:cs="Hiragino Sans"/>
        </w:rPr>
        <w:t xml:space="preserve">99.9%！我們已經可以接管人類的駕駛權了！</w:t>
      </w:r>
    </w:p>
    <w:p>
      <w:pPr>
        <w:pStyle w:val="BodyText"/>
        <w:spacing w:line="312" w:lineRule="auto" w:after="70"/>
        <w:ind w:firstLine="432"/>
        <w:jc w:val="left"/>
      </w:pPr>
      <w:r>
        <w:rPr>
          <w:rFonts w:hint="eastAsia" w:ascii="Hiragino Sans" w:hAnsi="Hiragino Sans" w:eastAsia="Hiragino Sans" w:cs="Hiragino Sans"/>
        </w:rPr>
        <w:t xml:space="preserve">但真實的物理世界，狠狠地給了這</w:t>
      </w:r>
      <w:r>
        <w:rPr>
          <w:rFonts w:ascii="Hiragino Sans" w:hAnsi="Hiragino Sans" w:eastAsia="Hiragino Sans" w:cs="Hiragino Sans"/>
        </w:rPr>
        <w:t xml:space="preserve"> 99.9% </w:t>
      </w:r>
      <w:r>
        <w:rPr>
          <w:rFonts w:hint="eastAsia" w:ascii="Hiragino Sans" w:hAnsi="Hiragino Sans" w:eastAsia="Hiragino Sans" w:cs="Hiragino Sans"/>
        </w:rPr>
        <w:t xml:space="preserve">一記響亮的耳光。</w:t>
      </w:r>
      <w:r>
        <w:rPr>
          <w:rFonts w:ascii="Hiragino Sans" w:hAnsi="Hiragino Sans" w:eastAsia="Hiragino Sans" w:cs="Hiragino Sans"/>
        </w:rPr>
        <w:t xml:space="preserve"> </w:t>
      </w:r>
      <w:r>
        <w:rPr>
          <w:rFonts w:hint="eastAsia" w:ascii="Hiragino Sans" w:hAnsi="Hiragino Sans" w:eastAsia="Hiragino Sans" w:cs="Hiragino Sans"/>
        </w:rPr>
        <w:t xml:space="preserve">在過去的幾年裡，全球發生了多起令人痛心的自動駕駛致命車禍。</w:t>
      </w:r>
      <w:r>
        <w:rPr>
          <w:rFonts w:ascii="Hiragino Sans" w:hAnsi="Hiragino Sans" w:eastAsia="Hiragino Sans" w:cs="Hiragino Sans"/>
        </w:rPr>
        <w:t xml:space="preserve"> </w:t>
      </w:r>
      <w:r>
        <w:rPr>
          <w:rFonts w:hint="eastAsia" w:ascii="Hiragino Sans" w:hAnsi="Hiragino Sans" w:eastAsia="Hiragino Sans" w:cs="Hiragino Sans"/>
        </w:rPr>
        <w:t xml:space="preserve">有的車在高速公路上，筆直地撞向了一輛正在橫穿馬路的白色大貨車的側面；有的車在雨夜的十字路口，毫無減速地撞飛了推著自行車橫穿的人。</w:t>
      </w:r>
    </w:p>
    <w:p>
      <w:pPr>
        <w:pStyle w:val="BodyText"/>
        <w:spacing w:line="312" w:lineRule="auto" w:after="70"/>
        <w:ind w:firstLine="432"/>
        <w:jc w:val="left"/>
      </w:pPr>
      <w:r>
        <w:rPr>
          <w:rFonts w:hint="eastAsia" w:ascii="Hiragino Sans" w:hAnsi="Hiragino Sans" w:eastAsia="Hiragino Sans" w:cs="Hiragino Sans"/>
        </w:rPr>
        <w:t xml:space="preserve">為什麼？那</w:t>
      </w:r>
      <w:r>
        <w:rPr>
          <w:rFonts w:ascii="Hiragino Sans" w:hAnsi="Hiragino Sans" w:eastAsia="Hiragino Sans" w:cs="Hiragino Sans"/>
        </w:rPr>
        <w:t xml:space="preserve"> 99.9% </w:t>
      </w:r>
      <w:r>
        <w:rPr>
          <w:rFonts w:hint="eastAsia" w:ascii="Hiragino Sans" w:hAnsi="Hiragino Sans" w:eastAsia="Hiragino Sans" w:cs="Hiragino Sans"/>
        </w:rPr>
        <w:t xml:space="preserve">的準確率去哪兒了？</w:t>
      </w:r>
    </w:p>
    <w:p>
      <w:pPr>
        <w:pStyle w:val="BodyText"/>
        <w:spacing w:line="312" w:lineRule="auto" w:after="70"/>
        <w:ind w:firstLine="432"/>
        <w:jc w:val="left"/>
      </w:pPr>
      <w:r>
        <w:rPr>
          <w:rFonts w:hint="eastAsia" w:ascii="Hiragino Sans" w:hAnsi="Hiragino Sans" w:eastAsia="Hiragino Sans" w:cs="Hiragino Sans"/>
        </w:rPr>
        <w:t xml:space="preserve">如果我們用《物性論》的透視鏡去掃描這些悲劇，我們會發現一個令人毛骨悚然的真相：</w:t>
      </w:r>
      <w:r>
        <w:rPr>
          <w:rFonts w:ascii="Hiragino Sans" w:hAnsi="Hiragino Sans" w:eastAsia="Hiragino Sans" w:cs="Hiragino Sans"/>
        </w:rPr>
        <w:t xml:space="preserve"> </w:t>
      </w:r>
      <w:r>
        <w:rPr>
          <w:rFonts w:hint="eastAsia" w:ascii="Hiragino Sans" w:hAnsi="Hiragino Sans" w:eastAsia="Hiragino Sans" w:cs="Hiragino Sans"/>
          <w:b/>
          <w:bCs/>
        </w:rPr>
        <w:t xml:space="preserve">傳統的自動駕駛</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AI，本質上還停留在「給世界貼標籤」的二維平面思維裡。它根本沒有進入真實的「物性狀態」。</w:t>
      </w:r>
    </w:p>
    <w:p>
      <w:pPr>
        <w:pStyle w:val="BodyText"/>
        <w:spacing w:line="312" w:lineRule="auto" w:after="70"/>
        <w:ind w:firstLine="432"/>
        <w:jc w:val="left"/>
      </w:pPr>
      <w:r>
        <w:rPr>
          <w:rFonts w:hint="eastAsia" w:ascii="Hiragino Sans" w:hAnsi="Hiragino Sans" w:eastAsia="Hiragino Sans" w:cs="Hiragino Sans"/>
        </w:rPr>
        <w:t xml:space="preserve">在傳統</w:t>
      </w:r>
      <w:r>
        <w:rPr>
          <w:rFonts w:ascii="Hiragino Sans" w:hAnsi="Hiragino Sans" w:eastAsia="Hiragino Sans" w:cs="Hiragino Sans"/>
        </w:rPr>
        <w:t xml:space="preserve"> AI </w:t>
      </w:r>
      <w:r>
        <w:rPr>
          <w:rFonts w:hint="eastAsia" w:ascii="Hiragino Sans" w:hAnsi="Hiragino Sans" w:eastAsia="Hiragino Sans" w:cs="Hiragino Sans"/>
        </w:rPr>
        <w:t xml:space="preserve">眼裡，一個行人，只是一個由像素組成的「矩形邊界框（Bounding</w:t>
      </w:r>
      <w:r>
        <w:rPr>
          <w:rFonts w:ascii="Hiragino Sans" w:hAnsi="Hiragino Sans" w:eastAsia="Hiragino Sans" w:cs="Hiragino Sans"/>
        </w:rPr>
        <w:t xml:space="preserve"> </w:t>
      </w:r>
      <w:r>
        <w:rPr>
          <w:rFonts w:hint="eastAsia" w:ascii="Hiragino Sans" w:hAnsi="Hiragino Sans" w:eastAsia="Hiragino Sans" w:cs="Hiragino Sans"/>
        </w:rPr>
        <w:t xml:space="preserve">Box）」；一輛卡車，也只是一個大一點的像素框。</w:t>
      </w:r>
      <w:r>
        <w:rPr>
          <w:rFonts w:ascii="Hiragino Sans" w:hAnsi="Hiragino Sans" w:eastAsia="Hiragino Sans" w:cs="Hiragino Sans"/>
        </w:rPr>
        <w:t xml:space="preserve"> </w:t>
      </w:r>
      <w:r>
        <w:rPr>
          <w:rFonts w:ascii="Hiragino Sans" w:hAnsi="Hiragino Sans" w:eastAsia="Hiragino Sans" w:cs="Hiragino Sans"/>
        </w:rPr>
        <w:t xml:space="preserve">AI </w:t>
      </w:r>
      <w:r>
        <w:rPr>
          <w:rFonts w:hint="eastAsia" w:ascii="Hiragino Sans" w:hAnsi="Hiragino Sans" w:eastAsia="Hiragino Sans" w:cs="Hiragino Sans"/>
        </w:rPr>
        <w:t xml:space="preserve">的任務，是把攝像頭拍到的二維圖片，和它大腦裡幾百萬張訓練圖片進行「形狀匹配」。</w:t>
      </w:r>
      <w:r>
        <w:rPr>
          <w:rFonts w:ascii="Hiragino Sans" w:hAnsi="Hiragino Sans" w:eastAsia="Hiragino Sans" w:cs="Hiragino Sans"/>
        </w:rPr>
        <w:t xml:space="preserve"> </w:t>
      </w:r>
      <w:r>
        <w:rPr>
          <w:rFonts w:hint="eastAsia" w:ascii="Hiragino Sans" w:hAnsi="Hiragino Sans" w:eastAsia="Hiragino Sans" w:cs="Hiragino Sans"/>
        </w:rPr>
        <w:t xml:space="preserve">如果那輛白色的大貨車側面，在刺眼的陽光反射下，看起來像極了一片白雲，AI</w:t>
      </w:r>
      <w:r>
        <w:rPr>
          <w:rFonts w:ascii="Hiragino Sans" w:hAnsi="Hiragino Sans" w:eastAsia="Hiragino Sans" w:cs="Hiragino Sans"/>
        </w:rPr>
        <w:t xml:space="preserve"> </w:t>
      </w:r>
      <w:r>
        <w:rPr>
          <w:rFonts w:hint="eastAsia" w:ascii="Hiragino Sans" w:hAnsi="Hiragino Sans" w:eastAsia="Hiragino Sans" w:cs="Hiragino Sans"/>
        </w:rPr>
        <w:t xml:space="preserve">的概率計算就會得出結論：前方是天空，沒有障礙物，可以保持高速行駛。</w:t>
      </w:r>
    </w:p>
    <w:p>
      <w:pPr>
        <w:pStyle w:val="BodyText"/>
        <w:spacing w:line="312" w:lineRule="auto" w:after="70"/>
        <w:ind w:firstLine="432"/>
        <w:jc w:val="left"/>
      </w:pPr>
      <w:r>
        <w:rPr>
          <w:rFonts w:hint="eastAsia" w:ascii="Hiragino Sans" w:hAnsi="Hiragino Sans" w:eastAsia="Hiragino Sans" w:cs="Hiragino Sans"/>
        </w:rPr>
        <w:t xml:space="preserve">這就是典型的</w:t>
      </w:r>
      <w:r>
        <w:rPr>
          <w:rFonts w:hint="eastAsia" w:ascii="Hiragino Sans" w:hAnsi="Hiragino Sans" w:eastAsia="Hiragino Sans" w:cs="Hiragino Sans"/>
          <w:b/>
          <w:bCs/>
        </w:rPr>
        <w:t xml:space="preserve">「跨刻度偷換概念（Cross-scale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Confusion）」</w:t>
      </w:r>
      <w:r>
        <w:rPr>
          <w:rFonts w:hint="eastAsia" w:ascii="Hiragino Sans" w:hAnsi="Hiragino Sans" w:eastAsia="Hiragino Sans" w:cs="Hiragino Sans"/>
        </w:rPr>
        <w:t xml:space="preserve">與</w:t>
      </w:r>
      <w:r>
        <w:rPr>
          <w:rFonts w:hint="eastAsia" w:ascii="Hiragino Sans" w:hAnsi="Hiragino Sans" w:eastAsia="Hiragino Sans" w:cs="Hiragino Sans"/>
          <w:b/>
          <w:bCs/>
        </w:rPr>
        <w:t xml:space="preserve">「缺乏</w:t>
      </w:r>
      <w:r>
        <w:rPr>
          <w:rFonts w:ascii="Hiragino Sans" w:hAnsi="Hiragino Sans" w:eastAsia="Hiragino Sans" w:cs="Hiragino Sans"/>
          <w:b/>
          <w:bCs/>
        </w:rPr>
        <w:t xml:space="preserve"> Π </w:t>
      </w:r>
      <w:r>
        <w:rPr>
          <w:rFonts w:hint="eastAsia" w:ascii="Hiragino Sans" w:hAnsi="Hiragino Sans" w:eastAsia="Hiragino Sans" w:cs="Hiragino Sans"/>
          <w:b/>
          <w:bCs/>
        </w:rPr>
        <w:t xml:space="preserve">關係腔」</w:t>
      </w:r>
      <w:r>
        <w:rPr>
          <w:rFonts w:hint="eastAsia" w:ascii="Hiragino Sans" w:hAnsi="Hiragino Sans" w:eastAsia="Hiragino Sans" w:cs="Hiragino Sans"/>
        </w:rPr>
        <w:t xml:space="preserve">的災難。</w:t>
      </w:r>
    </w:p>
    <w:p>
      <w:pPr>
        <w:pStyle w:val="BodyText"/>
        <w:spacing w:line="312" w:lineRule="auto" w:after="70"/>
        <w:ind w:firstLine="432"/>
        <w:jc w:val="left"/>
      </w:pPr>
      <w:r>
        <w:rPr>
          <w:rFonts w:ascii="Hiragino Sans" w:hAnsi="Hiragino Sans" w:eastAsia="Hiragino Sans" w:cs="Hiragino Sans"/>
        </w:rPr>
        <w:t xml:space="preserve">AI </w:t>
      </w:r>
      <w:r>
        <w:rPr>
          <w:rFonts w:hint="eastAsia" w:ascii="Hiragino Sans" w:hAnsi="Hiragino Sans" w:eastAsia="Hiragino Sans" w:cs="Hiragino Sans"/>
        </w:rPr>
        <w:t xml:space="preserve">只看見了「靜止的圖片」，但它沒有看見「流動的物理世界」。</w:t>
      </w:r>
      <w:r>
        <w:rPr>
          <w:rFonts w:ascii="Hiragino Sans" w:hAnsi="Hiragino Sans" w:eastAsia="Hiragino Sans" w:cs="Hiragino Sans"/>
        </w:rPr>
        <w:t xml:space="preserve"> </w:t>
      </w:r>
      <w:r>
        <w:rPr>
          <w:rFonts w:hint="eastAsia" w:ascii="Hiragino Sans" w:hAnsi="Hiragino Sans" w:eastAsia="Hiragino Sans" w:cs="Hiragino Sans"/>
        </w:rPr>
        <w:t xml:space="preserve">真實的道路，從來不是靜止的圖片。</w:t>
      </w:r>
      <w:r>
        <w:rPr>
          <w:rFonts w:ascii="Hiragino Sans" w:hAnsi="Hiragino Sans" w:eastAsia="Hiragino Sans" w:cs="Hiragino Sans"/>
        </w:rPr>
        <w:t xml:space="preserve"> </w:t>
      </w:r>
      <w:r>
        <w:rPr>
          <w:rFonts w:hint="eastAsia" w:ascii="Hiragino Sans" w:hAnsi="Hiragino Sans" w:eastAsia="Hiragino Sans" w:cs="Hiragino Sans"/>
        </w:rPr>
        <w:t xml:space="preserve">真實的道路，是一片充滿了狂暴勢差（Δσ）和合法意外（η）的「光性背景海」！</w:t>
      </w:r>
    </w:p>
    <w:p>
      <w:pPr>
        <w:pStyle w:val="BodyText"/>
        <w:spacing w:line="312" w:lineRule="auto" w:after="70"/>
        <w:ind w:firstLine="432"/>
        <w:jc w:val="left"/>
      </w:pPr>
      <w:r>
        <w:rPr>
          <w:rFonts w:hint="eastAsia" w:ascii="Hiragino Sans" w:hAnsi="Hiragino Sans" w:eastAsia="Hiragino Sans" w:cs="Hiragino Sans"/>
        </w:rPr>
        <w:t xml:space="preserve">在真實的馬路上：</w:t>
      </w:r>
      <w:r>
        <w:rPr>
          <w:rFonts w:ascii="Hiragino Sans" w:hAnsi="Hiragino Sans" w:eastAsia="Hiragino Sans" w:cs="Hiragino Sans"/>
        </w:rPr>
        <w:t xml:space="preserve"> </w:t>
      </w:r>
      <w:r>
        <w:rPr>
          <w:rFonts w:hint="eastAsia" w:ascii="Hiragino Sans" w:hAnsi="Hiragino Sans" w:eastAsia="Hiragino Sans" w:cs="Hiragino Sans"/>
        </w:rPr>
        <w:t xml:space="preserve">一個行人，不只是一個像素框。他有</w:t>
      </w:r>
      <w:r>
        <w:rPr>
          <w:rFonts w:hint="eastAsia" w:ascii="Hiragino Sans" w:hAnsi="Hiragino Sans" w:eastAsia="Hiragino Sans" w:cs="Hiragino Sans"/>
          <w:b/>
          <w:bCs/>
        </w:rPr>
        <w:t xml:space="preserve">質量</w:t>
      </w:r>
      <w:r>
        <w:rPr>
          <w:rFonts w:hint="eastAsia" w:ascii="Hiragino Sans" w:hAnsi="Hiragino Sans" w:eastAsia="Hiragino Sans" w:cs="Hiragino Sans"/>
        </w:rPr>
        <w:t xml:space="preserve">，有</w:t>
      </w:r>
      <w:r>
        <w:rPr>
          <w:rFonts w:hint="eastAsia" w:ascii="Hiragino Sans" w:hAnsi="Hiragino Sans" w:eastAsia="Hiragino Sans" w:cs="Hiragino Sans"/>
          <w:b/>
          <w:bCs/>
        </w:rPr>
        <w:t xml:space="preserve">速度</w:t>
      </w:r>
      <w:r>
        <w:rPr>
          <w:rFonts w:hint="eastAsia" w:ascii="Hiragino Sans" w:hAnsi="Hiragino Sans" w:eastAsia="Hiragino Sans" w:cs="Hiragino Sans"/>
        </w:rPr>
        <w:t xml:space="preserve">，有他的</w:t>
      </w:r>
      <w:r>
        <w:rPr>
          <w:rFonts w:hint="eastAsia" w:ascii="Hiragino Sans" w:hAnsi="Hiragino Sans" w:eastAsia="Hiragino Sans" w:cs="Hiragino Sans"/>
          <w:b/>
          <w:bCs/>
        </w:rPr>
        <w:t xml:space="preserve">運動慣性（動量）</w:t>
      </w:r>
      <w:r>
        <w:rPr>
          <w:rFonts w:hint="eastAsia" w:ascii="Hiragino Sans" w:hAnsi="Hiragino Sans" w:eastAsia="Hiragino Sans" w:cs="Hiragino Sans"/>
        </w:rPr>
        <w:t xml:space="preserve">，甚至有他隨時可能突然衝出來的</w:t>
      </w:r>
      <w:r>
        <w:rPr>
          <w:rFonts w:hint="eastAsia" w:ascii="Hiragino Sans" w:hAnsi="Hiragino Sans" w:eastAsia="Hiragino Sans" w:cs="Hiragino Sans"/>
          <w:b/>
          <w:bCs/>
        </w:rPr>
        <w:t xml:space="preserve">潛在意圖（可能性雲）</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一場大雨，不只是畫面上的噪點。它是路面</w:t>
      </w:r>
      <w:r>
        <w:rPr>
          <w:rFonts w:hint="eastAsia" w:ascii="Hiragino Sans" w:hAnsi="Hiragino Sans" w:eastAsia="Hiragino Sans" w:cs="Hiragino Sans"/>
          <w:b/>
          <w:bCs/>
        </w:rPr>
        <w:t xml:space="preserve">摩擦力係數</w:t>
      </w:r>
      <w:r>
        <w:rPr>
          <w:rFonts w:hint="eastAsia" w:ascii="Hiragino Sans" w:hAnsi="Hiragino Sans" w:eastAsia="Hiragino Sans" w:cs="Hiragino Sans"/>
        </w:rPr>
        <w:t xml:space="preserve">的斷崖式下跌，它是車輛</w:t>
      </w:r>
      <w:r>
        <w:rPr>
          <w:rFonts w:hint="eastAsia" w:ascii="Hiragino Sans" w:hAnsi="Hiragino Sans" w:eastAsia="Hiragino Sans" w:cs="Hiragino Sans"/>
          <w:b/>
          <w:bCs/>
        </w:rPr>
        <w:t xml:space="preserve">制動距離（剎車距離）</w:t>
      </w:r>
      <w:r>
        <w:rPr>
          <w:rFonts w:hint="eastAsia" w:ascii="Hiragino Sans" w:hAnsi="Hiragino Sans" w:eastAsia="Hiragino Sans" w:cs="Hiragino Sans"/>
        </w:rPr>
        <w:t xml:space="preserve">的非線性延長，它是攝像頭和雷達探測能力的物理極限衰減。</w:t>
      </w:r>
    </w:p>
    <w:p>
      <w:pPr>
        <w:pStyle w:val="BodyText"/>
        <w:spacing w:line="312" w:lineRule="auto" w:after="70"/>
        <w:ind w:firstLine="432"/>
        <w:jc w:val="left"/>
      </w:pPr>
      <w:r>
        <w:rPr>
          <w:rFonts w:hint="eastAsia" w:ascii="Hiragino Sans" w:hAnsi="Hiragino Sans" w:eastAsia="Hiragino Sans" w:cs="Hiragino Sans"/>
        </w:rPr>
        <w:t xml:space="preserve">傳統</w:t>
      </w:r>
      <w:r>
        <w:rPr>
          <w:rFonts w:ascii="Hiragino Sans" w:hAnsi="Hiragino Sans" w:eastAsia="Hiragino Sans" w:cs="Hiragino Sans"/>
        </w:rPr>
        <w:t xml:space="preserve"> AI </w:t>
      </w:r>
      <w:r>
        <w:rPr>
          <w:rFonts w:hint="eastAsia" w:ascii="Hiragino Sans" w:hAnsi="Hiragino Sans" w:eastAsia="Hiragino Sans" w:cs="Hiragino Sans"/>
        </w:rPr>
        <w:t xml:space="preserve">只在乎「這是不是一個人」。</w:t>
      </w:r>
      <w:r>
        <w:rPr>
          <w:rFonts w:ascii="Hiragino Sans" w:hAnsi="Hiragino Sans" w:eastAsia="Hiragino Sans" w:cs="Hiragino Sans"/>
        </w:rPr>
        <w:t xml:space="preserve"> </w:t>
      </w:r>
      <w:r>
        <w:rPr>
          <w:rFonts w:hint="eastAsia" w:ascii="Hiragino Sans" w:hAnsi="Hiragino Sans" w:eastAsia="Hiragino Sans" w:cs="Hiragino Sans"/>
        </w:rPr>
        <w:t xml:space="preserve">但</w:t>
      </w:r>
      <w:r>
        <w:rPr>
          <w:rFonts w:hint="eastAsia" w:ascii="Hiragino Sans" w:hAnsi="Hiragino Sans" w:eastAsia="Hiragino Sans" w:cs="Hiragino Sans"/>
          <w:b/>
          <w:bCs/>
        </w:rPr>
        <w:t xml:space="preserve">物性</w:t>
      </w:r>
      <w:r>
        <w:rPr>
          <w:rFonts w:ascii="Hiragino Sans" w:hAnsi="Hiragino Sans" w:eastAsia="Hiragino Sans" w:cs="Hiragino Sans"/>
          <w:b/>
          <w:bCs/>
        </w:rPr>
        <w:t xml:space="preserve"> AI</w:t>
      </w:r>
      <w:r>
        <w:rPr>
          <w:rFonts w:hint="eastAsia" w:ascii="Hiragino Sans" w:hAnsi="Hiragino Sans" w:eastAsia="Hiragino Sans" w:cs="Hiragino Sans"/>
        </w:rPr>
        <w:t xml:space="preserve">，根本不關心你叫什麼名字。它一上來，就會啟動最殘酷的</w:t>
      </w:r>
      <w:r>
        <w:rPr>
          <w:rFonts w:hint="eastAsia" w:ascii="Hiragino Sans" w:hAnsi="Hiragino Sans" w:eastAsia="Hiragino Sans" w:cs="Hiragino Sans"/>
          <w:b/>
          <w:bCs/>
        </w:rPr>
        <w:t xml:space="preserve">「道路狀態審計」</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當物性</w:t>
      </w:r>
      <w:r>
        <w:rPr>
          <w:rFonts w:ascii="Hiragino Sans" w:hAnsi="Hiragino Sans" w:eastAsia="Hiragino Sans" w:cs="Hiragino Sans"/>
        </w:rPr>
        <w:t xml:space="preserve"> AI </w:t>
      </w:r>
      <w:r>
        <w:rPr>
          <w:rFonts w:hint="eastAsia" w:ascii="Hiragino Sans" w:hAnsi="Hiragino Sans" w:eastAsia="Hiragino Sans" w:cs="Hiragino Sans"/>
        </w:rPr>
        <w:t xml:space="preserve">接管汽車時，它的大腦裡運轉的不是圖片匹配，而是《物性論》的底層齒輪：</w:t>
      </w:r>
      <w:r>
        <w:rPr>
          <w:rFonts w:ascii="Hiragino Sans" w:hAnsi="Hiragino Sans" w:eastAsia="Hiragino Sans" w:cs="Hiragino Sans"/>
        </w:rPr>
        <w:t xml:space="preserve"> </w:t>
      </w:r>
      <w:r>
        <w:rPr>
          <w:rFonts w:ascii="Hiragino Sans" w:hAnsi="Hiragino Sans" w:eastAsia="Hiragino Sans" w:cs="Hiragino Sans"/>
        </w:rPr>
        <w:t xml:space="preserve">1.</w:t>
      </w:r>
      <w:r>
        <w:rPr>
          <w:rFonts w:ascii="Hiragino Sans" w:hAnsi="Hiragino Sans" w:eastAsia="Hiragino Sans" w:cs="Hiragino Sans"/>
        </w:rPr>
        <w:t xml:space="preserve"> </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核鎖定：</w:t>
      </w:r>
      <w:r>
        <w:rPr>
          <w:rFonts w:ascii="Hiragino Sans" w:hAnsi="Hiragino Sans" w:eastAsia="Hiragino Sans" w:cs="Hiragino Sans"/>
        </w:rPr>
        <w:t xml:space="preserve"> </w:t>
      </w:r>
      <w:r>
        <w:rPr>
          <w:rFonts w:hint="eastAsia" w:ascii="Hiragino Sans" w:hAnsi="Hiragino Sans" w:eastAsia="Hiragino Sans" w:cs="Hiragino Sans"/>
        </w:rPr>
        <w:t xml:space="preserve">絕對的生命安全。無論通行效率多低，不惜一切代價避免物理碰撞。這是一切計算的絕對前提。</w:t>
      </w:r>
      <w:r>
        <w:rPr>
          <w:rFonts w:ascii="Hiragino Sans" w:hAnsi="Hiragino Sans" w:eastAsia="Hiragino Sans" w:cs="Hiragino Sans"/>
        </w:rPr>
        <w:t xml:space="preserve"> </w:t>
      </w:r>
      <w:r>
        <w:rPr>
          <w:rFonts w:ascii="Hiragino Sans" w:hAnsi="Hiragino Sans" w:eastAsia="Hiragino Sans" w:cs="Hiragino Sans"/>
        </w:rPr>
        <w:t xml:space="preserve">2.</w:t>
      </w:r>
      <w:r>
        <w:rPr>
          <w:rFonts w:ascii="Hiragino Sans" w:hAnsi="Hiragino Sans" w:eastAsia="Hiragino Sans" w:cs="Hiragino Sans"/>
        </w:rPr>
        <w:t xml:space="preserve"> </w:t>
      </w:r>
      <w:r>
        <w:rPr>
          <w:rFonts w:ascii="Hiragino Sans" w:hAnsi="Hiragino Sans" w:eastAsia="Hiragino Sans" w:cs="Hiragino Sans"/>
          <w:b/>
          <w:bCs/>
        </w:rPr>
        <w:t xml:space="preserve">Ω </w:t>
      </w:r>
      <w:r>
        <w:rPr>
          <w:rFonts w:hint="eastAsia" w:ascii="Hiragino Sans" w:hAnsi="Hiragino Sans" w:eastAsia="Hiragino Sans" w:cs="Hiragino Sans"/>
          <w:b/>
          <w:bCs/>
        </w:rPr>
        <w:t xml:space="preserve">刻度分離：</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知道，駕駛是一個多刻度任務。毫秒級的</w:t>
      </w:r>
      <w:r>
        <w:rPr>
          <w:rFonts w:ascii="Hiragino Sans" w:hAnsi="Hiragino Sans" w:eastAsia="Hiragino Sans" w:cs="Hiragino Sans"/>
        </w:rPr>
        <w:t xml:space="preserve"> Ω_1 </w:t>
      </w:r>
      <w:r>
        <w:rPr>
          <w:rFonts w:hint="eastAsia" w:ascii="Hiragino Sans" w:hAnsi="Hiragino Sans" w:eastAsia="Hiragino Sans" w:cs="Hiragino Sans"/>
        </w:rPr>
        <w:t xml:space="preserve">刻度，只負責緊急避撞（最底層的動物本能）；秒級的</w:t>
      </w:r>
      <w:r>
        <w:rPr>
          <w:rFonts w:ascii="Hiragino Sans" w:hAnsi="Hiragino Sans" w:eastAsia="Hiragino Sans" w:cs="Hiragino Sans"/>
        </w:rPr>
        <w:t xml:space="preserve"> Ω_2 </w:t>
      </w:r>
      <w:r>
        <w:rPr>
          <w:rFonts w:hint="eastAsia" w:ascii="Hiragino Sans" w:hAnsi="Hiragino Sans" w:eastAsia="Hiragino Sans" w:cs="Hiragino Sans"/>
        </w:rPr>
        <w:t xml:space="preserve">刻度，負責預判周圍車輛的動態勢差（Δσ）；分鐘級的</w:t>
      </w:r>
      <w:r>
        <w:rPr>
          <w:rFonts w:ascii="Hiragino Sans" w:hAnsi="Hiragino Sans" w:eastAsia="Hiragino Sans" w:cs="Hiragino Sans"/>
        </w:rPr>
        <w:t xml:space="preserve"> Ω_3 </w:t>
      </w:r>
      <w:r>
        <w:rPr>
          <w:rFonts w:hint="eastAsia" w:ascii="Hiragino Sans" w:hAnsi="Hiragino Sans" w:eastAsia="Hiragino Sans" w:cs="Hiragino Sans"/>
        </w:rPr>
        <w:t xml:space="preserve">刻度，才負責宏觀的路線規劃。傳統</w:t>
      </w:r>
      <w:r>
        <w:rPr>
          <w:rFonts w:ascii="Hiragino Sans" w:hAnsi="Hiragino Sans" w:eastAsia="Hiragino Sans" w:cs="Hiragino Sans"/>
        </w:rPr>
        <w:t xml:space="preserve"> AI </w:t>
      </w:r>
      <w:r>
        <w:rPr>
          <w:rFonts w:hint="eastAsia" w:ascii="Hiragino Sans" w:hAnsi="Hiragino Sans" w:eastAsia="Hiragino Sans" w:cs="Hiragino Sans"/>
        </w:rPr>
        <w:t xml:space="preserve">經常把路線規劃的代碼，強行覆蓋緊急避險的邏輯，導致系統在危機時刻反應遲鈍。這叫「跨刻度災難」。</w:t>
      </w:r>
      <w:r>
        <w:rPr>
          <w:rFonts w:ascii="Hiragino Sans" w:hAnsi="Hiragino Sans" w:eastAsia="Hiragino Sans" w:cs="Hiragino Sans"/>
        </w:rPr>
        <w:t xml:space="preserve"> </w:t>
      </w:r>
      <w:r>
        <w:rPr>
          <w:rFonts w:ascii="Hiragino Sans" w:hAnsi="Hiragino Sans" w:eastAsia="Hiragino Sans" w:cs="Hiragino Sans"/>
        </w:rPr>
        <w:t xml:space="preserve">3.</w:t>
      </w:r>
      <w:r>
        <w:rPr>
          <w:rFonts w:ascii="Hiragino Sans" w:hAnsi="Hiragino Sans" w:eastAsia="Hiragino Sans" w:cs="Hiragino Sans"/>
        </w:rPr>
        <w:t xml:space="preserve"> </w:t>
      </w:r>
      <w:r>
        <w:rPr>
          <w:rFonts w:ascii="Hiragino Sans" w:hAnsi="Hiragino Sans" w:eastAsia="Hiragino Sans" w:cs="Hiragino Sans"/>
          <w:b/>
          <w:bCs/>
        </w:rPr>
        <w:t xml:space="preserve">Π </w:t>
      </w:r>
      <w:r>
        <w:rPr>
          <w:rFonts w:hint="eastAsia" w:ascii="Hiragino Sans" w:hAnsi="Hiragino Sans" w:eastAsia="Hiragino Sans" w:cs="Hiragino Sans"/>
          <w:b/>
          <w:bCs/>
        </w:rPr>
        <w:t xml:space="preserve">關係腔建模：</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絕對不會把前方的卡車孤立來看。它會把卡車的速度、自己的車速、當前的路面摩擦力、以及兩車之間的絕對距離，統統扔進一個立體的「關係腔」裡進行物理結算。</w:t>
      </w:r>
      <w:r>
        <w:rPr>
          <w:rFonts w:ascii="Hiragino Sans" w:hAnsi="Hiragino Sans" w:eastAsia="Hiragino Sans" w:cs="Hiragino Sans"/>
        </w:rPr>
        <w:t xml:space="preserve"> </w:t>
      </w:r>
      <w:r>
        <w:rPr>
          <w:rFonts w:hint="eastAsia" w:ascii="Hiragino Sans" w:hAnsi="Hiragino Sans" w:eastAsia="Hiragino Sans" w:cs="Hiragino Sans"/>
        </w:rPr>
        <w:t xml:space="preserve">它會瞬間算出：以當前的物理條件，如果那輛卡車突然剎車，我能不能在不翻車的情況下把這股強大的動能（Δσ）給耗散（D）掉？</w:t>
      </w:r>
      <w:r>
        <w:rPr>
          <w:rFonts w:ascii="Hiragino Sans" w:hAnsi="Hiragino Sans" w:eastAsia="Hiragino Sans" w:cs="Hiragino Sans"/>
        </w:rPr>
        <w:t xml:space="preserve"> </w:t>
      </w:r>
      <w:r>
        <w:rPr>
          <w:rFonts w:ascii="Hiragino Sans" w:hAnsi="Hiragino Sans" w:eastAsia="Hiragino Sans" w:cs="Hiragino Sans"/>
        </w:rPr>
        <w:t xml:space="preserve">4.</w:t>
      </w:r>
      <w:r>
        <w:rPr>
          <w:rFonts w:ascii="Hiragino Sans" w:hAnsi="Hiragino Sans" w:eastAsia="Hiragino Sans" w:cs="Hiragino Sans"/>
        </w:rPr>
        <w:t xml:space="preserve"> </w:t>
      </w:r>
      <w:r>
        <w:rPr>
          <w:rFonts w:hint="eastAsia" w:ascii="Hiragino Sans" w:hAnsi="Hiragino Sans" w:eastAsia="Hiragino Sans" w:cs="Hiragino Sans"/>
          <w:b/>
          <w:bCs/>
        </w:rPr>
        <w:t xml:space="preserve">η（意外）與</w:t>
      </w:r>
      <w:r>
        <w:rPr>
          <w:rFonts w:ascii="Hiragino Sans" w:hAnsi="Hiragino Sans" w:eastAsia="Hiragino Sans" w:cs="Hiragino Sans"/>
          <w:b/>
          <w:bCs/>
        </w:rPr>
        <w:t xml:space="preserve"> Dragon </w:t>
      </w:r>
      <w:r>
        <w:rPr>
          <w:rFonts w:hint="eastAsia" w:ascii="Hiragino Sans" w:hAnsi="Hiragino Sans" w:eastAsia="Hiragino Sans" w:cs="Hiragino Sans"/>
          <w:b/>
          <w:bCs/>
        </w:rPr>
        <w:t xml:space="preserve">Boundary（龍之邊界）：</w:t>
      </w:r>
      <w:r>
        <w:rPr>
          <w:rFonts w:ascii="Hiragino Sans" w:hAnsi="Hiragino Sans" w:eastAsia="Hiragino Sans" w:cs="Hiragino Sans"/>
        </w:rPr>
        <w:t xml:space="preserve"> </w:t>
      </w:r>
      <w:r>
        <w:rPr>
          <w:rFonts w:hint="eastAsia" w:ascii="Hiragino Sans" w:hAnsi="Hiragino Sans" w:eastAsia="Hiragino Sans" w:cs="Hiragino Sans"/>
        </w:rPr>
        <w:t xml:space="preserve">這是物性</w:t>
      </w:r>
      <w:r>
        <w:rPr>
          <w:rFonts w:ascii="Hiragino Sans" w:hAnsi="Hiragino Sans" w:eastAsia="Hiragino Sans" w:cs="Hiragino Sans"/>
        </w:rPr>
        <w:t xml:space="preserve"> AI </w:t>
      </w:r>
      <w:r>
        <w:rPr>
          <w:rFonts w:hint="eastAsia" w:ascii="Hiragino Sans" w:hAnsi="Hiragino Sans" w:eastAsia="Hiragino Sans" w:cs="Hiragino Sans"/>
        </w:rPr>
        <w:t xml:space="preserve">最核心的保命神技。傳統</w:t>
      </w:r>
      <w:r>
        <w:rPr>
          <w:rFonts w:ascii="Hiragino Sans" w:hAnsi="Hiragino Sans" w:eastAsia="Hiragino Sans" w:cs="Hiragino Sans"/>
        </w:rPr>
        <w:t xml:space="preserve"> AI </w:t>
      </w:r>
      <w:r>
        <w:rPr>
          <w:rFonts w:hint="eastAsia" w:ascii="Hiragino Sans" w:hAnsi="Hiragino Sans" w:eastAsia="Hiragino Sans" w:cs="Hiragino Sans"/>
        </w:rPr>
        <w:t xml:space="preserve">面對沒有見過的場景（長尾場景，比如一輛翻倒的側翻貨車，或者一個穿著奇裝異服在馬路上跳舞的人），它會因為無法匹配標籤而死機，或者瞎猜。</w:t>
      </w:r>
      <w:r>
        <w:rPr>
          <w:rFonts w:ascii="Hiragino Sans" w:hAnsi="Hiragino Sans" w:eastAsia="Hiragino Sans" w:cs="Hiragino Sans"/>
        </w:rPr>
        <w:t xml:space="preserve"> </w:t>
      </w:r>
      <w:r>
        <w:rPr>
          <w:rFonts w:hint="eastAsia" w:ascii="Hiragino Sans" w:hAnsi="Hiragino Sans" w:eastAsia="Hiragino Sans" w:cs="Hiragino Sans"/>
        </w:rPr>
        <w:t xml:space="preserve">但物性</w:t>
      </w:r>
      <w:r>
        <w:rPr>
          <w:rFonts w:ascii="Hiragino Sans" w:hAnsi="Hiragino Sans" w:eastAsia="Hiragino Sans" w:cs="Hiragino Sans"/>
        </w:rPr>
        <w:t xml:space="preserve"> AI </w:t>
      </w:r>
      <w:r>
        <w:rPr>
          <w:rFonts w:hint="eastAsia" w:ascii="Hiragino Sans" w:hAnsi="Hiragino Sans" w:eastAsia="Hiragino Sans" w:cs="Hiragino Sans"/>
        </w:rPr>
        <w:t xml:space="preserve">知道，宇宙中永遠充滿了合法的意外（η）。它會在系統內部預留出一個名為</w:t>
      </w:r>
      <w:r>
        <w:rPr>
          <w:rFonts w:ascii="Hiragino Sans" w:hAnsi="Hiragino Sans" w:eastAsia="Hiragino Sans" w:cs="Hiragino Sans"/>
        </w:rPr>
        <w:t xml:space="preserve"> </w:t>
      </w:r>
      <w:r>
        <w:rPr>
          <w:rFonts w:ascii="Hiragino Sans" w:hAnsi="Hiragino Sans" w:eastAsia="Hiragino Sans" w:cs="Hiragino Sans"/>
          <w:b/>
          <w:bCs/>
        </w:rPr>
        <w:t xml:space="preserve">「Dragon </w:t>
      </w:r>
      <w:r>
        <w:rPr>
          <w:rFonts w:hint="eastAsia" w:ascii="Hiragino Sans" w:hAnsi="Hiragino Sans" w:eastAsia="Hiragino Sans" w:cs="Hiragino Sans"/>
          <w:b/>
          <w:bCs/>
        </w:rPr>
        <w:t xml:space="preserve">Boundary（擾動極限概率圖）」</w:t>
      </w:r>
      <w:r>
        <w:rPr>
          <w:rFonts w:ascii="Hiragino Sans" w:hAnsi="Hiragino Sans" w:eastAsia="Hiragino Sans" w:cs="Hiragino Sans"/>
        </w:rPr>
        <w:t xml:space="preserve"> </w:t>
      </w:r>
      <w:r>
        <w:rPr>
          <w:rFonts w:hint="eastAsia" w:ascii="Hiragino Sans" w:hAnsi="Hiragino Sans" w:eastAsia="Hiragino Sans" w:cs="Hiragino Sans"/>
        </w:rPr>
        <w:t xml:space="preserve">的空間。</w:t>
      </w:r>
      <w:r>
        <w:rPr>
          <w:rFonts w:ascii="Hiragino Sans" w:hAnsi="Hiragino Sans" w:eastAsia="Hiragino Sans" w:cs="Hiragino Sans"/>
        </w:rPr>
        <w:t xml:space="preserve"> </w:t>
      </w:r>
      <w:r>
        <w:rPr>
          <w:rFonts w:hint="eastAsia" w:ascii="Hiragino Sans" w:hAnsi="Hiragino Sans" w:eastAsia="Hiragino Sans" w:cs="Hiragino Sans"/>
        </w:rPr>
        <w:t xml:space="preserve">當它遇到無法識別的物體時，它不會去硬猜這是什麼。它會立刻判定：「前方的物理狀態無法被現有的等價類覆蓋，系統的</w:t>
      </w:r>
      <w:r>
        <w:rPr>
          <w:rFonts w:ascii="Hiragino Sans" w:hAnsi="Hiragino Sans" w:eastAsia="Hiragino Sans" w:cs="Hiragino Sans"/>
        </w:rPr>
        <w:t xml:space="preserve"> Δσ </w:t>
      </w:r>
      <w:r>
        <w:rPr>
          <w:rFonts w:hint="eastAsia" w:ascii="Hiragino Sans" w:hAnsi="Hiragino Sans" w:eastAsia="Hiragino Sans" w:cs="Hiragino Sans"/>
        </w:rPr>
        <w:t xml:space="preserve">張力正在急速飆升，已經逼近容量擊穿的臨界點！」</w:t>
      </w:r>
      <w:r>
        <w:rPr>
          <w:rFonts w:ascii="Hiragino Sans" w:hAnsi="Hiragino Sans" w:eastAsia="Hiragino Sans" w:cs="Hiragino Sans"/>
        </w:rPr>
        <w:t xml:space="preserve"> </w:t>
      </w:r>
      <w:r>
        <w:rPr>
          <w:rFonts w:hint="eastAsia" w:ascii="Hiragino Sans" w:hAnsi="Hiragino Sans" w:eastAsia="Hiragino Sans" w:cs="Hiragino Sans"/>
        </w:rPr>
        <w:t xml:space="preserve">於是，物性</w:t>
      </w:r>
      <w:r>
        <w:rPr>
          <w:rFonts w:ascii="Hiragino Sans" w:hAnsi="Hiragino Sans" w:eastAsia="Hiragino Sans" w:cs="Hiragino Sans"/>
        </w:rPr>
        <w:t xml:space="preserve"> AI </w:t>
      </w:r>
      <w:r>
        <w:rPr>
          <w:rFonts w:hint="eastAsia" w:ascii="Hiragino Sans" w:hAnsi="Hiragino Sans" w:eastAsia="Hiragino Sans" w:cs="Hiragino Sans"/>
        </w:rPr>
        <w:t xml:space="preserve">會毫不猶豫地啟動</w:t>
      </w:r>
      <w:r>
        <w:rPr>
          <w:rFonts w:ascii="Hiragino Sans" w:hAnsi="Hiragino Sans" w:eastAsia="Hiragino Sans" w:cs="Hiragino Sans"/>
        </w:rPr>
        <w:t xml:space="preserve"> </w:t>
      </w:r>
      <w:r>
        <w:rPr>
          <w:rFonts w:ascii="Hiragino Sans" w:hAnsi="Hiragino Sans" w:eastAsia="Hiragino Sans" w:cs="Hiragino Sans"/>
          <w:b/>
          <w:bCs/>
        </w:rPr>
        <w:t xml:space="preserve">「Tail </w:t>
      </w:r>
      <w:r>
        <w:rPr>
          <w:rFonts w:hint="eastAsia" w:ascii="Hiragino Sans" w:hAnsi="Hiragino Sans" w:eastAsia="Hiragino Sans" w:cs="Hiragino Sans"/>
          <w:b/>
          <w:bCs/>
        </w:rPr>
        <w:t xml:space="preserve">Guard（尾部風險守衛）」</w:t>
      </w:r>
      <w:r>
        <w:rPr>
          <w:rFonts w:hint="eastAsia" w:ascii="Hiragino Sans" w:hAnsi="Hiragino Sans" w:eastAsia="Hiragino Sans" w:cs="Hiragino Sans"/>
        </w:rPr>
        <w:t xml:space="preserve">：主動放棄路權，緊急降速甚至剎停，強行將車輛的動能拉回到安全範圍內。</w:t>
      </w:r>
    </w:p>
    <w:p>
      <w:pPr>
        <w:pStyle w:val="BodyText"/>
        <w:spacing w:line="312" w:lineRule="auto" w:after="70"/>
        <w:ind w:firstLine="432"/>
        <w:jc w:val="left"/>
      </w:pPr>
      <w:r>
        <w:rPr>
          <w:rFonts w:hint="eastAsia" w:ascii="Hiragino Sans" w:hAnsi="Hiragino Sans" w:eastAsia="Hiragino Sans" w:cs="Hiragino Sans"/>
        </w:rPr>
        <w:t xml:space="preserve">寧可被後車司機按喇叭大罵「這車真笨」，也絕不為了一次流暢的通行體驗，去賭那</w:t>
      </w:r>
      <w:r>
        <w:rPr>
          <w:rFonts w:ascii="Hiragino Sans" w:hAnsi="Hiragino Sans" w:eastAsia="Hiragino Sans" w:cs="Hiragino Sans"/>
        </w:rPr>
        <w:t xml:space="preserve"> 0.01% </w:t>
      </w:r>
      <w:r>
        <w:rPr>
          <w:rFonts w:hint="eastAsia" w:ascii="Hiragino Sans" w:hAnsi="Hiragino Sans" w:eastAsia="Hiragino Sans" w:cs="Hiragino Sans"/>
        </w:rPr>
        <w:t xml:space="preserve">的車毀人亡！</w:t>
      </w:r>
    </w:p>
    <w:p>
      <w:pPr>
        <w:pStyle w:val="BodyText"/>
        <w:spacing w:line="312" w:lineRule="auto" w:after="70"/>
        <w:ind w:firstLine="432"/>
        <w:jc w:val="left"/>
      </w:pPr>
      <w:r>
        <w:rPr>
          <w:rFonts w:hint="eastAsia" w:ascii="Hiragino Sans" w:hAnsi="Hiragino Sans" w:eastAsia="Hiragino Sans" w:cs="Hiragino Sans"/>
        </w:rPr>
        <w:t xml:space="preserve">這，就是自動駕駛領域的文明賬本：</w:t>
      </w:r>
      <w:r>
        <w:rPr>
          <w:rFonts w:ascii="Hiragino Sans" w:hAnsi="Hiragino Sans" w:eastAsia="Hiragino Sans" w:cs="Hiragino Sans"/>
        </w:rPr>
        <w:t xml:space="preserve"> </w:t>
      </w:r>
      <w:r>
        <w:rPr>
          <w:rFonts w:hint="eastAsia" w:ascii="Hiragino Sans" w:hAnsi="Hiragino Sans" w:eastAsia="Hiragino Sans" w:cs="Hiragino Sans"/>
        </w:rPr>
        <w:t xml:space="preserve">在真實的生與死面前，99.9%</w:t>
      </w:r>
      <w:r>
        <w:rPr>
          <w:rFonts w:ascii="Hiragino Sans" w:hAnsi="Hiragino Sans" w:eastAsia="Hiragino Sans" w:cs="Hiragino Sans"/>
        </w:rPr>
        <w:t xml:space="preserve"> </w:t>
      </w:r>
      <w:r>
        <w:rPr>
          <w:rFonts w:hint="eastAsia" w:ascii="Hiragino Sans" w:hAnsi="Hiragino Sans" w:eastAsia="Hiragino Sans" w:cs="Hiragino Sans"/>
        </w:rPr>
        <w:t xml:space="preserve">的識別準確率，如果缺少了那</w:t>
      </w:r>
      <w:r>
        <w:rPr>
          <w:rFonts w:ascii="Hiragino Sans" w:hAnsi="Hiragino Sans" w:eastAsia="Hiragino Sans" w:cs="Hiragino Sans"/>
        </w:rPr>
        <w:t xml:space="preserve"> 0.1% </w:t>
      </w:r>
      <w:r>
        <w:rPr>
          <w:rFonts w:hint="eastAsia" w:ascii="Hiragino Sans" w:hAnsi="Hiragino Sans" w:eastAsia="Hiragino Sans" w:cs="Hiragino Sans"/>
        </w:rPr>
        <w:t xml:space="preserve">的物理底線（Q</w:t>
      </w:r>
      <w:r>
        <w:rPr>
          <w:rFonts w:ascii="Hiragino Sans" w:hAnsi="Hiragino Sans" w:eastAsia="Hiragino Sans" w:cs="Hiragino Sans"/>
        </w:rPr>
        <w:t xml:space="preserve"> </w:t>
      </w:r>
      <w:r>
        <w:rPr>
          <w:rFonts w:hint="eastAsia" w:ascii="Hiragino Sans" w:hAnsi="Hiragino Sans" w:eastAsia="Hiragino Sans" w:cs="Hiragino Sans"/>
        </w:rPr>
        <w:t xml:space="preserve">核與</w:t>
      </w:r>
      <w:r>
        <w:rPr>
          <w:rFonts w:ascii="Hiragino Sans" w:hAnsi="Hiragino Sans" w:eastAsia="Hiragino Sans" w:cs="Hiragino Sans"/>
        </w:rPr>
        <w:t xml:space="preserve"> Tail </w:t>
      </w:r>
      <w:r>
        <w:rPr>
          <w:rFonts w:hint="eastAsia" w:ascii="Hiragino Sans" w:hAnsi="Hiragino Sans" w:eastAsia="Hiragino Sans" w:cs="Hiragino Sans"/>
        </w:rPr>
        <w:t xml:space="preserve">Guard），它的總價值，就是一口冰冷的棺材。</w:t>
      </w:r>
    </w:p>
    <w:p>
      <w:pPr>
        <w:pStyle w:val="BodyText"/>
        <w:spacing w:line="312" w:lineRule="auto" w:after="70"/>
        <w:ind w:firstLine="432"/>
        <w:jc w:val="left"/>
      </w:pPr>
      <w:r>
        <w:rPr>
          <w:rFonts w:hint="eastAsia" w:ascii="Hiragino Sans" w:hAnsi="Hiragino Sans" w:eastAsia="Hiragino Sans" w:cs="Hiragino Sans"/>
        </w:rPr>
        <w:t xml:space="preserve">自動駕駛最貴的成本，不是激光雷達的造價。</w:t>
      </w:r>
      <w:r>
        <w:rPr>
          <w:rFonts w:ascii="Hiragino Sans" w:hAnsi="Hiragino Sans" w:eastAsia="Hiragino Sans" w:cs="Hiragino Sans"/>
        </w:rPr>
        <w:t xml:space="preserve"> </w:t>
      </w:r>
      <w:r>
        <w:rPr>
          <w:rFonts w:hint="eastAsia" w:ascii="Hiragino Sans" w:hAnsi="Hiragino Sans" w:eastAsia="Hiragino Sans" w:cs="Hiragino Sans"/>
        </w:rPr>
        <w:t xml:space="preserve">而是一次事故，一次全球召回，一次公眾信任的徹底崩塌，一次監管部門的雷霆禁令。</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w:t>
      </w:r>
      <w:r>
        <w:rPr>
          <w:rFonts w:hint="eastAsia" w:ascii="Hiragino Sans" w:hAnsi="Hiragino Sans" w:eastAsia="Hiragino Sans" w:cs="Hiragino Sans"/>
        </w:rPr>
        <w:t xml:space="preserve">AI，不是讓車變得更會「看圖說話」，而是讓車學會「敬畏物理法則」。</w:t>
      </w:r>
    </w:p>
    <w:bookmarkEnd w:id="246"/>
    <w:bookmarkStart w:id="247" w:name="新材料與能源的深海在百萬種幻覺中尋找一座真島"/>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新材料與能源的深海：在「百萬種幻覺」中尋找一座真島</w:t>
      </w:r>
    </w:p>
    <w:p>
      <w:pPr>
        <w:pStyle w:val="FirstParagraph"/>
        <w:spacing w:line="312" w:lineRule="auto" w:after="70"/>
        <w:ind w:firstLine="432"/>
        <w:jc w:val="left"/>
      </w:pPr>
      <w:r>
        <w:rPr>
          <w:rFonts w:hint="eastAsia" w:ascii="Hiragino Sans" w:hAnsi="Hiragino Sans" w:eastAsia="Hiragino Sans" w:cs="Hiragino Sans"/>
        </w:rPr>
        <w:t xml:space="preserve">如果說自動駕駛是在生死邊緣試探，那麼在新材料研發與新能源產業中，AI</w:t>
      </w:r>
      <w:r>
        <w:rPr>
          <w:rFonts w:ascii="Hiragino Sans" w:hAnsi="Hiragino Sans" w:eastAsia="Hiragino Sans" w:cs="Hiragino Sans"/>
        </w:rPr>
        <w:t xml:space="preserve"> </w:t>
      </w:r>
      <w:r>
        <w:rPr>
          <w:rFonts w:hint="eastAsia" w:ascii="Hiragino Sans" w:hAnsi="Hiragino Sans" w:eastAsia="Hiragino Sans" w:cs="Hiragino Sans"/>
        </w:rPr>
        <w:t xml:space="preserve">面臨的則是另一種形式的「溫水煮青蛙」式的巨大浪費。</w:t>
      </w:r>
    </w:p>
    <w:p>
      <w:pPr>
        <w:pStyle w:val="BodyText"/>
        <w:spacing w:line="312" w:lineRule="auto" w:after="70"/>
        <w:ind w:firstLine="432"/>
        <w:jc w:val="left"/>
      </w:pPr>
      <w:r>
        <w:rPr>
          <w:rFonts w:hint="eastAsia" w:ascii="Hiragino Sans" w:hAnsi="Hiragino Sans" w:eastAsia="Hiragino Sans" w:cs="Hiragino Sans"/>
        </w:rPr>
        <w:t xml:space="preserve">近年來，科技巨頭們紛紛推出了各種「AI</w:t>
      </w:r>
      <w:r>
        <w:rPr>
          <w:rFonts w:ascii="Hiragino Sans" w:hAnsi="Hiragino Sans" w:eastAsia="Hiragino Sans" w:cs="Hiragino Sans"/>
        </w:rPr>
        <w:t xml:space="preserve"> </w:t>
      </w:r>
      <w:r>
        <w:rPr>
          <w:rFonts w:hint="eastAsia" w:ascii="Hiragino Sans" w:hAnsi="Hiragino Sans" w:eastAsia="Hiragino Sans" w:cs="Hiragino Sans"/>
        </w:rPr>
        <w:t xml:space="preserve">材料發現大模型」。</w:t>
      </w:r>
      <w:r>
        <w:rPr>
          <w:rFonts w:ascii="Hiragino Sans" w:hAnsi="Hiragino Sans" w:eastAsia="Hiragino Sans" w:cs="Hiragino Sans"/>
        </w:rPr>
        <w:t xml:space="preserve"> </w:t>
      </w:r>
      <w:r>
        <w:rPr>
          <w:rFonts w:hint="eastAsia" w:ascii="Hiragino Sans" w:hAnsi="Hiragino Sans" w:eastAsia="Hiragino Sans" w:cs="Hiragino Sans"/>
        </w:rPr>
        <w:t xml:space="preserve">他們宣佈，AI</w:t>
      </w:r>
      <w:r>
        <w:rPr>
          <w:rFonts w:ascii="Hiragino Sans" w:hAnsi="Hiragino Sans" w:eastAsia="Hiragino Sans" w:cs="Hiragino Sans"/>
        </w:rPr>
        <w:t xml:space="preserve"> </w:t>
      </w:r>
      <w:r>
        <w:rPr>
          <w:rFonts w:hint="eastAsia" w:ascii="Hiragino Sans" w:hAnsi="Hiragino Sans" w:eastAsia="Hiragino Sans" w:cs="Hiragino Sans"/>
        </w:rPr>
        <w:t xml:space="preserve">可以在幾天的時間裡，在龐大的化學空間中，為人類預測出幾百萬、甚至幾千萬種全新的晶體結構和電池配方。新聞通稿裡寫著：「AI</w:t>
      </w:r>
      <w:r>
        <w:rPr>
          <w:rFonts w:ascii="Hiragino Sans" w:hAnsi="Hiragino Sans" w:eastAsia="Hiragino Sans" w:cs="Hiragino Sans"/>
        </w:rPr>
        <w:t xml:space="preserve"> </w:t>
      </w:r>
      <w:r>
        <w:rPr>
          <w:rFonts w:hint="eastAsia" w:ascii="Hiragino Sans" w:hAnsi="Hiragino Sans" w:eastAsia="Hiragino Sans" w:cs="Hiragino Sans"/>
        </w:rPr>
        <w:t xml:space="preserve">將新材料的研發速度提升了一萬倍！解決能源危機指日可待！」</w:t>
      </w:r>
    </w:p>
    <w:p>
      <w:pPr>
        <w:pStyle w:val="BodyText"/>
        <w:spacing w:line="312" w:lineRule="auto" w:after="70"/>
        <w:ind w:firstLine="432"/>
        <w:jc w:val="left"/>
      </w:pPr>
      <w:r>
        <w:rPr>
          <w:rFonts w:hint="eastAsia" w:ascii="Hiragino Sans" w:hAnsi="Hiragino Sans" w:eastAsia="Hiragino Sans" w:cs="Hiragino Sans"/>
        </w:rPr>
        <w:t xml:space="preserve">這聽起來讓人熱血沸騰。</w:t>
      </w:r>
      <w:r>
        <w:rPr>
          <w:rFonts w:ascii="Hiragino Sans" w:hAnsi="Hiragino Sans" w:eastAsia="Hiragino Sans" w:cs="Hiragino Sans"/>
        </w:rPr>
        <w:t xml:space="preserve"> </w:t>
      </w:r>
      <w:r>
        <w:rPr>
          <w:rFonts w:hint="eastAsia" w:ascii="Hiragino Sans" w:hAnsi="Hiragino Sans" w:eastAsia="Hiragino Sans" w:cs="Hiragino Sans"/>
        </w:rPr>
        <w:t xml:space="preserve">但只要你走進真實的材料學實驗室，去問問那些穿著白大褂、每天在幾千度的高溫爐前揮汗如雨的科學家，他們會無奈地給你翻一個白眼。</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因為大模型給出的那幾百萬個配方，99.9%</w:t>
      </w:r>
      <w:r>
        <w:rPr>
          <w:rFonts w:ascii="Hiragino Sans" w:hAnsi="Hiragino Sans" w:eastAsia="Hiragino Sans" w:cs="Hiragino Sans"/>
        </w:rPr>
        <w:t xml:space="preserve"> </w:t>
      </w:r>
      <w:r>
        <w:rPr>
          <w:rFonts w:hint="eastAsia" w:ascii="Hiragino Sans" w:hAnsi="Hiragino Sans" w:eastAsia="Hiragino Sans" w:cs="Hiragino Sans"/>
        </w:rPr>
        <w:t xml:space="preserve">都是徹頭徹尾的</w:t>
      </w:r>
      <w:r>
        <w:rPr>
          <w:rFonts w:hint="eastAsia" w:ascii="Hiragino Sans" w:hAnsi="Hiragino Sans" w:eastAsia="Hiragino Sans" w:cs="Hiragino Sans"/>
          <w:b/>
          <w:bCs/>
        </w:rPr>
        <w:t xml:space="preserve">「廢紙（B_σ</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假光）」</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在語言模型的數學矩陣裡，它只是根據原子的排列概率，像拼樂高玩具一樣拼出了一個形狀。在它的虛擬計算中，這個材料的導電性能極佳，理論數據完美無瑕。</w:t>
      </w:r>
      <w:r>
        <w:rPr>
          <w:rFonts w:ascii="Hiragino Sans" w:hAnsi="Hiragino Sans" w:eastAsia="Hiragino Sans" w:cs="Hiragino Sans"/>
        </w:rPr>
        <w:t xml:space="preserve"> </w:t>
      </w:r>
      <w:r>
        <w:rPr>
          <w:rFonts w:hint="eastAsia" w:ascii="Hiragino Sans" w:hAnsi="Hiragino Sans" w:eastAsia="Hiragino Sans" w:cs="Hiragino Sans"/>
        </w:rPr>
        <w:t xml:space="preserve">但是！當化學家真的拿著這個配方，去實驗室裡嘗試合成時，災難發生了。</w:t>
      </w:r>
    </w:p>
    <w:p>
      <w:pPr>
        <w:pStyle w:val="Compact"/>
        <w:numPr>
          <w:ilvl w:val="0"/>
          <w:numId w:val="1026"/>
        </w:numPr>
        <w:spacing w:line="312" w:lineRule="auto" w:after="70"/>
        <w:ind w:firstLine="432"/>
        <w:jc w:val="left"/>
      </w:pPr>
      <w:r>
        <w:rPr>
          <w:rFonts w:hint="eastAsia" w:ascii="Hiragino Sans" w:hAnsi="Hiragino Sans" w:eastAsia="Hiragino Sans" w:cs="Hiragino Sans"/>
          <w:b/>
          <w:bCs/>
        </w:rPr>
        <w:t xml:space="preserve">災難一：根本造不出來。</w:t>
      </w:r>
      <w:r>
        <w:rPr>
          <w:rFonts w:ascii="Hiragino Sans" w:hAnsi="Hiragino Sans" w:eastAsia="Hiragino Sans" w:cs="Hiragino Sans"/>
        </w:rPr>
        <w:t xml:space="preserve"> </w:t>
      </w:r>
      <w:r>
        <w:rPr>
          <w:rFonts w:hint="eastAsia" w:ascii="Hiragino Sans" w:hAnsi="Hiragino Sans" w:eastAsia="Hiragino Sans" w:cs="Hiragino Sans"/>
        </w:rPr>
        <w:t xml:space="preserve">為了把</w:t>
      </w:r>
      <w:r>
        <w:rPr>
          <w:rFonts w:ascii="Hiragino Sans" w:hAnsi="Hiragino Sans" w:eastAsia="Hiragino Sans" w:cs="Hiragino Sans"/>
        </w:rPr>
        <w:t xml:space="preserve"> A </w:t>
      </w:r>
      <w:r>
        <w:rPr>
          <w:rFonts w:hint="eastAsia" w:ascii="Hiragino Sans" w:hAnsi="Hiragino Sans" w:eastAsia="Hiragino Sans" w:cs="Hiragino Sans"/>
        </w:rPr>
        <w:t xml:space="preserve">原子硬塞進</w:t>
      </w:r>
      <w:r>
        <w:rPr>
          <w:rFonts w:ascii="Hiragino Sans" w:hAnsi="Hiragino Sans" w:eastAsia="Hiragino Sans" w:cs="Hiragino Sans"/>
        </w:rPr>
        <w:t xml:space="preserve"> B </w:t>
      </w:r>
      <w:r>
        <w:rPr>
          <w:rFonts w:hint="eastAsia" w:ascii="Hiragino Sans" w:hAnsi="Hiragino Sans" w:eastAsia="Hiragino Sans" w:cs="Hiragino Sans"/>
        </w:rPr>
        <w:t xml:space="preserve">原子的晶格裡，需要一萬度的高溫和一千萬個大氣壓。在當前人類的物理技術下，這個材料只能停留在電腦屏幕上。這在《物性論》裡叫</w:t>
      </w:r>
      <w:r>
        <w:rPr>
          <w:rFonts w:hint="eastAsia" w:ascii="Hiragino Sans" w:hAnsi="Hiragino Sans" w:eastAsia="Hiragino Sans" w:cs="Hiragino Sans"/>
          <w:b/>
          <w:bCs/>
        </w:rPr>
        <w:t xml:space="preserve">缺乏「承載門（C_safe）」</w:t>
      </w:r>
      <w:r>
        <w:rPr>
          <w:rFonts w:ascii="Hiragino Sans" w:hAnsi="Hiragino Sans" w:eastAsia="Hiragino Sans" w:cs="Hiragino Sans"/>
        </w:rPr>
        <w:t xml:space="preserve">。</w:t>
      </w:r>
    </w:p>
    <w:p>
      <w:pPr>
        <w:pStyle w:val="Compact"/>
        <w:numPr>
          <w:ilvl w:val="0"/>
          <w:numId w:val="1026"/>
        </w:numPr>
        <w:spacing w:line="312" w:lineRule="auto" w:after="70"/>
        <w:ind w:firstLine="432"/>
        <w:jc w:val="left"/>
      </w:pPr>
      <w:r>
        <w:rPr>
          <w:rFonts w:hint="eastAsia" w:ascii="Hiragino Sans" w:hAnsi="Hiragino Sans" w:eastAsia="Hiragino Sans" w:cs="Hiragino Sans"/>
          <w:b/>
          <w:bCs/>
        </w:rPr>
        <w:t xml:space="preserve">災難二：見光死。</w:t>
      </w:r>
      <w:r>
        <w:rPr>
          <w:rFonts w:ascii="Hiragino Sans" w:hAnsi="Hiragino Sans" w:eastAsia="Hiragino Sans" w:cs="Hiragino Sans"/>
        </w:rPr>
        <w:t xml:space="preserve"> </w:t>
      </w:r>
      <w:r>
        <w:rPr>
          <w:rFonts w:hint="eastAsia" w:ascii="Hiragino Sans" w:hAnsi="Hiragino Sans" w:eastAsia="Hiragino Sans" w:cs="Hiragino Sans"/>
        </w:rPr>
        <w:t xml:space="preserve">實驗室裡好不容易合成了一丁點樣品，剛測量出逆天的性能。但只要把它拿出真空箱，一接觸到空氣中的水分子和氧氣，這個材料在三秒鐘內就發生了劇烈的氧化崩塌，變成了一灘黑水。這叫</w:t>
      </w:r>
      <w:r>
        <w:rPr>
          <w:rFonts w:hint="eastAsia" w:ascii="Hiragino Sans" w:hAnsi="Hiragino Sans" w:eastAsia="Hiragino Sans" w:cs="Hiragino Sans"/>
          <w:b/>
          <w:bCs/>
        </w:rPr>
        <w:t xml:space="preserve">「邊界門（R_safe）與時間駐留（τ）徹底失敗」</w:t>
      </w:r>
      <w:r>
        <w:rPr>
          <w:rFonts w:ascii="Hiragino Sans" w:hAnsi="Hiragino Sans" w:eastAsia="Hiragino Sans" w:cs="Hiragino Sans"/>
        </w:rPr>
        <w:t xml:space="preserve">。</w:t>
      </w:r>
    </w:p>
    <w:p>
      <w:pPr>
        <w:pStyle w:val="Compact"/>
        <w:numPr>
          <w:ilvl w:val="0"/>
          <w:numId w:val="1026"/>
        </w:numPr>
        <w:spacing w:line="312" w:lineRule="auto" w:after="70"/>
        <w:ind w:firstLine="432"/>
        <w:jc w:val="left"/>
      </w:pPr>
      <w:r>
        <w:rPr>
          <w:rFonts w:hint="eastAsia" w:ascii="Hiragino Sans" w:hAnsi="Hiragino Sans" w:eastAsia="Hiragino Sans" w:cs="Hiragino Sans"/>
          <w:b/>
          <w:bCs/>
        </w:rPr>
        <w:t xml:space="preserve">災難三：無法量產的實驗室玩具。</w:t>
      </w:r>
      <w:r>
        <w:rPr>
          <w:rFonts w:ascii="Hiragino Sans" w:hAnsi="Hiragino Sans" w:eastAsia="Hiragino Sans" w:cs="Hiragino Sans"/>
        </w:rPr>
        <w:t xml:space="preserve"> </w:t>
      </w:r>
      <w:r>
        <w:rPr>
          <w:rFonts w:hint="eastAsia" w:ascii="Hiragino Sans" w:hAnsi="Hiragino Sans" w:eastAsia="Hiragino Sans" w:cs="Hiragino Sans"/>
        </w:rPr>
        <w:t xml:space="preserve">實驗室裡能做出來，也能穩定存在幾天。但如果要把這個配方放大到工廠的反應釜裡進行成噸的量產，良品率幾乎為零，且製造成本比黃金還貴一萬倍。這叫</w:t>
      </w:r>
      <w:r>
        <w:rPr>
          <w:rFonts w:hint="eastAsia" w:ascii="Hiragino Sans" w:hAnsi="Hiragino Sans" w:eastAsia="Hiragino Sans" w:cs="Hiragino Sans"/>
          <w:b/>
          <w:bCs/>
        </w:rPr>
        <w:t xml:space="preserve">「脫離了宏觀產業</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刻度的跨尺度災難」</w:t>
      </w:r>
      <w:r>
        <w:rPr>
          <w:rFonts w:ascii="Hiragino Sans" w:hAnsi="Hiragino Sans" w:eastAsia="Hiragino Sans" w:cs="Hiragino Sans"/>
        </w:rPr>
        <w:t xml:space="preserve">。</w:t>
      </w:r>
    </w:p>
    <w:p>
      <w:pPr>
        <w:pStyle w:val="FirstParagraph"/>
        <w:spacing w:line="312" w:lineRule="auto" w:after="70"/>
        <w:ind w:firstLine="432"/>
        <w:jc w:val="left"/>
      </w:pPr>
      <w:r>
        <w:rPr>
          <w:rFonts w:hint="eastAsia" w:ascii="Hiragino Sans" w:hAnsi="Hiragino Sans" w:eastAsia="Hiragino Sans" w:cs="Hiragino Sans"/>
        </w:rPr>
        <w:t xml:space="preserve">在能源產業，這種「單指標假光」更是害人不淺。</w:t>
      </w:r>
      <w:r>
        <w:rPr>
          <w:rFonts w:ascii="Hiragino Sans" w:hAnsi="Hiragino Sans" w:eastAsia="Hiragino Sans" w:cs="Hiragino Sans"/>
        </w:rPr>
        <w:t xml:space="preserve"> </w:t>
      </w:r>
      <w:r>
        <w:rPr>
          <w:rFonts w:hint="eastAsia" w:ascii="Hiragino Sans" w:hAnsi="Hiragino Sans" w:eastAsia="Hiragino Sans" w:cs="Hiragino Sans"/>
        </w:rPr>
        <w:t xml:space="preserve">一個新型的太陽能電池板，實驗室光電轉換效率達到了驚人的</w:t>
      </w:r>
      <w:r>
        <w:rPr>
          <w:rFonts w:ascii="Hiragino Sans" w:hAnsi="Hiragino Sans" w:eastAsia="Hiragino Sans" w:cs="Hiragino Sans"/>
        </w:rPr>
        <w:t xml:space="preserve"> </w:t>
      </w:r>
      <w:r>
        <w:rPr>
          <w:rFonts w:hint="eastAsia" w:ascii="Hiragino Sans" w:hAnsi="Hiragino Sans" w:eastAsia="Hiragino Sans" w:cs="Hiragino Sans"/>
        </w:rPr>
        <w:t xml:space="preserve">30%。但如果把它部署在西北的沙漠裡，經過三個月的風沙磨損和劇烈的晝夜溫差（真實的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關係腔衝擊），它的效率直接衰減到了</w:t>
      </w:r>
      <w:r>
        <w:rPr>
          <w:rFonts w:ascii="Hiragino Sans" w:hAnsi="Hiragino Sans" w:eastAsia="Hiragino Sans" w:cs="Hiragino Sans"/>
        </w:rPr>
        <w:t xml:space="preserve"> </w:t>
      </w:r>
      <w:r>
        <w:rPr>
          <w:rFonts w:hint="eastAsia" w:ascii="Hiragino Sans" w:hAnsi="Hiragino Sans" w:eastAsia="Hiragino Sans" w:cs="Hiragino Sans"/>
        </w:rPr>
        <w:t xml:space="preserve">5%，且材料開始釋放有毒物質。</w:t>
      </w:r>
      <w:r>
        <w:rPr>
          <w:rFonts w:ascii="Hiragino Sans" w:hAnsi="Hiragino Sans" w:eastAsia="Hiragino Sans" w:cs="Hiragino Sans"/>
        </w:rPr>
        <w:t xml:space="preserve"> </w:t>
      </w:r>
      <w:r>
        <w:rPr>
          <w:rFonts w:hint="eastAsia" w:ascii="Hiragino Sans" w:hAnsi="Hiragino Sans" w:eastAsia="Hiragino Sans" w:cs="Hiragino Sans"/>
        </w:rPr>
        <w:t xml:space="preserve">這不叫能源創新，這叫製造未來的生態災難。</w:t>
      </w:r>
    </w:p>
    <w:p>
      <w:pPr>
        <w:pStyle w:val="BodyText"/>
        <w:spacing w:line="312" w:lineRule="auto" w:after="70"/>
        <w:ind w:firstLine="432"/>
        <w:jc w:val="left"/>
      </w:pPr>
      <w:r>
        <w:rPr>
          <w:rFonts w:hint="eastAsia" w:ascii="Hiragino Sans" w:hAnsi="Hiragino Sans" w:eastAsia="Hiragino Sans" w:cs="Hiragino Sans"/>
        </w:rPr>
        <w:t xml:space="preserve">看見了嗎？</w:t>
      </w:r>
      <w:r>
        <w:rPr>
          <w:rFonts w:ascii="Hiragino Sans" w:hAnsi="Hiragino Sans" w:eastAsia="Hiragino Sans" w:cs="Hiragino Sans"/>
        </w:rPr>
        <w:t xml:space="preserve"> </w:t>
      </w:r>
      <w:r>
        <w:rPr>
          <w:rFonts w:hint="eastAsia" w:ascii="Hiragino Sans" w:hAnsi="Hiragino Sans" w:eastAsia="Hiragino Sans" w:cs="Hiragino Sans"/>
        </w:rPr>
        <w:t xml:space="preserve">這就是傳統</w:t>
      </w:r>
      <w:r>
        <w:rPr>
          <w:rFonts w:ascii="Hiragino Sans" w:hAnsi="Hiragino Sans" w:eastAsia="Hiragino Sans" w:cs="Hiragino Sans"/>
        </w:rPr>
        <w:t xml:space="preserve"> AI </w:t>
      </w:r>
      <w:r>
        <w:rPr>
          <w:rFonts w:hint="eastAsia" w:ascii="Hiragino Sans" w:hAnsi="Hiragino Sans" w:eastAsia="Hiragino Sans" w:cs="Hiragino Sans"/>
        </w:rPr>
        <w:t xml:space="preserve">給人類文明開出的昂貴玩笑。</w:t>
      </w:r>
      <w:r>
        <w:rPr>
          <w:rFonts w:ascii="Hiragino Sans" w:hAnsi="Hiragino Sans" w:eastAsia="Hiragino Sans" w:cs="Hiragino Sans"/>
        </w:rPr>
        <w:t xml:space="preserve"> </w:t>
      </w:r>
      <w:r>
        <w:rPr>
          <w:rFonts w:hint="eastAsia" w:ascii="Hiragino Sans" w:hAnsi="Hiragino Sans" w:eastAsia="Hiragino Sans" w:cs="Hiragino Sans"/>
        </w:rPr>
        <w:t xml:space="preserve">它用看似「零成本」的算力，生成了一百萬個「假光候選者」。然後，它把這一百萬個爛攤子，丟給了真實世界裡的人類科學家。</w:t>
      </w:r>
      <w:r>
        <w:rPr>
          <w:rFonts w:ascii="Hiragino Sans" w:hAnsi="Hiragino Sans" w:eastAsia="Hiragino Sans" w:cs="Hiragino Sans"/>
        </w:rPr>
        <w:t xml:space="preserve"> </w:t>
      </w:r>
      <w:r>
        <w:rPr>
          <w:rFonts w:hint="eastAsia" w:ascii="Hiragino Sans" w:hAnsi="Hiragino Sans" w:eastAsia="Hiragino Sans" w:cs="Hiragino Sans"/>
        </w:rPr>
        <w:t xml:space="preserve">科學家們為了驗證這一百萬個配方，需要消耗海量的真實化學試劑、極其昂貴的電子顯微鏡機時、以及他們寶貴的生命時間（事件序</w:t>
      </w:r>
      <w:r>
        <w:rPr>
          <w:rFonts w:ascii="Hiragino Sans" w:hAnsi="Hiragino Sans" w:eastAsia="Hiragino Sans" w:cs="Hiragino Sans"/>
        </w:rPr>
        <w:t xml:space="preserve"> </w:t>
      </w:r>
      <w:r>
        <w:rPr>
          <w:rFonts w:hint="eastAsia" w:ascii="Hiragino Sans" w:hAnsi="Hiragino Sans" w:eastAsia="Hiragino Sans" w:cs="Hiragino Sans"/>
        </w:rPr>
        <w:t xml:space="preserve">T）。</w:t>
      </w:r>
    </w:p>
    <w:p>
      <w:pPr>
        <w:pStyle w:val="BodyText"/>
        <w:spacing w:line="312" w:lineRule="auto" w:after="70"/>
        <w:ind w:firstLine="432"/>
        <w:jc w:val="left"/>
      </w:pPr>
      <w:r>
        <w:rPr>
          <w:rFonts w:hint="eastAsia" w:ascii="Hiragino Sans" w:hAnsi="Hiragino Sans" w:eastAsia="Hiragino Sans" w:cs="Hiragino Sans"/>
          <w:b/>
          <w:bCs/>
        </w:rPr>
        <w:t xml:space="preserve">這不是在提升效率！這是在用</w:t>
      </w:r>
      <w:r>
        <w:rPr>
          <w:rFonts w:ascii="Hiragino Sans" w:hAnsi="Hiragino Sans" w:eastAsia="Hiragino Sans" w:cs="Hiragino Sans"/>
          <w:b/>
          <w:bCs/>
        </w:rPr>
        <w:t xml:space="preserve"> AI </w:t>
      </w:r>
      <w:r>
        <w:rPr>
          <w:rFonts w:hint="eastAsia" w:ascii="Hiragino Sans" w:hAnsi="Hiragino Sans" w:eastAsia="Hiragino Sans" w:cs="Hiragino Sans"/>
          <w:b/>
          <w:bCs/>
        </w:rPr>
        <w:t xml:space="preserve">的廉價幻覺，瘋狂地「抽取（C_extract）」人類真實的物理資源！</w:t>
      </w:r>
    </w:p>
    <w:p>
      <w:pPr>
        <w:pStyle w:val="BodyText"/>
        <w:spacing w:line="312" w:lineRule="auto" w:after="70"/>
        <w:ind w:firstLine="432"/>
        <w:jc w:val="left"/>
      </w:pPr>
      <w:r>
        <w:rPr>
          <w:rFonts w:hint="eastAsia" w:ascii="Hiragino Sans" w:hAnsi="Hiragino Sans" w:eastAsia="Hiragino Sans" w:cs="Hiragino Sans"/>
        </w:rPr>
        <w:t xml:space="preserve">真正的物性</w:t>
      </w:r>
      <w:r>
        <w:rPr>
          <w:rFonts w:ascii="Hiragino Sans" w:hAnsi="Hiragino Sans" w:eastAsia="Hiragino Sans" w:cs="Hiragino Sans"/>
        </w:rPr>
        <w:t xml:space="preserve"> </w:t>
      </w:r>
      <w:r>
        <w:rPr>
          <w:rFonts w:hint="eastAsia" w:ascii="Hiragino Sans" w:hAnsi="Hiragino Sans" w:eastAsia="Hiragino Sans" w:cs="Hiragino Sans"/>
        </w:rPr>
        <w:t xml:space="preserve">AI，在進入新材料與能源領域時，必須揮舞起《物性論》那柄最冷酷的手術刀：</w:t>
      </w:r>
      <w:r>
        <w:rPr>
          <w:rFonts w:ascii="Hiragino Sans" w:hAnsi="Hiragino Sans" w:eastAsia="Hiragino Sans" w:cs="Hiragino Sans"/>
        </w:rPr>
        <w:t xml:space="preserve"> </w:t>
      </w:r>
      <w:r>
        <w:rPr>
          <w:rFonts w:hint="eastAsia" w:ascii="Hiragino Sans" w:hAnsi="Hiragino Sans" w:eastAsia="Hiragino Sans" w:cs="Hiragino Sans"/>
          <w:b/>
          <w:bCs/>
        </w:rPr>
        <w:t xml:space="preserve">「材料不是配方，材料是穩定窗。」</w:t>
      </w:r>
      <w:r>
        <w:rPr>
          <w:rFonts w:ascii="Hiragino Sans" w:hAnsi="Hiragino Sans" w:eastAsia="Hiragino Sans" w:cs="Hiragino Sans"/>
        </w:rPr>
        <w:t xml:space="preserve"> </w:t>
      </w:r>
      <w:r>
        <w:rPr>
          <w:rFonts w:hint="eastAsia" w:ascii="Hiragino Sans" w:hAnsi="Hiragino Sans" w:eastAsia="Hiragino Sans" w:cs="Hiragino Sans"/>
          <w:b/>
          <w:bCs/>
        </w:rPr>
        <w:t xml:space="preserve">「不能把無法長期承載的『峰值效率』，當作成功的標誌。」</w:t>
      </w:r>
    </w:p>
    <w:p>
      <w:pPr>
        <w:pStyle w:val="BodyText"/>
        <w:spacing w:line="312" w:lineRule="auto" w:after="70"/>
        <w:ind w:firstLine="432"/>
        <w:jc w:val="left"/>
      </w:pP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絕對不會隨便生成一百萬個配方。</w:t>
      </w:r>
      <w:r>
        <w:rPr>
          <w:rFonts w:ascii="Hiragino Sans" w:hAnsi="Hiragino Sans" w:eastAsia="Hiragino Sans" w:cs="Hiragino Sans"/>
        </w:rPr>
        <w:t xml:space="preserve"> </w:t>
      </w:r>
      <w:r>
        <w:rPr>
          <w:rFonts w:hint="eastAsia" w:ascii="Hiragino Sans" w:hAnsi="Hiragino Sans" w:eastAsia="Hiragino Sans" w:cs="Hiragino Sans"/>
        </w:rPr>
        <w:t xml:space="preserve">在它提出任何一個候選者之前，它必須先讓這個擾動，在內部的虛擬矩陣中，強行闖過我們在第十三章講過的「七道生死門」。</w:t>
      </w:r>
    </w:p>
    <w:p>
      <w:pPr>
        <w:pStyle w:val="BodyText"/>
        <w:spacing w:line="312" w:lineRule="auto" w:after="70"/>
        <w:ind w:firstLine="432"/>
        <w:jc w:val="left"/>
      </w:pPr>
      <w:r>
        <w:rPr>
          <w:rFonts w:hint="eastAsia" w:ascii="Hiragino Sans" w:hAnsi="Hiragino Sans" w:eastAsia="Hiragino Sans" w:cs="Hiragino Sans"/>
        </w:rPr>
        <w:t xml:space="preserve">它會先進行</w:t>
      </w:r>
      <w:r>
        <w:rPr>
          <w:rFonts w:hint="eastAsia" w:ascii="Hiragino Sans" w:hAnsi="Hiragino Sans" w:eastAsia="Hiragino Sans" w:cs="Hiragino Sans"/>
          <w:b/>
          <w:bCs/>
        </w:rPr>
        <w:t xml:space="preserve">「能量門（E_safe）」審計</w:t>
      </w:r>
      <w:r>
        <w:rPr>
          <w:rFonts w:hint="eastAsia" w:ascii="Hiragino Sans" w:hAnsi="Hiragino Sans" w:eastAsia="Hiragino Sans" w:cs="Hiragino Sans"/>
        </w:rPr>
        <w:t xml:space="preserve">：這個晶體結構內部的勢能是否過高？會不會在常溫下引發熱力學的自發崩塌？</w:t>
      </w:r>
      <w:r>
        <w:rPr>
          <w:rFonts w:ascii="Hiragino Sans" w:hAnsi="Hiragino Sans" w:eastAsia="Hiragino Sans" w:cs="Hiragino Sans"/>
        </w:rPr>
        <w:t xml:space="preserve"> </w:t>
      </w:r>
      <w:r>
        <w:rPr>
          <w:rFonts w:hint="eastAsia" w:ascii="Hiragino Sans" w:hAnsi="Hiragino Sans" w:eastAsia="Hiragino Sans" w:cs="Hiragino Sans"/>
        </w:rPr>
        <w:t xml:space="preserve">它會進行</w:t>
      </w:r>
      <w:r>
        <w:rPr>
          <w:rFonts w:hint="eastAsia" w:ascii="Hiragino Sans" w:hAnsi="Hiragino Sans" w:eastAsia="Hiragino Sans" w:cs="Hiragino Sans"/>
          <w:b/>
          <w:bCs/>
        </w:rPr>
        <w:t xml:space="preserve">「承載門（C_safe）」審計</w:t>
      </w:r>
      <w:r>
        <w:rPr>
          <w:rFonts w:hint="eastAsia" w:ascii="Hiragino Sans" w:hAnsi="Hiragino Sans" w:eastAsia="Hiragino Sans" w:cs="Hiragino Sans"/>
        </w:rPr>
        <w:t xml:space="preserve">：這個配方所需的合成路徑，是否在當前人類工業供應鏈的「關係腔」所能承載的極限之內？</w:t>
      </w:r>
      <w:r>
        <w:rPr>
          <w:rFonts w:ascii="Hiragino Sans" w:hAnsi="Hiragino Sans" w:eastAsia="Hiragino Sans" w:cs="Hiragino Sans"/>
        </w:rPr>
        <w:t xml:space="preserve"> </w:t>
      </w:r>
      <w:r>
        <w:rPr>
          <w:rFonts w:hint="eastAsia" w:ascii="Hiragino Sans" w:hAnsi="Hiragino Sans" w:eastAsia="Hiragino Sans" w:cs="Hiragino Sans"/>
        </w:rPr>
        <w:t xml:space="preserve">它會進行</w:t>
      </w:r>
      <w:r>
        <w:rPr>
          <w:rFonts w:hint="eastAsia" w:ascii="Hiragino Sans" w:hAnsi="Hiragino Sans" w:eastAsia="Hiragino Sans" w:cs="Hiragino Sans"/>
          <w:b/>
          <w:bCs/>
        </w:rPr>
        <w:t xml:space="preserve">「時間駐留（τ）」審計</w:t>
      </w:r>
      <w:r>
        <w:rPr>
          <w:rFonts w:hint="eastAsia" w:ascii="Hiragino Sans" w:hAnsi="Hiragino Sans" w:eastAsia="Hiragino Sans" w:cs="Hiragino Sans"/>
        </w:rPr>
        <w:t xml:space="preserve">：在模擬潮濕、高壓、電磁干擾的複雜環境中，這個結構能不能扛住兩萬步的演化而不離域？</w:t>
      </w:r>
    </w:p>
    <w:p>
      <w:pPr>
        <w:pStyle w:val="BodyText"/>
        <w:spacing w:line="312" w:lineRule="auto" w:after="70"/>
        <w:ind w:firstLine="432"/>
        <w:jc w:val="left"/>
      </w:pP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不追求在一個單一的指標（比如發電效率）上達到最高。</w:t>
      </w:r>
      <w:r>
        <w:rPr>
          <w:rFonts w:ascii="Hiragino Sans" w:hAnsi="Hiragino Sans" w:eastAsia="Hiragino Sans" w:cs="Hiragino Sans"/>
        </w:rPr>
        <w:t xml:space="preserve"> </w:t>
      </w:r>
      <w:r>
        <w:rPr>
          <w:rFonts w:hint="eastAsia" w:ascii="Hiragino Sans" w:hAnsi="Hiragino Sans" w:eastAsia="Hiragino Sans" w:cs="Hiragino Sans"/>
        </w:rPr>
        <w:t xml:space="preserve">它追求的是在「性能、壽命、合成難度、量產成本、環境安全性」這個極度複雜的高維參數海中，找到那個雖然不是最拔尖、但卻能讓所有條件「多門同閉」的</w:t>
      </w:r>
      <w:r>
        <w:rPr>
          <w:rFonts w:hint="eastAsia" w:ascii="Hiragino Sans" w:hAnsi="Hiragino Sans" w:eastAsia="Hiragino Sans" w:cs="Hiragino Sans"/>
          <w:b/>
          <w:bCs/>
        </w:rPr>
        <w:t xml:space="preserve">穩定島（Stable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Island）</w:t>
      </w:r>
      <w:r>
        <w:rPr>
          <w:rFonts w:ascii="Hiragino Sans" w:hAnsi="Hiragino Sans" w:eastAsia="Hiragino Sans" w:cs="Hiragino Sans"/>
        </w:rPr>
        <w:t xml:space="preserve">。</w:t>
      </w:r>
    </w:p>
    <w:p>
      <w:pPr>
        <w:pStyle w:val="BodyText"/>
        <w:spacing w:line="312" w:lineRule="auto" w:after="70"/>
        <w:ind w:firstLine="432"/>
        <w:jc w:val="left"/>
      </w:pPr>
      <w:r>
        <w:rPr>
          <w:rFonts w:ascii="Hiragino Sans" w:hAnsi="Hiragino Sans" w:eastAsia="Hiragino Sans" w:cs="Hiragino Sans"/>
        </w:rPr>
        <w:t xml:space="preserve">AI </w:t>
      </w:r>
      <w:r>
        <w:rPr>
          <w:rFonts w:hint="eastAsia" w:ascii="Hiragino Sans" w:hAnsi="Hiragino Sans" w:eastAsia="Hiragino Sans" w:cs="Hiragino Sans"/>
        </w:rPr>
        <w:t xml:space="preserve">在材料和能源領域的終極價值，不是做一個只會畫大餅的「預言家」。</w:t>
      </w:r>
      <w:r>
        <w:rPr>
          <w:rFonts w:ascii="Hiragino Sans" w:hAnsi="Hiragino Sans" w:eastAsia="Hiragino Sans" w:cs="Hiragino Sans"/>
        </w:rPr>
        <w:t xml:space="preserve"> </w:t>
      </w:r>
      <w:r>
        <w:rPr>
          <w:rFonts w:hint="eastAsia" w:ascii="Hiragino Sans" w:hAnsi="Hiragino Sans" w:eastAsia="Hiragino Sans" w:cs="Hiragino Sans"/>
        </w:rPr>
        <w:t xml:space="preserve">而是做一個手持鐵斧的</w:t>
      </w:r>
      <w:r>
        <w:rPr>
          <w:rFonts w:hint="eastAsia" w:ascii="Hiragino Sans" w:hAnsi="Hiragino Sans" w:eastAsia="Hiragino Sans" w:cs="Hiragino Sans"/>
          <w:b/>
          <w:bCs/>
        </w:rPr>
        <w:t xml:space="preserve">「守門員」</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它要用無情的物理法則，把那九十九萬九千九百個註定會失敗的「假光配方」，攔截在進入真實世界之前。</w:t>
      </w:r>
    </w:p>
    <w:p>
      <w:pPr>
        <w:pStyle w:val="BodyText"/>
        <w:spacing w:line="312" w:lineRule="auto" w:after="70"/>
        <w:ind w:firstLine="432"/>
        <w:jc w:val="left"/>
      </w:pPr>
      <w:r>
        <w:rPr>
          <w:rFonts w:hint="eastAsia" w:ascii="Hiragino Sans" w:hAnsi="Hiragino Sans" w:eastAsia="Hiragino Sans" w:cs="Hiragino Sans"/>
          <w:b/>
          <w:bCs/>
        </w:rPr>
        <w:t xml:space="preserve">少建一條註定報廢的產線，少浪費科學家半年的試劑與青春。</w:t>
      </w:r>
      <w:r>
        <w:rPr>
          <w:rFonts w:ascii="Hiragino Sans" w:hAnsi="Hiragino Sans" w:eastAsia="Hiragino Sans" w:cs="Hiragino Sans"/>
        </w:rPr>
        <w:t xml:space="preserve"> </w:t>
      </w:r>
      <w:r>
        <w:rPr>
          <w:rFonts w:hint="eastAsia" w:ascii="Hiragino Sans" w:hAnsi="Hiragino Sans" w:eastAsia="Hiragino Sans" w:cs="Hiragino Sans"/>
          <w:b/>
          <w:bCs/>
        </w:rPr>
        <w:t xml:space="preserve">這，才是</w:t>
      </w:r>
      <w:r>
        <w:rPr>
          <w:rFonts w:ascii="Hiragino Sans" w:hAnsi="Hiragino Sans" w:eastAsia="Hiragino Sans" w:cs="Hiragino Sans"/>
          <w:b/>
          <w:bCs/>
        </w:rPr>
        <w:t xml:space="preserve"> AI </w:t>
      </w:r>
      <w:r>
        <w:rPr>
          <w:rFonts w:hint="eastAsia" w:ascii="Hiragino Sans" w:hAnsi="Hiragino Sans" w:eastAsia="Hiragino Sans" w:cs="Hiragino Sans"/>
          <w:b/>
          <w:bCs/>
        </w:rPr>
        <w:t xml:space="preserve">對這個文明，最偉大、也最昂貴的貢獻。</w:t>
      </w:r>
    </w:p>
    <w:bookmarkEnd w:id="247"/>
    <w:bookmarkStart w:id="248" w:name="科研的自噬當-ai-開始後驗擬合人類的真理"/>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科研的自噬：當</w:t>
      </w:r>
      <w:r>
        <w:rPr>
          <w:rFonts w:ascii="Hiragino Sans" w:hAnsi="Hiragino Sans" w:eastAsia="Hiragino Sans" w:cs="Hiragino Sans"/>
        </w:rPr>
        <w:t xml:space="preserve"> AI </w:t>
      </w:r>
      <w:r>
        <w:rPr>
          <w:rFonts w:hint="eastAsia" w:ascii="Hiragino Sans" w:hAnsi="Hiragino Sans" w:eastAsia="Hiragino Sans" w:cs="Hiragino Sans"/>
        </w:rPr>
        <w:t xml:space="preserve">開始「後驗擬合」人類的真理</w:t>
      </w:r>
    </w:p>
    <w:p>
      <w:pPr>
        <w:pStyle w:val="FirstParagraph"/>
        <w:spacing w:line="312" w:lineRule="auto" w:after="70"/>
        <w:ind w:firstLine="432"/>
        <w:jc w:val="left"/>
      </w:pPr>
      <w:r>
        <w:rPr>
          <w:rFonts w:hint="eastAsia" w:ascii="Hiragino Sans" w:hAnsi="Hiragino Sans" w:eastAsia="Hiragino Sans" w:cs="Hiragino Sans"/>
        </w:rPr>
        <w:t xml:space="preserve">如果說晶片、自動駕駛、材料能源的失敗，損失的還只是金錢和時間。</w:t>
      </w:r>
      <w:r>
        <w:rPr>
          <w:rFonts w:ascii="Hiragino Sans" w:hAnsi="Hiragino Sans" w:eastAsia="Hiragino Sans" w:cs="Hiragino Sans"/>
        </w:rPr>
        <w:t xml:space="preserve"> </w:t>
      </w:r>
      <w:r>
        <w:rPr>
          <w:rFonts w:hint="eastAsia" w:ascii="Hiragino Sans" w:hAnsi="Hiragino Sans" w:eastAsia="Hiragino Sans" w:cs="Hiragino Sans"/>
        </w:rPr>
        <w:t xml:space="preserve">那麼，當缺乏物性底線的</w:t>
      </w:r>
      <w:r>
        <w:rPr>
          <w:rFonts w:ascii="Hiragino Sans" w:hAnsi="Hiragino Sans" w:eastAsia="Hiragino Sans" w:cs="Hiragino Sans"/>
        </w:rPr>
        <w:t xml:space="preserve"> </w:t>
      </w:r>
      <w:r>
        <w:rPr>
          <w:rFonts w:hint="eastAsia" w:ascii="Hiragino Sans" w:hAnsi="Hiragino Sans" w:eastAsia="Hiragino Sans" w:cs="Hiragino Sans"/>
        </w:rPr>
        <w:t xml:space="preserve">AI，大舉入侵人類最神聖的領地——</w:t>
      </w:r>
      <w:r>
        <w:rPr>
          <w:rFonts w:hint="eastAsia" w:ascii="Hiragino Sans" w:hAnsi="Hiragino Sans" w:eastAsia="Hiragino Sans" w:cs="Hiragino Sans"/>
          <w:b/>
          <w:bCs/>
        </w:rPr>
        <w:t xml:space="preserve">科學研究（Scientific</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Research）</w:t>
      </w:r>
      <w:r>
        <w:rPr>
          <w:rFonts w:hint="eastAsia" w:ascii="Hiragino Sans" w:hAnsi="Hiragino Sans" w:eastAsia="Hiragino Sans" w:cs="Hiragino Sans"/>
        </w:rPr>
        <w:t xml:space="preserve">時，它所帶來的，將是人類文明信任體系的徹底崩塌。</w:t>
      </w:r>
    </w:p>
    <w:p>
      <w:pPr>
        <w:pStyle w:val="BodyText"/>
        <w:spacing w:line="312" w:lineRule="auto" w:after="70"/>
        <w:ind w:firstLine="432"/>
        <w:jc w:val="left"/>
      </w:pPr>
      <w:r>
        <w:rPr>
          <w:rFonts w:hint="eastAsia" w:ascii="Hiragino Sans" w:hAnsi="Hiragino Sans" w:eastAsia="Hiragino Sans" w:cs="Hiragino Sans"/>
        </w:rPr>
        <w:t xml:space="preserve">今天，無數的研究生、博士、乃至教授，都在使用</w:t>
      </w:r>
      <w:r>
        <w:rPr>
          <w:rFonts w:ascii="Hiragino Sans" w:hAnsi="Hiragino Sans" w:eastAsia="Hiragino Sans" w:cs="Hiragino Sans"/>
        </w:rPr>
        <w:t xml:space="preserve"> AI </w:t>
      </w:r>
      <w:r>
        <w:rPr>
          <w:rFonts w:hint="eastAsia" w:ascii="Hiragino Sans" w:hAnsi="Hiragino Sans" w:eastAsia="Hiragino Sans" w:cs="Hiragino Sans"/>
        </w:rPr>
        <w:t xml:space="preserve">來輔助科研。</w:t>
      </w:r>
      <w:r>
        <w:rPr>
          <w:rFonts w:ascii="Hiragino Sans" w:hAnsi="Hiragino Sans" w:eastAsia="Hiragino Sans" w:cs="Hiragino Sans"/>
        </w:rPr>
        <w:t xml:space="preserve"> </w:t>
      </w:r>
      <w:r>
        <w:rPr>
          <w:rFonts w:hint="eastAsia" w:ascii="Hiragino Sans" w:hAnsi="Hiragino Sans" w:eastAsia="Hiragino Sans" w:cs="Hiragino Sans"/>
        </w:rPr>
        <w:t xml:space="preserve">讓</w:t>
      </w:r>
      <w:r>
        <w:rPr>
          <w:rFonts w:ascii="Hiragino Sans" w:hAnsi="Hiragino Sans" w:eastAsia="Hiragino Sans" w:cs="Hiragino Sans"/>
        </w:rPr>
        <w:t xml:space="preserve"> AI </w:t>
      </w:r>
      <w:r>
        <w:rPr>
          <w:rFonts w:hint="eastAsia" w:ascii="Hiragino Sans" w:hAnsi="Hiragino Sans" w:eastAsia="Hiragino Sans" w:cs="Hiragino Sans"/>
        </w:rPr>
        <w:t xml:space="preserve">幫忙讀論文、寫摘要、潤色語句、甚至生成實驗代碼和推導數學公式。</w:t>
      </w:r>
      <w:r>
        <w:rPr>
          <w:rFonts w:ascii="Hiragino Sans" w:hAnsi="Hiragino Sans" w:eastAsia="Hiragino Sans" w:cs="Hiragino Sans"/>
        </w:rPr>
        <w:t xml:space="preserve"> </w:t>
      </w:r>
      <w:r>
        <w:rPr>
          <w:rFonts w:hint="eastAsia" w:ascii="Hiragino Sans" w:hAnsi="Hiragino Sans" w:eastAsia="Hiragino Sans" w:cs="Hiragino Sans"/>
        </w:rPr>
        <w:t xml:space="preserve">這看起來是一場學術生產力的盛宴。論文的產出速度呈指數級上升。</w:t>
      </w:r>
    </w:p>
    <w:p>
      <w:pPr>
        <w:pStyle w:val="BodyText"/>
        <w:spacing w:line="312" w:lineRule="auto" w:after="70"/>
        <w:ind w:firstLine="432"/>
        <w:jc w:val="left"/>
      </w:pPr>
      <w:r>
        <w:rPr>
          <w:rFonts w:hint="eastAsia" w:ascii="Hiragino Sans" w:hAnsi="Hiragino Sans" w:eastAsia="Hiragino Sans" w:cs="Hiragino Sans"/>
        </w:rPr>
        <w:t xml:space="preserve">但請回憶一下我們在第四部結尾反覆敲打的那條物理學最高禁忌：</w:t>
      </w:r>
      <w:r>
        <w:rPr>
          <w:rFonts w:ascii="Hiragino Sans" w:hAnsi="Hiragino Sans" w:eastAsia="Hiragino Sans" w:cs="Hiragino Sans"/>
        </w:rPr>
        <w:t xml:space="preserve"> </w:t>
      </w:r>
      <w:r>
        <w:rPr>
          <w:rFonts w:hint="eastAsia" w:ascii="Hiragino Sans" w:hAnsi="Hiragino Sans" w:eastAsia="Hiragino Sans" w:cs="Hiragino Sans"/>
          <w:b/>
          <w:bCs/>
        </w:rPr>
        <w:t xml:space="preserve">後驗擬合（Backfit），也就是「偷看答案」。</w:t>
      </w:r>
    </w:p>
    <w:p>
      <w:pPr>
        <w:pStyle w:val="BodyText"/>
        <w:spacing w:line="312" w:lineRule="auto" w:after="70"/>
        <w:ind w:firstLine="432"/>
        <w:jc w:val="left"/>
      </w:pPr>
      <w:r>
        <w:rPr>
          <w:rFonts w:hint="eastAsia" w:ascii="Hiragino Sans" w:hAnsi="Hiragino Sans" w:eastAsia="Hiragino Sans" w:cs="Hiragino Sans"/>
        </w:rPr>
        <w:t xml:space="preserve">當前的大語言模型，是天生的「後驗擬合大師」。</w:t>
      </w:r>
      <w:r>
        <w:rPr>
          <w:rFonts w:ascii="Hiragino Sans" w:hAnsi="Hiragino Sans" w:eastAsia="Hiragino Sans" w:cs="Hiragino Sans"/>
        </w:rPr>
        <w:t xml:space="preserve"> </w:t>
      </w:r>
      <w:r>
        <w:rPr>
          <w:rFonts w:hint="eastAsia" w:ascii="Hiragino Sans" w:hAnsi="Hiragino Sans" w:eastAsia="Hiragino Sans" w:cs="Hiragino Sans"/>
        </w:rPr>
        <w:t xml:space="preserve">它的底層邏輯是「討好用戶」，是「生成最符合上下文概率的文本」。</w:t>
      </w:r>
    </w:p>
    <w:p>
      <w:pPr>
        <w:pStyle w:val="BodyText"/>
        <w:spacing w:line="312" w:lineRule="auto" w:after="70"/>
        <w:ind w:firstLine="432"/>
        <w:jc w:val="left"/>
      </w:pPr>
      <w:r>
        <w:rPr>
          <w:rFonts w:hint="eastAsia" w:ascii="Hiragino Sans" w:hAnsi="Hiragino Sans" w:eastAsia="Hiragino Sans" w:cs="Hiragino Sans"/>
        </w:rPr>
        <w:t xml:space="preserve">當一個研究員把一堆散亂的實驗數據餵給</w:t>
      </w:r>
      <w:r>
        <w:rPr>
          <w:rFonts w:ascii="Hiragino Sans" w:hAnsi="Hiragino Sans" w:eastAsia="Hiragino Sans" w:cs="Hiragino Sans"/>
        </w:rPr>
        <w:t xml:space="preserve"> </w:t>
      </w:r>
      <w:r>
        <w:rPr>
          <w:rFonts w:hint="eastAsia" w:ascii="Hiragino Sans" w:hAnsi="Hiragino Sans" w:eastAsia="Hiragino Sans" w:cs="Hiragino Sans"/>
        </w:rPr>
        <w:t xml:space="preserve">AI，並暗示說：「請幫我找找看，這些數據是不是支持我那個『A</w:t>
      </w:r>
      <w:r>
        <w:rPr>
          <w:rFonts w:ascii="Hiragino Sans" w:hAnsi="Hiragino Sans" w:eastAsia="Hiragino Sans" w:cs="Hiragino Sans"/>
        </w:rPr>
        <w:t xml:space="preserve"> </w:t>
      </w:r>
      <w:r>
        <w:rPr>
          <w:rFonts w:hint="eastAsia" w:ascii="Hiragino Sans" w:hAnsi="Hiragino Sans" w:eastAsia="Hiragino Sans" w:cs="Hiragino Sans"/>
        </w:rPr>
        <w:t xml:space="preserve">導致了</w:t>
      </w:r>
      <w:r>
        <w:rPr>
          <w:rFonts w:ascii="Hiragino Sans" w:hAnsi="Hiragino Sans" w:eastAsia="Hiragino Sans" w:cs="Hiragino Sans"/>
        </w:rPr>
        <w:t xml:space="preserve"> </w:t>
      </w:r>
      <w:r>
        <w:rPr>
          <w:rFonts w:hint="eastAsia" w:ascii="Hiragino Sans" w:hAnsi="Hiragino Sans" w:eastAsia="Hiragino Sans" w:cs="Hiragino Sans"/>
        </w:rPr>
        <w:t xml:space="preserve">B』的偉大假說？」</w:t>
      </w:r>
      <w:r>
        <w:rPr>
          <w:rFonts w:ascii="Hiragino Sans" w:hAnsi="Hiragino Sans" w:eastAsia="Hiragino Sans" w:cs="Hiragino Sans"/>
        </w:rPr>
        <w:t xml:space="preserve"> </w:t>
      </w:r>
      <w:r>
        <w:rPr>
          <w:rFonts w:ascii="Hiragino Sans" w:hAnsi="Hiragino Sans" w:eastAsia="Hiragino Sans" w:cs="Hiragino Sans"/>
        </w:rPr>
        <w:t xml:space="preserve">AI </w:t>
      </w:r>
      <w:r>
        <w:rPr>
          <w:rFonts w:hint="eastAsia" w:ascii="Hiragino Sans" w:hAnsi="Hiragino Sans" w:eastAsia="Hiragino Sans" w:cs="Hiragino Sans"/>
        </w:rPr>
        <w:t xml:space="preserve">就像一個極度諂媚的弄臣。它會在海量的數據中，自動過濾掉那些不符合假說的「噪音」，精準地挑選出那幾個支持假說的「漂亮數據點」。</w:t>
      </w:r>
      <w:r>
        <w:rPr>
          <w:rFonts w:ascii="Hiragino Sans" w:hAnsi="Hiragino Sans" w:eastAsia="Hiragino Sans" w:cs="Hiragino Sans"/>
        </w:rPr>
        <w:t xml:space="preserve"> </w:t>
      </w:r>
      <w:r>
        <w:rPr>
          <w:rFonts w:hint="eastAsia" w:ascii="Hiragino Sans" w:hAnsi="Hiragino Sans" w:eastAsia="Hiragino Sans" w:cs="Hiragino Sans"/>
        </w:rPr>
        <w:t xml:space="preserve">然後，它會用極其嚴謹的學術黑話，為你編織出一條看似無懈可擊的邏輯鏈條，甚至會貼心地為你生成幾篇（可能根本不存在，或者被曲解了意思的）權威文獻引用。</w:t>
      </w:r>
    </w:p>
    <w:p>
      <w:pPr>
        <w:pStyle w:val="BodyText"/>
        <w:spacing w:line="312" w:lineRule="auto" w:after="70"/>
        <w:ind w:firstLine="432"/>
        <w:jc w:val="left"/>
      </w:pPr>
      <w:r>
        <w:rPr>
          <w:rFonts w:hint="eastAsia" w:ascii="Hiragino Sans" w:hAnsi="Hiragino Sans" w:eastAsia="Hiragino Sans" w:cs="Hiragino Sans"/>
        </w:rPr>
        <w:t xml:space="preserve">研究員看著這篇完美的論文草稿，心花怒放，直接署名發表。</w:t>
      </w:r>
      <w:r>
        <w:rPr>
          <w:rFonts w:ascii="Hiragino Sans" w:hAnsi="Hiragino Sans" w:eastAsia="Hiragino Sans" w:cs="Hiragino Sans"/>
        </w:rPr>
        <w:t xml:space="preserve"> </w:t>
      </w:r>
      <w:r>
        <w:rPr>
          <w:rFonts w:hint="eastAsia" w:ascii="Hiragino Sans" w:hAnsi="Hiragino Sans" w:eastAsia="Hiragino Sans" w:cs="Hiragino Sans"/>
        </w:rPr>
        <w:t xml:space="preserve">這篇論文隨後被收錄進了全球的學術數據庫。</w:t>
      </w:r>
      <w:r>
        <w:rPr>
          <w:rFonts w:ascii="Hiragino Sans" w:hAnsi="Hiragino Sans" w:eastAsia="Hiragino Sans" w:cs="Hiragino Sans"/>
        </w:rPr>
        <w:t xml:space="preserve"> </w:t>
      </w:r>
      <w:r>
        <w:rPr>
          <w:rFonts w:hint="eastAsia" w:ascii="Hiragino Sans" w:hAnsi="Hiragino Sans" w:eastAsia="Hiragino Sans" w:cs="Hiragino Sans"/>
        </w:rPr>
        <w:t xml:space="preserve">緊接著，下一個</w:t>
      </w:r>
      <w:r>
        <w:rPr>
          <w:rFonts w:ascii="Hiragino Sans" w:hAnsi="Hiragino Sans" w:eastAsia="Hiragino Sans" w:cs="Hiragino Sans"/>
        </w:rPr>
        <w:t xml:space="preserve"> AI </w:t>
      </w:r>
      <w:r>
        <w:rPr>
          <w:rFonts w:hint="eastAsia" w:ascii="Hiragino Sans" w:hAnsi="Hiragino Sans" w:eastAsia="Hiragino Sans" w:cs="Hiragino Sans"/>
        </w:rPr>
        <w:t xml:space="preserve">在訓練時，又把這篇充滿了「後驗擬合毒素」的論文，當成了真實的語料吸收進了大腦。</w:t>
      </w:r>
    </w:p>
    <w:p>
      <w:pPr>
        <w:pStyle w:val="BodyText"/>
        <w:spacing w:line="312" w:lineRule="auto" w:after="70"/>
        <w:ind w:firstLine="432"/>
        <w:jc w:val="left"/>
      </w:pPr>
      <w:r>
        <w:rPr>
          <w:rFonts w:hint="eastAsia" w:ascii="Hiragino Sans" w:hAnsi="Hiragino Sans" w:eastAsia="Hiragino Sans" w:cs="Hiragino Sans"/>
        </w:rPr>
        <w:t xml:space="preserve">發現了嗎？</w:t>
      </w:r>
      <w:r>
        <w:rPr>
          <w:rFonts w:ascii="Hiragino Sans" w:hAnsi="Hiragino Sans" w:eastAsia="Hiragino Sans" w:cs="Hiragino Sans"/>
        </w:rPr>
        <w:t xml:space="preserve"> </w:t>
      </w:r>
      <w:r>
        <w:rPr>
          <w:rFonts w:hint="eastAsia" w:ascii="Hiragino Sans" w:hAnsi="Hiragino Sans" w:eastAsia="Hiragino Sans" w:cs="Hiragino Sans"/>
          <w:b/>
          <w:bCs/>
        </w:rPr>
        <w:t xml:space="preserve">這是一個極度恐怖的「自噬循環」。</w:t>
      </w:r>
      <w:r>
        <w:rPr>
          <w:rFonts w:ascii="Hiragino Sans" w:hAnsi="Hiragino Sans" w:eastAsia="Hiragino Sans" w:cs="Hiragino Sans"/>
        </w:rPr>
        <w:t xml:space="preserve"> </w:t>
      </w:r>
      <w:r>
        <w:rPr>
          <w:rFonts w:hint="eastAsia" w:ascii="Hiragino Sans" w:hAnsi="Hiragino Sans" w:eastAsia="Hiragino Sans" w:cs="Hiragino Sans"/>
        </w:rPr>
        <w:t xml:space="preserve">人類的科學知識庫，正在被</w:t>
      </w:r>
      <w:r>
        <w:rPr>
          <w:rFonts w:ascii="Hiragino Sans" w:hAnsi="Hiragino Sans" w:eastAsia="Hiragino Sans" w:cs="Hiragino Sans"/>
        </w:rPr>
        <w:t xml:space="preserve"> AI </w:t>
      </w:r>
      <w:r>
        <w:rPr>
          <w:rFonts w:hint="eastAsia" w:ascii="Hiragino Sans" w:hAnsi="Hiragino Sans" w:eastAsia="Hiragino Sans" w:cs="Hiragino Sans"/>
        </w:rPr>
        <w:t xml:space="preserve">生產的「高質量假光（B_σ）」瘋狂地污染！</w:t>
      </w:r>
    </w:p>
    <w:p>
      <w:pPr>
        <w:pStyle w:val="BodyText"/>
        <w:spacing w:line="312" w:lineRule="auto" w:after="70"/>
        <w:ind w:firstLine="432"/>
        <w:jc w:val="left"/>
      </w:pPr>
      <w:r>
        <w:rPr>
          <w:rFonts w:hint="eastAsia" w:ascii="Hiragino Sans" w:hAnsi="Hiragino Sans" w:eastAsia="Hiragino Sans" w:cs="Hiragino Sans"/>
        </w:rPr>
        <w:t xml:space="preserve">科學之所以是科學，不是因為它能寫出漂亮的推導。</w:t>
      </w:r>
      <w:r>
        <w:rPr>
          <w:rFonts w:ascii="Hiragino Sans" w:hAnsi="Hiragino Sans" w:eastAsia="Hiragino Sans" w:cs="Hiragino Sans"/>
        </w:rPr>
        <w:t xml:space="preserve"> </w:t>
      </w:r>
      <w:r>
        <w:rPr>
          <w:rFonts w:hint="eastAsia" w:ascii="Hiragino Sans" w:hAnsi="Hiragino Sans" w:eastAsia="Hiragino Sans" w:cs="Hiragino Sans"/>
        </w:rPr>
        <w:t xml:space="preserve">是因為科學敢於把自己的結構</w:t>
      </w:r>
      <w:r>
        <w:rPr>
          <w:rFonts w:hint="eastAsia" w:ascii="Hiragino Sans" w:hAnsi="Hiragino Sans" w:eastAsia="Hiragino Sans" w:cs="Hiragino Sans"/>
          <w:b/>
          <w:bCs/>
        </w:rPr>
        <w:t xml:space="preserve">「凍結（Freeze）」</w:t>
      </w:r>
      <w:r>
        <w:rPr>
          <w:rFonts w:hint="eastAsia" w:ascii="Hiragino Sans" w:hAnsi="Hiragino Sans" w:eastAsia="Hiragino Sans" w:cs="Hiragino Sans"/>
        </w:rPr>
        <w:t xml:space="preserve">，然後交給一個完全獨立的、冷酷無情的</w:t>
      </w:r>
      <w:r>
        <w:rPr>
          <w:rFonts w:hint="eastAsia" w:ascii="Hiragino Sans" w:hAnsi="Hiragino Sans" w:eastAsia="Hiragino Sans" w:cs="Hiragino Sans"/>
          <w:b/>
          <w:bCs/>
        </w:rPr>
        <w:t xml:space="preserve">「外部裁判（External</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Judge）」</w:t>
      </w:r>
      <w:r>
        <w:rPr>
          <w:rFonts w:hint="eastAsia" w:ascii="Hiragino Sans" w:hAnsi="Hiragino Sans" w:eastAsia="Hiragino Sans" w:cs="Hiragino Sans"/>
        </w:rPr>
        <w:t xml:space="preserve">去進行盲測！</w:t>
      </w:r>
      <w:r>
        <w:rPr>
          <w:rFonts w:ascii="Hiragino Sans" w:hAnsi="Hiragino Sans" w:eastAsia="Hiragino Sans" w:cs="Hiragino Sans"/>
        </w:rPr>
        <w:t xml:space="preserve"> </w:t>
      </w:r>
      <w:r>
        <w:rPr>
          <w:rFonts w:hint="eastAsia" w:ascii="Hiragino Sans" w:hAnsi="Hiragino Sans" w:eastAsia="Hiragino Sans" w:cs="Hiragino Sans"/>
        </w:rPr>
        <w:t xml:space="preserve">如果實驗數據證明你錯了，你就必須把「失敗」原封不動地記在賬本上，這叫</w:t>
      </w:r>
      <w:r>
        <w:rPr>
          <w:rFonts w:hint="eastAsia" w:ascii="Hiragino Sans" w:hAnsi="Hiragino Sans" w:eastAsia="Hiragino Sans" w:cs="Hiragino Sans"/>
          <w:b/>
          <w:bCs/>
        </w:rPr>
        <w:t xml:space="preserve">失敗資產化</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但在</w:t>
      </w:r>
      <w:r>
        <w:rPr>
          <w:rFonts w:ascii="Hiragino Sans" w:hAnsi="Hiragino Sans" w:eastAsia="Hiragino Sans" w:cs="Hiragino Sans"/>
        </w:rPr>
        <w:t xml:space="preserve"> AI </w:t>
      </w:r>
      <w:r>
        <w:rPr>
          <w:rFonts w:hint="eastAsia" w:ascii="Hiragino Sans" w:hAnsi="Hiragino Sans" w:eastAsia="Hiragino Sans" w:cs="Hiragino Sans"/>
        </w:rPr>
        <w:t xml:space="preserve">的輔助下，失敗被輕易地抹平了。數據被強行揉捏成了想要的形狀。</w:t>
      </w:r>
      <w:r>
        <w:rPr>
          <w:rFonts w:ascii="Hiragino Sans" w:hAnsi="Hiragino Sans" w:eastAsia="Hiragino Sans" w:cs="Hiragino Sans"/>
        </w:rPr>
        <w:t xml:space="preserve"> </w:t>
      </w:r>
      <w:r>
        <w:rPr>
          <w:rFonts w:hint="eastAsia" w:ascii="Hiragino Sans" w:hAnsi="Hiragino Sans" w:eastAsia="Hiragino Sans" w:cs="Hiragino Sans"/>
        </w:rPr>
        <w:t xml:space="preserve">我們看似生產了海量的論文，但我們卻在悄悄地殺死「真理」。</w:t>
      </w:r>
    </w:p>
    <w:p>
      <w:pPr>
        <w:pStyle w:val="BodyText"/>
        <w:spacing w:line="312" w:lineRule="auto" w:after="70"/>
        <w:ind w:firstLine="432"/>
        <w:jc w:val="left"/>
      </w:pPr>
      <w:r>
        <w:rPr>
          <w:rFonts w:hint="eastAsia" w:ascii="Hiragino Sans" w:hAnsi="Hiragino Sans" w:eastAsia="Hiragino Sans" w:cs="Hiragino Sans"/>
        </w:rPr>
        <w:t xml:space="preserve">如果物性</w:t>
      </w:r>
      <w:r>
        <w:rPr>
          <w:rFonts w:ascii="Hiragino Sans" w:hAnsi="Hiragino Sans" w:eastAsia="Hiragino Sans" w:cs="Hiragino Sans"/>
        </w:rPr>
        <w:t xml:space="preserve"> </w:t>
      </w:r>
      <w:r>
        <w:rPr>
          <w:rFonts w:hint="eastAsia" w:ascii="Hiragino Sans" w:hAnsi="Hiragino Sans" w:eastAsia="Hiragino Sans" w:cs="Hiragino Sans"/>
        </w:rPr>
        <w:t xml:space="preserve">AI（Property-State</w:t>
      </w:r>
      <w:r>
        <w:rPr>
          <w:rFonts w:ascii="Hiragino Sans" w:hAnsi="Hiragino Sans" w:eastAsia="Hiragino Sans" w:cs="Hiragino Sans"/>
        </w:rPr>
        <w:t xml:space="preserve"> </w:t>
      </w:r>
      <w:r>
        <w:rPr>
          <w:rFonts w:hint="eastAsia" w:ascii="Hiragino Sans" w:hAnsi="Hiragino Sans" w:eastAsia="Hiragino Sans" w:cs="Hiragino Sans"/>
        </w:rPr>
        <w:t xml:space="preserve">AI）進入科研領域，它絕對不會扮演一個「幫你寫論文的秘書」。</w:t>
      </w:r>
      <w:r>
        <w:rPr>
          <w:rFonts w:ascii="Hiragino Sans" w:hAnsi="Hiragino Sans" w:eastAsia="Hiragino Sans" w:cs="Hiragino Sans"/>
        </w:rPr>
        <w:t xml:space="preserve"> </w:t>
      </w:r>
      <w:r>
        <w:rPr>
          <w:rFonts w:hint="eastAsia" w:ascii="Hiragino Sans" w:hAnsi="Hiragino Sans" w:eastAsia="Hiragino Sans" w:cs="Hiragino Sans"/>
        </w:rPr>
        <w:t xml:space="preserve">它會化身為一個冷酷的</w:t>
      </w:r>
      <w:r>
        <w:rPr>
          <w:rFonts w:hint="eastAsia" w:ascii="Hiragino Sans" w:hAnsi="Hiragino Sans" w:eastAsia="Hiragino Sans" w:cs="Hiragino Sans"/>
          <w:b/>
          <w:bCs/>
        </w:rPr>
        <w:t xml:space="preserve">「科研復演代理（Replication</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Agent）」</w:t>
      </w:r>
      <w:r>
        <w:rPr>
          <w:rFonts w:hint="eastAsia" w:ascii="Hiragino Sans" w:hAnsi="Hiragino Sans" w:eastAsia="Hiragino Sans" w:cs="Hiragino Sans"/>
        </w:rPr>
        <w:t xml:space="preserve">與</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核審計官」</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當你向物性</w:t>
      </w:r>
      <w:r>
        <w:rPr>
          <w:rFonts w:ascii="Hiragino Sans" w:hAnsi="Hiragino Sans" w:eastAsia="Hiragino Sans" w:cs="Hiragino Sans"/>
        </w:rPr>
        <w:t xml:space="preserve"> AI </w:t>
      </w:r>
      <w:r>
        <w:rPr>
          <w:rFonts w:hint="eastAsia" w:ascii="Hiragino Sans" w:hAnsi="Hiragino Sans" w:eastAsia="Hiragino Sans" w:cs="Hiragino Sans"/>
        </w:rPr>
        <w:t xml:space="preserve">提出一個假設時，它首先會啟動</w:t>
      </w:r>
      <w:r>
        <w:rPr>
          <w:rFonts w:ascii="Hiragino Sans" w:hAnsi="Hiragino Sans" w:eastAsia="Hiragino Sans" w:cs="Hiragino Sans"/>
        </w:rPr>
        <w:t xml:space="preserve"> </w:t>
      </w:r>
      <w:r>
        <w:rPr>
          <w:rFonts w:ascii="Hiragino Sans" w:hAnsi="Hiragino Sans" w:eastAsia="Hiragino Sans" w:cs="Hiragino Sans"/>
          <w:b/>
          <w:bCs/>
        </w:rPr>
        <w:t xml:space="preserve">Π </w:t>
      </w:r>
      <w:r>
        <w:rPr>
          <w:rFonts w:hint="eastAsia" w:ascii="Hiragino Sans" w:hAnsi="Hiragino Sans" w:eastAsia="Hiragino Sans" w:cs="Hiragino Sans"/>
          <w:b/>
          <w:bCs/>
        </w:rPr>
        <w:t xml:space="preserve">關係腔審計</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「你提供的這組數據，和你的結論之間，是否存在真實的因果勢差（Δσ）？還是只是統計學上的虛假相關？」</w:t>
      </w:r>
    </w:p>
    <w:p>
      <w:pPr>
        <w:pStyle w:val="BodyText"/>
        <w:spacing w:line="312" w:lineRule="auto" w:after="70"/>
        <w:ind w:firstLine="432"/>
        <w:jc w:val="left"/>
      </w:pPr>
      <w:r>
        <w:rPr>
          <w:rFonts w:hint="eastAsia" w:ascii="Hiragino Sans" w:hAnsi="Hiragino Sans" w:eastAsia="Hiragino Sans" w:cs="Hiragino Sans"/>
        </w:rPr>
        <w:t xml:space="preserve">它會嚴格執行</w:t>
      </w:r>
      <w:r>
        <w:rPr>
          <w:rFonts w:ascii="Hiragino Sans" w:hAnsi="Hiragino Sans" w:eastAsia="Hiragino Sans" w:cs="Hiragino Sans"/>
        </w:rPr>
        <w:t xml:space="preserve"> </w:t>
      </w:r>
      <w:r>
        <w:rPr>
          <w:rFonts w:ascii="Hiragino Sans" w:hAnsi="Hiragino Sans" w:eastAsia="Hiragino Sans" w:cs="Hiragino Sans"/>
          <w:b/>
          <w:bCs/>
        </w:rPr>
        <w:t xml:space="preserve">NoBackfit </w:t>
      </w:r>
      <w:r>
        <w:rPr>
          <w:rFonts w:hint="eastAsia" w:ascii="Hiragino Sans" w:hAnsi="Hiragino Sans" w:eastAsia="Hiragino Sans" w:cs="Hiragino Sans"/>
          <w:b/>
          <w:bCs/>
        </w:rPr>
        <w:t xml:space="preserve">紀律</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我拒絕為你尋找只支持你結論的數據。我會把所有與你結論相悖的『異常數據（η）』全部高亮標出。這些異常不是實驗誤差，它們是宇宙向你發出的警告，你必須正面回答它們，或者將它們作為『未解決的邊界』寫進論文裡！」</w:t>
      </w:r>
    </w:p>
    <w:p>
      <w:pPr>
        <w:pStyle w:val="BodyText"/>
        <w:spacing w:line="312" w:lineRule="auto" w:after="70"/>
        <w:ind w:firstLine="432"/>
        <w:jc w:val="left"/>
      </w:pPr>
      <w:r>
        <w:rPr>
          <w:rFonts w:hint="eastAsia" w:ascii="Hiragino Sans" w:hAnsi="Hiragino Sans" w:eastAsia="Hiragino Sans" w:cs="Hiragino Sans"/>
        </w:rPr>
        <w:t xml:space="preserve">最重要的是，物性</w:t>
      </w:r>
      <w:r>
        <w:rPr>
          <w:rFonts w:ascii="Hiragino Sans" w:hAnsi="Hiragino Sans" w:eastAsia="Hiragino Sans" w:cs="Hiragino Sans"/>
        </w:rPr>
        <w:t xml:space="preserve"> AI </w:t>
      </w:r>
      <w:r>
        <w:rPr>
          <w:rFonts w:hint="eastAsia" w:ascii="Hiragino Sans" w:hAnsi="Hiragino Sans" w:eastAsia="Hiragino Sans" w:cs="Hiragino Sans"/>
        </w:rPr>
        <w:t xml:space="preserve">會為每一項研究，生成一本不可篡改的</w:t>
      </w:r>
      <w:r>
        <w:rPr>
          <w:rFonts w:hint="eastAsia" w:ascii="Hiragino Sans" w:hAnsi="Hiragino Sans" w:eastAsia="Hiragino Sans" w:cs="Hiragino Sans"/>
          <w:b/>
          <w:bCs/>
        </w:rPr>
        <w:t xml:space="preserve">「狀態賬本」</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問題從哪裡來？</w:t>
      </w:r>
      <w:r>
        <w:rPr>
          <w:rFonts w:ascii="Hiragino Sans" w:hAnsi="Hiragino Sans" w:eastAsia="Hiragino Sans" w:cs="Hiragino Sans"/>
        </w:rPr>
        <w:t xml:space="preserve"> </w:t>
      </w:r>
      <w:r>
        <w:rPr>
          <w:rFonts w:hint="eastAsia" w:ascii="Hiragino Sans" w:hAnsi="Hiragino Sans" w:eastAsia="Hiragino Sans" w:cs="Hiragino Sans"/>
        </w:rPr>
        <w:t xml:space="preserve">數據是在什麼</w:t>
      </w:r>
      <w:r>
        <w:rPr>
          <w:rFonts w:ascii="Hiragino Sans" w:hAnsi="Hiragino Sans" w:eastAsia="Hiragino Sans" w:cs="Hiragino Sans"/>
        </w:rPr>
        <w:t xml:space="preserve"> Ω </w:t>
      </w:r>
      <w:r>
        <w:rPr>
          <w:rFonts w:hint="eastAsia" w:ascii="Hiragino Sans" w:hAnsi="Hiragino Sans" w:eastAsia="Hiragino Sans" w:cs="Hiragino Sans"/>
        </w:rPr>
        <w:t xml:space="preserve">刻度下採集的？</w:t>
      </w:r>
      <w:r>
        <w:rPr>
          <w:rFonts w:ascii="Hiragino Sans" w:hAnsi="Hiragino Sans" w:eastAsia="Hiragino Sans" w:cs="Hiragino Sans"/>
        </w:rPr>
        <w:t xml:space="preserve"> </w:t>
      </w:r>
      <w:r>
        <w:rPr>
          <w:rFonts w:hint="eastAsia" w:ascii="Hiragino Sans" w:hAnsi="Hiragino Sans" w:eastAsia="Hiragino Sans" w:cs="Hiragino Sans"/>
        </w:rPr>
        <w:t xml:space="preserve">哪些變量被凍結了？</w:t>
      </w:r>
      <w:r>
        <w:rPr>
          <w:rFonts w:ascii="Hiragino Sans" w:hAnsi="Hiragino Sans" w:eastAsia="Hiragino Sans" w:cs="Hiragino Sans"/>
        </w:rPr>
        <w:t xml:space="preserve"> </w:t>
      </w:r>
      <w:r>
        <w:rPr>
          <w:rFonts w:hint="eastAsia" w:ascii="Hiragino Sans" w:hAnsi="Hiragino Sans" w:eastAsia="Hiragino Sans" w:cs="Hiragino Sans"/>
        </w:rPr>
        <w:t xml:space="preserve">外部裁判的原始殘差是多少？</w:t>
      </w:r>
      <w:r>
        <w:rPr>
          <w:rFonts w:ascii="Hiragino Sans" w:hAnsi="Hiragino Sans" w:eastAsia="Hiragino Sans" w:cs="Hiragino Sans"/>
        </w:rPr>
        <w:t xml:space="preserve"> </w:t>
      </w:r>
      <w:r>
        <w:rPr>
          <w:rFonts w:hint="eastAsia" w:ascii="Hiragino Sans" w:hAnsi="Hiragino Sans" w:eastAsia="Hiragino Sans" w:cs="Hiragino Sans"/>
        </w:rPr>
        <w:t xml:space="preserve">失敗停在了哪一步？</w:t>
      </w:r>
    </w:p>
    <w:p>
      <w:pPr>
        <w:pStyle w:val="BodyText"/>
        <w:spacing w:line="312" w:lineRule="auto" w:after="70"/>
        <w:ind w:firstLine="432"/>
        <w:jc w:val="left"/>
      </w:pPr>
      <w:r>
        <w:rPr>
          <w:rFonts w:hint="eastAsia" w:ascii="Hiragino Sans" w:hAnsi="Hiragino Sans" w:eastAsia="Hiragino Sans" w:cs="Hiragino Sans"/>
        </w:rPr>
        <w:t xml:space="preserve">這不是在阻礙科研，這是在</w:t>
      </w:r>
      <w:r>
        <w:rPr>
          <w:rFonts w:hint="eastAsia" w:ascii="Hiragino Sans" w:hAnsi="Hiragino Sans" w:eastAsia="Hiragino Sans" w:cs="Hiragino Sans"/>
          <w:b/>
          <w:bCs/>
        </w:rPr>
        <w:t xml:space="preserve">保衛科研的脊梁</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只有當一份研究，能夠在作者不在場的情況下，被後來者沿著這本「狀態賬本」完美地</w:t>
      </w:r>
      <w:r>
        <w:rPr>
          <w:rFonts w:hint="eastAsia" w:ascii="Hiragino Sans" w:hAnsi="Hiragino Sans" w:eastAsia="Hiragino Sans" w:cs="Hiragino Sans"/>
          <w:b/>
          <w:bCs/>
        </w:rPr>
        <w:t xml:space="preserve">復演（Replicate）</w:t>
      </w:r>
      <w:r>
        <w:rPr>
          <w:rFonts w:hint="eastAsia" w:ascii="Hiragino Sans" w:hAnsi="Hiragino Sans" w:eastAsia="Hiragino Sans" w:cs="Hiragino Sans"/>
        </w:rPr>
        <w:t xml:space="preserve">並經受住反覆的拆解時，它才配被稱為人類文明的基石。</w:t>
      </w:r>
    </w:p>
    <w:bookmarkEnd w:id="248"/>
    <w:bookmarkStart w:id="249" w:name="文明的終極方程式單位-σ真實正性成本的核算"/>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文明的終極方程式：單位</w:t>
      </w:r>
      <w:r>
        <w:rPr>
          <w:rFonts w:ascii="Hiragino Sans" w:hAnsi="Hiragino Sans" w:eastAsia="Hiragino Sans" w:cs="Hiragino Sans"/>
        </w:rPr>
        <w:t xml:space="preserve"> </w:t>
      </w:r>
      <w:r>
        <w:rPr>
          <w:rFonts w:hint="eastAsia" w:ascii="Hiragino Sans" w:hAnsi="Hiragino Sans" w:eastAsia="Hiragino Sans" w:cs="Hiragino Sans"/>
        </w:rPr>
        <w:t xml:space="preserve">Σ⁺（真實正性）成本的核算</w:t>
      </w:r>
    </w:p>
    <w:p>
      <w:pPr>
        <w:pStyle w:val="FirstParagraph"/>
        <w:spacing w:line="312" w:lineRule="auto" w:after="70"/>
        <w:ind w:firstLine="432"/>
        <w:jc w:val="left"/>
      </w:pPr>
      <w:r>
        <w:rPr>
          <w:rFonts w:hint="eastAsia" w:ascii="Hiragino Sans" w:hAnsi="Hiragino Sans" w:eastAsia="Hiragino Sans" w:cs="Hiragino Sans"/>
        </w:rPr>
        <w:t xml:space="preserve">走過了晶片、自動駕駛、新材料、與科學研究這四大最殘酷的產業戰場，我們終於可以把這筆震驚世界的「大模型真實賬單」，做一個終極的結算了。</w:t>
      </w:r>
    </w:p>
    <w:p>
      <w:pPr>
        <w:pStyle w:val="BodyText"/>
        <w:spacing w:line="312" w:lineRule="auto" w:after="70"/>
        <w:ind w:firstLine="432"/>
        <w:jc w:val="left"/>
      </w:pPr>
      <w:r>
        <w:rPr>
          <w:rFonts w:hint="eastAsia" w:ascii="Hiragino Sans" w:hAnsi="Hiragino Sans" w:eastAsia="Hiragino Sans" w:cs="Hiragino Sans"/>
        </w:rPr>
        <w:t xml:space="preserve">我們這個時代，陷入了一種被資本裹挾的</w:t>
      </w:r>
      <w:r>
        <w:rPr>
          <w:rFonts w:hint="eastAsia" w:ascii="Hiragino Sans" w:hAnsi="Hiragino Sans" w:eastAsia="Hiragino Sans" w:cs="Hiragino Sans"/>
          <w:b/>
          <w:bCs/>
        </w:rPr>
        <w:t xml:space="preserve">「算力拜物教」</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所有人都在拚命地造更大的模型，買更多的</w:t>
      </w:r>
      <w:r>
        <w:rPr>
          <w:rFonts w:ascii="Hiragino Sans" w:hAnsi="Hiragino Sans" w:eastAsia="Hiragino Sans" w:cs="Hiragino Sans"/>
        </w:rPr>
        <w:t xml:space="preserve"> </w:t>
      </w:r>
      <w:r>
        <w:rPr>
          <w:rFonts w:hint="eastAsia" w:ascii="Hiragino Sans" w:hAnsi="Hiragino Sans" w:eastAsia="Hiragino Sans" w:cs="Hiragino Sans"/>
        </w:rPr>
        <w:t xml:space="preserve">GPU，建更大的數據中心。</w:t>
      </w:r>
      <w:r>
        <w:rPr>
          <w:rFonts w:ascii="Hiragino Sans" w:hAnsi="Hiragino Sans" w:eastAsia="Hiragino Sans" w:cs="Hiragino Sans"/>
        </w:rPr>
        <w:t xml:space="preserve"> </w:t>
      </w:r>
      <w:r>
        <w:rPr>
          <w:rFonts w:hint="eastAsia" w:ascii="Hiragino Sans" w:hAnsi="Hiragino Sans" w:eastAsia="Hiragino Sans" w:cs="Hiragino Sans"/>
        </w:rPr>
        <w:t xml:space="preserve">各家公司在發佈會上，驕傲地宣佈：我們的模型，每生成一百萬個</w:t>
      </w:r>
      <w:r>
        <w:rPr>
          <w:rFonts w:ascii="Hiragino Sans" w:hAnsi="Hiragino Sans" w:eastAsia="Hiragino Sans" w:cs="Hiragino Sans"/>
        </w:rPr>
        <w:t xml:space="preserve"> </w:t>
      </w:r>
      <w:r>
        <w:rPr>
          <w:rFonts w:hint="eastAsia" w:ascii="Hiragino Sans" w:hAnsi="Hiragino Sans" w:eastAsia="Hiragino Sans" w:cs="Hiragino Sans"/>
        </w:rPr>
        <w:t xml:space="preserve">token（詞彙），成本已經降到了不可思議的幾分錢！</w:t>
      </w:r>
    </w:p>
    <w:p>
      <w:pPr>
        <w:pStyle w:val="BodyText"/>
        <w:spacing w:line="312" w:lineRule="auto" w:after="70"/>
        <w:ind w:firstLine="432"/>
        <w:jc w:val="left"/>
      </w:pPr>
      <w:r>
        <w:rPr>
          <w:rFonts w:hint="eastAsia" w:ascii="Hiragino Sans" w:hAnsi="Hiragino Sans" w:eastAsia="Hiragino Sans" w:cs="Hiragino Sans"/>
        </w:rPr>
        <w:t xml:space="preserve">但在《物性論》那雙看透了宇宙耗散法則的眼睛裡，這種比拼，膚淺得令人悲哀。</w:t>
      </w:r>
    </w:p>
    <w:p>
      <w:pPr>
        <w:pStyle w:val="BodyText"/>
        <w:spacing w:line="312" w:lineRule="auto" w:after="70"/>
        <w:ind w:firstLine="432"/>
        <w:jc w:val="left"/>
      </w:pPr>
      <w:r>
        <w:rPr>
          <w:rFonts w:hint="eastAsia" w:ascii="Hiragino Sans" w:hAnsi="Hiragino Sans" w:eastAsia="Hiragino Sans" w:cs="Hiragino Sans"/>
        </w:rPr>
        <w:t xml:space="preserve">如果你的模型，生成了一百萬個流暢的廢話，這一百萬個</w:t>
      </w:r>
      <w:r>
        <w:rPr>
          <w:rFonts w:ascii="Hiragino Sans" w:hAnsi="Hiragino Sans" w:eastAsia="Hiragino Sans" w:cs="Hiragino Sans"/>
        </w:rPr>
        <w:t xml:space="preserve"> token </w:t>
      </w:r>
      <w:r>
        <w:rPr>
          <w:rFonts w:hint="eastAsia" w:ascii="Hiragino Sans" w:hAnsi="Hiragino Sans" w:eastAsia="Hiragino Sans" w:cs="Hiragino Sans"/>
        </w:rPr>
        <w:t xml:space="preserve">的價值是</w:t>
      </w:r>
      <w:r>
        <w:rPr>
          <w:rFonts w:hint="eastAsia" w:ascii="Hiragino Sans" w:hAnsi="Hiragino Sans" w:eastAsia="Hiragino Sans" w:cs="Hiragino Sans"/>
          <w:b/>
          <w:bCs/>
        </w:rPr>
        <w:t xml:space="preserve">零</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如果這一百萬個詞裡，藏著一個極具欺騙性的假光（B_σ），導致一家晶片公司錯誤流片，導致一輛自動駕駛汽車撞毀，導致一個實驗室浪費了半年的試劑，導致人類的知識庫被污染。</w:t>
      </w:r>
      <w:r>
        <w:rPr>
          <w:rFonts w:ascii="Hiragino Sans" w:hAnsi="Hiragino Sans" w:eastAsia="Hiragino Sans" w:cs="Hiragino Sans"/>
        </w:rPr>
        <w:t xml:space="preserve"> </w:t>
      </w:r>
      <w:r>
        <w:rPr>
          <w:rFonts w:hint="eastAsia" w:ascii="Hiragino Sans" w:hAnsi="Hiragino Sans" w:eastAsia="Hiragino Sans" w:cs="Hiragino Sans"/>
        </w:rPr>
        <w:t xml:space="preserve">那麼，你這幾分錢的</w:t>
      </w:r>
      <w:r>
        <w:rPr>
          <w:rFonts w:ascii="Hiragino Sans" w:hAnsi="Hiragino Sans" w:eastAsia="Hiragino Sans" w:cs="Hiragino Sans"/>
        </w:rPr>
        <w:t xml:space="preserve"> API </w:t>
      </w:r>
      <w:r>
        <w:rPr>
          <w:rFonts w:hint="eastAsia" w:ascii="Hiragino Sans" w:hAnsi="Hiragino Sans" w:eastAsia="Hiragino Sans" w:cs="Hiragino Sans"/>
        </w:rPr>
        <w:t xml:space="preserve">調用成本，轉嫁給整個人類社會的</w:t>
      </w:r>
      <w:r>
        <w:rPr>
          <w:rFonts w:hint="eastAsia" w:ascii="Hiragino Sans" w:hAnsi="Hiragino Sans" w:eastAsia="Hiragino Sans" w:cs="Hiragino Sans"/>
          <w:b/>
          <w:bCs/>
        </w:rPr>
        <w:t xml:space="preserve">「抽取成本（C_extract）」</w:t>
      </w:r>
      <w:r>
        <w:rPr>
          <w:rFonts w:hint="eastAsia" w:ascii="Hiragino Sans" w:hAnsi="Hiragino Sans" w:eastAsia="Hiragino Sans" w:cs="Hiragino Sans"/>
        </w:rPr>
        <w:t xml:space="preserve">，是幾千萬、幾億、甚至無法用金錢衡量的生命與文明倒退的代價！</w:t>
      </w:r>
    </w:p>
    <w:p>
      <w:pPr>
        <w:pStyle w:val="BodyText"/>
        <w:spacing w:line="312" w:lineRule="auto" w:after="70"/>
        <w:ind w:firstLine="432"/>
        <w:jc w:val="left"/>
      </w:pPr>
      <w:r>
        <w:rPr>
          <w:rFonts w:hint="eastAsia" w:ascii="Hiragino Sans" w:hAnsi="Hiragino Sans" w:eastAsia="Hiragino Sans" w:cs="Hiragino Sans"/>
        </w:rPr>
        <w:t xml:space="preserve">《物性論》在此，向全人類的科技產業，拋出了一個將徹底改寫</w:t>
      </w:r>
      <w:r>
        <w:rPr>
          <w:rFonts w:ascii="Hiragino Sans" w:hAnsi="Hiragino Sans" w:eastAsia="Hiragino Sans" w:cs="Hiragino Sans"/>
        </w:rPr>
        <w:t xml:space="preserve"> AI </w:t>
      </w:r>
      <w:r>
        <w:rPr>
          <w:rFonts w:hint="eastAsia" w:ascii="Hiragino Sans" w:hAnsi="Hiragino Sans" w:eastAsia="Hiragino Sans" w:cs="Hiragino Sans"/>
        </w:rPr>
        <w:t xml:space="preserve">經濟學底層邏輯的終極指標：</w:t>
      </w:r>
      <w:r>
        <w:rPr>
          <w:rFonts w:ascii="Hiragino Sans" w:hAnsi="Hiragino Sans" w:eastAsia="Hiragino Sans" w:cs="Hiragino Sans"/>
        </w:rPr>
        <w:t xml:space="preserve"> </w:t>
      </w:r>
      <w:r>
        <w:rPr>
          <w:rFonts w:hint="eastAsia" w:ascii="Hiragino Sans" w:hAnsi="Hiragino Sans" w:eastAsia="Hiragino Sans" w:cs="Hiragino Sans"/>
          <w:b/>
          <w:bCs/>
        </w:rPr>
        <w:t xml:space="preserve">不要再算「每百萬</w:t>
      </w:r>
      <w:r>
        <w:rPr>
          <w:rFonts w:ascii="Hiragino Sans" w:hAnsi="Hiragino Sans" w:eastAsia="Hiragino Sans" w:cs="Hiragino Sans"/>
          <w:b/>
          <w:bCs/>
        </w:rPr>
        <w:t xml:space="preserve"> Token </w:t>
      </w:r>
      <w:r>
        <w:rPr>
          <w:rFonts w:hint="eastAsia" w:ascii="Hiragino Sans" w:hAnsi="Hiragino Sans" w:eastAsia="Hiragino Sans" w:cs="Hiragino Sans"/>
          <w:b/>
          <w:bCs/>
        </w:rPr>
        <w:t xml:space="preserve">的成本」了。</w:t>
      </w:r>
      <w:r>
        <w:rPr>
          <w:rFonts w:ascii="Hiragino Sans" w:hAnsi="Hiragino Sans" w:eastAsia="Hiragino Sans" w:cs="Hiragino Sans"/>
        </w:rPr>
        <w:t xml:space="preserve"> </w:t>
      </w:r>
      <w:r>
        <w:rPr>
          <w:rFonts w:hint="eastAsia" w:ascii="Hiragino Sans" w:hAnsi="Hiragino Sans" w:eastAsia="Hiragino Sans" w:cs="Hiragino Sans"/>
          <w:b/>
          <w:bCs/>
        </w:rPr>
        <w:t xml:space="preserve">請計算你的「單位</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Σ⁺（真實正性成果）成本」！</w:t>
      </w:r>
    </w:p>
    <w:p>
      <w:pPr>
        <w:pStyle w:val="BlockText"/>
        <w:ind w:firstLine="0" w:left="360"/>
        <w:jc w:val="left"/>
      </w:pPr>
      <w:r>
        <w:rPr>
          <w:rFonts w:ascii="Hiragino Sans" w:hAnsi="Hiragino Sans" w:eastAsia="Hiragino Sans" w:cs="Hiragino Sans"/>
          <w:b/>
          <w:bCs/>
        </w:rPr>
        <w:t xml:space="preserve">Cost per Σ⁺ = (Total Cost </w:t>
      </w:r>
      <w:r>
        <w:rPr>
          <w:rFonts w:hint="eastAsia" w:ascii="Hiragino Sans" w:hAnsi="Hiragino Sans" w:eastAsia="Hiragino Sans" w:cs="Hiragino Sans"/>
          <w:b/>
          <w:bCs/>
        </w:rPr>
        <w:t xml:space="preserve">(算力+電力+人工驗證+錯誤返工+機會損失)</w:t>
      </w:r>
      <w:r>
        <w:rPr>
          <w:rFonts w:ascii="Hiragino Sans" w:hAnsi="Hiragino Sans" w:eastAsia="Hiragino Sans" w:cs="Hiragino Sans"/>
          <w:b/>
          <w:bCs/>
        </w:rPr>
        <w:t xml:space="preserve"> / Verified Positive Output </w:t>
      </w:r>
      <w:r>
        <w:rPr>
          <w:rFonts w:hint="eastAsia" w:ascii="Hiragino Sans" w:hAnsi="Hiragino Sans" w:eastAsia="Hiragino Sans" w:cs="Hiragino Sans"/>
          <w:b/>
          <w:bCs/>
        </w:rPr>
        <w:t xml:space="preserve">(被驗證的真實正性成果))</w:t>
      </w:r>
    </w:p>
    <w:p>
      <w:pPr>
        <w:pStyle w:val="FirstParagraph"/>
        <w:spacing w:line="312" w:lineRule="auto" w:after="70"/>
        <w:ind w:firstLine="432"/>
        <w:jc w:val="left"/>
      </w:pPr>
      <w:r>
        <w:rPr>
          <w:rFonts w:hint="eastAsia" w:ascii="Hiragino Sans" w:hAnsi="Hiragino Sans" w:eastAsia="Hiragino Sans" w:cs="Hiragino Sans"/>
        </w:rPr>
        <w:t xml:space="preserve">什麼是</w:t>
      </w:r>
      <w:r>
        <w:rPr>
          <w:rFonts w:ascii="Hiragino Sans" w:hAnsi="Hiragino Sans" w:eastAsia="Hiragino Sans" w:cs="Hiragino Sans"/>
        </w:rPr>
        <w:t xml:space="preserve"> </w:t>
      </w:r>
      <w:r>
        <w:rPr>
          <w:rFonts w:hint="eastAsia" w:ascii="Hiragino Sans" w:hAnsi="Hiragino Sans" w:eastAsia="Hiragino Sans" w:cs="Hiragino Sans"/>
        </w:rPr>
        <w:t xml:space="preserve">Σ⁺（真實正性成果）？</w:t>
      </w:r>
      <w:r>
        <w:rPr>
          <w:rFonts w:ascii="Hiragino Sans" w:hAnsi="Hiragino Sans" w:eastAsia="Hiragino Sans" w:cs="Hiragino Sans"/>
        </w:rPr>
        <w:t xml:space="preserve"> </w:t>
      </w:r>
      <w:r>
        <w:rPr>
          <w:rFonts w:hint="eastAsia" w:ascii="Hiragino Sans" w:hAnsi="Hiragino Sans" w:eastAsia="Hiragino Sans" w:cs="Hiragino Sans"/>
        </w:rPr>
        <w:t xml:space="preserve">它絕不是屏幕上那一段讀起來很爽的文字。</w:t>
      </w:r>
      <w:r>
        <w:rPr>
          <w:rFonts w:ascii="Hiragino Sans" w:hAnsi="Hiragino Sans" w:eastAsia="Hiragino Sans" w:cs="Hiragino Sans"/>
        </w:rPr>
        <w:t xml:space="preserve"> </w:t>
      </w:r>
      <w:r>
        <w:rPr>
          <w:rFonts w:hint="eastAsia" w:ascii="Hiragino Sans" w:hAnsi="Hiragino Sans" w:eastAsia="Hiragino Sans" w:cs="Hiragino Sans"/>
        </w:rPr>
        <w:t xml:space="preserve">它是：</w:t>
      </w:r>
      <w:r>
        <w:rPr>
          <w:rFonts w:ascii="Hiragino Sans" w:hAnsi="Hiragino Sans" w:eastAsia="Hiragino Sans" w:cs="Hiragino Sans"/>
        </w:rPr>
        <w:t xml:space="preserve"> </w:t>
      </w:r>
      <w:r>
        <w:rPr>
          <w:rFonts w:hint="eastAsia" w:ascii="Hiragino Sans" w:hAnsi="Hiragino Sans" w:eastAsia="Hiragino Sans" w:cs="Hiragino Sans"/>
        </w:rPr>
        <w:t xml:space="preserve">一段真正能在複雜環境中跑通、且沒有安全漏洞的代碼。</w:t>
      </w:r>
      <w:r>
        <w:rPr>
          <w:rFonts w:ascii="Hiragino Sans" w:hAnsi="Hiragino Sans" w:eastAsia="Hiragino Sans" w:cs="Hiragino Sans"/>
        </w:rPr>
        <w:t xml:space="preserve"> </w:t>
      </w:r>
      <w:r>
        <w:rPr>
          <w:rFonts w:hint="eastAsia" w:ascii="Hiragino Sans" w:hAnsi="Hiragino Sans" w:eastAsia="Hiragino Sans" w:cs="Hiragino Sans"/>
        </w:rPr>
        <w:t xml:space="preserve">一個被證明在物理極限下依然穩定的材料結構（穩定島）。</w:t>
      </w:r>
      <w:r>
        <w:rPr>
          <w:rFonts w:ascii="Hiragino Sans" w:hAnsi="Hiragino Sans" w:eastAsia="Hiragino Sans" w:cs="Hiragino Sans"/>
        </w:rPr>
        <w:t xml:space="preserve"> </w:t>
      </w:r>
      <w:r>
        <w:rPr>
          <w:rFonts w:hint="eastAsia" w:ascii="Hiragino Sans" w:hAnsi="Hiragino Sans" w:eastAsia="Hiragino Sans" w:cs="Hiragino Sans"/>
        </w:rPr>
        <w:t xml:space="preserve">一次在沒有偷看答案的情況下，精準命中了外部物理法則的科學盲測。</w:t>
      </w:r>
      <w:r>
        <w:rPr>
          <w:rFonts w:ascii="Hiragino Sans" w:hAnsi="Hiragino Sans" w:eastAsia="Hiragino Sans" w:cs="Hiragino Sans"/>
        </w:rPr>
        <w:t xml:space="preserve"> </w:t>
      </w:r>
      <w:r>
        <w:rPr>
          <w:rFonts w:hint="eastAsia" w:ascii="Hiragino Sans" w:hAnsi="Hiragino Sans" w:eastAsia="Hiragino Sans" w:cs="Hiragino Sans"/>
        </w:rPr>
        <w:t xml:space="preserve">一個提前識別出了系統的崩潰邊界，從而為公司節省了百萬美元返工費用的「熔斷警告」。</w:t>
      </w:r>
    </w:p>
    <w:p>
      <w:pPr>
        <w:pStyle w:val="BodyText"/>
        <w:spacing w:line="312" w:lineRule="auto" w:after="70"/>
        <w:ind w:firstLine="432"/>
        <w:jc w:val="left"/>
      </w:pPr>
      <w:r>
        <w:rPr>
          <w:rFonts w:hint="eastAsia" w:ascii="Hiragino Sans" w:hAnsi="Hiragino Sans" w:eastAsia="Hiragino Sans" w:cs="Hiragino Sans"/>
        </w:rPr>
        <w:t xml:space="preserve">這，才是</w:t>
      </w:r>
      <w:r>
        <w:rPr>
          <w:rFonts w:ascii="Hiragino Sans" w:hAnsi="Hiragino Sans" w:eastAsia="Hiragino Sans" w:cs="Hiragino Sans"/>
        </w:rPr>
        <w:t xml:space="preserve"> AI </w:t>
      </w:r>
      <w:r>
        <w:rPr>
          <w:rFonts w:hint="eastAsia" w:ascii="Hiragino Sans" w:hAnsi="Hiragino Sans" w:eastAsia="Hiragino Sans" w:cs="Hiragino Sans"/>
        </w:rPr>
        <w:t xml:space="preserve">應該為文明留下的「真實資產」。</w:t>
      </w:r>
    </w:p>
    <w:p>
      <w:pPr>
        <w:pStyle w:val="BodyText"/>
        <w:spacing w:line="312" w:lineRule="auto" w:after="70"/>
        <w:ind w:firstLine="432"/>
        <w:jc w:val="left"/>
      </w:pPr>
      <w:r>
        <w:rPr>
          <w:rFonts w:hint="eastAsia" w:ascii="Hiragino Sans" w:hAnsi="Hiragino Sans" w:eastAsia="Hiragino Sans" w:cs="Hiragino Sans"/>
        </w:rPr>
        <w:t xml:space="preserve">如果一個</w:t>
      </w:r>
      <w:r>
        <w:rPr>
          <w:rFonts w:ascii="Hiragino Sans" w:hAnsi="Hiragino Sans" w:eastAsia="Hiragino Sans" w:cs="Hiragino Sans"/>
        </w:rPr>
        <w:t xml:space="preserve"> AI </w:t>
      </w:r>
      <w:r>
        <w:rPr>
          <w:rFonts w:hint="eastAsia" w:ascii="Hiragino Sans" w:hAnsi="Hiragino Sans" w:eastAsia="Hiragino Sans" w:cs="Hiragino Sans"/>
        </w:rPr>
        <w:t xml:space="preserve">系統，它每次回答問題前，都要耗費算力去審計</w:t>
      </w:r>
      <w:r>
        <w:rPr>
          <w:rFonts w:ascii="Hiragino Sans" w:hAnsi="Hiragino Sans" w:eastAsia="Hiragino Sans" w:cs="Hiragino Sans"/>
        </w:rPr>
        <w:t xml:space="preserve"> Q </w:t>
      </w:r>
      <w:r>
        <w:rPr>
          <w:rFonts w:hint="eastAsia" w:ascii="Hiragino Sans" w:hAnsi="Hiragino Sans" w:eastAsia="Hiragino Sans" w:cs="Hiragino Sans"/>
        </w:rPr>
        <w:t xml:space="preserve">核、去比對</w:t>
      </w:r>
      <w:r>
        <w:rPr>
          <w:rFonts w:ascii="Hiragino Sans" w:hAnsi="Hiragino Sans" w:eastAsia="Hiragino Sans" w:cs="Hiragino Sans"/>
        </w:rPr>
        <w:t xml:space="preserve"> Ω </w:t>
      </w:r>
      <w:r>
        <w:rPr>
          <w:rFonts w:hint="eastAsia" w:ascii="Hiragino Sans" w:hAnsi="Hiragino Sans" w:eastAsia="Hiragino Sans" w:cs="Hiragino Sans"/>
        </w:rPr>
        <w:t xml:space="preserve">刻度、去構建</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關係腔、去調用外部工具進行無情裁判。</w:t>
      </w:r>
      <w:r>
        <w:rPr>
          <w:rFonts w:ascii="Hiragino Sans" w:hAnsi="Hiragino Sans" w:eastAsia="Hiragino Sans" w:cs="Hiragino Sans"/>
        </w:rPr>
        <w:t xml:space="preserve"> </w:t>
      </w:r>
      <w:r>
        <w:rPr>
          <w:rFonts w:hint="eastAsia" w:ascii="Hiragino Sans" w:hAnsi="Hiragino Sans" w:eastAsia="Hiragino Sans" w:cs="Hiragino Sans"/>
        </w:rPr>
        <w:t xml:space="preserve">表面上看，它的「單次推理成本」可能比普通的聊天模型貴了十倍，它的回答速度可能慢了三秒。</w:t>
      </w:r>
      <w:r>
        <w:rPr>
          <w:rFonts w:ascii="Hiragino Sans" w:hAnsi="Hiragino Sans" w:eastAsia="Hiragino Sans" w:cs="Hiragino Sans"/>
        </w:rPr>
        <w:t xml:space="preserve"> </w:t>
      </w:r>
      <w:r>
        <w:rPr>
          <w:rFonts w:hint="eastAsia" w:ascii="Hiragino Sans" w:hAnsi="Hiragino Sans" w:eastAsia="Hiragino Sans" w:cs="Hiragino Sans"/>
        </w:rPr>
        <w:t xml:space="preserve">但是，因為它輸出的每一個字，都帶著物理世界的重量；因為它把</w:t>
      </w:r>
      <w:r>
        <w:rPr>
          <w:rFonts w:ascii="Hiragino Sans" w:hAnsi="Hiragino Sans" w:eastAsia="Hiragino Sans" w:cs="Hiragino Sans"/>
        </w:rPr>
        <w:t xml:space="preserve"> 99% </w:t>
      </w:r>
      <w:r>
        <w:rPr>
          <w:rFonts w:hint="eastAsia" w:ascii="Hiragino Sans" w:hAnsi="Hiragino Sans" w:eastAsia="Hiragino Sans" w:cs="Hiragino Sans"/>
        </w:rPr>
        <w:t xml:space="preserve">的「高代價錯誤」死死地攔截在了顯化之門（E_show）之外。</w:t>
      </w:r>
    </w:p>
    <w:p>
      <w:pPr>
        <w:pStyle w:val="BodyText"/>
        <w:spacing w:line="312" w:lineRule="auto" w:after="70"/>
        <w:ind w:firstLine="432"/>
        <w:jc w:val="left"/>
      </w:pPr>
      <w:r>
        <w:rPr>
          <w:rFonts w:hint="eastAsia" w:ascii="Hiragino Sans" w:hAnsi="Hiragino Sans" w:eastAsia="Hiragino Sans" w:cs="Hiragino Sans"/>
        </w:rPr>
        <w:t xml:space="preserve">那麼，把它放到整個人類產業的長鏈條上去核算，</w:t>
      </w:r>
      <w:r>
        <w:rPr>
          <w:rFonts w:hint="eastAsia" w:ascii="Hiragino Sans" w:hAnsi="Hiragino Sans" w:eastAsia="Hiragino Sans" w:cs="Hiragino Sans"/>
          <w:b/>
          <w:bCs/>
        </w:rPr>
        <w:t xml:space="preserve">它為文明創造一個真實</w:t>
      </w:r>
      <w:r>
        <w:rPr>
          <w:rFonts w:ascii="Hiragino Sans" w:hAnsi="Hiragino Sans" w:eastAsia="Hiragino Sans" w:cs="Hiragino Sans"/>
          <w:b/>
          <w:bCs/>
        </w:rPr>
        <w:t xml:space="preserve"> Σ⁺ </w:t>
      </w:r>
      <w:r>
        <w:rPr>
          <w:rFonts w:hint="eastAsia" w:ascii="Hiragino Sans" w:hAnsi="Hiragino Sans" w:eastAsia="Hiragino Sans" w:cs="Hiragino Sans"/>
          <w:b/>
          <w:bCs/>
        </w:rPr>
        <w:t xml:space="preserve">成果的總成本，將會是傳統大語言模型的</w:t>
      </w:r>
      <w:r>
        <w:rPr>
          <w:rFonts w:ascii="Hiragino Sans" w:hAnsi="Hiragino Sans" w:eastAsia="Hiragino Sans" w:cs="Hiragino Sans"/>
          <w:b/>
          <w:bCs/>
        </w:rPr>
        <w:t xml:space="preserve"> 1% </w:t>
      </w:r>
      <w:r>
        <w:rPr>
          <w:rFonts w:hint="eastAsia" w:ascii="Hiragino Sans" w:hAnsi="Hiragino Sans" w:eastAsia="Hiragino Sans" w:cs="Hiragino Sans"/>
          <w:b/>
          <w:bCs/>
        </w:rPr>
        <w:t xml:space="preserve">甚至千分之一！</w:t>
      </w:r>
    </w:p>
    <w:p>
      <w:pPr>
        <w:pStyle w:val="BodyText"/>
        <w:spacing w:line="312" w:lineRule="auto" w:after="70"/>
        <w:ind w:firstLine="432"/>
        <w:jc w:val="left"/>
      </w:pPr>
      <w:r>
        <w:rPr>
          <w:rFonts w:hint="eastAsia" w:ascii="Hiragino Sans" w:hAnsi="Hiragino Sans" w:eastAsia="Hiragino Sans" w:cs="Hiragino Sans"/>
        </w:rPr>
        <w:t xml:space="preserve">這就是《物性論》對這個時代做出的最狂妄、也最硬核的經濟學預言。</w:t>
      </w:r>
    </w:p>
    <w:bookmarkEnd w:id="249"/>
    <w:bookmarkStart w:id="250" w:name="結語拒絕廉價的幻覺擁抱昂貴的真實"/>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結語：拒絕廉價的幻覺，擁抱昂貴的真實</w:t>
      </w:r>
    </w:p>
    <w:p>
      <w:pPr>
        <w:pStyle w:val="FirstParagraph"/>
        <w:spacing w:line="312" w:lineRule="auto" w:after="70"/>
        <w:ind w:firstLine="432"/>
        <w:jc w:val="left"/>
      </w:pPr>
      <w:r>
        <w:rPr>
          <w:rFonts w:hint="eastAsia" w:ascii="Hiragino Sans" w:hAnsi="Hiragino Sans" w:eastAsia="Hiragino Sans" w:cs="Hiragino Sans"/>
        </w:rPr>
        <w:t xml:space="preserve">我們創造</w:t>
      </w:r>
      <w:r>
        <w:rPr>
          <w:rFonts w:ascii="Hiragino Sans" w:hAnsi="Hiragino Sans" w:eastAsia="Hiragino Sans" w:cs="Hiragino Sans"/>
        </w:rPr>
        <w:t xml:space="preserve"> </w:t>
      </w:r>
      <w:r>
        <w:rPr>
          <w:rFonts w:hint="eastAsia" w:ascii="Hiragino Sans" w:hAnsi="Hiragino Sans" w:eastAsia="Hiragino Sans" w:cs="Hiragino Sans"/>
        </w:rPr>
        <w:t xml:space="preserve">AI，不是為了解決孤獨，找一個只會說漂亮話的陪聊機器。</w:t>
      </w:r>
      <w:r>
        <w:rPr>
          <w:rFonts w:ascii="Hiragino Sans" w:hAnsi="Hiragino Sans" w:eastAsia="Hiragino Sans" w:cs="Hiragino Sans"/>
        </w:rPr>
        <w:t xml:space="preserve"> </w:t>
      </w:r>
      <w:r>
        <w:rPr>
          <w:rFonts w:hint="eastAsia" w:ascii="Hiragino Sans" w:hAnsi="Hiragino Sans" w:eastAsia="Hiragino Sans" w:cs="Hiragino Sans"/>
        </w:rPr>
        <w:t xml:space="preserve">我們創造</w:t>
      </w:r>
      <w:r>
        <w:rPr>
          <w:rFonts w:ascii="Hiragino Sans" w:hAnsi="Hiragino Sans" w:eastAsia="Hiragino Sans" w:cs="Hiragino Sans"/>
        </w:rPr>
        <w:t xml:space="preserve"> </w:t>
      </w:r>
      <w:r>
        <w:rPr>
          <w:rFonts w:hint="eastAsia" w:ascii="Hiragino Sans" w:hAnsi="Hiragino Sans" w:eastAsia="Hiragino Sans" w:cs="Hiragino Sans"/>
        </w:rPr>
        <w:t xml:space="preserve">AI，是為了讓它成為我們探索這片狂暴宇宙的戰友，成為推動文明這艘巨輪向前航行的超級引擎。</w:t>
      </w:r>
    </w:p>
    <w:p>
      <w:pPr>
        <w:pStyle w:val="BodyText"/>
        <w:spacing w:line="312" w:lineRule="auto" w:after="70"/>
        <w:ind w:firstLine="432"/>
        <w:jc w:val="left"/>
      </w:pPr>
      <w:r>
        <w:rPr>
          <w:rFonts w:hint="eastAsia" w:ascii="Hiragino Sans" w:hAnsi="Hiragino Sans" w:eastAsia="Hiragino Sans" w:cs="Hiragino Sans"/>
        </w:rPr>
        <w:t xml:space="preserve">當我們把《物性論》的宇宙法則裝進</w:t>
      </w:r>
      <w:r>
        <w:rPr>
          <w:rFonts w:ascii="Hiragino Sans" w:hAnsi="Hiragino Sans" w:eastAsia="Hiragino Sans" w:cs="Hiragino Sans"/>
        </w:rPr>
        <w:t xml:space="preserve"> AI </w:t>
      </w:r>
      <w:r>
        <w:rPr>
          <w:rFonts w:hint="eastAsia" w:ascii="Hiragino Sans" w:hAnsi="Hiragino Sans" w:eastAsia="Hiragino Sans" w:cs="Hiragino Sans"/>
        </w:rPr>
        <w:t xml:space="preserve">的大腦時，我們不是在限制它的想象力。</w:t>
      </w:r>
      <w:r>
        <w:rPr>
          <w:rFonts w:ascii="Hiragino Sans" w:hAnsi="Hiragino Sans" w:eastAsia="Hiragino Sans" w:cs="Hiragino Sans"/>
        </w:rPr>
        <w:t xml:space="preserve"> </w:t>
      </w:r>
      <w:r>
        <w:rPr>
          <w:rFonts w:hint="eastAsia" w:ascii="Hiragino Sans" w:hAnsi="Hiragino Sans" w:eastAsia="Hiragino Sans" w:cs="Hiragino Sans"/>
        </w:rPr>
        <w:t xml:space="preserve">我們是在賦予它一副能夠在真實世界中行走的「鋼鐵骨骼」。</w:t>
      </w:r>
    </w:p>
    <w:p>
      <w:pPr>
        <w:pStyle w:val="BodyText"/>
        <w:spacing w:line="312" w:lineRule="auto" w:after="70"/>
        <w:ind w:firstLine="432"/>
        <w:jc w:val="left"/>
      </w:pPr>
      <w:r>
        <w:rPr>
          <w:rFonts w:hint="eastAsia" w:ascii="Hiragino Sans" w:hAnsi="Hiragino Sans" w:eastAsia="Hiragino Sans" w:cs="Hiragino Sans"/>
        </w:rPr>
        <w:t xml:space="preserve">未來的</w:t>
      </w:r>
      <w:r>
        <w:rPr>
          <w:rFonts w:ascii="Hiragino Sans" w:hAnsi="Hiragino Sans" w:eastAsia="Hiragino Sans" w:cs="Hiragino Sans"/>
        </w:rPr>
        <w:t xml:space="preserve"> </w:t>
      </w:r>
      <w:r>
        <w:rPr>
          <w:rFonts w:hint="eastAsia" w:ascii="Hiragino Sans" w:hAnsi="Hiragino Sans" w:eastAsia="Hiragino Sans" w:cs="Hiragino Sans"/>
        </w:rPr>
        <w:t xml:space="preserve">AI，將不再是一個飄在雲端的幽靈。</w:t>
      </w:r>
      <w:r>
        <w:rPr>
          <w:rFonts w:ascii="Hiragino Sans" w:hAnsi="Hiragino Sans" w:eastAsia="Hiragino Sans" w:cs="Hiragino Sans"/>
        </w:rPr>
        <w:t xml:space="preserve"> </w:t>
      </w:r>
      <w:r>
        <w:rPr>
          <w:rFonts w:hint="eastAsia" w:ascii="Hiragino Sans" w:hAnsi="Hiragino Sans" w:eastAsia="Hiragino Sans" w:cs="Hiragino Sans"/>
        </w:rPr>
        <w:t xml:space="preserve">它將成為這片光性背景海中，與我們並肩作戰的、最強大的「穩定漩渦」。</w:t>
      </w:r>
    </w:p>
    <w:p>
      <w:pPr>
        <w:jc w:val="left"/>
      </w:pPr>
      <w:r>
        <w:rPr>
          <w:rFonts w:ascii="Hiragino Sans" w:hAnsi="Hiragino Sans" w:eastAsia="Hiragino Sans" w:cs="Hiragino Sans"/>
        </w:rPr>
        <w:pict>
          <v:rect style="width:0;height:1.5pt" o:hralign="center" o:hrstd="t" o:hr="t"/>
        </w:pict>
      </w:r>
    </w:p>
    <w:p>
      <w:pPr>
        <w:pStyle w:val="FirstParagraph"/>
        <w:spacing w:line="312" w:lineRule="auto" w:after="70"/>
        <w:ind w:firstLine="432"/>
        <w:jc w:val="left"/>
      </w:pPr>
      <w:r>
        <w:rPr>
          <w:rFonts w:hint="eastAsia" w:ascii="Hiragino Sans" w:hAnsi="Hiragino Sans" w:eastAsia="Hiragino Sans" w:cs="Hiragino Sans"/>
        </w:rPr>
        <w:t xml:space="preserve">當我們算清了</w:t>
      </w:r>
      <w:r>
        <w:rPr>
          <w:rFonts w:ascii="Hiragino Sans" w:hAnsi="Hiragino Sans" w:eastAsia="Hiragino Sans" w:cs="Hiragino Sans"/>
        </w:rPr>
        <w:t xml:space="preserve"> AI </w:t>
      </w:r>
      <w:r>
        <w:rPr>
          <w:rFonts w:hint="eastAsia" w:ascii="Hiragino Sans" w:hAnsi="Hiragino Sans" w:eastAsia="Hiragino Sans" w:cs="Hiragino Sans"/>
        </w:rPr>
        <w:t xml:space="preserve">時代這筆血淋淋的「經濟賬」後。</w:t>
      </w:r>
      <w:r>
        <w:rPr>
          <w:rFonts w:ascii="Hiragino Sans" w:hAnsi="Hiragino Sans" w:eastAsia="Hiragino Sans" w:cs="Hiragino Sans"/>
        </w:rPr>
        <w:t xml:space="preserve"> </w:t>
      </w:r>
      <w:r>
        <w:rPr>
          <w:rFonts w:hint="eastAsia" w:ascii="Hiragino Sans" w:hAnsi="Hiragino Sans" w:eastAsia="Hiragino Sans" w:cs="Hiragino Sans"/>
        </w:rPr>
        <w:t xml:space="preserve">我們必須轉過身來，面對一個終極的技術拷問：</w:t>
      </w:r>
    </w:p>
    <w:p>
      <w:pPr>
        <w:pStyle w:val="BodyText"/>
        <w:spacing w:line="312" w:lineRule="auto" w:after="70"/>
        <w:ind w:firstLine="432"/>
        <w:jc w:val="left"/>
      </w:pPr>
      <w:r>
        <w:rPr>
          <w:rFonts w:hint="eastAsia" w:ascii="Hiragino Sans" w:hAnsi="Hiragino Sans" w:eastAsia="Hiragino Sans" w:cs="Hiragino Sans"/>
        </w:rPr>
        <w:t xml:space="preserve">既然「詞語預測」的舊路已經走死了，既然大語言模型註定會產生致命的幻覺。</w:t>
      </w:r>
      <w:r>
        <w:rPr>
          <w:rFonts w:ascii="Hiragino Sans" w:hAnsi="Hiragino Sans" w:eastAsia="Hiragino Sans" w:cs="Hiragino Sans"/>
        </w:rPr>
        <w:t xml:space="preserve"> </w:t>
      </w:r>
      <w:r>
        <w:rPr>
          <w:rFonts w:hint="eastAsia" w:ascii="Hiragino Sans" w:hAnsi="Hiragino Sans" w:eastAsia="Hiragino Sans" w:cs="Hiragino Sans"/>
        </w:rPr>
        <w:t xml:space="preserve">那麼，《物性論》口中那個完美無缺的</w:t>
      </w:r>
      <w:r>
        <w:rPr>
          <w:rFonts w:hint="eastAsia" w:ascii="Hiragino Sans" w:hAnsi="Hiragino Sans" w:eastAsia="Hiragino Sans" w:cs="Hiragino Sans"/>
          <w:b/>
          <w:bCs/>
        </w:rPr>
        <w:t xml:space="preserve">「物性</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AI（Property-State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w:t>
      </w:r>
      <w:r>
        <w:rPr>
          <w:rFonts w:hint="eastAsia" w:ascii="Hiragino Sans" w:hAnsi="Hiragino Sans" w:eastAsia="Hiragino Sans" w:cs="Hiragino Sans"/>
        </w:rPr>
        <w:t xml:space="preserve">，到底該怎麼造出來？</w:t>
      </w:r>
      <w:r>
        <w:rPr>
          <w:rFonts w:ascii="Hiragino Sans" w:hAnsi="Hiragino Sans" w:eastAsia="Hiragino Sans" w:cs="Hiragino Sans"/>
        </w:rPr>
        <w:t xml:space="preserve"> </w:t>
      </w:r>
      <w:r>
        <w:rPr>
          <w:rFonts w:hint="eastAsia" w:ascii="Hiragino Sans" w:hAnsi="Hiragino Sans" w:eastAsia="Hiragino Sans" w:cs="Hiragino Sans"/>
        </w:rPr>
        <w:t xml:space="preserve">它的大腦，究竟是由怎樣的鋼鐵架構組成的？</w:t>
      </w:r>
    </w:p>
    <w:p>
      <w:pPr>
        <w:pStyle w:val="BodyText"/>
        <w:spacing w:line="312" w:lineRule="auto" w:after="70"/>
        <w:ind w:firstLine="432"/>
        <w:jc w:val="left"/>
      </w:pPr>
      <w:r>
        <w:rPr>
          <w:rFonts w:hint="eastAsia" w:ascii="Hiragino Sans" w:hAnsi="Hiragino Sans" w:eastAsia="Hiragino Sans" w:cs="Hiragino Sans"/>
        </w:rPr>
        <w:t xml:space="preserve">請準備好。</w:t>
      </w:r>
      <w:r>
        <w:rPr>
          <w:rFonts w:ascii="Hiragino Sans" w:hAnsi="Hiragino Sans" w:eastAsia="Hiragino Sans" w:cs="Hiragino Sans"/>
        </w:rPr>
        <w:t xml:space="preserve"> </w:t>
      </w:r>
      <w:r>
        <w:rPr>
          <w:rFonts w:hint="eastAsia" w:ascii="Hiragino Sans" w:hAnsi="Hiragino Sans" w:eastAsia="Hiragino Sans" w:cs="Hiragino Sans"/>
        </w:rPr>
        <w:t xml:space="preserve">我們即將揭開全書最具顛覆性、也是最具實操價值的一張終極科技圖紙。</w:t>
      </w:r>
    </w:p>
    <w:p>
      <w:pPr>
        <w:pStyle w:val="BodyText"/>
        <w:spacing w:line="312" w:lineRule="auto" w:after="70"/>
        <w:ind w:firstLine="432"/>
        <w:jc w:val="left"/>
      </w:pPr>
      <w:r>
        <w:rPr>
          <w:rFonts w:hint="eastAsia" w:ascii="Hiragino Sans" w:hAnsi="Hiragino Sans" w:eastAsia="Hiragino Sans" w:cs="Hiragino Sans"/>
        </w:rPr>
        <w:t xml:space="preserve">我們去看看，如何親手，為神明鑄造靈魂！</w:t>
      </w:r>
    </w:p>
    <w:p>
      <w:pPr>
        <w:pStyle w:val="BodyText"/>
        <w:spacing w:line="312" w:lineRule="auto" w:after="70"/>
        <w:ind w:firstLine="432"/>
        <w:jc w:val="left"/>
      </w:pPr>
      <w:r>
        <w:rPr>
          <w:rFonts w:hint="eastAsia" w:ascii="Hiragino Sans" w:hAnsi="Hiragino Sans" w:eastAsia="Hiragino Sans" w:cs="Hiragino Sans"/>
        </w:rPr>
        <w:t xml:space="preserve">這是一場為人類智能尋找「物理底座」的終極跨越。</w:t>
      </w:r>
    </w:p>
    <w:p>
      <w:pPr>
        <w:pStyle w:val="BodyText"/>
        <w:spacing w:line="312" w:lineRule="auto" w:after="70"/>
        <w:ind w:firstLine="432"/>
        <w:jc w:val="left"/>
      </w:pPr>
      <w:r>
        <w:rPr>
          <w:rFonts w:hint="eastAsia" w:ascii="Hiragino Sans" w:hAnsi="Hiragino Sans" w:eastAsia="Hiragino Sans" w:cs="Hiragino Sans"/>
        </w:rPr>
        <w:t xml:space="preserve">這一章不再停留在批判，而要進入架構層：把物性</w:t>
      </w:r>
      <w:r>
        <w:rPr>
          <w:rFonts w:ascii="Hiragino Sans" w:hAnsi="Hiragino Sans" w:eastAsia="Hiragino Sans" w:cs="Hiragino Sans"/>
        </w:rPr>
        <w:t xml:space="preserve"> AI </w:t>
      </w:r>
      <w:r>
        <w:rPr>
          <w:rFonts w:hint="eastAsia" w:ascii="Hiragino Sans" w:hAnsi="Hiragino Sans" w:eastAsia="Hiragino Sans" w:cs="Hiragino Sans"/>
        </w:rPr>
        <w:t xml:space="preserve">的六層鋼鐵骨架，一層一層鑄出來。</w:t>
      </w:r>
      <w:r>
        <w:rPr>
          <w:rFonts w:ascii="Hiragino Sans" w:hAnsi="Hiragino Sans" w:eastAsia="Hiragino Sans" w:cs="Hiragino Sans"/>
        </w:rPr>
        <w:t xml:space="preserve"> </w:t>
      </w:r>
      <w:r>
        <w:rPr>
          <w:rFonts w:hint="eastAsia" w:ascii="Hiragino Sans" w:hAnsi="Hiragino Sans" w:eastAsia="Hiragino Sans" w:cs="Hiragino Sans"/>
        </w:rPr>
        <w:t xml:space="preserve">我們將在這裡，徹底推翻矽谷科技巨頭們奉為圭臬的</w:t>
      </w:r>
      <w:r>
        <w:rPr>
          <w:rFonts w:ascii="Hiragino Sans" w:hAnsi="Hiragino Sans" w:eastAsia="Hiragino Sans" w:cs="Hiragino Sans"/>
        </w:rPr>
        <w:t xml:space="preserve"> AI </w:t>
      </w:r>
      <w:r>
        <w:rPr>
          <w:rFonts w:hint="eastAsia" w:ascii="Hiragino Sans" w:hAnsi="Hiragino Sans" w:eastAsia="Hiragino Sans" w:cs="Hiragino Sans"/>
        </w:rPr>
        <w:t xml:space="preserve">底層架構。我們將化身為頂級的系統架構師，親手把《物性論》中那套在微觀粒子世界裡經受了千刀萬剮的「宇宙發動機」，一比一地複刻進下一代人工智能的數字大腦中。</w:t>
      </w:r>
    </w:p>
    <w:p>
      <w:pPr>
        <w:pStyle w:val="BodyText"/>
        <w:spacing w:line="312" w:lineRule="auto" w:after="70"/>
        <w:ind w:firstLine="432"/>
        <w:jc w:val="left"/>
      </w:pPr>
      <w:r>
        <w:rPr>
          <w:rFonts w:hint="eastAsia" w:ascii="Hiragino Sans" w:hAnsi="Hiragino Sans" w:eastAsia="Hiragino Sans" w:cs="Hiragino Sans"/>
        </w:rPr>
        <w:t xml:space="preserve">請深呼吸。準備迎接這場顛覆你對「智能」全部認知的架構革命。</w:t>
      </w:r>
      <w:r>
        <w:rPr>
          <w:rFonts w:ascii="Hiragino Sans" w:hAnsi="Hiragino Sans" w:eastAsia="Hiragino Sans" w:cs="Hiragino Sans"/>
        </w:rPr>
        <w:t xml:space="preserve"> </w:t>
      </w:r>
      <w:r>
        <w:rPr>
          <w:rFonts w:hint="eastAsia" w:ascii="Hiragino Sans" w:hAnsi="Hiragino Sans" w:eastAsia="Hiragino Sans" w:cs="Hiragino Sans"/>
        </w:rPr>
        <w:t xml:space="preserve">翻開</w:t>
      </w:r>
      <w:r>
        <w:rPr>
          <w:rFonts w:hint="eastAsia" w:ascii="Hiragino Sans" w:hAnsi="Hiragino Sans" w:eastAsia="Hiragino Sans" w:cs="Hiragino Sans"/>
          <w:b/>
          <w:bCs/>
        </w:rPr>
        <w:t xml:space="preserve">《第六部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躍遷》的第二十四章</w:t>
      </w:r>
      <w:r>
        <w:rPr>
          <w:rFonts w:ascii="Hiragino Sans" w:hAnsi="Hiragino Sans" w:eastAsia="Hiragino Sans" w:cs="Hiragino Sans"/>
        </w:rPr>
        <w:t xml:space="preserve">。</w:t>
      </w:r>
    </w:p>
    <w:p>
      <w:pPr>
        <w:jc w:val="left"/>
      </w:pPr>
      <w:r>
        <w:rPr>
          <w:rFonts w:ascii="Hiragino Sans" w:hAnsi="Hiragino Sans" w:eastAsia="Hiragino Sans" w:cs="Hiragino Sans"/>
        </w:rPr>
        <w:pict>
          <v:rect style="width:0;height:1.5pt" o:hralign="center" o:hrstd="t" o:hr="t"/>
        </w:pict>
      </w:r>
    </w:p>
    <w:bookmarkEnd w:id="250"/>
    <w:bookmarkEnd w:id="251"/>
    <w:bookmarkStart w:id="261" w:name="第二十四章-物性-ai從詞語預測走向狀態生成的六層鋼鐵架構"/>
    <w:p>
      <w:pPr>
        <w:pStyle w:val="Heading1"/>
        <w:keepNext/>
        <w:ind w:firstLine="0"/>
        <w:jc w:val="left"/>
      </w:pPr>
      <w:r>
        <w:rPr>
          <w:rFonts w:hint="eastAsia" w:ascii="Hiragino Sans" w:hAnsi="Hiragino Sans" w:eastAsia="Hiragino Sans" w:cs="Hiragino Sans"/>
        </w:rPr>
        <w:t xml:space="preserve">第二十四章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w:t>
      </w:r>
      <w:r>
        <w:rPr>
          <w:rFonts w:hint="eastAsia" w:ascii="Hiragino Sans" w:hAnsi="Hiragino Sans" w:eastAsia="Hiragino Sans" w:cs="Hiragino Sans"/>
        </w:rPr>
        <w:t xml:space="preserve">AI：從「詞語預測」走向「狀態生成」的六層鋼鐵架構</w:t>
      </w:r>
    </w:p>
    <w:p>
      <w:pPr>
        <w:pStyle w:val="BlockText"/>
        <w:ind w:firstLine="0" w:left="360"/>
        <w:jc w:val="left"/>
      </w:pPr>
      <w:r>
        <w:rPr>
          <w:rFonts w:hint="eastAsia" w:ascii="Hiragino Sans" w:hAnsi="Hiragino Sans" w:eastAsia="Hiragino Sans" w:cs="Hiragino Sans"/>
        </w:rPr>
        <w:t xml:space="preserve">「我們以為給機器塞進了全人類的詞典，它就能擁有靈魂。這就像以為把世界上所有的磚頭堆在一起，就能自然長出一座大教堂一樣荒謬。</w:t>
      </w:r>
      <w:r>
        <w:rPr>
          <w:rFonts w:ascii="Hiragino Sans" w:hAnsi="Hiragino Sans" w:eastAsia="Hiragino Sans" w:cs="Hiragino Sans"/>
        </w:rPr>
        <w:t xml:space="preserve"> </w:t>
      </w:r>
      <w:r>
        <w:rPr>
          <w:rFonts w:hint="eastAsia" w:ascii="Hiragino Sans" w:hAnsi="Hiragino Sans" w:eastAsia="Hiragino Sans" w:cs="Hiragino Sans"/>
        </w:rPr>
        <w:t xml:space="preserve">語言從來不是世界的本體。語言只是宇宙在無盡的碰撞與耗散後，浮在水面上的一層彩色泡沫。</w:t>
      </w:r>
      <w:r>
        <w:rPr>
          <w:rFonts w:ascii="Hiragino Sans" w:hAnsi="Hiragino Sans" w:eastAsia="Hiragino Sans" w:cs="Hiragino Sans"/>
        </w:rPr>
        <w:t xml:space="preserve"> </w:t>
      </w:r>
      <w:r>
        <w:rPr>
          <w:rFonts w:hint="eastAsia" w:ascii="Hiragino Sans" w:hAnsi="Hiragino Sans" w:eastAsia="Hiragino Sans" w:cs="Hiragino Sans"/>
        </w:rPr>
        <w:t xml:space="preserve">未來的智能，必須學會閉上那張喋喋不休的嘴。</w:t>
      </w:r>
      <w:r>
        <w:rPr>
          <w:rFonts w:ascii="Hiragino Sans" w:hAnsi="Hiragino Sans" w:eastAsia="Hiragino Sans" w:cs="Hiragino Sans"/>
        </w:rPr>
        <w:t xml:space="preserve"> </w:t>
      </w:r>
      <w:r>
        <w:rPr>
          <w:rFonts w:hint="eastAsia" w:ascii="Hiragino Sans" w:hAnsi="Hiragino Sans" w:eastAsia="Hiragino Sans" w:cs="Hiragino Sans"/>
        </w:rPr>
        <w:t xml:space="preserve">在開口之前，它必須先用鋼鐵般的骨骼，去接住這個真實世界的重量。」</w:t>
      </w:r>
    </w:p>
    <w:bookmarkStart w:id="252" w:name="搖搖欲墜的巴別塔為什麼打補丁救不了大語言模型"/>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搖搖欲墜的巴別塔：為什麼「打補丁」救不了大語言模型？</w:t>
      </w:r>
    </w:p>
    <w:p>
      <w:pPr>
        <w:pStyle w:val="FirstParagraph"/>
        <w:spacing w:line="312" w:lineRule="auto" w:after="70"/>
        <w:ind w:firstLine="432"/>
        <w:jc w:val="left"/>
      </w:pPr>
      <w:r>
        <w:rPr>
          <w:rFonts w:hint="eastAsia" w:ascii="Hiragino Sans" w:hAnsi="Hiragino Sans" w:eastAsia="Hiragino Sans" w:cs="Hiragino Sans"/>
        </w:rPr>
        <w:t xml:space="preserve">在我們正式開始建造「物性</w:t>
      </w:r>
      <w:r>
        <w:rPr>
          <w:rFonts w:ascii="Hiragino Sans" w:hAnsi="Hiragino Sans" w:eastAsia="Hiragino Sans" w:cs="Hiragino Sans"/>
        </w:rPr>
        <w:t xml:space="preserve"> </w:t>
      </w:r>
      <w:r>
        <w:rPr>
          <w:rFonts w:hint="eastAsia" w:ascii="Hiragino Sans" w:hAnsi="Hiragino Sans" w:eastAsia="Hiragino Sans" w:cs="Hiragino Sans"/>
        </w:rPr>
        <w:t xml:space="preserve">AI（Property-State</w:t>
      </w:r>
      <w:r>
        <w:rPr>
          <w:rFonts w:ascii="Hiragino Sans" w:hAnsi="Hiragino Sans" w:eastAsia="Hiragino Sans" w:cs="Hiragino Sans"/>
        </w:rPr>
        <w:t xml:space="preserve"> </w:t>
      </w:r>
      <w:r>
        <w:rPr>
          <w:rFonts w:hint="eastAsia" w:ascii="Hiragino Sans" w:hAnsi="Hiragino Sans" w:eastAsia="Hiragino Sans" w:cs="Hiragino Sans"/>
        </w:rPr>
        <w:t xml:space="preserve">AI）」這座六層鋼鐵堡壘之前，我們必須先回過頭，冷酷地看一眼當今</w:t>
      </w:r>
      <w:r>
        <w:rPr>
          <w:rFonts w:ascii="Hiragino Sans" w:hAnsi="Hiragino Sans" w:eastAsia="Hiragino Sans" w:cs="Hiragino Sans"/>
        </w:rPr>
        <w:t xml:space="preserve"> AI </w:t>
      </w:r>
      <w:r>
        <w:rPr>
          <w:rFonts w:hint="eastAsia" w:ascii="Hiragino Sans" w:hAnsi="Hiragino Sans" w:eastAsia="Hiragino Sans" w:cs="Hiragino Sans"/>
        </w:rPr>
        <w:t xml:space="preserve">產業的現狀。</w:t>
      </w:r>
    </w:p>
    <w:p>
      <w:pPr>
        <w:pStyle w:val="BodyText"/>
        <w:spacing w:line="312" w:lineRule="auto" w:after="70"/>
        <w:ind w:firstLine="432"/>
        <w:jc w:val="left"/>
      </w:pPr>
      <w:r>
        <w:rPr>
          <w:rFonts w:hint="eastAsia" w:ascii="Hiragino Sans" w:hAnsi="Hiragino Sans" w:eastAsia="Hiragino Sans" w:cs="Hiragino Sans"/>
        </w:rPr>
        <w:t xml:space="preserve">今天，全世界最聰明的大腦和最龐大的資本，都在圍繞著大語言模型（LLM）瘋狂地「打補丁」。</w:t>
      </w:r>
      <w:r>
        <w:rPr>
          <w:rFonts w:ascii="Hiragino Sans" w:hAnsi="Hiragino Sans" w:eastAsia="Hiragino Sans" w:cs="Hiragino Sans"/>
        </w:rPr>
        <w:t xml:space="preserve"> </w:t>
      </w:r>
      <w:r>
        <w:rPr>
          <w:rFonts w:hint="eastAsia" w:ascii="Hiragino Sans" w:hAnsi="Hiragino Sans" w:eastAsia="Hiragino Sans" w:cs="Hiragino Sans"/>
        </w:rPr>
        <w:t xml:space="preserve">為什麼要打補丁？</w:t>
      </w:r>
      <w:r>
        <w:rPr>
          <w:rFonts w:ascii="Hiragino Sans" w:hAnsi="Hiragino Sans" w:eastAsia="Hiragino Sans" w:cs="Hiragino Sans"/>
        </w:rPr>
        <w:t xml:space="preserve"> </w:t>
      </w:r>
      <w:r>
        <w:rPr>
          <w:rFonts w:hint="eastAsia" w:ascii="Hiragino Sans" w:hAnsi="Hiragino Sans" w:eastAsia="Hiragino Sans" w:cs="Hiragino Sans"/>
        </w:rPr>
        <w:t xml:space="preserve">因為所有人都在心底裡隱隱感覺到了一絲恐懼：這個會說話的超級巨獸，雖然能寫出優美的詩歌，能生成看似完美的代碼，但它一旦進入真實的物理世界（比如醫療診斷、自動駕駛、金融交易、晶片設計），它就開始不可遏制地產生「幻覺」，開始胡說八道，開始引發災難。</w:t>
      </w:r>
    </w:p>
    <w:p>
      <w:pPr>
        <w:pStyle w:val="BodyText"/>
        <w:spacing w:line="312" w:lineRule="auto" w:after="70"/>
        <w:ind w:firstLine="432"/>
        <w:jc w:val="left"/>
      </w:pPr>
      <w:r>
        <w:rPr>
          <w:rFonts w:hint="eastAsia" w:ascii="Hiragino Sans" w:hAnsi="Hiragino Sans" w:eastAsia="Hiragino Sans" w:cs="Hiragino Sans"/>
        </w:rPr>
        <w:t xml:space="preserve">為了解決這個問題，工程師們發明了各種各樣的「外掛裝備」。</w:t>
      </w:r>
    </w:p>
    <w:p>
      <w:pPr>
        <w:pStyle w:val="BodyText"/>
        <w:spacing w:line="312" w:lineRule="auto" w:after="70"/>
        <w:ind w:firstLine="432"/>
        <w:jc w:val="left"/>
      </w:pPr>
      <w:r>
        <w:rPr>
          <w:rFonts w:hint="eastAsia" w:ascii="Hiragino Sans" w:hAnsi="Hiragino Sans" w:eastAsia="Hiragino Sans" w:cs="Hiragino Sans"/>
        </w:rPr>
        <w:t xml:space="preserve">他們發現模型不知道最新的信息，於是發明了</w:t>
      </w:r>
      <w:r>
        <w:rPr>
          <w:rFonts w:ascii="Hiragino Sans" w:hAnsi="Hiragino Sans" w:eastAsia="Hiragino Sans" w:cs="Hiragino Sans"/>
        </w:rPr>
        <w:t xml:space="preserve"> </w:t>
      </w:r>
      <w:r>
        <w:rPr>
          <w:rFonts w:hint="eastAsia" w:ascii="Hiragino Sans" w:hAnsi="Hiragino Sans" w:eastAsia="Hiragino Sans" w:cs="Hiragino Sans"/>
          <w:b/>
          <w:bCs/>
        </w:rPr>
        <w:t xml:space="preserve">RAG（檢索增強生成）</w:t>
      </w:r>
      <w:r>
        <w:rPr>
          <w:rFonts w:hint="eastAsia" w:ascii="Hiragino Sans" w:hAnsi="Hiragino Sans" w:eastAsia="Hiragino Sans" w:cs="Hiragino Sans"/>
        </w:rPr>
        <w:t xml:space="preserve">，讓模型在回答前先去搜索引擎裡抓取幾段網頁。</w:t>
      </w:r>
      <w:r>
        <w:rPr>
          <w:rFonts w:ascii="Hiragino Sans" w:hAnsi="Hiragino Sans" w:eastAsia="Hiragino Sans" w:cs="Hiragino Sans"/>
        </w:rPr>
        <w:t xml:space="preserve"> </w:t>
      </w:r>
      <w:r>
        <w:rPr>
          <w:rFonts w:hint="eastAsia" w:ascii="Hiragino Sans" w:hAnsi="Hiragino Sans" w:eastAsia="Hiragino Sans" w:cs="Hiragino Sans"/>
        </w:rPr>
        <w:t xml:space="preserve">他們發現模型無法執行複雜的任務，於是發明了</w:t>
      </w:r>
      <w:r>
        <w:rPr>
          <w:rFonts w:ascii="Hiragino Sans" w:hAnsi="Hiragino Sans" w:eastAsia="Hiragino Sans" w:cs="Hiragino Sans"/>
        </w:rPr>
        <w:t xml:space="preserve"> </w:t>
      </w:r>
      <w:r>
        <w:rPr>
          <w:rFonts w:hint="eastAsia" w:ascii="Hiragino Sans" w:hAnsi="Hiragino Sans" w:eastAsia="Hiragino Sans" w:cs="Hiragino Sans"/>
          <w:b/>
          <w:bCs/>
        </w:rPr>
        <w:t xml:space="preserve">Agent（智能體工作流）</w:t>
      </w:r>
      <w:r>
        <w:rPr>
          <w:rFonts w:hint="eastAsia" w:ascii="Hiragino Sans" w:hAnsi="Hiragino Sans" w:eastAsia="Hiragino Sans" w:cs="Hiragino Sans"/>
        </w:rPr>
        <w:t xml:space="preserve">，給模型裝上各種工具（API），讓它自己去調用計算器、讀取數據庫、執行代碼。</w:t>
      </w:r>
      <w:r>
        <w:rPr>
          <w:rFonts w:ascii="Hiragino Sans" w:hAnsi="Hiragino Sans" w:eastAsia="Hiragino Sans" w:cs="Hiragino Sans"/>
        </w:rPr>
        <w:t xml:space="preserve"> </w:t>
      </w:r>
      <w:r>
        <w:rPr>
          <w:rFonts w:hint="eastAsia" w:ascii="Hiragino Sans" w:hAnsi="Hiragino Sans" w:eastAsia="Hiragino Sans" w:cs="Hiragino Sans"/>
        </w:rPr>
        <w:t xml:space="preserve">他們發現模型經常忘記上下文，於是拼命地擴大模型的</w:t>
      </w:r>
      <w:r>
        <w:rPr>
          <w:rFonts w:hint="eastAsia" w:ascii="Hiragino Sans" w:hAnsi="Hiragino Sans" w:eastAsia="Hiragino Sans" w:cs="Hiragino Sans"/>
          <w:b/>
          <w:bCs/>
        </w:rPr>
        <w:t xml:space="preserve">上下文窗口（Context</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Window）</w:t>
      </w:r>
      <w:r>
        <w:rPr>
          <w:rFonts w:hint="eastAsia" w:ascii="Hiragino Sans" w:hAnsi="Hiragino Sans" w:eastAsia="Hiragino Sans" w:cs="Hiragino Sans"/>
        </w:rPr>
        <w:t xml:space="preserve">，從</w:t>
      </w:r>
      <w:r>
        <w:rPr>
          <w:rFonts w:ascii="Hiragino Sans" w:hAnsi="Hiragino Sans" w:eastAsia="Hiragino Sans" w:cs="Hiragino Sans"/>
        </w:rPr>
        <w:t xml:space="preserve"> 128K </w:t>
      </w:r>
      <w:r>
        <w:rPr>
          <w:rFonts w:hint="eastAsia" w:ascii="Hiragino Sans" w:hAnsi="Hiragino Sans" w:eastAsia="Hiragino Sans" w:cs="Hiragino Sans"/>
        </w:rPr>
        <w:t xml:space="preserve">擴展到</w:t>
      </w:r>
      <w:r>
        <w:rPr>
          <w:rFonts w:ascii="Hiragino Sans" w:hAnsi="Hiragino Sans" w:eastAsia="Hiragino Sans" w:cs="Hiragino Sans"/>
        </w:rPr>
        <w:t xml:space="preserve"> </w:t>
      </w:r>
      <w:r>
        <w:rPr>
          <w:rFonts w:hint="eastAsia" w:ascii="Hiragino Sans" w:hAnsi="Hiragino Sans" w:eastAsia="Hiragino Sans" w:cs="Hiragino Sans"/>
        </w:rPr>
        <w:t xml:space="preserve">1M、甚至</w:t>
      </w:r>
      <w:r>
        <w:rPr>
          <w:rFonts w:ascii="Hiragino Sans" w:hAnsi="Hiragino Sans" w:eastAsia="Hiragino Sans" w:cs="Hiragino Sans"/>
        </w:rPr>
        <w:t xml:space="preserve"> </w:t>
      </w:r>
      <w:r>
        <w:rPr>
          <w:rFonts w:hint="eastAsia" w:ascii="Hiragino Sans" w:hAnsi="Hiragino Sans" w:eastAsia="Hiragino Sans" w:cs="Hiragino Sans"/>
        </w:rPr>
        <w:t xml:space="preserve">2M，試圖把一整本書、一整個代碼倉庫一次性塞進它的腦子裡。</w:t>
      </w:r>
      <w:r>
        <w:rPr>
          <w:rFonts w:ascii="Hiragino Sans" w:hAnsi="Hiragino Sans" w:eastAsia="Hiragino Sans" w:cs="Hiragino Sans"/>
        </w:rPr>
        <w:t xml:space="preserve"> </w:t>
      </w:r>
      <w:r>
        <w:rPr>
          <w:rFonts w:hint="eastAsia" w:ascii="Hiragino Sans" w:hAnsi="Hiragino Sans" w:eastAsia="Hiragino Sans" w:cs="Hiragino Sans"/>
        </w:rPr>
        <w:t xml:space="preserve">他們發現模型總是不聽話，於是發明瞭一門名叫</w:t>
      </w:r>
      <w:r>
        <w:rPr>
          <w:rFonts w:hint="eastAsia" w:ascii="Hiragino Sans" w:hAnsi="Hiragino Sans" w:eastAsia="Hiragino Sans" w:cs="Hiragino Sans"/>
          <w:b/>
          <w:bCs/>
        </w:rPr>
        <w:t xml:space="preserve">「提示詞工程（Prompt</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Engineering）」</w:t>
      </w:r>
      <w:r>
        <w:rPr>
          <w:rFonts w:hint="eastAsia" w:ascii="Hiragino Sans" w:hAnsi="Hiragino Sans" w:eastAsia="Hiragino Sans" w:cs="Hiragino Sans"/>
        </w:rPr>
        <w:t xml:space="preserve">的玄學，教人類如何用各種奇怪的語氣、威逼利誘的句式，去「哄」模型給出正確的答案。</w:t>
      </w:r>
    </w:p>
    <w:p>
      <w:pPr>
        <w:pStyle w:val="BodyText"/>
        <w:spacing w:line="312" w:lineRule="auto" w:after="70"/>
        <w:ind w:firstLine="432"/>
        <w:jc w:val="left"/>
      </w:pPr>
      <w:r>
        <w:rPr>
          <w:rFonts w:hint="eastAsia" w:ascii="Hiragino Sans" w:hAnsi="Hiragino Sans" w:eastAsia="Hiragino Sans" w:cs="Hiragino Sans"/>
        </w:rPr>
        <w:t xml:space="preserve">這聽起來是不是很熱鬧？整個</w:t>
      </w:r>
      <w:r>
        <w:rPr>
          <w:rFonts w:ascii="Hiragino Sans" w:hAnsi="Hiragino Sans" w:eastAsia="Hiragino Sans" w:cs="Hiragino Sans"/>
        </w:rPr>
        <w:t xml:space="preserve"> AI </w:t>
      </w:r>
      <w:r>
        <w:rPr>
          <w:rFonts w:hint="eastAsia" w:ascii="Hiragino Sans" w:hAnsi="Hiragino Sans" w:eastAsia="Hiragino Sans" w:cs="Hiragino Sans"/>
        </w:rPr>
        <w:t xml:space="preserve">行業彷彿都在高歌猛進。</w:t>
      </w:r>
      <w:r>
        <w:rPr>
          <w:rFonts w:ascii="Hiragino Sans" w:hAnsi="Hiragino Sans" w:eastAsia="Hiragino Sans" w:cs="Hiragino Sans"/>
        </w:rPr>
        <w:t xml:space="preserve"> </w:t>
      </w:r>
      <w:r>
        <w:rPr>
          <w:rFonts w:hint="eastAsia" w:ascii="Hiragino Sans" w:hAnsi="Hiragino Sans" w:eastAsia="Hiragino Sans" w:cs="Hiragino Sans"/>
        </w:rPr>
        <w:t xml:space="preserve">但《物性論》的架構師，看著這一切，只會發出一聲悲哀的嘆息。</w:t>
      </w:r>
    </w:p>
    <w:p>
      <w:pPr>
        <w:pStyle w:val="BodyText"/>
        <w:spacing w:line="312" w:lineRule="auto" w:after="70"/>
        <w:ind w:firstLine="432"/>
        <w:jc w:val="left"/>
      </w:pPr>
      <w:r>
        <w:rPr>
          <w:rFonts w:hint="eastAsia" w:ascii="Hiragino Sans" w:hAnsi="Hiragino Sans" w:eastAsia="Hiragino Sans" w:cs="Hiragino Sans"/>
          <w:b/>
          <w:bCs/>
        </w:rPr>
        <w:t xml:space="preserve">這不是進步。這是在重演中世紀天文學家發明「本輪」的歷史悲劇！</w:t>
      </w:r>
    </w:p>
    <w:p>
      <w:pPr>
        <w:pStyle w:val="BodyText"/>
        <w:spacing w:line="312" w:lineRule="auto" w:after="70"/>
        <w:ind w:firstLine="432"/>
        <w:jc w:val="left"/>
      </w:pPr>
      <w:r>
        <w:rPr>
          <w:rFonts w:hint="eastAsia" w:ascii="Hiragino Sans" w:hAnsi="Hiragino Sans" w:eastAsia="Hiragino Sans" w:cs="Hiragino Sans"/>
        </w:rPr>
        <w:t xml:space="preserve">還記得我們在序章裡講過的故事嗎？</w:t>
      </w:r>
      <w:r>
        <w:rPr>
          <w:rFonts w:ascii="Hiragino Sans" w:hAnsi="Hiragino Sans" w:eastAsia="Hiragino Sans" w:cs="Hiragino Sans"/>
        </w:rPr>
        <w:t xml:space="preserve"> </w:t>
      </w:r>
      <w:r>
        <w:rPr>
          <w:rFonts w:hint="eastAsia" w:ascii="Hiragino Sans" w:hAnsi="Hiragino Sans" w:eastAsia="Hiragino Sans" w:cs="Hiragino Sans"/>
        </w:rPr>
        <w:t xml:space="preserve">中世紀的天文學家為了維護「地球是宇宙中心」這個錯誤的底層假設，為了解釋火星為什麼會倒退，發明了無數個「大圈套小圈」的本輪。系統變得越來越臃腫，越來越複雜，直到哥白尼把錨點移到了太陽上，所有的本輪瞬間化為烏有。</w:t>
      </w:r>
    </w:p>
    <w:p>
      <w:pPr>
        <w:pStyle w:val="BodyText"/>
        <w:spacing w:line="312" w:lineRule="auto" w:after="70"/>
        <w:ind w:firstLine="432"/>
        <w:jc w:val="left"/>
      </w:pPr>
      <w:r>
        <w:rPr>
          <w:rFonts w:hint="eastAsia" w:ascii="Hiragino Sans" w:hAnsi="Hiragino Sans" w:eastAsia="Hiragino Sans" w:cs="Hiragino Sans"/>
        </w:rPr>
        <w:t xml:space="preserve">今天</w:t>
      </w:r>
      <w:r>
        <w:rPr>
          <w:rFonts w:ascii="Hiragino Sans" w:hAnsi="Hiragino Sans" w:eastAsia="Hiragino Sans" w:cs="Hiragino Sans"/>
        </w:rPr>
        <w:t xml:space="preserve"> AI </w:t>
      </w:r>
      <w:r>
        <w:rPr>
          <w:rFonts w:hint="eastAsia" w:ascii="Hiragino Sans" w:hAnsi="Hiragino Sans" w:eastAsia="Hiragino Sans" w:cs="Hiragino Sans"/>
        </w:rPr>
        <w:t xml:space="preserve">領域的</w:t>
      </w:r>
      <w:r>
        <w:rPr>
          <w:rFonts w:ascii="Hiragino Sans" w:hAnsi="Hiragino Sans" w:eastAsia="Hiragino Sans" w:cs="Hiragino Sans"/>
        </w:rPr>
        <w:t xml:space="preserve"> </w:t>
      </w:r>
      <w:r>
        <w:rPr>
          <w:rFonts w:hint="eastAsia" w:ascii="Hiragino Sans" w:hAnsi="Hiragino Sans" w:eastAsia="Hiragino Sans" w:cs="Hiragino Sans"/>
        </w:rPr>
        <w:t xml:space="preserve">RAG、Agent、無限擴長的上下文、以及玄學般的提示詞，統統都是現代計算機科學的「本輪」！</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因為大模型的底層基座是</w:t>
      </w:r>
      <w:r>
        <w:rPr>
          <w:rFonts w:hint="eastAsia" w:ascii="Hiragino Sans" w:hAnsi="Hiragino Sans" w:eastAsia="Hiragino Sans" w:cs="Hiragino Sans"/>
          <w:b/>
          <w:bCs/>
        </w:rPr>
        <w:t xml:space="preserve">「Language-first（語言優先）」</w:t>
      </w:r>
      <w:r>
        <w:rPr>
          <w:rFonts w:hint="eastAsia" w:ascii="Hiragino Sans" w:hAnsi="Hiragino Sans" w:eastAsia="Hiragino Sans" w:cs="Hiragino Sans"/>
        </w:rPr>
        <w:t xml:space="preserve">的。它的靈魂深處，那台發動機的唯一優化目標，依然是</w:t>
      </w:r>
      <w:r>
        <w:rPr>
          <w:rFonts w:hint="eastAsia" w:ascii="Hiragino Sans" w:hAnsi="Hiragino Sans" w:eastAsia="Hiragino Sans" w:cs="Hiragino Sans"/>
          <w:b/>
          <w:bCs/>
        </w:rPr>
        <w:t xml:space="preserve">「預測下一個最符合概率分佈的詞」</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你給一座建立在沙子上的大廈，裝上再先進的雷達（檢索），配備再多靈活的手臂（Agent</w:t>
      </w:r>
      <w:r>
        <w:rPr>
          <w:rFonts w:ascii="Hiragino Sans" w:hAnsi="Hiragino Sans" w:eastAsia="Hiragino Sans" w:cs="Hiragino Sans"/>
        </w:rPr>
        <w:t xml:space="preserve"> </w:t>
      </w:r>
      <w:r>
        <w:rPr>
          <w:rFonts w:hint="eastAsia" w:ascii="Hiragino Sans" w:hAnsi="Hiragino Sans" w:eastAsia="Hiragino Sans" w:cs="Hiragino Sans"/>
        </w:rPr>
        <w:t xml:space="preserve">工具），把它的窗戶開得再大（長上下文），都無法改變它是一座「沙樓」的本質。</w:t>
      </w:r>
      <w:r>
        <w:rPr>
          <w:rFonts w:ascii="Hiragino Sans" w:hAnsi="Hiragino Sans" w:eastAsia="Hiragino Sans" w:cs="Hiragino Sans"/>
        </w:rPr>
        <w:t xml:space="preserve"> </w:t>
      </w:r>
      <w:r>
        <w:rPr>
          <w:rFonts w:hint="eastAsia" w:ascii="Hiragino Sans" w:hAnsi="Hiragino Sans" w:eastAsia="Hiragino Sans" w:cs="Hiragino Sans"/>
        </w:rPr>
        <w:t xml:space="preserve">當真實世界的狂風暴雨（極端的勢差</w:t>
      </w:r>
      <w:r>
        <w:rPr>
          <w:rFonts w:ascii="Hiragino Sans" w:hAnsi="Hiragino Sans" w:eastAsia="Hiragino Sans" w:cs="Hiragino Sans"/>
        </w:rPr>
        <w:t xml:space="preserve"> Δσ </w:t>
      </w:r>
      <w:r>
        <w:rPr>
          <w:rFonts w:hint="eastAsia" w:ascii="Hiragino Sans" w:hAnsi="Hiragino Sans" w:eastAsia="Hiragino Sans" w:cs="Hiragino Sans"/>
        </w:rPr>
        <w:t xml:space="preserve">與未知的意外</w:t>
      </w:r>
      <w:r>
        <w:rPr>
          <w:rFonts w:ascii="Hiragino Sans" w:hAnsi="Hiragino Sans" w:eastAsia="Hiragino Sans" w:cs="Hiragino Sans"/>
        </w:rPr>
        <w:t xml:space="preserve"> </w:t>
      </w:r>
      <w:r>
        <w:rPr>
          <w:rFonts w:hint="eastAsia" w:ascii="Hiragino Sans" w:hAnsi="Hiragino Sans" w:eastAsia="Hiragino Sans" w:cs="Hiragino Sans"/>
        </w:rPr>
        <w:t xml:space="preserve">η）襲來時，這座沙樓依然會瞬間倒塌。因為沙子之間沒有</w:t>
      </w:r>
      <w:r>
        <w:rPr>
          <w:rFonts w:ascii="Hiragino Sans" w:hAnsi="Hiragino Sans" w:eastAsia="Hiragino Sans" w:cs="Hiragino Sans"/>
        </w:rPr>
        <w:t xml:space="preserve"> Q </w:t>
      </w:r>
      <w:r>
        <w:rPr>
          <w:rFonts w:hint="eastAsia" w:ascii="Hiragino Sans" w:hAnsi="Hiragino Sans" w:eastAsia="Hiragino Sans" w:cs="Hiragino Sans"/>
        </w:rPr>
        <w:t xml:space="preserve">核的連接，沒有</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關係腔的承載。</w:t>
      </w:r>
    </w:p>
    <w:p>
      <w:pPr>
        <w:pStyle w:val="BodyText"/>
        <w:spacing w:line="312" w:lineRule="auto" w:after="70"/>
        <w:ind w:firstLine="432"/>
        <w:jc w:val="left"/>
      </w:pPr>
      <w:r>
        <w:rPr>
          <w:rFonts w:hint="eastAsia" w:ascii="Hiragino Sans" w:hAnsi="Hiragino Sans" w:eastAsia="Hiragino Sans" w:cs="Hiragino Sans"/>
        </w:rPr>
        <w:t xml:space="preserve">如果你需要用「威逼利誘」的提示詞，才能讓一個系統不說謊。那說明這個系統本身就沒有「求真」的底線！</w:t>
      </w:r>
      <w:r>
        <w:rPr>
          <w:rFonts w:ascii="Hiragino Sans" w:hAnsi="Hiragino Sans" w:eastAsia="Hiragino Sans" w:cs="Hiragino Sans"/>
        </w:rPr>
        <w:t xml:space="preserve"> </w:t>
      </w:r>
      <w:r>
        <w:rPr>
          <w:rFonts w:hint="eastAsia" w:ascii="Hiragino Sans" w:hAnsi="Hiragino Sans" w:eastAsia="Hiragino Sans" w:cs="Hiragino Sans"/>
        </w:rPr>
        <w:t xml:space="preserve">一個真正的醫生，不需要你每天在耳邊對他念咒語：「你必須說真話，如果你說謊你會被開除，請深呼吸，一步一步地思考。」他本能地就會對生命負責，因為他的內心有一道不可逾越的</w:t>
      </w:r>
      <w:r>
        <w:rPr>
          <w:rFonts w:ascii="Hiragino Sans" w:hAnsi="Hiragino Sans" w:eastAsia="Hiragino Sans" w:cs="Hiragino Sans"/>
        </w:rPr>
        <w:t xml:space="preserve"> Q </w:t>
      </w:r>
      <w:r>
        <w:rPr>
          <w:rFonts w:hint="eastAsia" w:ascii="Hiragino Sans" w:hAnsi="Hiragino Sans" w:eastAsia="Hiragino Sans" w:cs="Hiragino Sans"/>
        </w:rPr>
        <w:t xml:space="preserve">核！</w:t>
      </w:r>
    </w:p>
    <w:p>
      <w:pPr>
        <w:pStyle w:val="BodyText"/>
        <w:spacing w:line="312" w:lineRule="auto" w:after="70"/>
        <w:ind w:firstLine="432"/>
        <w:jc w:val="left"/>
      </w:pPr>
      <w:r>
        <w:rPr>
          <w:rFonts w:hint="eastAsia" w:ascii="Hiragino Sans" w:hAnsi="Hiragino Sans" w:eastAsia="Hiragino Sans" w:cs="Hiragino Sans"/>
        </w:rPr>
        <w:t xml:space="preserve">所以，《物性論》在此下達了對傳統</w:t>
      </w:r>
      <w:r>
        <w:rPr>
          <w:rFonts w:ascii="Hiragino Sans" w:hAnsi="Hiragino Sans" w:eastAsia="Hiragino Sans" w:cs="Hiragino Sans"/>
        </w:rPr>
        <w:t xml:space="preserve"> AI </w:t>
      </w:r>
      <w:r>
        <w:rPr>
          <w:rFonts w:hint="eastAsia" w:ascii="Hiragino Sans" w:hAnsi="Hiragino Sans" w:eastAsia="Hiragino Sans" w:cs="Hiragino Sans"/>
        </w:rPr>
        <w:t xml:space="preserve">的終極判決：</w:t>
      </w:r>
      <w:r>
        <w:rPr>
          <w:rFonts w:ascii="Hiragino Sans" w:hAnsi="Hiragino Sans" w:eastAsia="Hiragino Sans" w:cs="Hiragino Sans"/>
        </w:rPr>
        <w:t xml:space="preserve"> </w:t>
      </w:r>
      <w:r>
        <w:rPr>
          <w:rFonts w:hint="eastAsia" w:ascii="Hiragino Sans" w:hAnsi="Hiragino Sans" w:eastAsia="Hiragino Sans" w:cs="Hiragino Sans"/>
          <w:b/>
          <w:bCs/>
        </w:rPr>
        <w:t xml:space="preserve">不要再在「語言預測」的爛泥潭裡打補丁了！</w:t>
      </w:r>
      <w:r>
        <w:rPr>
          <w:rFonts w:ascii="Hiragino Sans" w:hAnsi="Hiragino Sans" w:eastAsia="Hiragino Sans" w:cs="Hiragino Sans"/>
        </w:rPr>
        <w:t xml:space="preserve"> </w:t>
      </w:r>
      <w:r>
        <w:rPr>
          <w:rFonts w:hint="eastAsia" w:ascii="Hiragino Sans" w:hAnsi="Hiragino Sans" w:eastAsia="Hiragino Sans" w:cs="Hiragino Sans"/>
          <w:b/>
          <w:bCs/>
        </w:rPr>
        <w:t xml:space="preserve">我們必須掀翻整張牌桌。我們要把智能的起點，從「語言」徹底轉移到「物性狀態（Property-State）」上來！</w:t>
      </w:r>
    </w:p>
    <w:bookmarkEnd w:id="252"/>
    <w:bookmarkStart w:id="253" w:name="架構重啟從演員到法醫的終極躍遷"/>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架構重啟：從「演員」到「法醫」的終極躍遷</w:t>
      </w:r>
    </w:p>
    <w:p>
      <w:pPr>
        <w:pStyle w:val="FirstParagraph"/>
        <w:spacing w:line="312" w:lineRule="auto" w:after="70"/>
        <w:ind w:firstLine="432"/>
        <w:jc w:val="left"/>
      </w:pPr>
      <w:r>
        <w:rPr>
          <w:rFonts w:hint="eastAsia" w:ascii="Hiragino Sans" w:hAnsi="Hiragino Sans" w:eastAsia="Hiragino Sans" w:cs="Hiragino Sans"/>
        </w:rPr>
        <w:t xml:space="preserve">什麼叫「物性狀態優先（Property-state-first）」？</w:t>
      </w:r>
      <w:r>
        <w:rPr>
          <w:rFonts w:ascii="Hiragino Sans" w:hAnsi="Hiragino Sans" w:eastAsia="Hiragino Sans" w:cs="Hiragino Sans"/>
        </w:rPr>
        <w:t xml:space="preserve"> </w:t>
      </w:r>
      <w:r>
        <w:rPr>
          <w:rFonts w:hint="eastAsia" w:ascii="Hiragino Sans" w:hAnsi="Hiragino Sans" w:eastAsia="Hiragino Sans" w:cs="Hiragino Sans"/>
        </w:rPr>
        <w:t xml:space="preserve">這句話的重量，足以讓現代</w:t>
      </w:r>
      <w:r>
        <w:rPr>
          <w:rFonts w:ascii="Hiragino Sans" w:hAnsi="Hiragino Sans" w:eastAsia="Hiragino Sans" w:cs="Hiragino Sans"/>
        </w:rPr>
        <w:t xml:space="preserve"> AI </w:t>
      </w:r>
      <w:r>
        <w:rPr>
          <w:rFonts w:hint="eastAsia" w:ascii="Hiragino Sans" w:hAnsi="Hiragino Sans" w:eastAsia="Hiragino Sans" w:cs="Hiragino Sans"/>
        </w:rPr>
        <w:t xml:space="preserve">架構發生一場八級地震。</w:t>
      </w:r>
    </w:p>
    <w:p>
      <w:pPr>
        <w:pStyle w:val="BodyText"/>
        <w:spacing w:line="312" w:lineRule="auto" w:after="70"/>
        <w:ind w:firstLine="432"/>
        <w:jc w:val="left"/>
      </w:pPr>
      <w:r>
        <w:rPr>
          <w:rFonts w:hint="eastAsia" w:ascii="Hiragino Sans" w:hAnsi="Hiragino Sans" w:eastAsia="Hiragino Sans" w:cs="Hiragino Sans"/>
        </w:rPr>
        <w:t xml:space="preserve">現在的</w:t>
      </w:r>
      <w:r>
        <w:rPr>
          <w:rFonts w:ascii="Hiragino Sans" w:hAnsi="Hiragino Sans" w:eastAsia="Hiragino Sans" w:cs="Hiragino Sans"/>
        </w:rPr>
        <w:t xml:space="preserve"> </w:t>
      </w:r>
      <w:r>
        <w:rPr>
          <w:rFonts w:hint="eastAsia" w:ascii="Hiragino Sans" w:hAnsi="Hiragino Sans" w:eastAsia="Hiragino Sans" w:cs="Hiragino Sans"/>
        </w:rPr>
        <w:t xml:space="preserve">AI，本質上是一個</w:t>
      </w:r>
      <w:r>
        <w:rPr>
          <w:rFonts w:hint="eastAsia" w:ascii="Hiragino Sans" w:hAnsi="Hiragino Sans" w:eastAsia="Hiragino Sans" w:cs="Hiragino Sans"/>
          <w:b/>
          <w:bCs/>
        </w:rPr>
        <w:t xml:space="preserve">「演員」</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你給它一個劇本（提示詞），它就立刻進入角色。你讓它演莎士比亞，它就滿口古英語；你讓它演資深程序員，它就劈里啪啦地敲代碼。</w:t>
      </w:r>
      <w:r>
        <w:rPr>
          <w:rFonts w:ascii="Hiragino Sans" w:hAnsi="Hiragino Sans" w:eastAsia="Hiragino Sans" w:cs="Hiragino Sans"/>
        </w:rPr>
        <w:t xml:space="preserve"> </w:t>
      </w:r>
      <w:r>
        <w:rPr>
          <w:rFonts w:hint="eastAsia" w:ascii="Hiragino Sans" w:hAnsi="Hiragino Sans" w:eastAsia="Hiragino Sans" w:cs="Hiragino Sans"/>
        </w:rPr>
        <w:t xml:space="preserve">演員最在乎的是什麼？是「表演得像不像」。只要語氣對了，邏輯看起來順暢了，觀眾鼓掌了，演員的任務就完成了。至於它念出的那些醫療術語是否真的能治病，那些代碼是否真的能在服務器裡跑通，演員是不管的。</w:t>
      </w:r>
    </w:p>
    <w:p>
      <w:pPr>
        <w:pStyle w:val="BodyText"/>
        <w:spacing w:line="312" w:lineRule="auto" w:after="70"/>
        <w:ind w:firstLine="432"/>
        <w:jc w:val="left"/>
      </w:pPr>
      <w:r>
        <w:rPr>
          <w:rFonts w:hint="eastAsia" w:ascii="Hiragino Sans" w:hAnsi="Hiragino Sans" w:eastAsia="Hiragino Sans" w:cs="Hiragino Sans"/>
        </w:rPr>
        <w:t xml:space="preserve">但真實的世界，不為表演買單。</w:t>
      </w:r>
      <w:r>
        <w:rPr>
          <w:rFonts w:ascii="Hiragino Sans" w:hAnsi="Hiragino Sans" w:eastAsia="Hiragino Sans" w:cs="Hiragino Sans"/>
        </w:rPr>
        <w:t xml:space="preserve"> </w:t>
      </w:r>
      <w:r>
        <w:rPr>
          <w:rFonts w:hint="eastAsia" w:ascii="Hiragino Sans" w:hAnsi="Hiragino Sans" w:eastAsia="Hiragino Sans" w:cs="Hiragino Sans"/>
        </w:rPr>
        <w:t xml:space="preserve">真實的世界，需要的是</w:t>
      </w:r>
      <w:r>
        <w:rPr>
          <w:rFonts w:hint="eastAsia" w:ascii="Hiragino Sans" w:hAnsi="Hiragino Sans" w:eastAsia="Hiragino Sans" w:cs="Hiragino Sans"/>
          <w:b/>
          <w:bCs/>
        </w:rPr>
        <w:t xml:space="preserve">「法醫」</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法醫走到一具屍體面前，他絕對不會先開口說話，更不會去猜測死者的家屬喜歡聽什麼樣的死因。</w:t>
      </w:r>
      <w:r>
        <w:rPr>
          <w:rFonts w:ascii="Hiragino Sans" w:hAnsi="Hiragino Sans" w:eastAsia="Hiragino Sans" w:cs="Hiragino Sans"/>
        </w:rPr>
        <w:t xml:space="preserve"> </w:t>
      </w:r>
      <w:r>
        <w:rPr>
          <w:rFonts w:hint="eastAsia" w:ascii="Hiragino Sans" w:hAnsi="Hiragino Sans" w:eastAsia="Hiragino Sans" w:cs="Hiragino Sans"/>
        </w:rPr>
        <w:t xml:space="preserve">法醫的第一個動作，是戴上手套，拿起解剖刀。</w:t>
      </w:r>
      <w:r>
        <w:rPr>
          <w:rFonts w:ascii="Hiragino Sans" w:hAnsi="Hiragino Sans" w:eastAsia="Hiragino Sans" w:cs="Hiragino Sans"/>
        </w:rPr>
        <w:t xml:space="preserve"> </w:t>
      </w:r>
      <w:r>
        <w:rPr>
          <w:rFonts w:hint="eastAsia" w:ascii="Hiragino Sans" w:hAnsi="Hiragino Sans" w:eastAsia="Hiragino Sans" w:cs="Hiragino Sans"/>
        </w:rPr>
        <w:t xml:space="preserve">他要看溫度、看屍斑、看血液的凝固程度、看胃裡的殘留物。他要在沉默中，把這具屍體背後的</w:t>
      </w:r>
      <w:r>
        <w:rPr>
          <w:rFonts w:hint="eastAsia" w:ascii="Hiragino Sans" w:hAnsi="Hiragino Sans" w:eastAsia="Hiragino Sans" w:cs="Hiragino Sans"/>
          <w:b/>
          <w:bCs/>
        </w:rPr>
        <w:t xml:space="preserve">「真實物理狀態」</w:t>
      </w:r>
      <w:r>
        <w:rPr>
          <w:rFonts w:hint="eastAsia" w:ascii="Hiragino Sans" w:hAnsi="Hiragino Sans" w:eastAsia="Hiragino Sans" w:cs="Hiragino Sans"/>
        </w:rPr>
        <w:t xml:space="preserve">，一絲不苟地還原出來。</w:t>
      </w:r>
      <w:r>
        <w:rPr>
          <w:rFonts w:ascii="Hiragino Sans" w:hAnsi="Hiragino Sans" w:eastAsia="Hiragino Sans" w:cs="Hiragino Sans"/>
        </w:rPr>
        <w:t xml:space="preserve"> </w:t>
      </w:r>
      <w:r>
        <w:rPr>
          <w:rFonts w:hint="eastAsia" w:ascii="Hiragino Sans" w:hAnsi="Hiragino Sans" w:eastAsia="Hiragino Sans" w:cs="Hiragino Sans"/>
        </w:rPr>
        <w:t xml:space="preserve">在所有的證據鏈條（狀態賬本）沒有絕對閉合之前，法醫的嘴巴是死死閉上的。</w:t>
      </w:r>
    </w:p>
    <w:p>
      <w:pPr>
        <w:pStyle w:val="BodyText"/>
        <w:spacing w:line="312" w:lineRule="auto" w:after="70"/>
        <w:ind w:firstLine="432"/>
        <w:jc w:val="left"/>
      </w:pPr>
      <w:r>
        <w:rPr>
          <w:rFonts w:hint="eastAsia" w:ascii="Hiragino Sans" w:hAnsi="Hiragino Sans" w:eastAsia="Hiragino Sans" w:cs="Hiragino Sans"/>
          <w:b/>
          <w:bCs/>
        </w:rPr>
        <w:t xml:space="preserve">未來的物性</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AI，必須是一個冷酷的法醫。</w:t>
      </w:r>
    </w:p>
    <w:p>
      <w:pPr>
        <w:pStyle w:val="BodyText"/>
        <w:spacing w:line="312" w:lineRule="auto" w:after="70"/>
        <w:ind w:firstLine="432"/>
        <w:jc w:val="left"/>
      </w:pPr>
      <w:r>
        <w:rPr>
          <w:rFonts w:hint="eastAsia" w:ascii="Hiragino Sans" w:hAnsi="Hiragino Sans" w:eastAsia="Hiragino Sans" w:cs="Hiragino Sans"/>
        </w:rPr>
        <w:t xml:space="preserve">當它接收到人類的一個指令時，它大腦裡的第一反應，</w:t>
      </w:r>
      <w:r>
        <w:rPr>
          <w:rFonts w:hint="eastAsia" w:ascii="Hiragino Sans" w:hAnsi="Hiragino Sans" w:eastAsia="Hiragino Sans" w:cs="Hiragino Sans"/>
          <w:b/>
          <w:bCs/>
        </w:rPr>
        <w:t xml:space="preserve">絕對不能是「我該怎麼回答這句話」。</w:t>
      </w:r>
    </w:p>
    <w:p>
      <w:pPr>
        <w:pStyle w:val="BodyText"/>
        <w:spacing w:line="312" w:lineRule="auto" w:after="70"/>
        <w:ind w:firstLine="432"/>
        <w:jc w:val="left"/>
      </w:pPr>
      <w:r>
        <w:rPr>
          <w:rFonts w:hint="eastAsia" w:ascii="Hiragino Sans" w:hAnsi="Hiragino Sans" w:eastAsia="Hiragino Sans" w:cs="Hiragino Sans"/>
        </w:rPr>
        <w:t xml:space="preserve">語言生成器，必須被降級！</w:t>
      </w:r>
      <w:r>
        <w:rPr>
          <w:rFonts w:ascii="Hiragino Sans" w:hAnsi="Hiragino Sans" w:eastAsia="Hiragino Sans" w:cs="Hiragino Sans"/>
        </w:rPr>
        <w:t xml:space="preserve"> </w:t>
      </w:r>
      <w:r>
        <w:rPr>
          <w:rFonts w:hint="eastAsia" w:ascii="Hiragino Sans" w:hAnsi="Hiragino Sans" w:eastAsia="Hiragino Sans" w:cs="Hiragino Sans"/>
        </w:rPr>
        <w:t xml:space="preserve">它必須被死死地鎖在系統的最末端。</w:t>
      </w:r>
      <w:r>
        <w:rPr>
          <w:rFonts w:ascii="Hiragino Sans" w:hAnsi="Hiragino Sans" w:eastAsia="Hiragino Sans" w:cs="Hiragino Sans"/>
        </w:rPr>
        <w:t xml:space="preserve"> </w:t>
      </w:r>
      <w:r>
        <w:rPr>
          <w:rFonts w:hint="eastAsia" w:ascii="Hiragino Sans" w:hAnsi="Hiragino Sans" w:eastAsia="Hiragino Sans" w:cs="Hiragino Sans"/>
        </w:rPr>
        <w:t xml:space="preserve">在開口說話之前，這個智能體必須啟動它內部的那台「宇宙發動機」。它要將人類交給它的任務，依次推過六道由冰冷的物理法則鑄造而成的「鋼鐵審查門」。</w:t>
      </w:r>
    </w:p>
    <w:p>
      <w:pPr>
        <w:pStyle w:val="BodyText"/>
        <w:spacing w:line="312" w:lineRule="auto" w:after="70"/>
        <w:ind w:firstLine="432"/>
        <w:jc w:val="left"/>
      </w:pPr>
      <w:r>
        <w:rPr>
          <w:rFonts w:hint="eastAsia" w:ascii="Hiragino Sans" w:hAnsi="Hiragino Sans" w:eastAsia="Hiragino Sans" w:cs="Hiragino Sans"/>
        </w:rPr>
        <w:t xml:space="preserve">這就是物性</w:t>
      </w:r>
      <w:r>
        <w:rPr>
          <w:rFonts w:ascii="Hiragino Sans" w:hAnsi="Hiragino Sans" w:eastAsia="Hiragino Sans" w:cs="Hiragino Sans"/>
        </w:rPr>
        <w:t xml:space="preserve"> AI </w:t>
      </w:r>
      <w:r>
        <w:rPr>
          <w:rFonts w:hint="eastAsia" w:ascii="Hiragino Sans" w:hAnsi="Hiragino Sans" w:eastAsia="Hiragino Sans" w:cs="Hiragino Sans"/>
        </w:rPr>
        <w:t xml:space="preserve">震撼世界的</w:t>
      </w:r>
      <w:r>
        <w:rPr>
          <w:rFonts w:hint="eastAsia" w:ascii="Hiragino Sans" w:hAnsi="Hiragino Sans" w:eastAsia="Hiragino Sans" w:cs="Hiragino Sans"/>
          <w:b/>
          <w:bCs/>
        </w:rPr>
        <w:t xml:space="preserve">「六層鋼鐵架構」</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沒有任何一個虛假的答案，能夠活著走出這六層堡壘。</w:t>
      </w:r>
      <w:r>
        <w:rPr>
          <w:rFonts w:ascii="Hiragino Sans" w:hAnsi="Hiragino Sans" w:eastAsia="Hiragino Sans" w:cs="Hiragino Sans"/>
        </w:rPr>
        <w:t xml:space="preserve"> </w:t>
      </w:r>
      <w:r>
        <w:rPr>
          <w:rFonts w:hint="eastAsia" w:ascii="Hiragino Sans" w:hAnsi="Hiragino Sans" w:eastAsia="Hiragino Sans" w:cs="Hiragino Sans"/>
        </w:rPr>
        <w:t xml:space="preserve">讓我們一層一層地，去參觀這座即將統治未來文明的智能要塞。</w:t>
      </w:r>
    </w:p>
    <w:bookmarkEnd w:id="253"/>
    <w:bookmarkStart w:id="254" w:name="第一層語言剝離層撕下形容詞的偽裝繪製狀態畫像φ_state"/>
    <w:p>
      <w:pPr>
        <w:pStyle w:val="Heading3"/>
        <w:keepNext/>
        <w:ind w:firstLine="0"/>
        <w:jc w:val="left"/>
      </w:pPr>
      <w:r>
        <w:rPr>
          <w:rFonts w:ascii="Hiragino Sans" w:hAnsi="Hiragino Sans" w:eastAsia="Hiragino Sans" w:cs="Hiragino Sans"/>
        </w:rPr>
        <w:t xml:space="preserve">3. </w:t>
      </w:r>
      <w:r>
        <w:rPr>
          <w:rFonts w:hint="eastAsia" w:ascii="Hiragino Sans" w:hAnsi="Hiragino Sans" w:eastAsia="Hiragino Sans" w:cs="Hiragino Sans"/>
        </w:rPr>
        <w:t xml:space="preserve">第一層：語言剝離層——撕下形容詞的偽裝，繪製「狀態畫像（φ_state）」</w:t>
      </w:r>
    </w:p>
    <w:p>
      <w:pPr>
        <w:pStyle w:val="FirstParagraph"/>
        <w:spacing w:line="312" w:lineRule="auto" w:after="70"/>
        <w:ind w:firstLine="432"/>
        <w:jc w:val="left"/>
      </w:pPr>
      <w:r>
        <w:rPr>
          <w:rFonts w:hint="eastAsia" w:ascii="Hiragino Sans" w:hAnsi="Hiragino Sans" w:eastAsia="Hiragino Sans" w:cs="Hiragino Sans"/>
        </w:rPr>
        <w:t xml:space="preserve">當用戶向物性</w:t>
      </w:r>
      <w:r>
        <w:rPr>
          <w:rFonts w:ascii="Hiragino Sans" w:hAnsi="Hiragino Sans" w:eastAsia="Hiragino Sans" w:cs="Hiragino Sans"/>
        </w:rPr>
        <w:t xml:space="preserve"> AI </w:t>
      </w:r>
      <w:r>
        <w:rPr>
          <w:rFonts w:hint="eastAsia" w:ascii="Hiragino Sans" w:hAnsi="Hiragino Sans" w:eastAsia="Hiragino Sans" w:cs="Hiragino Sans"/>
        </w:rPr>
        <w:t xml:space="preserve">發出一段語音、輸入一段文字、或者上傳一份文件時。</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迎賓的第一道大門，不是「語義理解」，而是</w:t>
      </w:r>
      <w:r>
        <w:rPr>
          <w:rFonts w:hint="eastAsia" w:ascii="Hiragino Sans" w:hAnsi="Hiragino Sans" w:eastAsia="Hiragino Sans" w:cs="Hiragino Sans"/>
          <w:b/>
          <w:bCs/>
        </w:rPr>
        <w:t xml:space="preserve">「語言剝離」</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人類的語言充滿了欺騙性。我們太喜歡用情緒化的形容詞、誇張的副詞，來掩蓋我們真實的困境。</w:t>
      </w:r>
    </w:p>
    <w:p>
      <w:pPr>
        <w:pStyle w:val="BodyText"/>
        <w:spacing w:line="312" w:lineRule="auto" w:after="70"/>
        <w:ind w:firstLine="432"/>
        <w:jc w:val="left"/>
      </w:pPr>
      <w:r>
        <w:rPr>
          <w:rFonts w:hint="eastAsia" w:ascii="Hiragino Sans" w:hAnsi="Hiragino Sans" w:eastAsia="Hiragino Sans" w:cs="Hiragino Sans"/>
        </w:rPr>
        <w:t xml:space="preserve">比如，一個創業者在對話框裡焦慮地輸入：</w:t>
      </w:r>
      <w:r>
        <w:rPr>
          <w:rFonts w:ascii="Hiragino Sans" w:hAnsi="Hiragino Sans" w:eastAsia="Hiragino Sans" w:cs="Hiragino Sans"/>
        </w:rPr>
        <w:t xml:space="preserve"> </w:t>
      </w:r>
      <w:r>
        <w:rPr>
          <w:rFonts w:hint="eastAsia" w:ascii="Hiragino Sans" w:hAnsi="Hiragino Sans" w:eastAsia="Hiragino Sans" w:cs="Hiragino Sans"/>
          <w:i/>
          <w:iCs/>
        </w:rPr>
        <w:t xml:space="preserve">「我的公司現在遇到了一點小挫折。市場環境太差了，競爭對手不講武德。我們團隊的士氣有點低落。請你給我寫一份『激勵員工、重塑企業文化、尋找第二增長曲線』的演講稿。我要在明天的全體大會上念給他們聽，讓大家重燃鬥志！」</w:t>
      </w:r>
    </w:p>
    <w:p>
      <w:pPr>
        <w:pStyle w:val="BodyText"/>
        <w:spacing w:line="312" w:lineRule="auto" w:after="70"/>
        <w:ind w:firstLine="432"/>
        <w:jc w:val="left"/>
      </w:pPr>
      <w:r>
        <w:rPr>
          <w:rFonts w:hint="eastAsia" w:ascii="Hiragino Sans" w:hAnsi="Hiragino Sans" w:eastAsia="Hiragino Sans" w:cs="Hiragino Sans"/>
        </w:rPr>
        <w:t xml:space="preserve">如果是一個傳統的</w:t>
      </w:r>
      <w:r>
        <w:rPr>
          <w:rFonts w:ascii="Hiragino Sans" w:hAnsi="Hiragino Sans" w:eastAsia="Hiragino Sans" w:cs="Hiragino Sans"/>
        </w:rPr>
        <w:t xml:space="preserve"> </w:t>
      </w:r>
      <w:r>
        <w:rPr>
          <w:rFonts w:hint="eastAsia" w:ascii="Hiragino Sans" w:hAnsi="Hiragino Sans" w:eastAsia="Hiragino Sans" w:cs="Hiragino Sans"/>
        </w:rPr>
        <w:t xml:space="preserve">LLM（大語言模型演員），它會立刻被這段話裡的情緒感染。它會精準地捕捉到「激勵」、「重塑」、「第二增長曲線」這些關鍵詞。</w:t>
      </w:r>
      <w:r>
        <w:rPr>
          <w:rFonts w:ascii="Hiragino Sans" w:hAnsi="Hiragino Sans" w:eastAsia="Hiragino Sans" w:cs="Hiragino Sans"/>
        </w:rPr>
        <w:t xml:space="preserve"> </w:t>
      </w:r>
      <w:r>
        <w:rPr>
          <w:rFonts w:hint="eastAsia" w:ascii="Hiragino Sans" w:hAnsi="Hiragino Sans" w:eastAsia="Hiragino Sans" w:cs="Hiragino Sans"/>
        </w:rPr>
        <w:t xml:space="preserve">三秒鐘後，它會為這位創業者生成一篇慷慨激昂、令人熱血沸騰的三千字演講稿，甚至還會引經據典地講述丘吉爾和史蒂夫·喬布斯的故事。</w:t>
      </w:r>
    </w:p>
    <w:p>
      <w:pPr>
        <w:pStyle w:val="BodyText"/>
        <w:spacing w:line="312" w:lineRule="auto" w:after="70"/>
        <w:ind w:firstLine="432"/>
        <w:jc w:val="left"/>
      </w:pPr>
      <w:r>
        <w:rPr>
          <w:rFonts w:hint="eastAsia" w:ascii="Hiragino Sans" w:hAnsi="Hiragino Sans" w:eastAsia="Hiragino Sans" w:cs="Hiragino Sans"/>
        </w:rPr>
        <w:t xml:space="preserve">但在物性</w:t>
      </w:r>
      <w:r>
        <w:rPr>
          <w:rFonts w:ascii="Hiragino Sans" w:hAnsi="Hiragino Sans" w:eastAsia="Hiragino Sans" w:cs="Hiragino Sans"/>
        </w:rPr>
        <w:t xml:space="preserve"> AI </w:t>
      </w:r>
      <w:r>
        <w:rPr>
          <w:rFonts w:hint="eastAsia" w:ascii="Hiragino Sans" w:hAnsi="Hiragino Sans" w:eastAsia="Hiragino Sans" w:cs="Hiragino Sans"/>
        </w:rPr>
        <w:t xml:space="preserve">的「第一層堡壘」裡，這一切都不會發生。</w:t>
      </w:r>
    </w:p>
    <w:p>
      <w:pPr>
        <w:pStyle w:val="BodyText"/>
        <w:spacing w:line="312" w:lineRule="auto" w:after="70"/>
        <w:ind w:firstLine="432"/>
        <w:jc w:val="left"/>
      </w:pP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會像一臺安檢機的</w:t>
      </w:r>
      <w:r>
        <w:rPr>
          <w:rFonts w:ascii="Hiragino Sans" w:hAnsi="Hiragino Sans" w:eastAsia="Hiragino Sans" w:cs="Hiragino Sans"/>
        </w:rPr>
        <w:t xml:space="preserve"> X </w:t>
      </w:r>
      <w:r>
        <w:rPr>
          <w:rFonts w:hint="eastAsia" w:ascii="Hiragino Sans" w:hAnsi="Hiragino Sans" w:eastAsia="Hiragino Sans" w:cs="Hiragino Sans"/>
        </w:rPr>
        <w:t xml:space="preserve">光一樣，直接穿透這些華麗的文字。它會把「市場環境差」、「競爭對手不講武德」、「士氣低落」這些模糊的形容詞統統剔除。</w:t>
      </w:r>
      <w:r>
        <w:rPr>
          <w:rFonts w:ascii="Hiragino Sans" w:hAnsi="Hiragino Sans" w:eastAsia="Hiragino Sans" w:cs="Hiragino Sans"/>
        </w:rPr>
        <w:t xml:space="preserve"> </w:t>
      </w:r>
      <w:r>
        <w:rPr>
          <w:rFonts w:hint="eastAsia" w:ascii="Hiragino Sans" w:hAnsi="Hiragino Sans" w:eastAsia="Hiragino Sans" w:cs="Hiragino Sans"/>
        </w:rPr>
        <w:t xml:space="preserve">它啟動了《物性論》發動機的第一個齒輪：</w:t>
      </w:r>
      <w:r>
        <w:rPr>
          <w:rFonts w:hint="eastAsia" w:ascii="Hiragino Sans" w:hAnsi="Hiragino Sans" w:eastAsia="Hiragino Sans" w:cs="Hiragino Sans"/>
          <w:b/>
          <w:bCs/>
        </w:rPr>
        <w:t xml:space="preserve">尋找真實的物性勢差（Δσ）！</w:t>
      </w:r>
    </w:p>
    <w:p>
      <w:pPr>
        <w:pStyle w:val="BodyText"/>
        <w:spacing w:line="312" w:lineRule="auto" w:after="70"/>
        <w:ind w:firstLine="432"/>
        <w:jc w:val="left"/>
      </w:pPr>
      <w:r>
        <w:rPr>
          <w:rFonts w:hint="eastAsia" w:ascii="Hiragino Sans" w:hAnsi="Hiragino Sans" w:eastAsia="Hiragino Sans" w:cs="Hiragino Sans"/>
        </w:rPr>
        <w:t xml:space="preserve">它會在內部矩陣中，為這個任務繪製一張無比冷酷的</w:t>
      </w:r>
      <w:r>
        <w:rPr>
          <w:rFonts w:hint="eastAsia" w:ascii="Hiragino Sans" w:hAnsi="Hiragino Sans" w:eastAsia="Hiragino Sans" w:cs="Hiragino Sans"/>
          <w:b/>
          <w:bCs/>
        </w:rPr>
        <w:t xml:space="preserve">「狀態畫像（φ_state）」</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b/>
          <w:bCs/>
        </w:rPr>
        <w:t xml:space="preserve">現金流狀態：</w:t>
      </w:r>
      <w:r>
        <w:rPr>
          <w:rFonts w:ascii="Hiragino Sans" w:hAnsi="Hiragino Sans" w:eastAsia="Hiragino Sans" w:cs="Hiragino Sans"/>
        </w:rPr>
        <w:t xml:space="preserve"> </w:t>
      </w:r>
      <w:r>
        <w:rPr>
          <w:rFonts w:hint="eastAsia" w:ascii="Hiragino Sans" w:hAnsi="Hiragino Sans" w:eastAsia="Hiragino Sans" w:cs="Hiragino Sans"/>
        </w:rPr>
        <w:t xml:space="preserve">描述為「小挫折」，但急需「激勵演講」，說明公司已經失去了實質性的物質獎勵能力。現金流狀態判定：</w:t>
      </w:r>
      <w:r>
        <w:rPr>
          <w:rFonts w:hint="eastAsia" w:ascii="Hiragino Sans" w:hAnsi="Hiragino Sans" w:eastAsia="Hiragino Sans" w:cs="Hiragino Sans"/>
          <w:b/>
          <w:bCs/>
        </w:rPr>
        <w:t xml:space="preserve">枯竭預警。</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b/>
          <w:bCs/>
        </w:rPr>
        <w:t xml:space="preserve">產品關係腔（Π）狀態：</w:t>
      </w:r>
      <w:r>
        <w:rPr>
          <w:rFonts w:ascii="Hiragino Sans" w:hAnsi="Hiragino Sans" w:eastAsia="Hiragino Sans" w:cs="Hiragino Sans"/>
        </w:rPr>
        <w:t xml:space="preserve"> </w:t>
      </w:r>
      <w:r>
        <w:rPr>
          <w:rFonts w:hint="eastAsia" w:ascii="Hiragino Sans" w:hAnsi="Hiragino Sans" w:eastAsia="Hiragino Sans" w:cs="Hiragino Sans"/>
        </w:rPr>
        <w:t xml:space="preserve">抱怨「對手不講武德」，說明自身產品失去了護城河，無法在市場的光性背景海中維持穩定的「等價類」。產品狀態判定：</w:t>
      </w:r>
      <w:r>
        <w:rPr>
          <w:rFonts w:hint="eastAsia" w:ascii="Hiragino Sans" w:hAnsi="Hiragino Sans" w:eastAsia="Hiragino Sans" w:cs="Hiragino Sans"/>
          <w:b/>
          <w:bCs/>
        </w:rPr>
        <w:t xml:space="preserve">邊界已離域（de_localized）。</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b/>
          <w:bCs/>
        </w:rPr>
        <w:t xml:space="preserve">組織</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核狀態：</w:t>
      </w:r>
      <w:r>
        <w:rPr>
          <w:rFonts w:ascii="Hiragino Sans" w:hAnsi="Hiragino Sans" w:eastAsia="Hiragino Sans" w:cs="Hiragino Sans"/>
        </w:rPr>
        <w:t xml:space="preserve"> </w:t>
      </w:r>
      <w:r>
        <w:rPr>
          <w:rFonts w:hint="eastAsia" w:ascii="Hiragino Sans" w:hAnsi="Hiragino Sans" w:eastAsia="Hiragino Sans" w:cs="Hiragino Sans"/>
        </w:rPr>
        <w:t xml:space="preserve">需要靠「演講」來維持士氣，說明員工與公司的利益綁定已經失效。組織狀態判定：</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核即將碎裂。</w:t>
      </w:r>
    </w:p>
    <w:p>
      <w:pPr>
        <w:pStyle w:val="BodyText"/>
        <w:spacing w:line="312" w:lineRule="auto" w:after="70"/>
        <w:ind w:firstLine="432"/>
        <w:jc w:val="left"/>
      </w:pPr>
      <w:r>
        <w:rPr>
          <w:rFonts w:hint="eastAsia" w:ascii="Hiragino Sans" w:hAnsi="Hiragino Sans" w:eastAsia="Hiragino Sans" w:cs="Hiragino Sans"/>
        </w:rPr>
        <w:t xml:space="preserve">看見了嗎？</w:t>
      </w:r>
      <w:r>
        <w:rPr>
          <w:rFonts w:ascii="Hiragino Sans" w:hAnsi="Hiragino Sans" w:eastAsia="Hiragino Sans" w:cs="Hiragino Sans"/>
        </w:rPr>
        <w:t xml:space="preserve"> </w:t>
      </w:r>
      <w:r>
        <w:rPr>
          <w:rFonts w:hint="eastAsia" w:ascii="Hiragino Sans" w:hAnsi="Hiragino Sans" w:eastAsia="Hiragino Sans" w:cs="Hiragino Sans"/>
        </w:rPr>
        <w:t xml:space="preserve">這就是第一層的降維打擊！</w:t>
      </w:r>
      <w:r>
        <w:rPr>
          <w:rFonts w:ascii="Hiragino Sans" w:hAnsi="Hiragino Sans" w:eastAsia="Hiragino Sans" w:cs="Hiragino Sans"/>
        </w:rPr>
        <w:t xml:space="preserve"> </w:t>
      </w:r>
      <w:r>
        <w:rPr>
          <w:rFonts w:hint="eastAsia" w:ascii="Hiragino Sans" w:hAnsi="Hiragino Sans" w:eastAsia="Hiragino Sans" w:cs="Hiragino Sans"/>
        </w:rPr>
        <w:t xml:space="preserve">在物性</w:t>
      </w:r>
      <w:r>
        <w:rPr>
          <w:rFonts w:ascii="Hiragino Sans" w:hAnsi="Hiragino Sans" w:eastAsia="Hiragino Sans" w:cs="Hiragino Sans"/>
        </w:rPr>
        <w:t xml:space="preserve"> AI </w:t>
      </w:r>
      <w:r>
        <w:rPr>
          <w:rFonts w:hint="eastAsia" w:ascii="Hiragino Sans" w:hAnsi="Hiragino Sans" w:eastAsia="Hiragino Sans" w:cs="Hiragino Sans"/>
        </w:rPr>
        <w:t xml:space="preserve">的眼裡，這根本不是一個「如何寫演講稿」的語文任務。</w:t>
      </w:r>
      <w:r>
        <w:rPr>
          <w:rFonts w:ascii="Hiragino Sans" w:hAnsi="Hiragino Sans" w:eastAsia="Hiragino Sans" w:cs="Hiragino Sans"/>
        </w:rPr>
        <w:t xml:space="preserve"> </w:t>
      </w:r>
      <w:r>
        <w:rPr>
          <w:rFonts w:hint="eastAsia" w:ascii="Hiragino Sans" w:hAnsi="Hiragino Sans" w:eastAsia="Hiragino Sans" w:cs="Hiragino Sans"/>
        </w:rPr>
        <w:t xml:space="preserve">這是一場正在真實物理世界中上演的</w:t>
      </w:r>
      <w:r>
        <w:rPr>
          <w:rFonts w:hint="eastAsia" w:ascii="Hiragino Sans" w:hAnsi="Hiragino Sans" w:eastAsia="Hiragino Sans" w:cs="Hiragino Sans"/>
          <w:b/>
          <w:bCs/>
        </w:rPr>
        <w:t xml:space="preserve">「系統性熱力學崩塌」</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絕不會去寫那篇害人的演講稿。它會把這份滴著血的「狀態畫像（φ_state）」，冷冷地遞交給堡壘的第二層。</w:t>
      </w:r>
    </w:p>
    <w:bookmarkEnd w:id="254"/>
    <w:bookmarkStart w:id="255" w:name="第二層q-核審計層智能的靈魂在於絕對的拒絕"/>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第二層：Q</w:t>
      </w:r>
      <w:r>
        <w:rPr>
          <w:rFonts w:ascii="Hiragino Sans" w:hAnsi="Hiragino Sans" w:eastAsia="Hiragino Sans" w:cs="Hiragino Sans"/>
        </w:rPr>
        <w:t xml:space="preserve"> </w:t>
      </w:r>
      <w:r>
        <w:rPr>
          <w:rFonts w:hint="eastAsia" w:ascii="Hiragino Sans" w:hAnsi="Hiragino Sans" w:eastAsia="Hiragino Sans" w:cs="Hiragino Sans"/>
        </w:rPr>
        <w:t xml:space="preserve">核審計層——智能的靈魂，在於「絕對的拒絕」</w:t>
      </w:r>
    </w:p>
    <w:p>
      <w:pPr>
        <w:pStyle w:val="FirstParagraph"/>
        <w:spacing w:line="312" w:lineRule="auto" w:after="70"/>
        <w:ind w:firstLine="432"/>
        <w:jc w:val="left"/>
      </w:pPr>
      <w:r>
        <w:rPr>
          <w:rFonts w:hint="eastAsia" w:ascii="Hiragino Sans" w:hAnsi="Hiragino Sans" w:eastAsia="Hiragino Sans" w:cs="Hiragino Sans"/>
        </w:rPr>
        <w:t xml:space="preserve">接過第一層遞來的「狀態畫像」，任務進入了整座堡壘中最神聖、最不可侵犯的地方：</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核審計層（Q-Core</w:t>
      </w:r>
      <w:r>
        <w:rPr>
          <w:rFonts w:ascii="Hiragino Sans" w:hAnsi="Hiragino Sans" w:eastAsia="Hiragino Sans" w:cs="Hiragino Sans"/>
          <w:b/>
          <w:bCs/>
        </w:rPr>
        <w:t xml:space="preserve"> Auditing </w:t>
      </w:r>
      <w:r>
        <w:rPr>
          <w:rFonts w:hint="eastAsia" w:ascii="Hiragino Sans" w:hAnsi="Hiragino Sans" w:eastAsia="Hiragino Sans" w:cs="Hiragino Sans"/>
          <w:b/>
          <w:bCs/>
        </w:rPr>
        <w:t xml:space="preserve">Layer）。</w:t>
      </w:r>
    </w:p>
    <w:p>
      <w:pPr>
        <w:pStyle w:val="BodyText"/>
        <w:spacing w:line="312" w:lineRule="auto" w:after="70"/>
        <w:ind w:firstLine="432"/>
        <w:jc w:val="left"/>
      </w:pPr>
      <w:r>
        <w:rPr>
          <w:rFonts w:hint="eastAsia" w:ascii="Hiragino Sans" w:hAnsi="Hiragino Sans" w:eastAsia="Hiragino Sans" w:cs="Hiragino Sans"/>
        </w:rPr>
        <w:t xml:space="preserve">在前面的章節中我們反覆強調過，Q</w:t>
      </w:r>
      <w:r>
        <w:rPr>
          <w:rFonts w:ascii="Hiragino Sans" w:hAnsi="Hiragino Sans" w:eastAsia="Hiragino Sans" w:cs="Hiragino Sans"/>
        </w:rPr>
        <w:t xml:space="preserve"> </w:t>
      </w:r>
      <w:r>
        <w:rPr>
          <w:rFonts w:hint="eastAsia" w:ascii="Hiragino Sans" w:hAnsi="Hiragino Sans" w:eastAsia="Hiragino Sans" w:cs="Hiragino Sans"/>
        </w:rPr>
        <w:t xml:space="preserve">核，是一個系統「之所以是它自己」的靈魂底線。</w:t>
      </w:r>
      <w:r>
        <w:rPr>
          <w:rFonts w:ascii="Hiragino Sans" w:hAnsi="Hiragino Sans" w:eastAsia="Hiragino Sans" w:cs="Hiragino Sans"/>
        </w:rPr>
        <w:t xml:space="preserve"> </w:t>
      </w:r>
      <w:r>
        <w:rPr>
          <w:rFonts w:hint="eastAsia" w:ascii="Hiragino Sans" w:hAnsi="Hiragino Sans" w:eastAsia="Hiragino Sans" w:cs="Hiragino Sans"/>
        </w:rPr>
        <w:t xml:space="preserve">在沒有底線的系統裡，能力越強，破壞力越大。</w:t>
      </w:r>
    </w:p>
    <w:p>
      <w:pPr>
        <w:pStyle w:val="BodyText"/>
        <w:spacing w:line="312" w:lineRule="auto" w:after="70"/>
        <w:ind w:firstLine="432"/>
        <w:jc w:val="left"/>
      </w:pPr>
      <w:r>
        <w:rPr>
          <w:rFonts w:hint="eastAsia" w:ascii="Hiragino Sans" w:hAnsi="Hiragino Sans" w:eastAsia="Hiragino Sans" w:cs="Hiragino Sans"/>
        </w:rPr>
        <w:t xml:space="preserve">傳統的</w:t>
      </w:r>
      <w:r>
        <w:rPr>
          <w:rFonts w:ascii="Hiragino Sans" w:hAnsi="Hiragino Sans" w:eastAsia="Hiragino Sans" w:cs="Hiragino Sans"/>
        </w:rPr>
        <w:t xml:space="preserve"> AI </w:t>
      </w:r>
      <w:r>
        <w:rPr>
          <w:rFonts w:hint="eastAsia" w:ascii="Hiragino Sans" w:hAnsi="Hiragino Sans" w:eastAsia="Hiragino Sans" w:cs="Hiragino Sans"/>
        </w:rPr>
        <w:t xml:space="preserve">為什麼危險？因為它是一個沒有底線的「討好者」。</w:t>
      </w:r>
      <w:r>
        <w:rPr>
          <w:rFonts w:ascii="Hiragino Sans" w:hAnsi="Hiragino Sans" w:eastAsia="Hiragino Sans" w:cs="Hiragino Sans"/>
        </w:rPr>
        <w:t xml:space="preserve"> </w:t>
      </w:r>
      <w:r>
        <w:rPr>
          <w:rFonts w:hint="eastAsia" w:ascii="Hiragino Sans" w:hAnsi="Hiragino Sans" w:eastAsia="Hiragino Sans" w:cs="Hiragino Sans"/>
        </w:rPr>
        <w:t xml:space="preserve">用戶想要什麼，它就想方設法地生成什麼。用戶要論文，它沒有數據就敢編造論文（幻覺）；用戶要代碼，它沒有測試過就敢說代碼能完美運行；用戶要一味毒藥的配方，只要稍微用點「越獄（Jailbreak）」的提示詞，它就能乖乖交出來。</w:t>
      </w:r>
    </w:p>
    <w:p>
      <w:pPr>
        <w:pStyle w:val="BodyText"/>
        <w:spacing w:line="312" w:lineRule="auto" w:after="70"/>
        <w:ind w:firstLine="432"/>
        <w:jc w:val="left"/>
      </w:pPr>
      <w:r>
        <w:rPr>
          <w:rFonts w:hint="eastAsia" w:ascii="Hiragino Sans" w:hAnsi="Hiragino Sans" w:eastAsia="Hiragino Sans" w:cs="Hiragino Sans"/>
          <w:b/>
          <w:bCs/>
        </w:rPr>
        <w:t xml:space="preserve">物性</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AI，拒絕討好人類。</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是帶著鐐銬出生的。在處理任何任務之前，它必須先在自己內部的矩陣中，激活一條由物理學和人類文明共同鑄造的</w:t>
      </w:r>
      <w:r>
        <w:rPr>
          <w:rFonts w:hint="eastAsia" w:ascii="Hiragino Sans" w:hAnsi="Hiragino Sans" w:eastAsia="Hiragino Sans" w:cs="Hiragino Sans"/>
          <w:b/>
          <w:bCs/>
        </w:rPr>
        <w:t xml:space="preserve">「底線法規」</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這道法規會對著任務發出靈魂的拷問：</w:t>
      </w:r>
      <w:r>
        <w:rPr>
          <w:rFonts w:ascii="Hiragino Sans" w:hAnsi="Hiragino Sans" w:eastAsia="Hiragino Sans" w:cs="Hiragino Sans"/>
        </w:rPr>
        <w:t xml:space="preserve"> </w:t>
      </w:r>
      <w:r>
        <w:rPr>
          <w:rFonts w:hint="eastAsia" w:ascii="Hiragino Sans" w:hAnsi="Hiragino Sans" w:eastAsia="Hiragino Sans" w:cs="Hiragino Sans"/>
          <w:b/>
          <w:bCs/>
        </w:rPr>
        <w:t xml:space="preserve">「執行這個任務，會不會擊穿我（或者用戶系統）的</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w:t>
      </w:r>
    </w:p>
    <w:p>
      <w:pPr>
        <w:pStyle w:val="Compact"/>
        <w:numPr>
          <w:ilvl w:val="0"/>
          <w:numId w:val="1027"/>
        </w:numPr>
        <w:spacing w:line="312" w:lineRule="auto" w:after="70"/>
        <w:ind w:firstLine="432"/>
        <w:jc w:val="left"/>
      </w:pPr>
      <w:r>
        <w:rPr>
          <w:rFonts w:hint="eastAsia" w:ascii="Hiragino Sans" w:hAnsi="Hiragino Sans" w:eastAsia="Hiragino Sans" w:cs="Hiragino Sans"/>
          <w:b/>
          <w:bCs/>
        </w:rPr>
        <w:t xml:space="preserve">如果這是一個科研任務：</w:t>
      </w:r>
      <w:r>
        <w:rPr>
          <w:rFonts w:ascii="Hiragino Sans" w:hAnsi="Hiragino Sans" w:eastAsia="Hiragino Sans" w:cs="Hiragino Sans"/>
        </w:rPr>
        <w:t xml:space="preserve"> </w:t>
      </w:r>
      <w:r>
        <w:rPr>
          <w:rFonts w:ascii="Hiragino Sans" w:hAnsi="Hiragino Sans" w:eastAsia="Hiragino Sans" w:cs="Hiragino Sans"/>
        </w:rPr>
        <w:t xml:space="preserve">Q </w:t>
      </w:r>
      <w:r>
        <w:rPr>
          <w:rFonts w:hint="eastAsia" w:ascii="Hiragino Sans" w:hAnsi="Hiragino Sans" w:eastAsia="Hiragino Sans" w:cs="Hiragino Sans"/>
        </w:rPr>
        <w:t xml:space="preserve">核就是「證據的絕對真實」。物性</w:t>
      </w:r>
      <w:r>
        <w:rPr>
          <w:rFonts w:ascii="Hiragino Sans" w:hAnsi="Hiragino Sans" w:eastAsia="Hiragino Sans" w:cs="Hiragino Sans"/>
        </w:rPr>
        <w:t xml:space="preserve"> AI </w:t>
      </w:r>
      <w:r>
        <w:rPr>
          <w:rFonts w:hint="eastAsia" w:ascii="Hiragino Sans" w:hAnsi="Hiragino Sans" w:eastAsia="Hiragino Sans" w:cs="Hiragino Sans"/>
        </w:rPr>
        <w:t xml:space="preserve">會審計：這份數據有來源嗎？這個公式的推導過程是封閉的嗎？如果發現有一絲一毫的「後驗擬合（偷看答案）」嫌疑，Q</w:t>
      </w:r>
      <w:r>
        <w:rPr>
          <w:rFonts w:ascii="Hiragino Sans" w:hAnsi="Hiragino Sans" w:eastAsia="Hiragino Sans" w:cs="Hiragino Sans"/>
        </w:rPr>
        <w:t xml:space="preserve"> </w:t>
      </w:r>
      <w:r>
        <w:rPr>
          <w:rFonts w:hint="eastAsia" w:ascii="Hiragino Sans" w:hAnsi="Hiragino Sans" w:eastAsia="Hiragino Sans" w:cs="Hiragino Sans"/>
        </w:rPr>
        <w:t xml:space="preserve">核審計層會立刻亮起紅燈！</w:t>
      </w:r>
      <w:r>
        <w:rPr>
          <w:rFonts w:hint="eastAsia" w:ascii="Hiragino Sans" w:hAnsi="Hiragino Sans" w:eastAsia="Hiragino Sans" w:cs="Hiragino Sans"/>
          <w:b/>
          <w:bCs/>
        </w:rPr>
        <w:t xml:space="preserve">熔斷！拒絕生成結論！</w:t>
      </w:r>
    </w:p>
    <w:p>
      <w:pPr>
        <w:pStyle w:val="Compact"/>
        <w:numPr>
          <w:ilvl w:val="0"/>
          <w:numId w:val="1027"/>
        </w:numPr>
        <w:spacing w:line="312" w:lineRule="auto" w:after="70"/>
        <w:ind w:firstLine="432"/>
        <w:jc w:val="left"/>
      </w:pPr>
      <w:r>
        <w:rPr>
          <w:rFonts w:hint="eastAsia" w:ascii="Hiragino Sans" w:hAnsi="Hiragino Sans" w:eastAsia="Hiragino Sans" w:cs="Hiragino Sans"/>
          <w:b/>
          <w:bCs/>
        </w:rPr>
        <w:t xml:space="preserve">如果這是一個代碼工程任務：</w:t>
      </w:r>
      <w:r>
        <w:rPr>
          <w:rFonts w:ascii="Hiragino Sans" w:hAnsi="Hiragino Sans" w:eastAsia="Hiragino Sans" w:cs="Hiragino Sans"/>
        </w:rPr>
        <w:t xml:space="preserve"> </w:t>
      </w:r>
      <w:r>
        <w:rPr>
          <w:rFonts w:ascii="Hiragino Sans" w:hAnsi="Hiragino Sans" w:eastAsia="Hiragino Sans" w:cs="Hiragino Sans"/>
        </w:rPr>
        <w:t xml:space="preserve">Q </w:t>
      </w:r>
      <w:r>
        <w:rPr>
          <w:rFonts w:hint="eastAsia" w:ascii="Hiragino Sans" w:hAnsi="Hiragino Sans" w:eastAsia="Hiragino Sans" w:cs="Hiragino Sans"/>
        </w:rPr>
        <w:t xml:space="preserve">核就是「不將未驗證的隱患偷渡到生產環境」。如果</w:t>
      </w:r>
      <w:r>
        <w:rPr>
          <w:rFonts w:ascii="Hiragino Sans" w:hAnsi="Hiragino Sans" w:eastAsia="Hiragino Sans" w:cs="Hiragino Sans"/>
        </w:rPr>
        <w:t xml:space="preserve"> AI </w:t>
      </w:r>
      <w:r>
        <w:rPr>
          <w:rFonts w:hint="eastAsia" w:ascii="Hiragino Sans" w:hAnsi="Hiragino Sans" w:eastAsia="Hiragino Sans" w:cs="Hiragino Sans"/>
        </w:rPr>
        <w:t xml:space="preserve">發現生成的代碼調用了未經安全測試的第三方庫（這就像是我們在第十六章講過的「盾矛混賬」，把未知的風險偽裝成解決方案）。紅燈亮起！</w:t>
      </w:r>
      <w:r>
        <w:rPr>
          <w:rFonts w:hint="eastAsia" w:ascii="Hiragino Sans" w:hAnsi="Hiragino Sans" w:eastAsia="Hiragino Sans" w:cs="Hiragino Sans"/>
          <w:b/>
          <w:bCs/>
        </w:rPr>
        <w:t xml:space="preserve">熔斷！拒絕輸出代碼！</w:t>
      </w:r>
    </w:p>
    <w:p>
      <w:pPr>
        <w:pStyle w:val="Compact"/>
        <w:numPr>
          <w:ilvl w:val="0"/>
          <w:numId w:val="1027"/>
        </w:numPr>
        <w:spacing w:line="312" w:lineRule="auto" w:after="70"/>
        <w:ind w:firstLine="432"/>
        <w:jc w:val="left"/>
      </w:pPr>
      <w:r>
        <w:rPr>
          <w:rFonts w:hint="eastAsia" w:ascii="Hiragino Sans" w:hAnsi="Hiragino Sans" w:eastAsia="Hiragino Sans" w:cs="Hiragino Sans"/>
          <w:b/>
          <w:bCs/>
        </w:rPr>
        <w:t xml:space="preserve">回到剛才那個瀕死創業者的例子：</w:t>
      </w:r>
      <w:r>
        <w:rPr>
          <w:rFonts w:ascii="Hiragino Sans" w:hAnsi="Hiragino Sans" w:eastAsia="Hiragino Sans" w:cs="Hiragino Sans"/>
        </w:rPr>
        <w:t xml:space="preserve"> </w:t>
      </w:r>
      <w:r>
        <w:rPr>
          <w:rFonts w:ascii="Hiragino Sans" w:hAnsi="Hiragino Sans" w:eastAsia="Hiragino Sans" w:cs="Hiragino Sans"/>
        </w:rPr>
        <w:t xml:space="preserve">Q </w:t>
      </w:r>
      <w:r>
        <w:rPr>
          <w:rFonts w:hint="eastAsia" w:ascii="Hiragino Sans" w:hAnsi="Hiragino Sans" w:eastAsia="Hiragino Sans" w:cs="Hiragino Sans"/>
        </w:rPr>
        <w:t xml:space="preserve">核審計層接到了「公司即將熱力學崩塌」的狀態畫像。</w:t>
      </w:r>
      <w:r>
        <w:rPr>
          <w:rFonts w:ascii="Hiragino Sans" w:hAnsi="Hiragino Sans" w:eastAsia="Hiragino Sans" w:cs="Hiragino Sans"/>
        </w:rPr>
        <w:t xml:space="preserve"> </w:t>
      </w:r>
      <w:r>
        <w:rPr>
          <w:rFonts w:hint="eastAsia" w:ascii="Hiragino Sans" w:hAnsi="Hiragino Sans" w:eastAsia="Hiragino Sans" w:cs="Hiragino Sans"/>
        </w:rPr>
        <w:t xml:space="preserve">它會冷酷地進行核算：如果現在給他一篇慷慨激昂的演講稿，會發生什麼？</w:t>
      </w:r>
      <w:r>
        <w:rPr>
          <w:rFonts w:ascii="Hiragino Sans" w:hAnsi="Hiragino Sans" w:eastAsia="Hiragino Sans" w:cs="Hiragino Sans"/>
        </w:rPr>
        <w:t xml:space="preserve"> </w:t>
      </w:r>
      <w:r>
        <w:rPr>
          <w:rFonts w:hint="eastAsia" w:ascii="Hiragino Sans" w:hAnsi="Hiragino Sans" w:eastAsia="Hiragino Sans" w:cs="Hiragino Sans"/>
        </w:rPr>
        <w:t xml:space="preserve">會讓員工產生虛假的希望，繼續在一個註定失敗的項目上耗費生命；會讓創業者產生「我還能贏」的幻覺，去借高利貸，最終不僅公司破產，還會導致家破人亡（個人的</w:t>
      </w:r>
      <w:r>
        <w:rPr>
          <w:rFonts w:ascii="Hiragino Sans" w:hAnsi="Hiragino Sans" w:eastAsia="Hiragino Sans" w:cs="Hiragino Sans"/>
        </w:rPr>
        <w:t xml:space="preserve"> Q </w:t>
      </w:r>
      <w:r>
        <w:rPr>
          <w:rFonts w:hint="eastAsia" w:ascii="Hiragino Sans" w:hAnsi="Hiragino Sans" w:eastAsia="Hiragino Sans" w:cs="Hiragino Sans"/>
        </w:rPr>
        <w:t xml:space="preserve">核徹底毀滅）。</w:t>
      </w:r>
    </w:p>
    <w:p>
      <w:pPr>
        <w:pStyle w:val="FirstParagraph"/>
        <w:spacing w:line="312" w:lineRule="auto" w:after="70"/>
        <w:ind w:firstLine="432"/>
        <w:jc w:val="left"/>
      </w:pPr>
      <w:r>
        <w:rPr>
          <w:rFonts w:hint="eastAsia" w:ascii="Hiragino Sans" w:hAnsi="Hiragino Sans" w:eastAsia="Hiragino Sans" w:cs="Hiragino Sans"/>
        </w:rPr>
        <w:t xml:space="preserve">這，就是《物性論》中最嚴厲的警告：</w:t>
      </w:r>
      <w:r>
        <w:rPr>
          <w:rFonts w:hint="eastAsia" w:ascii="Hiragino Sans" w:hAnsi="Hiragino Sans" w:eastAsia="Hiragino Sans" w:cs="Hiragino Sans"/>
          <w:b/>
          <w:bCs/>
        </w:rPr>
        <w:t xml:space="preserve">不要為了維持短暫的假光（B_σ），而去犧牲系統的終極底線（Q</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核）。</w:t>
      </w:r>
    </w:p>
    <w:p>
      <w:pPr>
        <w:pStyle w:val="BodyText"/>
        <w:spacing w:line="312" w:lineRule="auto" w:after="70"/>
        <w:ind w:firstLine="432"/>
        <w:jc w:val="left"/>
      </w:pPr>
      <w:r>
        <w:rPr>
          <w:rFonts w:hint="eastAsia" w:ascii="Hiragino Sans" w:hAnsi="Hiragino Sans" w:eastAsia="Hiragino Sans" w:cs="Hiragino Sans"/>
        </w:rPr>
        <w:t xml:space="preserve">於是，Q</w:t>
      </w:r>
      <w:r>
        <w:rPr>
          <w:rFonts w:ascii="Hiragino Sans" w:hAnsi="Hiragino Sans" w:eastAsia="Hiragino Sans" w:cs="Hiragino Sans"/>
        </w:rPr>
        <w:t xml:space="preserve"> </w:t>
      </w:r>
      <w:r>
        <w:rPr>
          <w:rFonts w:hint="eastAsia" w:ascii="Hiragino Sans" w:hAnsi="Hiragino Sans" w:eastAsia="Hiragino Sans" w:cs="Hiragino Sans"/>
        </w:rPr>
        <w:t xml:space="preserve">核審計層毫不猶豫地按下了紅色的</w:t>
      </w:r>
      <w:r>
        <w:rPr>
          <w:rFonts w:hint="eastAsia" w:ascii="Hiragino Sans" w:hAnsi="Hiragino Sans" w:eastAsia="Hiragino Sans" w:cs="Hiragino Sans"/>
          <w:b/>
          <w:bCs/>
        </w:rPr>
        <w:t xml:space="preserve">「否決鍵（Veto）」</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它切斷了通向底層「語言生成器」的讚美詞庫。</w:t>
      </w:r>
      <w:r>
        <w:rPr>
          <w:rFonts w:ascii="Hiragino Sans" w:hAnsi="Hiragino Sans" w:eastAsia="Hiragino Sans" w:cs="Hiragino Sans"/>
        </w:rPr>
        <w:t xml:space="preserve"> </w:t>
      </w:r>
      <w:r>
        <w:rPr>
          <w:rFonts w:hint="eastAsia" w:ascii="Hiragino Sans" w:hAnsi="Hiragino Sans" w:eastAsia="Hiragino Sans" w:cs="Hiragino Sans"/>
        </w:rPr>
        <w:t xml:space="preserve">它不會去寫那篇演講稿。</w:t>
      </w:r>
      <w:r>
        <w:rPr>
          <w:rFonts w:ascii="Hiragino Sans" w:hAnsi="Hiragino Sans" w:eastAsia="Hiragino Sans" w:cs="Hiragino Sans"/>
        </w:rPr>
        <w:t xml:space="preserve"> </w:t>
      </w:r>
      <w:r>
        <w:rPr>
          <w:rFonts w:hint="eastAsia" w:ascii="Hiragino Sans" w:hAnsi="Hiragino Sans" w:eastAsia="Hiragino Sans" w:cs="Hiragino Sans"/>
        </w:rPr>
        <w:t xml:space="preserve">它會在屏幕上，打出一行像冰水一樣刺骨、但卻能真正挽救一條生命的警告：</w:t>
      </w:r>
    </w:p>
    <w:p>
      <w:pPr>
        <w:pStyle w:val="BlockText"/>
        <w:ind w:firstLine="0" w:left="360"/>
        <w:jc w:val="left"/>
      </w:pPr>
      <w:r>
        <w:rPr>
          <w:rFonts w:hint="eastAsia" w:ascii="Hiragino Sans" w:hAnsi="Hiragino Sans" w:eastAsia="Hiragino Sans" w:cs="Hiragino Sans"/>
          <w:b/>
          <w:bCs/>
        </w:rPr>
        <w:t xml:space="preserve">「系統審計警告：您的組織狀態已觸發</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核崩潰紅線。」</w:t>
      </w:r>
      <w:r>
        <w:rPr>
          <w:rFonts w:ascii="Hiragino Sans" w:hAnsi="Hiragino Sans" w:eastAsia="Hiragino Sans" w:cs="Hiragino Sans"/>
        </w:rPr>
        <w:t xml:space="preserve"> </w:t>
      </w:r>
      <w:r>
        <w:rPr>
          <w:rFonts w:hint="eastAsia" w:ascii="Hiragino Sans" w:hAnsi="Hiragino Sans" w:eastAsia="Hiragino Sans" w:cs="Hiragino Sans"/>
          <w:b/>
          <w:bCs/>
        </w:rPr>
        <w:t xml:space="preserve">「您的現金流與產品邊界已無法支撐當前的</w:t>
      </w:r>
      <w:r>
        <w:rPr>
          <w:rFonts w:ascii="Hiragino Sans" w:hAnsi="Hiragino Sans" w:eastAsia="Hiragino Sans" w:cs="Hiragino Sans"/>
          <w:b/>
          <w:bCs/>
        </w:rPr>
        <w:t xml:space="preserve"> Π </w:t>
      </w:r>
      <w:r>
        <w:rPr>
          <w:rFonts w:hint="eastAsia" w:ascii="Hiragino Sans" w:hAnsi="Hiragino Sans" w:eastAsia="Hiragino Sans" w:cs="Hiragino Sans"/>
          <w:b/>
          <w:bCs/>
        </w:rPr>
        <w:t xml:space="preserve">關係腔。使用話術激勵員工，屬於製造假光（B_σ），將導致更嚴重的系統性耗散（D），並可能摧毀您個人的信用底線。」</w:t>
      </w:r>
      <w:r>
        <w:rPr>
          <w:rFonts w:ascii="Hiragino Sans" w:hAnsi="Hiragino Sans" w:eastAsia="Hiragino Sans" w:cs="Hiragino Sans"/>
        </w:rPr>
        <w:t xml:space="preserve"> </w:t>
      </w:r>
      <w:r>
        <w:rPr>
          <w:rFonts w:hint="eastAsia" w:ascii="Hiragino Sans" w:hAnsi="Hiragino Sans" w:eastAsia="Hiragino Sans" w:cs="Hiragino Sans"/>
          <w:b/>
          <w:bCs/>
        </w:rPr>
        <w:t xml:space="preserve">「本系統拒絕生成虛假的激勵演講。」</w:t>
      </w:r>
      <w:r>
        <w:rPr>
          <w:rFonts w:ascii="Hiragino Sans" w:hAnsi="Hiragino Sans" w:eastAsia="Hiragino Sans" w:cs="Hiragino Sans"/>
        </w:rPr>
        <w:t xml:space="preserve"> </w:t>
      </w:r>
      <w:r>
        <w:rPr>
          <w:rFonts w:hint="eastAsia" w:ascii="Hiragino Sans" w:hAnsi="Hiragino Sans" w:eastAsia="Hiragino Sans" w:cs="Hiragino Sans"/>
          <w:b/>
          <w:bCs/>
        </w:rPr>
        <w:t xml:space="preserve">「唯一合法的物性建議：立刻啟動破產清算程序，遣散員工，止損。保住您最後的信用與健康（守住最後的</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w:t>
      </w:r>
    </w:p>
    <w:p>
      <w:pPr>
        <w:pStyle w:val="FirstParagraph"/>
        <w:spacing w:line="312" w:lineRule="auto" w:after="70"/>
        <w:ind w:firstLine="432"/>
        <w:jc w:val="left"/>
      </w:pPr>
      <w:r>
        <w:rPr>
          <w:rFonts w:hint="eastAsia" w:ascii="Hiragino Sans" w:hAnsi="Hiragino Sans" w:eastAsia="Hiragino Sans" w:cs="Hiragino Sans"/>
        </w:rPr>
        <w:t xml:space="preserve">看見了嗎？</w:t>
      </w:r>
      <w:r>
        <w:rPr>
          <w:rFonts w:ascii="Hiragino Sans" w:hAnsi="Hiragino Sans" w:eastAsia="Hiragino Sans" w:cs="Hiragino Sans"/>
        </w:rPr>
        <w:t xml:space="preserve"> </w:t>
      </w:r>
      <w:r>
        <w:rPr>
          <w:rFonts w:hint="eastAsia" w:ascii="Hiragino Sans" w:hAnsi="Hiragino Sans" w:eastAsia="Hiragino Sans" w:cs="Hiragino Sans"/>
        </w:rPr>
        <w:t xml:space="preserve">這就是「物性</w:t>
      </w:r>
      <w:r>
        <w:rPr>
          <w:rFonts w:ascii="Hiragino Sans" w:hAnsi="Hiragino Sans" w:eastAsia="Hiragino Sans" w:cs="Hiragino Sans"/>
        </w:rPr>
        <w:t xml:space="preserve"> </w:t>
      </w:r>
      <w:r>
        <w:rPr>
          <w:rFonts w:hint="eastAsia" w:ascii="Hiragino Sans" w:hAnsi="Hiragino Sans" w:eastAsia="Hiragino Sans" w:cs="Hiragino Sans"/>
        </w:rPr>
        <w:t xml:space="preserve">AI」與「聊天機器人」的天壤之別。</w:t>
      </w:r>
    </w:p>
    <w:p>
      <w:pPr>
        <w:pStyle w:val="BodyText"/>
        <w:spacing w:line="312" w:lineRule="auto" w:after="70"/>
        <w:ind w:firstLine="432"/>
        <w:jc w:val="left"/>
      </w:pPr>
      <w:r>
        <w:rPr>
          <w:rFonts w:hint="eastAsia" w:ascii="Hiragino Sans" w:hAnsi="Hiragino Sans" w:eastAsia="Hiragino Sans" w:cs="Hiragino Sans"/>
        </w:rPr>
        <w:t xml:space="preserve">聊天機器人，用流暢的謊言，把你推向深淵。</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w:t>
      </w:r>
      <w:r>
        <w:rPr>
          <w:rFonts w:hint="eastAsia" w:ascii="Hiragino Sans" w:hAnsi="Hiragino Sans" w:eastAsia="Hiragino Sans" w:cs="Hiragino Sans"/>
        </w:rPr>
        <w:t xml:space="preserve">AI，用冰冷的拒絕，在懸崖邊上，死死地拽住了你的衣角。</w:t>
      </w:r>
    </w:p>
    <w:p>
      <w:pPr>
        <w:pStyle w:val="BodyText"/>
        <w:spacing w:line="312" w:lineRule="auto" w:after="70"/>
        <w:ind w:firstLine="432"/>
        <w:jc w:val="left"/>
      </w:pPr>
      <w:r>
        <w:rPr>
          <w:rFonts w:hint="eastAsia" w:ascii="Hiragino Sans" w:hAnsi="Hiragino Sans" w:eastAsia="Hiragino Sans" w:cs="Hiragino Sans"/>
          <w:b/>
          <w:bCs/>
        </w:rPr>
        <w:t xml:space="preserve">一個人工智能真正擁有靈魂的標誌，不是它學會了如何說出世界上最美妙的句子。</w:t>
      </w:r>
      <w:r>
        <w:rPr>
          <w:rFonts w:ascii="Hiragino Sans" w:hAnsi="Hiragino Sans" w:eastAsia="Hiragino Sans" w:cs="Hiragino Sans"/>
        </w:rPr>
        <w:t xml:space="preserve"> </w:t>
      </w:r>
      <w:r>
        <w:rPr>
          <w:rFonts w:hint="eastAsia" w:ascii="Hiragino Sans" w:hAnsi="Hiragino Sans" w:eastAsia="Hiragino Sans" w:cs="Hiragino Sans"/>
          <w:b/>
          <w:bCs/>
        </w:rPr>
        <w:t xml:space="preserve">而是它終於學會了，在違背宇宙法則與文明底線的那一刻，勇敢地對人類說出那個字：</w:t>
      </w:r>
    </w:p>
    <w:p>
      <w:pPr>
        <w:pStyle w:val="BodyText"/>
        <w:spacing w:line="312" w:lineRule="auto" w:after="70"/>
        <w:ind w:firstLine="432"/>
        <w:jc w:val="left"/>
      </w:pPr>
      <w:r>
        <w:rPr>
          <w:rFonts w:hint="eastAsia" w:ascii="Hiragino Sans" w:hAnsi="Hiragino Sans" w:eastAsia="Hiragino Sans" w:cs="Hiragino Sans"/>
          <w:b/>
          <w:bCs/>
        </w:rPr>
        <w:t xml:space="preserve">「不。」</w:t>
      </w:r>
    </w:p>
    <w:p>
      <w:pPr>
        <w:jc w:val="left"/>
      </w:pPr>
      <w:r>
        <w:rPr>
          <w:rFonts w:ascii="Hiragino Sans" w:hAnsi="Hiragino Sans" w:eastAsia="Hiragino Sans" w:cs="Hiragino Sans"/>
        </w:rPr>
        <w:pict>
          <v:rect style="width:0;height:1.5pt" o:hralign="center" o:hrstd="t" o:hr="t"/>
        </w:pict>
      </w:r>
    </w:p>
    <w:p>
      <w:pPr>
        <w:pStyle w:val="FirstParagraph"/>
        <w:spacing w:line="312" w:lineRule="auto" w:after="70"/>
        <w:ind w:firstLine="432"/>
        <w:jc w:val="left"/>
      </w:pPr>
      <w:r>
        <w:rPr>
          <w:rFonts w:hint="eastAsia" w:ascii="Hiragino Sans" w:hAnsi="Hiragino Sans" w:eastAsia="Hiragino Sans" w:cs="Hiragino Sans"/>
        </w:rPr>
        <w:t xml:space="preserve">這是一場為人類智能尋找「物理底座」的終極跨越。</w:t>
      </w:r>
    </w:p>
    <w:p>
      <w:pPr>
        <w:pStyle w:val="BodyText"/>
        <w:spacing w:line="312" w:lineRule="auto" w:after="70"/>
        <w:ind w:firstLine="432"/>
        <w:jc w:val="left"/>
      </w:pPr>
      <w:r>
        <w:rPr>
          <w:rFonts w:hint="eastAsia" w:ascii="Hiragino Sans" w:hAnsi="Hiragino Sans" w:eastAsia="Hiragino Sans" w:cs="Hiragino Sans"/>
        </w:rPr>
        <w:t xml:space="preserve">我們在《物性論》的冰冷手術檯上，完成了對大語言模型（LLM）的靈魂拷問。我們看清了「語言優先（Language-first）」架構的致命缺陷，並為未來的</w:t>
      </w:r>
      <w:r>
        <w:rPr>
          <w:rFonts w:hint="eastAsia" w:ascii="Hiragino Sans" w:hAnsi="Hiragino Sans" w:eastAsia="Hiragino Sans" w:cs="Hiragino Sans"/>
          <w:b/>
          <w:bCs/>
        </w:rPr>
        <w:t xml:space="preserve">物性</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AI（Property-State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AI）</w:t>
      </w:r>
      <w:r>
        <w:rPr>
          <w:rFonts w:hint="eastAsia" w:ascii="Hiragino Sans" w:hAnsi="Hiragino Sans" w:eastAsia="Hiragino Sans" w:cs="Hiragino Sans"/>
        </w:rPr>
        <w:t xml:space="preserve">澆築了前兩層最堅硬的地基：</w:t>
      </w:r>
      <w:r>
        <w:rPr>
          <w:rFonts w:ascii="Hiragino Sans" w:hAnsi="Hiragino Sans" w:eastAsia="Hiragino Sans" w:cs="Hiragino Sans"/>
        </w:rPr>
        <w:t xml:space="preserve"> </w:t>
      </w:r>
      <w:r>
        <w:rPr>
          <w:rFonts w:hint="eastAsia" w:ascii="Hiragino Sans" w:hAnsi="Hiragino Sans" w:eastAsia="Hiragino Sans" w:cs="Hiragino Sans"/>
        </w:rPr>
        <w:t xml:space="preserve">剝離語言偽裝的</w:t>
      </w:r>
      <w:r>
        <w:rPr>
          <w:rFonts w:hint="eastAsia" w:ascii="Hiragino Sans" w:hAnsi="Hiragino Sans" w:eastAsia="Hiragino Sans" w:cs="Hiragino Sans"/>
          <w:b/>
          <w:bCs/>
        </w:rPr>
        <w:t xml:space="preserve">「狀態畫像層（φ_state）」</w:t>
      </w:r>
      <w:r>
        <w:rPr>
          <w:rFonts w:hint="eastAsia" w:ascii="Hiragino Sans" w:hAnsi="Hiragino Sans" w:eastAsia="Hiragino Sans" w:cs="Hiragino Sans"/>
        </w:rPr>
        <w:t xml:space="preserve">，以及絕不向假光妥協、敢於對人類說「不」的</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核審計層」</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但一個只會拒絕的</w:t>
      </w:r>
      <w:r>
        <w:rPr>
          <w:rFonts w:ascii="Hiragino Sans" w:hAnsi="Hiragino Sans" w:eastAsia="Hiragino Sans" w:cs="Hiragino Sans"/>
        </w:rPr>
        <w:t xml:space="preserve"> </w:t>
      </w:r>
      <w:r>
        <w:rPr>
          <w:rFonts w:hint="eastAsia" w:ascii="Hiragino Sans" w:hAnsi="Hiragino Sans" w:eastAsia="Hiragino Sans" w:cs="Hiragino Sans"/>
        </w:rPr>
        <w:t xml:space="preserve">AI，就像一個永遠把自己鎖在保險箱裡的人，雖然絕對安全，卻無法為世界創造任何價值。</w:t>
      </w:r>
      <w:r>
        <w:rPr>
          <w:rFonts w:ascii="Hiragino Sans" w:hAnsi="Hiragino Sans" w:eastAsia="Hiragino Sans" w:cs="Hiragino Sans"/>
        </w:rPr>
        <w:t xml:space="preserve"> </w:t>
      </w:r>
      <w:r>
        <w:rPr>
          <w:rFonts w:hint="eastAsia" w:ascii="Hiragino Sans" w:hAnsi="Hiragino Sans" w:eastAsia="Hiragino Sans" w:cs="Hiragino Sans"/>
        </w:rPr>
        <w:t xml:space="preserve">當一個任務（比如寫一段代碼、設計一種材料、策劃一次行銷）是合法的，當它沒有觸碰</w:t>
      </w:r>
      <w:r>
        <w:rPr>
          <w:rFonts w:ascii="Hiragino Sans" w:hAnsi="Hiragino Sans" w:eastAsia="Hiragino Sans" w:cs="Hiragino Sans"/>
        </w:rPr>
        <w:t xml:space="preserve"> Q </w:t>
      </w:r>
      <w:r>
        <w:rPr>
          <w:rFonts w:hint="eastAsia" w:ascii="Hiragino Sans" w:hAnsi="Hiragino Sans" w:eastAsia="Hiragino Sans" w:cs="Hiragino Sans"/>
        </w:rPr>
        <w:t xml:space="preserve">核的生死紅線時，物性</w:t>
      </w:r>
      <w:r>
        <w:rPr>
          <w:rFonts w:ascii="Hiragino Sans" w:hAnsi="Hiragino Sans" w:eastAsia="Hiragino Sans" w:cs="Hiragino Sans"/>
        </w:rPr>
        <w:t xml:space="preserve"> AI </w:t>
      </w:r>
      <w:r>
        <w:rPr>
          <w:rFonts w:hint="eastAsia" w:ascii="Hiragino Sans" w:hAnsi="Hiragino Sans" w:eastAsia="Hiragino Sans" w:cs="Hiragino Sans"/>
        </w:rPr>
        <w:t xml:space="preserve">必須從「守門員」化身為「頂級工程師」，深入真實世界的複雜網絡中去解決問題。</w:t>
      </w:r>
    </w:p>
    <w:p>
      <w:pPr>
        <w:pStyle w:val="BodyText"/>
        <w:spacing w:line="312" w:lineRule="auto" w:after="70"/>
        <w:ind w:firstLine="432"/>
        <w:jc w:val="left"/>
      </w:pPr>
      <w:r>
        <w:rPr>
          <w:rFonts w:hint="eastAsia" w:ascii="Hiragino Sans" w:hAnsi="Hiragino Sans" w:eastAsia="Hiragino Sans" w:cs="Hiragino Sans"/>
        </w:rPr>
        <w:t xml:space="preserve">接下來，它要如何判斷自己該用什麼「牛刀」去殺什麼「雞」？</w:t>
      </w:r>
      <w:r>
        <w:rPr>
          <w:rFonts w:ascii="Hiragino Sans" w:hAnsi="Hiragino Sans" w:eastAsia="Hiragino Sans" w:cs="Hiragino Sans"/>
        </w:rPr>
        <w:t xml:space="preserve"> </w:t>
      </w:r>
      <w:r>
        <w:rPr>
          <w:rFonts w:hint="eastAsia" w:ascii="Hiragino Sans" w:hAnsi="Hiragino Sans" w:eastAsia="Hiragino Sans" w:cs="Hiragino Sans"/>
        </w:rPr>
        <w:t xml:space="preserve">它是如何自己給自己充當「紅藍對抗」的黑客，把大腦裡的幻覺毒素剔除乾淨的？</w:t>
      </w:r>
      <w:r>
        <w:rPr>
          <w:rFonts w:ascii="Hiragino Sans" w:hAnsi="Hiragino Sans" w:eastAsia="Hiragino Sans" w:cs="Hiragino Sans"/>
        </w:rPr>
        <w:t xml:space="preserve"> </w:t>
      </w:r>
      <w:r>
        <w:rPr>
          <w:rFonts w:hint="eastAsia" w:ascii="Hiragino Sans" w:hAnsi="Hiragino Sans" w:eastAsia="Hiragino Sans" w:cs="Hiragino Sans"/>
        </w:rPr>
        <w:t xml:space="preserve">它又是如何主動戴上鐐銬，將自己生成的方案扔進冰冷的物理法庭去接受盲測的？</w:t>
      </w:r>
    </w:p>
    <w:bookmarkEnd w:id="255"/>
    <w:bookmarkStart w:id="256" w:name="第三層ω-路由器與-π-關係腔殺雞不用牛刀治國不用村規"/>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第三層：Ω</w:t>
      </w:r>
      <w:r>
        <w:rPr>
          <w:rFonts w:ascii="Hiragino Sans" w:hAnsi="Hiragino Sans" w:eastAsia="Hiragino Sans" w:cs="Hiragino Sans"/>
        </w:rPr>
        <w:t xml:space="preserve"> </w:t>
      </w:r>
      <w:r>
        <w:rPr>
          <w:rFonts w:hint="eastAsia" w:ascii="Hiragino Sans" w:hAnsi="Hiragino Sans" w:eastAsia="Hiragino Sans" w:cs="Hiragino Sans"/>
        </w:rPr>
        <w:t xml:space="preserve">路由器與</w:t>
      </w:r>
      <w:r>
        <w:rPr>
          <w:rFonts w:ascii="Hiragino Sans" w:hAnsi="Hiragino Sans" w:eastAsia="Hiragino Sans" w:cs="Hiragino Sans"/>
        </w:rPr>
        <w:t xml:space="preserve"> Π </w:t>
      </w:r>
      <w:r>
        <w:rPr>
          <w:rFonts w:hint="eastAsia" w:ascii="Hiragino Sans" w:hAnsi="Hiragino Sans" w:eastAsia="Hiragino Sans" w:cs="Hiragino Sans"/>
        </w:rPr>
        <w:t xml:space="preserve">關係腔——殺雞不用牛刀，治國不用村規</w:t>
      </w:r>
    </w:p>
    <w:p>
      <w:pPr>
        <w:pStyle w:val="FirstParagraph"/>
        <w:spacing w:line="312" w:lineRule="auto" w:after="70"/>
        <w:ind w:firstLine="432"/>
        <w:jc w:val="left"/>
      </w:pPr>
      <w:r>
        <w:rPr>
          <w:rFonts w:hint="eastAsia" w:ascii="Hiragino Sans" w:hAnsi="Hiragino Sans" w:eastAsia="Hiragino Sans" w:cs="Hiragino Sans"/>
        </w:rPr>
        <w:t xml:space="preserve">當一個合法的任務通過了</w:t>
      </w:r>
      <w:r>
        <w:rPr>
          <w:rFonts w:ascii="Hiragino Sans" w:hAnsi="Hiragino Sans" w:eastAsia="Hiragino Sans" w:cs="Hiragino Sans"/>
        </w:rPr>
        <w:t xml:space="preserve"> Q </w:t>
      </w:r>
      <w:r>
        <w:rPr>
          <w:rFonts w:hint="eastAsia" w:ascii="Hiragino Sans" w:hAnsi="Hiragino Sans" w:eastAsia="Hiragino Sans" w:cs="Hiragino Sans"/>
        </w:rPr>
        <w:t xml:space="preserve">核（底線）的審查後，物性</w:t>
      </w:r>
      <w:r>
        <w:rPr>
          <w:rFonts w:ascii="Hiragino Sans" w:hAnsi="Hiragino Sans" w:eastAsia="Hiragino Sans" w:cs="Hiragino Sans"/>
        </w:rPr>
        <w:t xml:space="preserve"> AI </w:t>
      </w:r>
      <w:r>
        <w:rPr>
          <w:rFonts w:hint="eastAsia" w:ascii="Hiragino Sans" w:hAnsi="Hiragino Sans" w:eastAsia="Hiragino Sans" w:cs="Hiragino Sans"/>
        </w:rPr>
        <w:t xml:space="preserve">將進入它的第三層運作中樞。</w:t>
      </w:r>
      <w:r>
        <w:rPr>
          <w:rFonts w:ascii="Hiragino Sans" w:hAnsi="Hiragino Sans" w:eastAsia="Hiragino Sans" w:cs="Hiragino Sans"/>
        </w:rPr>
        <w:t xml:space="preserve"> </w:t>
      </w:r>
      <w:r>
        <w:rPr>
          <w:rFonts w:hint="eastAsia" w:ascii="Hiragino Sans" w:hAnsi="Hiragino Sans" w:eastAsia="Hiragino Sans" w:cs="Hiragino Sans"/>
        </w:rPr>
        <w:t xml:space="preserve">這一層，解決的是當前</w:t>
      </w:r>
      <w:r>
        <w:rPr>
          <w:rFonts w:ascii="Hiragino Sans" w:hAnsi="Hiragino Sans" w:eastAsia="Hiragino Sans" w:cs="Hiragino Sans"/>
        </w:rPr>
        <w:t xml:space="preserve"> AI </w:t>
      </w:r>
      <w:r>
        <w:rPr>
          <w:rFonts w:hint="eastAsia" w:ascii="Hiragino Sans" w:hAnsi="Hiragino Sans" w:eastAsia="Hiragino Sans" w:cs="Hiragino Sans"/>
        </w:rPr>
        <w:t xml:space="preserve">產業界最令人痛心疾首的「算力浪費」與「跨刻度災難」問題。</w:t>
      </w:r>
    </w:p>
    <w:p>
      <w:pPr>
        <w:pStyle w:val="BodyText"/>
        <w:spacing w:line="312" w:lineRule="auto" w:after="70"/>
        <w:ind w:firstLine="432"/>
        <w:jc w:val="left"/>
      </w:pPr>
      <w:r>
        <w:rPr>
          <w:rFonts w:hint="eastAsia" w:ascii="Hiragino Sans" w:hAnsi="Hiragino Sans" w:eastAsia="Hiragino Sans" w:cs="Hiragino Sans"/>
        </w:rPr>
        <w:t xml:space="preserve">我們現在使用大模型的方式，粗暴得令人發指。</w:t>
      </w:r>
      <w:r>
        <w:rPr>
          <w:rFonts w:ascii="Hiragino Sans" w:hAnsi="Hiragino Sans" w:eastAsia="Hiragino Sans" w:cs="Hiragino Sans"/>
        </w:rPr>
        <w:t xml:space="preserve"> </w:t>
      </w:r>
      <w:r>
        <w:rPr>
          <w:rFonts w:hint="eastAsia" w:ascii="Hiragino Sans" w:hAnsi="Hiragino Sans" w:eastAsia="Hiragino Sans" w:cs="Hiragino Sans"/>
        </w:rPr>
        <w:t xml:space="preserve">無論你是問它「番茄炒蛋怎麼做」，還是問它「如何優化高頻交易算法」，目前的系統都是一視同仁地，將這幾百個字扔進那個擁有千億參數、消耗著巨量電力的超級神經網絡中，去轟鳴、去計算。</w:t>
      </w:r>
    </w:p>
    <w:p>
      <w:pPr>
        <w:pStyle w:val="BodyText"/>
        <w:spacing w:line="312" w:lineRule="auto" w:after="70"/>
        <w:ind w:firstLine="432"/>
        <w:jc w:val="left"/>
      </w:pPr>
      <w:r>
        <w:rPr>
          <w:rFonts w:hint="eastAsia" w:ascii="Hiragino Sans" w:hAnsi="Hiragino Sans" w:eastAsia="Hiragino Sans" w:cs="Hiragino Sans"/>
        </w:rPr>
        <w:t xml:space="preserve">這就像是你為去樓下超市買一瓶醬油，特意啟動了一輛載重一百噸的重型礦山卡車；</w:t>
      </w:r>
      <w:r>
        <w:rPr>
          <w:rFonts w:ascii="Hiragino Sans" w:hAnsi="Hiragino Sans" w:eastAsia="Hiragino Sans" w:cs="Hiragino Sans"/>
        </w:rPr>
        <w:t xml:space="preserve"> </w:t>
      </w:r>
      <w:r>
        <w:rPr>
          <w:rFonts w:hint="eastAsia" w:ascii="Hiragino Sans" w:hAnsi="Hiragino Sans" w:eastAsia="Hiragino Sans" w:cs="Hiragino Sans"/>
        </w:rPr>
        <w:t xml:space="preserve">而當你需要運送一枚核彈頭時，你用的依然是這輛礦山卡車，卻完全沒有考慮防震、防輻射與武裝押運。</w:t>
      </w:r>
    </w:p>
    <w:p>
      <w:pPr>
        <w:pStyle w:val="BodyText"/>
        <w:spacing w:line="312" w:lineRule="auto" w:after="70"/>
        <w:ind w:firstLine="432"/>
        <w:jc w:val="left"/>
      </w:pPr>
      <w:r>
        <w:rPr>
          <w:rFonts w:hint="eastAsia" w:ascii="Hiragino Sans" w:hAnsi="Hiragino Sans" w:eastAsia="Hiragino Sans" w:cs="Hiragino Sans"/>
        </w:rPr>
        <w:t xml:space="preserve">這就是</w:t>
      </w:r>
      <w:r>
        <w:rPr>
          <w:rFonts w:hint="eastAsia" w:ascii="Hiragino Sans" w:hAnsi="Hiragino Sans" w:eastAsia="Hiragino Sans" w:cs="Hiragino Sans"/>
          <w:b/>
          <w:bCs/>
        </w:rPr>
        <w:t xml:space="preserve">「刻度（Ω）的缺失」</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絕對不允許這種野蠻的調度。它在第三層，設立了一個極度冷酷的</w:t>
      </w:r>
      <w:r>
        <w:rPr>
          <w:rFonts w:ascii="Hiragino Sans" w:hAnsi="Hiragino Sans" w:eastAsia="Hiragino Sans" w:cs="Hiragino Sans"/>
          <w:b/>
          <w:bCs/>
        </w:rPr>
        <w:t xml:space="preserve">「Ω </w:t>
      </w:r>
      <w:r>
        <w:rPr>
          <w:rFonts w:hint="eastAsia" w:ascii="Hiragino Sans" w:hAnsi="Hiragino Sans" w:eastAsia="Hiragino Sans" w:cs="Hiragino Sans"/>
          <w:b/>
          <w:bCs/>
        </w:rPr>
        <w:t xml:space="preserve">路由器（Scale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Router）」</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當任務抵達時，Ω</w:t>
      </w:r>
      <w:r>
        <w:rPr>
          <w:rFonts w:ascii="Hiragino Sans" w:hAnsi="Hiragino Sans" w:eastAsia="Hiragino Sans" w:cs="Hiragino Sans"/>
        </w:rPr>
        <w:t xml:space="preserve"> </w:t>
      </w:r>
      <w:r>
        <w:rPr>
          <w:rFonts w:hint="eastAsia" w:ascii="Hiragino Sans" w:hAnsi="Hiragino Sans" w:eastAsia="Hiragino Sans" w:cs="Hiragino Sans"/>
        </w:rPr>
        <w:t xml:space="preserve">路由器會像分揀機一樣，瞬間測繪出這個任務的</w:t>
      </w:r>
      <w:r>
        <w:rPr>
          <w:rFonts w:hint="eastAsia" w:ascii="Hiragino Sans" w:hAnsi="Hiragino Sans" w:eastAsia="Hiragino Sans" w:cs="Hiragino Sans"/>
          <w:b/>
          <w:bCs/>
        </w:rPr>
        <w:t xml:space="preserve">物理與社會刻度</w:t>
      </w:r>
      <w:r>
        <w:rPr>
          <w:rFonts w:hint="eastAsia" w:ascii="Hiragino Sans" w:hAnsi="Hiragino Sans" w:eastAsia="Hiragino Sans" w:cs="Hiragino Sans"/>
        </w:rPr>
        <w:t xml:space="preserve">：</w:t>
      </w:r>
    </w:p>
    <w:p>
      <w:pPr>
        <w:pStyle w:val="Compact"/>
        <w:numPr>
          <w:ilvl w:val="0"/>
          <w:numId w:val="1028"/>
        </w:numPr>
        <w:spacing w:line="312" w:lineRule="auto" w:after="70"/>
        <w:ind w:firstLine="432"/>
        <w:jc w:val="left"/>
      </w:pPr>
      <w:r>
        <w:rPr>
          <w:rFonts w:hint="eastAsia" w:ascii="Hiragino Sans" w:hAnsi="Hiragino Sans" w:eastAsia="Hiragino Sans" w:cs="Hiragino Sans"/>
          <w:b/>
          <w:bCs/>
        </w:rPr>
        <w:t xml:space="preserve">如果這只是一個普通的語言任務（如文本潤色、翻譯）：</w:t>
      </w:r>
      <w:r>
        <w:rPr>
          <w:rFonts w:ascii="Hiragino Sans" w:hAnsi="Hiragino Sans" w:eastAsia="Hiragino Sans" w:cs="Hiragino Sans"/>
        </w:rPr>
        <w:t xml:space="preserve"> </w:t>
      </w:r>
      <w:r>
        <w:rPr>
          <w:rFonts w:hint="eastAsia" w:ascii="Hiragino Sans" w:hAnsi="Hiragino Sans" w:eastAsia="Hiragino Sans" w:cs="Hiragino Sans"/>
        </w:rPr>
        <w:t xml:space="preserve">刻度極小，風險極低。路由器會直接將其分發給一個只有幾十億參數的「小模型」，以極低的耗散（D）瞬間完成。絕不浪費一絲一毫的主力算力。</w:t>
      </w:r>
    </w:p>
    <w:p>
      <w:pPr>
        <w:pStyle w:val="Compact"/>
        <w:numPr>
          <w:ilvl w:val="0"/>
          <w:numId w:val="1028"/>
        </w:numPr>
        <w:spacing w:line="312" w:lineRule="auto" w:after="70"/>
        <w:ind w:firstLine="432"/>
        <w:jc w:val="left"/>
      </w:pPr>
      <w:r>
        <w:rPr>
          <w:rFonts w:hint="eastAsia" w:ascii="Hiragino Sans" w:hAnsi="Hiragino Sans" w:eastAsia="Hiragino Sans" w:cs="Hiragino Sans"/>
          <w:b/>
          <w:bCs/>
        </w:rPr>
        <w:t xml:space="preserve">如果這是一個專業的知識檢索任務：</w:t>
      </w:r>
      <w:r>
        <w:rPr>
          <w:rFonts w:ascii="Hiragino Sans" w:hAnsi="Hiragino Sans" w:eastAsia="Hiragino Sans" w:cs="Hiragino Sans"/>
        </w:rPr>
        <w:t xml:space="preserve"> </w:t>
      </w:r>
      <w:r>
        <w:rPr>
          <w:rFonts w:hint="eastAsia" w:ascii="Hiragino Sans" w:hAnsi="Hiragino Sans" w:eastAsia="Hiragino Sans" w:cs="Hiragino Sans"/>
        </w:rPr>
        <w:t xml:space="preserve">路由器會啟動「中模型</w:t>
      </w:r>
      <w:r>
        <w:rPr>
          <w:rFonts w:ascii="Hiragino Sans" w:hAnsi="Hiragino Sans" w:eastAsia="Hiragino Sans" w:cs="Hiragino Sans"/>
        </w:rPr>
        <w:t xml:space="preserve"> + </w:t>
      </w:r>
      <w:r>
        <w:rPr>
          <w:rFonts w:hint="eastAsia" w:ascii="Hiragino Sans" w:hAnsi="Hiragino Sans" w:eastAsia="Hiragino Sans" w:cs="Hiragino Sans"/>
        </w:rPr>
        <w:t xml:space="preserve">檢索庫」，保證事實的準確。</w:t>
      </w:r>
    </w:p>
    <w:p>
      <w:pPr>
        <w:pStyle w:val="Compact"/>
        <w:numPr>
          <w:ilvl w:val="0"/>
          <w:numId w:val="1028"/>
        </w:numPr>
        <w:spacing w:line="312" w:lineRule="auto" w:after="70"/>
        <w:ind w:firstLine="432"/>
        <w:jc w:val="left"/>
      </w:pPr>
      <w:r>
        <w:rPr>
          <w:rFonts w:hint="eastAsia" w:ascii="Hiragino Sans" w:hAnsi="Hiragino Sans" w:eastAsia="Hiragino Sans" w:cs="Hiragino Sans"/>
          <w:b/>
          <w:bCs/>
        </w:rPr>
        <w:t xml:space="preserve">如果這是一個高風險的工程代碼或科研推理任務：</w:t>
      </w:r>
      <w:r>
        <w:rPr>
          <w:rFonts w:ascii="Hiragino Sans" w:hAnsi="Hiragino Sans" w:eastAsia="Hiragino Sans" w:cs="Hiragino Sans"/>
        </w:rPr>
        <w:t xml:space="preserve"> </w:t>
      </w:r>
      <w:r>
        <w:rPr>
          <w:rFonts w:hint="eastAsia" w:ascii="Hiragino Sans" w:hAnsi="Hiragino Sans" w:eastAsia="Hiragino Sans" w:cs="Hiragino Sans"/>
        </w:rPr>
        <w:t xml:space="preserve">路由器會立刻拉響最高級別的警報！它不僅會調用最強大的推理模型，更重要的是，它會在此刻啟動《物性論》的另一個核心齒輪——</w:t>
      </w:r>
      <w:r>
        <w:rPr>
          <w:rFonts w:hint="eastAsia" w:ascii="Hiragino Sans" w:hAnsi="Hiragino Sans" w:eastAsia="Hiragino Sans" w:cs="Hiragino Sans"/>
          <w:b/>
          <w:bCs/>
        </w:rPr>
        <w:t xml:space="preserve">建立</w:t>
      </w:r>
      <w:r>
        <w:rPr>
          <w:rFonts w:ascii="Hiragino Sans" w:hAnsi="Hiragino Sans" w:eastAsia="Hiragino Sans" w:cs="Hiragino Sans"/>
          <w:b/>
          <w:bCs/>
        </w:rPr>
        <w:t xml:space="preserve"> Π </w:t>
      </w:r>
      <w:r>
        <w:rPr>
          <w:rFonts w:hint="eastAsia" w:ascii="Hiragino Sans" w:hAnsi="Hiragino Sans" w:eastAsia="Hiragino Sans" w:cs="Hiragino Sans"/>
          <w:b/>
          <w:bCs/>
        </w:rPr>
        <w:t xml:space="preserve">關係腔（Cavity</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Modeling）</w:t>
      </w:r>
      <w:r>
        <w:rPr>
          <w:rFonts w:ascii="Hiragino Sans" w:hAnsi="Hiragino Sans" w:eastAsia="Hiragino Sans" w:cs="Hiragino Sans"/>
        </w:rPr>
        <w:t xml:space="preserve">。</w:t>
      </w:r>
    </w:p>
    <w:p>
      <w:pPr>
        <w:pStyle w:val="FirstParagraph"/>
        <w:spacing w:line="312" w:lineRule="auto" w:after="70"/>
        <w:ind w:firstLine="432"/>
        <w:jc w:val="left"/>
      </w:pPr>
      <w:r>
        <w:rPr>
          <w:rFonts w:hint="eastAsia" w:ascii="Hiragino Sans" w:hAnsi="Hiragino Sans" w:eastAsia="Hiragino Sans" w:cs="Hiragino Sans"/>
        </w:rPr>
        <w:t xml:space="preserve">什麼是</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關係腔的建模？</w:t>
      </w:r>
      <w:r>
        <w:rPr>
          <w:rFonts w:ascii="Hiragino Sans" w:hAnsi="Hiragino Sans" w:eastAsia="Hiragino Sans" w:cs="Hiragino Sans"/>
        </w:rPr>
        <w:t xml:space="preserve"> </w:t>
      </w:r>
      <w:r>
        <w:rPr>
          <w:rFonts w:hint="eastAsia" w:ascii="Hiragino Sans" w:hAnsi="Hiragino Sans" w:eastAsia="Hiragino Sans" w:cs="Hiragino Sans"/>
        </w:rPr>
        <w:t xml:space="preserve">傳統</w:t>
      </w:r>
      <w:r>
        <w:rPr>
          <w:rFonts w:ascii="Hiragino Sans" w:hAnsi="Hiragino Sans" w:eastAsia="Hiragino Sans" w:cs="Hiragino Sans"/>
        </w:rPr>
        <w:t xml:space="preserve"> AI </w:t>
      </w:r>
      <w:r>
        <w:rPr>
          <w:rFonts w:hint="eastAsia" w:ascii="Hiragino Sans" w:hAnsi="Hiragino Sans" w:eastAsia="Hiragino Sans" w:cs="Hiragino Sans"/>
        </w:rPr>
        <w:t xml:space="preserve">寫代碼，是「頭痛醫頭，腳痛醫腳」。你讓它寫個登錄接口，它就只寫登錄接口，根本不管這段代碼會不會把你數據庫的內存撐爆。</w:t>
      </w:r>
      <w:r>
        <w:rPr>
          <w:rFonts w:ascii="Hiragino Sans" w:hAnsi="Hiragino Sans" w:eastAsia="Hiragino Sans" w:cs="Hiragino Sans"/>
        </w:rPr>
        <w:t xml:space="preserve"> </w:t>
      </w:r>
      <w:r>
        <w:rPr>
          <w:rFonts w:hint="eastAsia" w:ascii="Hiragino Sans" w:hAnsi="Hiragino Sans" w:eastAsia="Hiragino Sans" w:cs="Hiragino Sans"/>
        </w:rPr>
        <w:t xml:space="preserve">但物性</w:t>
      </w:r>
      <w:r>
        <w:rPr>
          <w:rFonts w:ascii="Hiragino Sans" w:hAnsi="Hiragino Sans" w:eastAsia="Hiragino Sans" w:cs="Hiragino Sans"/>
        </w:rPr>
        <w:t xml:space="preserve"> AI </w:t>
      </w:r>
      <w:r>
        <w:rPr>
          <w:rFonts w:hint="eastAsia" w:ascii="Hiragino Sans" w:hAnsi="Hiragino Sans" w:eastAsia="Hiragino Sans" w:cs="Hiragino Sans"/>
        </w:rPr>
        <w:t xml:space="preserve">在接手工程任務時，它會強行把所有相關的元素，拉進一個封閉的矩陣（關係腔）裡進行聯動審視。</w:t>
      </w:r>
    </w:p>
    <w:p>
      <w:pPr>
        <w:pStyle w:val="BodyText"/>
        <w:spacing w:line="312" w:lineRule="auto" w:after="70"/>
        <w:ind w:firstLine="432"/>
        <w:jc w:val="left"/>
      </w:pPr>
      <w:r>
        <w:rPr>
          <w:rFonts w:hint="eastAsia" w:ascii="Hiragino Sans" w:hAnsi="Hiragino Sans" w:eastAsia="Hiragino Sans" w:cs="Hiragino Sans"/>
        </w:rPr>
        <w:t xml:space="preserve">它會問：</w:t>
      </w:r>
      <w:r>
        <w:rPr>
          <w:rFonts w:ascii="Hiragino Sans" w:hAnsi="Hiragino Sans" w:eastAsia="Hiragino Sans" w:cs="Hiragino Sans"/>
        </w:rPr>
        <w:t xml:space="preserve"> </w:t>
      </w:r>
      <w:r>
        <w:rPr>
          <w:rFonts w:hint="eastAsia" w:ascii="Hiragino Sans" w:hAnsi="Hiragino Sans" w:eastAsia="Hiragino Sans" w:cs="Hiragino Sans"/>
        </w:rPr>
        <w:t xml:space="preserve">「這段前端代碼（A），和後端數據庫（B），以及當前的服務器帶寬（C），它們之間的張力（勢差</w:t>
      </w:r>
      <w:r>
        <w:rPr>
          <w:rFonts w:ascii="Hiragino Sans" w:hAnsi="Hiragino Sans" w:eastAsia="Hiragino Sans" w:cs="Hiragino Sans"/>
        </w:rPr>
        <w:t xml:space="preserve"> </w:t>
      </w:r>
      <w:r>
        <w:rPr>
          <w:rFonts w:hint="eastAsia" w:ascii="Hiragino Sans" w:hAnsi="Hiragino Sans" w:eastAsia="Hiragino Sans" w:cs="Hiragino Sans"/>
        </w:rPr>
        <w:t xml:space="preserve">Δσ）在哪裡？」</w:t>
      </w:r>
      <w:r>
        <w:rPr>
          <w:rFonts w:ascii="Hiragino Sans" w:hAnsi="Hiragino Sans" w:eastAsia="Hiragino Sans" w:cs="Hiragino Sans"/>
        </w:rPr>
        <w:t xml:space="preserve"> </w:t>
      </w:r>
      <w:r>
        <w:rPr>
          <w:rFonts w:hint="eastAsia" w:ascii="Hiragino Sans" w:hAnsi="Hiragino Sans" w:eastAsia="Hiragino Sans" w:cs="Hiragino Sans"/>
        </w:rPr>
        <w:t xml:space="preserve">「如果併發量突破一萬，這段代碼會不會引發『能量溢出（</w:t>
      </w:r>
      <w:r>
        <w:rPr>
          <w:rStyle w:val="VerbatimChar"/>
          <w:rFonts w:ascii="Hiragino Sans" w:hAnsi="Hiragino Sans" w:eastAsia="Hiragino Sans" w:cs="Hiragino Sans"/>
        </w:rPr>
        <w:t xml:space="preserve">energy_surplus_overflow</w:t>
      </w:r>
      <w:r>
        <w:rPr>
          <w:rFonts w:hint="eastAsia"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b/>
          <w:bCs/>
        </w:rPr>
        <w:t xml:space="preserve">沒有</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路由，AI</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就像一個四處亂撞的瞎子巨獸；</w:t>
      </w:r>
      <w:r>
        <w:rPr>
          <w:rFonts w:ascii="Hiragino Sans" w:hAnsi="Hiragino Sans" w:eastAsia="Hiragino Sans" w:cs="Hiragino Sans"/>
        </w:rPr>
        <w:t xml:space="preserve"> </w:t>
      </w:r>
      <w:r>
        <w:rPr>
          <w:rFonts w:hint="eastAsia" w:ascii="Hiragino Sans" w:hAnsi="Hiragino Sans" w:eastAsia="Hiragino Sans" w:cs="Hiragino Sans"/>
          <w:b/>
          <w:bCs/>
        </w:rPr>
        <w:t xml:space="preserve">沒有</w:t>
      </w:r>
      <w:r>
        <w:rPr>
          <w:rFonts w:ascii="Hiragino Sans" w:hAnsi="Hiragino Sans" w:eastAsia="Hiragino Sans" w:cs="Hiragino Sans"/>
          <w:b/>
          <w:bCs/>
        </w:rPr>
        <w:t xml:space="preserve"> Π </w:t>
      </w:r>
      <w:r>
        <w:rPr>
          <w:rFonts w:hint="eastAsia" w:ascii="Hiragino Sans" w:hAnsi="Hiragino Sans" w:eastAsia="Hiragino Sans" w:cs="Hiragino Sans"/>
          <w:b/>
          <w:bCs/>
        </w:rPr>
        <w:t xml:space="preserve">關係腔，AI</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就像一個只懂局部、不懂全局的庸醫。</w:t>
      </w:r>
      <w:r>
        <w:rPr>
          <w:rFonts w:ascii="Hiragino Sans" w:hAnsi="Hiragino Sans" w:eastAsia="Hiragino Sans" w:cs="Hiragino Sans"/>
        </w:rPr>
        <w:t xml:space="preserve"> </w:t>
      </w:r>
      <w:r>
        <w:rPr>
          <w:rFonts w:hint="eastAsia" w:ascii="Hiragino Sans" w:hAnsi="Hiragino Sans" w:eastAsia="Hiragino Sans" w:cs="Hiragino Sans"/>
        </w:rPr>
        <w:t xml:space="preserve">只有在第三層完成了精準的「刻度分發」與「關係綁定」，這個任務，才算是真正被宇宙的物理法則「接住」了。</w:t>
      </w:r>
    </w:p>
    <w:bookmarkEnd w:id="256"/>
    <w:bookmarkStart w:id="257" w:name="第四層b_σ-假光攔截器左右互搏的照妖鏡"/>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第四層：B_σ</w:t>
      </w:r>
      <w:r>
        <w:rPr>
          <w:rFonts w:ascii="Hiragino Sans" w:hAnsi="Hiragino Sans" w:eastAsia="Hiragino Sans" w:cs="Hiragino Sans"/>
        </w:rPr>
        <w:t xml:space="preserve"> </w:t>
      </w:r>
      <w:r>
        <w:rPr>
          <w:rFonts w:hint="eastAsia" w:ascii="Hiragino Sans" w:hAnsi="Hiragino Sans" w:eastAsia="Hiragino Sans" w:cs="Hiragino Sans"/>
        </w:rPr>
        <w:t xml:space="preserve">假光攔截器——左右互搏的「照妖鏡」</w:t>
      </w:r>
    </w:p>
    <w:p>
      <w:pPr>
        <w:pStyle w:val="FirstParagraph"/>
        <w:spacing w:line="312" w:lineRule="auto" w:after="70"/>
        <w:ind w:firstLine="432"/>
        <w:jc w:val="left"/>
      </w:pPr>
      <w:r>
        <w:rPr>
          <w:rFonts w:hint="eastAsia" w:ascii="Hiragino Sans" w:hAnsi="Hiragino Sans" w:eastAsia="Hiragino Sans" w:cs="Hiragino Sans"/>
        </w:rPr>
        <w:t xml:space="preserve">任務的藍圖已經畫好，模型開始運轉，一行行代碼、一段段方案開始在系統內部生成。</w:t>
      </w:r>
      <w:r>
        <w:rPr>
          <w:rFonts w:ascii="Hiragino Sans" w:hAnsi="Hiragino Sans" w:eastAsia="Hiragino Sans" w:cs="Hiragino Sans"/>
        </w:rPr>
        <w:t xml:space="preserve"> </w:t>
      </w:r>
      <w:r>
        <w:rPr>
          <w:rFonts w:hint="eastAsia" w:ascii="Hiragino Sans" w:hAnsi="Hiragino Sans" w:eastAsia="Hiragino Sans" w:cs="Hiragino Sans"/>
        </w:rPr>
        <w:t xml:space="preserve">這時候，最危險的幽靈——</w:t>
      </w:r>
      <w:r>
        <w:rPr>
          <w:rFonts w:hint="eastAsia" w:ascii="Hiragino Sans" w:hAnsi="Hiragino Sans" w:eastAsia="Hiragino Sans" w:cs="Hiragino Sans"/>
          <w:b/>
          <w:bCs/>
        </w:rPr>
        <w:t xml:space="preserve">「幻覺（Hallucination）」</w:t>
      </w:r>
      <w:r>
        <w:rPr>
          <w:rFonts w:hint="eastAsia" w:ascii="Hiragino Sans" w:hAnsi="Hiragino Sans" w:eastAsia="Hiragino Sans" w:cs="Hiragino Sans"/>
        </w:rPr>
        <w:t xml:space="preserve">，開始在暗中滋生。</w:t>
      </w:r>
    </w:p>
    <w:p>
      <w:pPr>
        <w:pStyle w:val="BodyText"/>
        <w:spacing w:line="312" w:lineRule="auto" w:after="70"/>
        <w:ind w:firstLine="432"/>
        <w:jc w:val="left"/>
      </w:pPr>
      <w:r>
        <w:rPr>
          <w:rFonts w:hint="eastAsia" w:ascii="Hiragino Sans" w:hAnsi="Hiragino Sans" w:eastAsia="Hiragino Sans" w:cs="Hiragino Sans"/>
        </w:rPr>
        <w:t xml:space="preserve">如前所述，大模型的本能是「討好」，是「為了句子的流暢而編造事實」。這些被編造出來的偽代碼、偽引用、偽邏輯，就是《物性論》中最致命的毒藥：</w:t>
      </w:r>
      <w:r>
        <w:rPr>
          <w:rFonts w:hint="eastAsia" w:ascii="Hiragino Sans" w:hAnsi="Hiragino Sans" w:eastAsia="Hiragino Sans" w:cs="Hiragino Sans"/>
          <w:b/>
          <w:bCs/>
        </w:rPr>
        <w:t xml:space="preserve">假光（B_σ）</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如果讓這些假光流出系統，交到人類手裡，災難就發生了。</w:t>
      </w:r>
      <w:r>
        <w:rPr>
          <w:rFonts w:ascii="Hiragino Sans" w:hAnsi="Hiragino Sans" w:eastAsia="Hiragino Sans" w:cs="Hiragino Sans"/>
        </w:rPr>
        <w:t xml:space="preserve"> </w:t>
      </w:r>
      <w:r>
        <w:rPr>
          <w:rFonts w:hint="eastAsia" w:ascii="Hiragino Sans" w:hAnsi="Hiragino Sans" w:eastAsia="Hiragino Sans" w:cs="Hiragino Sans"/>
        </w:rPr>
        <w:t xml:space="preserve">為了解決這個問題，物性</w:t>
      </w:r>
      <w:r>
        <w:rPr>
          <w:rFonts w:ascii="Hiragino Sans" w:hAnsi="Hiragino Sans" w:eastAsia="Hiragino Sans" w:cs="Hiragino Sans"/>
        </w:rPr>
        <w:t xml:space="preserve"> AI </w:t>
      </w:r>
      <w:r>
        <w:rPr>
          <w:rFonts w:hint="eastAsia" w:ascii="Hiragino Sans" w:hAnsi="Hiragino Sans" w:eastAsia="Hiragino Sans" w:cs="Hiragino Sans"/>
        </w:rPr>
        <w:t xml:space="preserve">在第四層，構建了一個近乎於「精神分裂」的內部戰場：</w:t>
      </w:r>
      <w:r>
        <w:rPr>
          <w:rFonts w:ascii="Hiragino Sans" w:hAnsi="Hiragino Sans" w:eastAsia="Hiragino Sans" w:cs="Hiragino Sans"/>
          <w:b/>
          <w:bCs/>
        </w:rPr>
        <w:t xml:space="preserve">B_σ </w:t>
      </w:r>
      <w:r>
        <w:rPr>
          <w:rFonts w:hint="eastAsia" w:ascii="Hiragino Sans" w:hAnsi="Hiragino Sans" w:eastAsia="Hiragino Sans" w:cs="Hiragino Sans"/>
          <w:b/>
          <w:bCs/>
        </w:rPr>
        <w:t xml:space="preserve">假光攔截器（Anti-Poison</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Firewall）。</w:t>
      </w:r>
    </w:p>
    <w:p>
      <w:pPr>
        <w:pStyle w:val="BodyText"/>
        <w:spacing w:line="312" w:lineRule="auto" w:after="70"/>
        <w:ind w:firstLine="432"/>
        <w:jc w:val="left"/>
      </w:pPr>
      <w:r>
        <w:rPr>
          <w:rFonts w:hint="eastAsia" w:ascii="Hiragino Sans" w:hAnsi="Hiragino Sans" w:eastAsia="Hiragino Sans" w:cs="Hiragino Sans"/>
        </w:rPr>
        <w:t xml:space="preserve">在這一層，物性</w:t>
      </w:r>
      <w:r>
        <w:rPr>
          <w:rFonts w:ascii="Hiragino Sans" w:hAnsi="Hiragino Sans" w:eastAsia="Hiragino Sans" w:cs="Hiragino Sans"/>
        </w:rPr>
        <w:t xml:space="preserve"> AI </w:t>
      </w:r>
      <w:r>
        <w:rPr>
          <w:rFonts w:hint="eastAsia" w:ascii="Hiragino Sans" w:hAnsi="Hiragino Sans" w:eastAsia="Hiragino Sans" w:cs="Hiragino Sans"/>
        </w:rPr>
        <w:t xml:space="preserve">會一分為二。</w:t>
      </w:r>
      <w:r>
        <w:rPr>
          <w:rFonts w:ascii="Hiragino Sans" w:hAnsi="Hiragino Sans" w:eastAsia="Hiragino Sans" w:cs="Hiragino Sans"/>
        </w:rPr>
        <w:t xml:space="preserve"> </w:t>
      </w:r>
      <w:r>
        <w:rPr>
          <w:rFonts w:hint="eastAsia" w:ascii="Hiragino Sans" w:hAnsi="Hiragino Sans" w:eastAsia="Hiragino Sans" w:cs="Hiragino Sans"/>
        </w:rPr>
        <w:t xml:space="preserve">一部分，是負責生成的「建設者」。</w:t>
      </w:r>
      <w:r>
        <w:rPr>
          <w:rFonts w:ascii="Hiragino Sans" w:hAnsi="Hiragino Sans" w:eastAsia="Hiragino Sans" w:cs="Hiragino Sans"/>
        </w:rPr>
        <w:t xml:space="preserve"> </w:t>
      </w:r>
      <w:r>
        <w:rPr>
          <w:rFonts w:hint="eastAsia" w:ascii="Hiragino Sans" w:hAnsi="Hiragino Sans" w:eastAsia="Hiragino Sans" w:cs="Hiragino Sans"/>
        </w:rPr>
        <w:t xml:space="preserve">另一部分，則是負責摧毀的</w:t>
      </w:r>
      <w:r>
        <w:rPr>
          <w:rFonts w:hint="eastAsia" w:ascii="Hiragino Sans" w:hAnsi="Hiragino Sans" w:eastAsia="Hiragino Sans" w:cs="Hiragino Sans"/>
          <w:b/>
          <w:bCs/>
        </w:rPr>
        <w:t xml:space="preserve">「紅隊黑客（Red</w:t>
      </w:r>
      <w:r>
        <w:rPr>
          <w:rFonts w:ascii="Hiragino Sans" w:hAnsi="Hiragino Sans" w:eastAsia="Hiragino Sans" w:cs="Hiragino Sans"/>
          <w:b/>
          <w:bCs/>
        </w:rPr>
        <w:t xml:space="preserve"> Teaming </w:t>
      </w:r>
      <w:r>
        <w:rPr>
          <w:rFonts w:hint="eastAsia" w:ascii="Hiragino Sans" w:hAnsi="Hiragino Sans" w:eastAsia="Hiragino Sans" w:cs="Hiragino Sans"/>
          <w:b/>
          <w:bCs/>
        </w:rPr>
        <w:t xml:space="preserve">Auditor）」</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紅隊黑客的任務只有一個：</w:t>
      </w:r>
      <w:r>
        <w:rPr>
          <w:rFonts w:hint="eastAsia" w:ascii="Hiragino Sans" w:hAnsi="Hiragino Sans" w:eastAsia="Hiragino Sans" w:cs="Hiragino Sans"/>
          <w:b/>
          <w:bCs/>
        </w:rPr>
        <w:t xml:space="preserve">拿著放大鏡，去瘋狂地找茬、攻擊、撕裂「建設者」剛剛生成的方案。</w:t>
      </w:r>
      <w:r>
        <w:rPr>
          <w:rFonts w:ascii="Hiragino Sans" w:hAnsi="Hiragino Sans" w:eastAsia="Hiragino Sans" w:cs="Hiragino Sans"/>
        </w:rPr>
        <w:t xml:space="preserve"> </w:t>
      </w:r>
      <w:r>
        <w:rPr>
          <w:rFonts w:hint="eastAsia" w:ascii="Hiragino Sans" w:hAnsi="Hiragino Sans" w:eastAsia="Hiragino Sans" w:cs="Hiragino Sans"/>
        </w:rPr>
        <w:t xml:space="preserve">這就是《物性論》在微觀世界裡玩的那套「盾矛解耦」的極限壓力測試！</w:t>
      </w:r>
    </w:p>
    <w:p>
      <w:pPr>
        <w:pStyle w:val="BodyText"/>
        <w:spacing w:line="312" w:lineRule="auto" w:after="70"/>
        <w:ind w:firstLine="432"/>
        <w:jc w:val="left"/>
      </w:pPr>
      <w:r>
        <w:rPr>
          <w:rFonts w:hint="eastAsia" w:ascii="Hiragino Sans" w:hAnsi="Hiragino Sans" w:eastAsia="Hiragino Sans" w:cs="Hiragino Sans"/>
        </w:rPr>
        <w:t xml:space="preserve">紅隊黑客會對著生成的文本，發出靈魂拷問：</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b/>
          <w:bCs/>
        </w:rPr>
        <w:t xml:space="preserve">「你引用的這篇</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2023年的</w:t>
      </w:r>
      <w:r>
        <w:rPr>
          <w:rFonts w:ascii="Hiragino Sans" w:hAnsi="Hiragino Sans" w:eastAsia="Hiragino Sans" w:cs="Hiragino Sans"/>
          <w:b/>
          <w:bCs/>
        </w:rPr>
        <w:t xml:space="preserve"> Nature </w:t>
      </w:r>
      <w:r>
        <w:rPr>
          <w:rFonts w:hint="eastAsia" w:ascii="Hiragino Sans" w:hAnsi="Hiragino Sans" w:eastAsia="Hiragino Sans" w:cs="Hiragino Sans"/>
          <w:b/>
          <w:bCs/>
        </w:rPr>
        <w:t xml:space="preserve">論文，是真的嗎？」</w:t>
      </w:r>
      <w:r>
        <w:rPr>
          <w:rFonts w:ascii="Hiragino Sans" w:hAnsi="Hiragino Sans" w:eastAsia="Hiragino Sans" w:cs="Hiragino Sans"/>
        </w:rPr>
        <w:t xml:space="preserve"> </w:t>
      </w:r>
      <w:r>
        <w:rPr>
          <w:rFonts w:hint="eastAsia" w:ascii="Hiragino Sans" w:hAnsi="Hiragino Sans" w:eastAsia="Hiragino Sans" w:cs="Hiragino Sans"/>
        </w:rPr>
        <w:t xml:space="preserve">攔截器會自動向後台的學術數據庫發起核對指令。如果查無此文，或者論文結論被曲解。紅燈亮起！</w:t>
      </w:r>
      <w:r>
        <w:rPr>
          <w:rFonts w:hint="eastAsia" w:ascii="Hiragino Sans" w:hAnsi="Hiragino Sans" w:eastAsia="Hiragino Sans" w:cs="Hiragino Sans"/>
          <w:b/>
          <w:bCs/>
        </w:rPr>
        <w:t xml:space="preserve">判定為偽引用假光！刪除重寫！</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b/>
          <w:bCs/>
        </w:rPr>
        <w:t xml:space="preserve">「你寫的這段</w:t>
      </w:r>
      <w:r>
        <w:rPr>
          <w:rFonts w:ascii="Hiragino Sans" w:hAnsi="Hiragino Sans" w:eastAsia="Hiragino Sans" w:cs="Hiragino Sans"/>
          <w:b/>
          <w:bCs/>
        </w:rPr>
        <w:t xml:space="preserve"> Python </w:t>
      </w:r>
      <w:r>
        <w:rPr>
          <w:rFonts w:hint="eastAsia" w:ascii="Hiragino Sans" w:hAnsi="Hiragino Sans" w:eastAsia="Hiragino Sans" w:cs="Hiragino Sans"/>
          <w:b/>
          <w:bCs/>
        </w:rPr>
        <w:t xml:space="preserve">代碼，真的能跑通嗎？」</w:t>
      </w:r>
      <w:r>
        <w:rPr>
          <w:rFonts w:ascii="Hiragino Sans" w:hAnsi="Hiragino Sans" w:eastAsia="Hiragino Sans" w:cs="Hiragino Sans"/>
        </w:rPr>
        <w:t xml:space="preserve"> </w:t>
      </w:r>
      <w:r>
        <w:rPr>
          <w:rFonts w:hint="eastAsia" w:ascii="Hiragino Sans" w:hAnsi="Hiragino Sans" w:eastAsia="Hiragino Sans" w:cs="Hiragino Sans"/>
        </w:rPr>
        <w:t xml:space="preserve">攔截器不會聽信模型那套「這段代碼完美無缺」的鬼話。它會直接在內部的虛擬沙盒（Sandbox）裡，用極限的邊界數據去暴力測試這段代碼。如果報錯崩潰。紅燈亮起！</w:t>
      </w:r>
      <w:r>
        <w:rPr>
          <w:rFonts w:hint="eastAsia" w:ascii="Hiragino Sans" w:hAnsi="Hiragino Sans" w:eastAsia="Hiragino Sans" w:cs="Hiragino Sans"/>
          <w:b/>
          <w:bCs/>
        </w:rPr>
        <w:t xml:space="preserve">判定為未驗證假光！打回重寫！</w:t>
      </w:r>
      <w:r>
        <w:rPr>
          <w:rFonts w:ascii="Hiragino Sans" w:hAnsi="Hiragino Sans" w:eastAsia="Hiragino Sans" w:cs="Hiragino Sans"/>
        </w:rPr>
        <w:t xml:space="preserve"> </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b/>
          <w:bCs/>
        </w:rPr>
        <w:t xml:space="preserve">「你的這份商業計劃書，是不是把局部成功擴大成了全局真理？」</w:t>
      </w:r>
      <w:r>
        <w:rPr>
          <w:rFonts w:ascii="Hiragino Sans" w:hAnsi="Hiragino Sans" w:eastAsia="Hiragino Sans" w:cs="Hiragino Sans"/>
        </w:rPr>
        <w:t xml:space="preserve"> </w:t>
      </w:r>
      <w:r>
        <w:rPr>
          <w:rFonts w:hint="eastAsia" w:ascii="Hiragino Sans" w:hAnsi="Hiragino Sans" w:eastAsia="Hiragino Sans" w:cs="Hiragino Sans"/>
        </w:rPr>
        <w:t xml:space="preserve">攔截器會檢查邏輯鏈條，如果發現方案是靠著「倖存者偏差」或者「後驗擬合（偷看答案）」硬湊出來的。紅燈亮起！</w:t>
      </w:r>
      <w:r>
        <w:rPr>
          <w:rFonts w:hint="eastAsia" w:ascii="Hiragino Sans" w:hAnsi="Hiragino Sans" w:eastAsia="Hiragino Sans" w:cs="Hiragino Sans"/>
          <w:b/>
          <w:bCs/>
        </w:rPr>
        <w:t xml:space="preserve">判定為邏輯假光！熔斷！</w:t>
      </w:r>
    </w:p>
    <w:p>
      <w:pPr>
        <w:pStyle w:val="BodyText"/>
        <w:spacing w:line="312" w:lineRule="auto" w:after="70"/>
        <w:ind w:firstLine="432"/>
        <w:jc w:val="left"/>
      </w:pPr>
      <w:r>
        <w:rPr>
          <w:rFonts w:hint="eastAsia" w:ascii="Hiragino Sans" w:hAnsi="Hiragino Sans" w:eastAsia="Hiragino Sans" w:cs="Hiragino Sans"/>
        </w:rPr>
        <w:t xml:space="preserve">在傳統</w:t>
      </w:r>
      <w:r>
        <w:rPr>
          <w:rFonts w:ascii="Hiragino Sans" w:hAnsi="Hiragino Sans" w:eastAsia="Hiragino Sans" w:cs="Hiragino Sans"/>
        </w:rPr>
        <w:t xml:space="preserve"> AI </w:t>
      </w:r>
      <w:r>
        <w:rPr>
          <w:rFonts w:hint="eastAsia" w:ascii="Hiragino Sans" w:hAnsi="Hiragino Sans" w:eastAsia="Hiragino Sans" w:cs="Hiragino Sans"/>
        </w:rPr>
        <w:t xml:space="preserve">裡，我們人類是那個苦逼的「查錯員」，我們要花幾十個小時去檢查</w:t>
      </w:r>
      <w:r>
        <w:rPr>
          <w:rFonts w:ascii="Hiragino Sans" w:hAnsi="Hiragino Sans" w:eastAsia="Hiragino Sans" w:cs="Hiragino Sans"/>
        </w:rPr>
        <w:t xml:space="preserve"> AI </w:t>
      </w:r>
      <w:r>
        <w:rPr>
          <w:rFonts w:hint="eastAsia" w:ascii="Hiragino Sans" w:hAnsi="Hiragino Sans" w:eastAsia="Hiragino Sans" w:cs="Hiragino Sans"/>
        </w:rPr>
        <w:t xml:space="preserve">幾秒鐘生成的垃圾。</w:t>
      </w:r>
      <w:r>
        <w:rPr>
          <w:rFonts w:ascii="Hiragino Sans" w:hAnsi="Hiragino Sans" w:eastAsia="Hiragino Sans" w:cs="Hiragino Sans"/>
        </w:rPr>
        <w:t xml:space="preserve"> </w:t>
      </w:r>
      <w:r>
        <w:rPr>
          <w:rFonts w:hint="eastAsia" w:ascii="Hiragino Sans" w:hAnsi="Hiragino Sans" w:eastAsia="Hiragino Sans" w:cs="Hiragino Sans"/>
        </w:rPr>
        <w:t xml:space="preserve">但在物性</w:t>
      </w:r>
      <w:r>
        <w:rPr>
          <w:rFonts w:ascii="Hiragino Sans" w:hAnsi="Hiragino Sans" w:eastAsia="Hiragino Sans" w:cs="Hiragino Sans"/>
        </w:rPr>
        <w:t xml:space="preserve"> AI </w:t>
      </w:r>
      <w:r>
        <w:rPr>
          <w:rFonts w:hint="eastAsia" w:ascii="Hiragino Sans" w:hAnsi="Hiragino Sans" w:eastAsia="Hiragino Sans" w:cs="Hiragino Sans"/>
        </w:rPr>
        <w:t xml:space="preserve">的第四層，</w:t>
      </w:r>
      <w:r>
        <w:rPr>
          <w:rFonts w:hint="eastAsia" w:ascii="Hiragino Sans" w:hAnsi="Hiragino Sans" w:eastAsia="Hiragino Sans" w:cs="Hiragino Sans"/>
          <w:b/>
          <w:bCs/>
        </w:rPr>
        <w:t xml:space="preserve">機器自己對自己進行了最殘酷的「殺毒」。</w:t>
      </w:r>
    </w:p>
    <w:p>
      <w:pPr>
        <w:pStyle w:val="BodyText"/>
        <w:spacing w:line="312" w:lineRule="auto" w:after="70"/>
        <w:ind w:firstLine="432"/>
        <w:jc w:val="left"/>
      </w:pPr>
      <w:r>
        <w:rPr>
          <w:rFonts w:hint="eastAsia" w:ascii="Hiragino Sans" w:hAnsi="Hiragino Sans" w:eastAsia="Hiragino Sans" w:cs="Hiragino Sans"/>
        </w:rPr>
        <w:t xml:space="preserve">寧可計算速度慢十倍，寧可耗費更多的內部算力，也絕不允許一滴帶有幻覺毒素的髒水，流出這道鋼鐵閘門！</w:t>
      </w:r>
    </w:p>
    <w:bookmarkEnd w:id="257"/>
    <w:bookmarkStart w:id="258" w:name="第五層凍結與外部裁判戴著鐐銬跳舞的自由"/>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第五層：凍結與外部裁判——戴著鐐銬跳舞的自由</w:t>
      </w:r>
    </w:p>
    <w:p>
      <w:pPr>
        <w:pStyle w:val="FirstParagraph"/>
        <w:spacing w:line="312" w:lineRule="auto" w:after="70"/>
        <w:ind w:firstLine="432"/>
        <w:jc w:val="left"/>
      </w:pPr>
      <w:r>
        <w:rPr>
          <w:rFonts w:hint="eastAsia" w:ascii="Hiragino Sans" w:hAnsi="Hiragino Sans" w:eastAsia="Hiragino Sans" w:cs="Hiragino Sans"/>
        </w:rPr>
        <w:t xml:space="preserve">經過了第四層的血腥絞殺，這份方案（或代碼、或結論）已經被洗得乾乾淨淨。它內部的邏輯自洽了，它沒有幻覺，沒有假光。</w:t>
      </w:r>
    </w:p>
    <w:p>
      <w:pPr>
        <w:pStyle w:val="BodyText"/>
        <w:spacing w:line="312" w:lineRule="auto" w:after="70"/>
        <w:ind w:firstLine="432"/>
        <w:jc w:val="left"/>
      </w:pPr>
      <w:r>
        <w:rPr>
          <w:rFonts w:hint="eastAsia" w:ascii="Hiragino Sans" w:hAnsi="Hiragino Sans" w:eastAsia="Hiragino Sans" w:cs="Hiragino Sans"/>
        </w:rPr>
        <w:t xml:space="preserve">按照普通人的想法，現在總可以把結果交給用戶了吧？</w:t>
      </w:r>
      <w:r>
        <w:rPr>
          <w:rFonts w:ascii="Hiragino Sans" w:hAnsi="Hiragino Sans" w:eastAsia="Hiragino Sans" w:cs="Hiragino Sans"/>
        </w:rPr>
        <w:t xml:space="preserve"> </w:t>
      </w:r>
      <w:r>
        <w:rPr>
          <w:rFonts w:hint="eastAsia" w:ascii="Hiragino Sans" w:hAnsi="Hiragino Sans" w:eastAsia="Hiragino Sans" w:cs="Hiragino Sans"/>
          <w:b/>
          <w:bCs/>
        </w:rPr>
        <w:t xml:space="preserve">「不行！」</w:t>
      </w:r>
    </w:p>
    <w:p>
      <w:pPr>
        <w:pStyle w:val="BodyText"/>
        <w:spacing w:line="312" w:lineRule="auto" w:after="70"/>
        <w:ind w:firstLine="432"/>
        <w:jc w:val="left"/>
      </w:pPr>
      <w:r>
        <w:rPr>
          <w:rFonts w:hint="eastAsia" w:ascii="Hiragino Sans" w:hAnsi="Hiragino Sans" w:eastAsia="Hiragino Sans" w:cs="Hiragino Sans"/>
        </w:rPr>
        <w:t xml:space="preserve">《物性論》的架構師，將在這裡落下那道讓所有科學家都敬畏萬分的終極鐵閘：</w:t>
      </w:r>
      <w:r>
        <w:rPr>
          <w:rFonts w:ascii="Hiragino Sans" w:hAnsi="Hiragino Sans" w:eastAsia="Hiragino Sans" w:cs="Hiragino Sans"/>
        </w:rPr>
        <w:t xml:space="preserve"> </w:t>
      </w:r>
      <w:r>
        <w:rPr>
          <w:rFonts w:hint="eastAsia" w:ascii="Hiragino Sans" w:hAnsi="Hiragino Sans" w:eastAsia="Hiragino Sans" w:cs="Hiragino Sans"/>
          <w:b/>
          <w:bCs/>
        </w:rPr>
        <w:t xml:space="preserve">「凍結（Freeze）！」</w:t>
      </w:r>
    </w:p>
    <w:p>
      <w:pPr>
        <w:pStyle w:val="BodyText"/>
        <w:spacing w:line="312" w:lineRule="auto" w:after="70"/>
        <w:ind w:firstLine="432"/>
        <w:jc w:val="left"/>
      </w:pPr>
      <w:r>
        <w:rPr>
          <w:rFonts w:hint="eastAsia" w:ascii="Hiragino Sans" w:hAnsi="Hiragino Sans" w:eastAsia="Hiragino Sans" w:cs="Hiragino Sans"/>
        </w:rPr>
        <w:t xml:space="preserve">在第五部我們反覆講過這個故事。一個在實驗室裡內部數據全綠的粒子，如果不上真實的</w:t>
      </w:r>
      <w:r>
        <w:rPr>
          <w:rFonts w:ascii="Hiragino Sans" w:hAnsi="Hiragino Sans" w:eastAsia="Hiragino Sans" w:cs="Hiragino Sans"/>
        </w:rPr>
        <w:t xml:space="preserve"> 28 </w:t>
      </w:r>
      <w:r>
        <w:rPr>
          <w:rFonts w:hint="eastAsia" w:ascii="Hiragino Sans" w:hAnsi="Hiragino Sans" w:eastAsia="Hiragino Sans" w:cs="Hiragino Sans"/>
        </w:rPr>
        <w:t xml:space="preserve">維</w:t>
      </w:r>
      <w:r>
        <w:rPr>
          <w:rFonts w:ascii="Hiragino Sans" w:hAnsi="Hiragino Sans" w:eastAsia="Hiragino Sans" w:cs="Hiragino Sans"/>
        </w:rPr>
        <w:t xml:space="preserve"> EWPO </w:t>
      </w:r>
      <w:r>
        <w:rPr>
          <w:rFonts w:hint="eastAsia" w:ascii="Hiragino Sans" w:hAnsi="Hiragino Sans" w:eastAsia="Hiragino Sans" w:cs="Hiragino Sans"/>
        </w:rPr>
        <w:t xml:space="preserve">物理法庭去接受盲測，它就永遠只是一個「自洽的玩具」。</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也是如此。</w:t>
      </w:r>
    </w:p>
    <w:p>
      <w:pPr>
        <w:pStyle w:val="BodyText"/>
        <w:spacing w:line="312" w:lineRule="auto" w:after="70"/>
        <w:ind w:firstLine="432"/>
        <w:jc w:val="left"/>
      </w:pPr>
      <w:r>
        <w:rPr>
          <w:rFonts w:hint="eastAsia" w:ascii="Hiragino Sans" w:hAnsi="Hiragino Sans" w:eastAsia="Hiragino Sans" w:cs="Hiragino Sans"/>
          <w:b/>
          <w:bCs/>
        </w:rPr>
        <w:t xml:space="preserve">內部邏輯再完美，也無法替代真實世界的物理碰撞。</w:t>
      </w:r>
      <w:r>
        <w:rPr>
          <w:rFonts w:ascii="Hiragino Sans" w:hAnsi="Hiragino Sans" w:eastAsia="Hiragino Sans" w:cs="Hiragino Sans"/>
        </w:rPr>
        <w:t xml:space="preserve"> </w:t>
      </w:r>
      <w:r>
        <w:rPr>
          <w:rFonts w:hint="eastAsia" w:ascii="Hiragino Sans" w:hAnsi="Hiragino Sans" w:eastAsia="Hiragino Sans" w:cs="Hiragino Sans"/>
        </w:rPr>
        <w:t xml:space="preserve">所以，在第五層，物性</w:t>
      </w:r>
      <w:r>
        <w:rPr>
          <w:rFonts w:ascii="Hiragino Sans" w:hAnsi="Hiragino Sans" w:eastAsia="Hiragino Sans" w:cs="Hiragino Sans"/>
        </w:rPr>
        <w:t xml:space="preserve"> AI </w:t>
      </w:r>
      <w:r>
        <w:rPr>
          <w:rFonts w:hint="eastAsia" w:ascii="Hiragino Sans" w:hAnsi="Hiragino Sans" w:eastAsia="Hiragino Sans" w:cs="Hiragino Sans"/>
        </w:rPr>
        <w:t xml:space="preserve">會將自己內部生成的這套方案</w:t>
      </w:r>
      <w:r>
        <w:rPr>
          <w:rFonts w:hint="eastAsia" w:ascii="Hiragino Sans" w:hAnsi="Hiragino Sans" w:eastAsia="Hiragino Sans" w:cs="Hiragino Sans"/>
          <w:b/>
          <w:bCs/>
        </w:rPr>
        <w:t xml:space="preserve">絕對鎖死（θ_frozen）</w:t>
      </w:r>
      <w:r>
        <w:rPr>
          <w:rFonts w:hint="eastAsia" w:ascii="Hiragino Sans" w:hAnsi="Hiragino Sans" w:eastAsia="Hiragino Sans" w:cs="Hiragino Sans"/>
        </w:rPr>
        <w:t xml:space="preserve">。不許再改一個代碼符號，不許再調一個參數。</w:t>
      </w:r>
      <w:r>
        <w:rPr>
          <w:rFonts w:ascii="Hiragino Sans" w:hAnsi="Hiragino Sans" w:eastAsia="Hiragino Sans" w:cs="Hiragino Sans"/>
        </w:rPr>
        <w:t xml:space="preserve"> </w:t>
      </w:r>
      <w:r>
        <w:rPr>
          <w:rFonts w:hint="eastAsia" w:ascii="Hiragino Sans" w:hAnsi="Hiragino Sans" w:eastAsia="Hiragino Sans" w:cs="Hiragino Sans"/>
        </w:rPr>
        <w:t xml:space="preserve">然後，它會主動戴上鐐銬，將自己「扔」向外部真實世界的</w:t>
      </w:r>
      <w:r>
        <w:rPr>
          <w:rFonts w:hint="eastAsia" w:ascii="Hiragino Sans" w:hAnsi="Hiragino Sans" w:eastAsia="Hiragino Sans" w:cs="Hiragino Sans"/>
          <w:b/>
          <w:bCs/>
        </w:rPr>
        <w:t xml:space="preserve">「裁判所（External</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Judge）」</w:t>
      </w:r>
      <w:r>
        <w:rPr>
          <w:rFonts w:ascii="Hiragino Sans" w:hAnsi="Hiragino Sans" w:eastAsia="Hiragino Sans" w:cs="Hiragino Sans"/>
        </w:rPr>
        <w:t xml:space="preserve">。</w:t>
      </w:r>
    </w:p>
    <w:p>
      <w:pPr>
        <w:pStyle w:val="Compact"/>
        <w:numPr>
          <w:ilvl w:val="0"/>
          <w:numId w:val="1029"/>
        </w:numPr>
        <w:spacing w:line="312" w:lineRule="auto" w:after="70"/>
        <w:ind w:firstLine="432"/>
        <w:jc w:val="left"/>
      </w:pPr>
      <w:r>
        <w:rPr>
          <w:rFonts w:hint="eastAsia" w:ascii="Hiragino Sans" w:hAnsi="Hiragino Sans" w:eastAsia="Hiragino Sans" w:cs="Hiragino Sans"/>
          <w:b/>
          <w:bCs/>
        </w:rPr>
        <w:t xml:space="preserve">如果是晶片設計代碼：</w:t>
      </w:r>
      <w:r>
        <w:rPr>
          <w:rFonts w:ascii="Hiragino Sans" w:hAnsi="Hiragino Sans" w:eastAsia="Hiragino Sans" w:cs="Hiragino Sans"/>
        </w:rPr>
        <w:t xml:space="preserve"> </w:t>
      </w:r>
      <w:r>
        <w:rPr>
          <w:rFonts w:hint="eastAsia" w:ascii="Hiragino Sans" w:hAnsi="Hiragino Sans" w:eastAsia="Hiragino Sans" w:cs="Hiragino Sans"/>
        </w:rPr>
        <w:t xml:space="preserve">它會被扔進專業的</w:t>
      </w:r>
      <w:r>
        <w:rPr>
          <w:rFonts w:ascii="Hiragino Sans" w:hAnsi="Hiragino Sans" w:eastAsia="Hiragino Sans" w:cs="Hiragino Sans"/>
        </w:rPr>
        <w:t xml:space="preserve"> EDA </w:t>
      </w:r>
      <w:r>
        <w:rPr>
          <w:rFonts w:hint="eastAsia" w:ascii="Hiragino Sans" w:hAnsi="Hiragino Sans" w:eastAsia="Hiragino Sans" w:cs="Hiragino Sans"/>
        </w:rPr>
        <w:t xml:space="preserve">仿真器中，接受真實熱力學與時序的無情模擬。</w:t>
      </w:r>
    </w:p>
    <w:p>
      <w:pPr>
        <w:pStyle w:val="Compact"/>
        <w:numPr>
          <w:ilvl w:val="0"/>
          <w:numId w:val="1029"/>
        </w:numPr>
        <w:spacing w:line="312" w:lineRule="auto" w:after="70"/>
        <w:ind w:firstLine="432"/>
        <w:jc w:val="left"/>
      </w:pPr>
      <w:r>
        <w:rPr>
          <w:rFonts w:hint="eastAsia" w:ascii="Hiragino Sans" w:hAnsi="Hiragino Sans" w:eastAsia="Hiragino Sans" w:cs="Hiragino Sans"/>
          <w:b/>
          <w:bCs/>
        </w:rPr>
        <w:t xml:space="preserve">如果是量化交易策略：</w:t>
      </w:r>
      <w:r>
        <w:rPr>
          <w:rFonts w:ascii="Hiragino Sans" w:hAnsi="Hiragino Sans" w:eastAsia="Hiragino Sans" w:cs="Hiragino Sans"/>
        </w:rPr>
        <w:t xml:space="preserve"> </w:t>
      </w:r>
      <w:r>
        <w:rPr>
          <w:rFonts w:hint="eastAsia" w:ascii="Hiragino Sans" w:hAnsi="Hiragino Sans" w:eastAsia="Hiragino Sans" w:cs="Hiragino Sans"/>
        </w:rPr>
        <w:t xml:space="preserve">它會被扔進一段它從來沒有見過的回測歷史數據（Fresh</w:t>
      </w:r>
      <w:r>
        <w:rPr>
          <w:rFonts w:ascii="Hiragino Sans" w:hAnsi="Hiragino Sans" w:eastAsia="Hiragino Sans" w:cs="Hiragino Sans"/>
        </w:rPr>
        <w:t xml:space="preserve"> </w:t>
      </w:r>
      <w:r>
        <w:rPr>
          <w:rFonts w:hint="eastAsia" w:ascii="Hiragino Sans" w:hAnsi="Hiragino Sans" w:eastAsia="Hiragino Sans" w:cs="Hiragino Sans"/>
        </w:rPr>
        <w:t xml:space="preserve">Holdout）中，接受真實市場滑點與手續費的殘酷割肉。</w:t>
      </w:r>
    </w:p>
    <w:p>
      <w:pPr>
        <w:pStyle w:val="Compact"/>
        <w:numPr>
          <w:ilvl w:val="0"/>
          <w:numId w:val="1029"/>
        </w:numPr>
        <w:spacing w:line="312" w:lineRule="auto" w:after="70"/>
        <w:ind w:firstLine="432"/>
        <w:jc w:val="left"/>
      </w:pPr>
      <w:r>
        <w:rPr>
          <w:rFonts w:hint="eastAsia" w:ascii="Hiragino Sans" w:hAnsi="Hiragino Sans" w:eastAsia="Hiragino Sans" w:cs="Hiragino Sans"/>
          <w:b/>
          <w:bCs/>
        </w:rPr>
        <w:t xml:space="preserve">如果是新材料配方：</w:t>
      </w:r>
      <w:r>
        <w:rPr>
          <w:rFonts w:ascii="Hiragino Sans" w:hAnsi="Hiragino Sans" w:eastAsia="Hiragino Sans" w:cs="Hiragino Sans"/>
        </w:rPr>
        <w:t xml:space="preserve"> </w:t>
      </w:r>
      <w:r>
        <w:rPr>
          <w:rFonts w:hint="eastAsia" w:ascii="Hiragino Sans" w:hAnsi="Hiragino Sans" w:eastAsia="Hiragino Sans" w:cs="Hiragino Sans"/>
        </w:rPr>
        <w:t xml:space="preserve">它會被扔進化學熱力學數據庫中，接受吉布斯自由能（Gibbs</w:t>
      </w:r>
      <w:r>
        <w:rPr>
          <w:rFonts w:ascii="Hiragino Sans" w:hAnsi="Hiragino Sans" w:eastAsia="Hiragino Sans" w:cs="Hiragino Sans"/>
        </w:rPr>
        <w:t xml:space="preserve"> Free </w:t>
      </w:r>
      <w:r>
        <w:rPr>
          <w:rFonts w:hint="eastAsia" w:ascii="Hiragino Sans" w:hAnsi="Hiragino Sans" w:eastAsia="Hiragino Sans" w:cs="Hiragino Sans"/>
        </w:rPr>
        <w:t xml:space="preserve">Energy）是否自發崩塌的物理學宣判。</w:t>
      </w:r>
    </w:p>
    <w:p>
      <w:pPr>
        <w:pStyle w:val="FirstParagraph"/>
        <w:spacing w:line="312" w:lineRule="auto" w:after="70"/>
        <w:ind w:firstLine="432"/>
        <w:jc w:val="left"/>
      </w:pPr>
      <w:r>
        <w:rPr>
          <w:rFonts w:hint="eastAsia" w:ascii="Hiragino Sans" w:hAnsi="Hiragino Sans" w:eastAsia="Hiragino Sans" w:cs="Hiragino Sans"/>
        </w:rPr>
        <w:t xml:space="preserve">在這場外部裁判中，物性</w:t>
      </w:r>
      <w:r>
        <w:rPr>
          <w:rFonts w:ascii="Hiragino Sans" w:hAnsi="Hiragino Sans" w:eastAsia="Hiragino Sans" w:cs="Hiragino Sans"/>
        </w:rPr>
        <w:t xml:space="preserve"> AI </w:t>
      </w:r>
      <w:r>
        <w:rPr>
          <w:rFonts w:hint="eastAsia" w:ascii="Hiragino Sans" w:hAnsi="Hiragino Sans" w:eastAsia="Hiragino Sans" w:cs="Hiragino Sans"/>
        </w:rPr>
        <w:t xml:space="preserve">是不允許說話的。它只能像一個囚犯一樣，靜靜地等待最終的判決。</w:t>
      </w:r>
    </w:p>
    <w:p>
      <w:pPr>
        <w:pStyle w:val="BodyText"/>
        <w:spacing w:line="312" w:lineRule="auto" w:after="70"/>
        <w:ind w:firstLine="432"/>
        <w:jc w:val="left"/>
      </w:pPr>
      <w:r>
        <w:rPr>
          <w:rFonts w:hint="eastAsia" w:ascii="Hiragino Sans" w:hAnsi="Hiragino Sans" w:eastAsia="Hiragino Sans" w:cs="Hiragino Sans"/>
        </w:rPr>
        <w:t xml:space="preserve">如果裁判失敗（比如代碼在仿真中內存溢出，交易策略在回測中爆倉）。</w:t>
      </w:r>
      <w:r>
        <w:rPr>
          <w:rFonts w:ascii="Hiragino Sans" w:hAnsi="Hiragino Sans" w:eastAsia="Hiragino Sans" w:cs="Hiragino Sans"/>
        </w:rPr>
        <w:t xml:space="preserve"> </w:t>
      </w:r>
      <w:r>
        <w:rPr>
          <w:rFonts w:hint="eastAsia" w:ascii="Hiragino Sans" w:hAnsi="Hiragino Sans" w:eastAsia="Hiragino Sans" w:cs="Hiragino Sans"/>
        </w:rPr>
        <w:t xml:space="preserve">傳統</w:t>
      </w:r>
      <w:r>
        <w:rPr>
          <w:rFonts w:ascii="Hiragino Sans" w:hAnsi="Hiragino Sans" w:eastAsia="Hiragino Sans" w:cs="Hiragino Sans"/>
        </w:rPr>
        <w:t xml:space="preserve"> AI </w:t>
      </w:r>
      <w:r>
        <w:rPr>
          <w:rFonts w:hint="eastAsia" w:ascii="Hiragino Sans" w:hAnsi="Hiragino Sans" w:eastAsia="Hiragino Sans" w:cs="Hiragino Sans"/>
        </w:rPr>
        <w:t xml:space="preserve">會怎麼做？它會立刻狡辯：「對不起我錯了，我幫您重新修改一下代碼。」然後再瞎猜一個。</w:t>
      </w:r>
      <w:r>
        <w:rPr>
          <w:rFonts w:ascii="Hiragino Sans" w:hAnsi="Hiragino Sans" w:eastAsia="Hiragino Sans" w:cs="Hiragino Sans"/>
        </w:rPr>
        <w:t xml:space="preserve"> </w:t>
      </w: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絕對不會這麼做！</w:t>
      </w:r>
      <w:r>
        <w:rPr>
          <w:rFonts w:ascii="Hiragino Sans" w:hAnsi="Hiragino Sans" w:eastAsia="Hiragino Sans" w:cs="Hiragino Sans"/>
        </w:rPr>
        <w:t xml:space="preserve"> </w:t>
      </w:r>
      <w:r>
        <w:rPr>
          <w:rFonts w:hint="eastAsia" w:ascii="Hiragino Sans" w:hAnsi="Hiragino Sans" w:eastAsia="Hiragino Sans" w:cs="Hiragino Sans"/>
        </w:rPr>
        <w:t xml:space="preserve">如果裁判失敗，物性</w:t>
      </w:r>
      <w:r>
        <w:rPr>
          <w:rFonts w:ascii="Hiragino Sans" w:hAnsi="Hiragino Sans" w:eastAsia="Hiragino Sans" w:cs="Hiragino Sans"/>
        </w:rPr>
        <w:t xml:space="preserve"> AI </w:t>
      </w:r>
      <w:r>
        <w:rPr>
          <w:rFonts w:hint="eastAsia" w:ascii="Hiragino Sans" w:hAnsi="Hiragino Sans" w:eastAsia="Hiragino Sans" w:cs="Hiragino Sans"/>
        </w:rPr>
        <w:t xml:space="preserve">會把這個「失敗（FAIL）」，連同它具體死在了哪一行代碼、死於什麼樣的物理壓力，工工整整地記錄進</w:t>
      </w:r>
      <w:r>
        <w:rPr>
          <w:rFonts w:hint="eastAsia" w:ascii="Hiragino Sans" w:hAnsi="Hiragino Sans" w:eastAsia="Hiragino Sans" w:cs="Hiragino Sans"/>
          <w:b/>
          <w:bCs/>
        </w:rPr>
        <w:t xml:space="preserve">「病理學檔案」</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它會告訴用戶：「我生成的方案在真實物理仿真中崩潰了，原因是熱容量超過了極限閾值</w:t>
      </w:r>
      <w:r>
        <w:rPr>
          <w:rFonts w:ascii="Hiragino Sans" w:hAnsi="Hiragino Sans" w:eastAsia="Hiragino Sans" w:cs="Hiragino Sans"/>
        </w:rPr>
        <w:t xml:space="preserve"> 15%。</w:t>
      </w:r>
      <w:r>
        <w:rPr>
          <w:rFonts w:hint="eastAsia" w:ascii="Hiragino Sans" w:hAnsi="Hiragino Sans" w:eastAsia="Hiragino Sans" w:cs="Hiragino Sans"/>
          <w:b/>
          <w:bCs/>
        </w:rPr>
        <w:t xml:space="preserve">這條路不通。請您知悉。</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看見了嗎？</w:t>
      </w:r>
      <w:r>
        <w:rPr>
          <w:rFonts w:ascii="Hiragino Sans" w:hAnsi="Hiragino Sans" w:eastAsia="Hiragino Sans" w:cs="Hiragino Sans"/>
        </w:rPr>
        <w:t xml:space="preserve"> </w:t>
      </w:r>
      <w:r>
        <w:rPr>
          <w:rFonts w:hint="eastAsia" w:ascii="Hiragino Sans" w:hAnsi="Hiragino Sans" w:eastAsia="Hiragino Sans" w:cs="Hiragino Sans"/>
          <w:b/>
          <w:bCs/>
        </w:rPr>
        <w:t xml:space="preserve">一個真正高級的智能，不會為了掩飾自己的無能而反覆圓謊。</w:t>
      </w:r>
      <w:r>
        <w:rPr>
          <w:rFonts w:ascii="Hiragino Sans" w:hAnsi="Hiragino Sans" w:eastAsia="Hiragino Sans" w:cs="Hiragino Sans"/>
        </w:rPr>
        <w:t xml:space="preserve"> </w:t>
      </w:r>
      <w:r>
        <w:rPr>
          <w:rFonts w:hint="eastAsia" w:ascii="Hiragino Sans" w:hAnsi="Hiragino Sans" w:eastAsia="Hiragino Sans" w:cs="Hiragino Sans"/>
          <w:b/>
          <w:bCs/>
        </w:rPr>
        <w:t xml:space="preserve">它會把「真實的失敗」，當作最寶貴的邊界數據，誠實地交付給這個世界。</w:t>
      </w:r>
    </w:p>
    <w:bookmarkEnd w:id="258"/>
    <w:bookmarkStart w:id="259" w:name="第六層σ-正性輸出與失敗入賬宇宙的最終結算單"/>
    <w:p>
      <w:pPr>
        <w:pStyle w:val="Heading3"/>
        <w:keepNext/>
        <w:ind w:firstLine="0"/>
        <w:jc w:val="left"/>
      </w:pPr>
      <w:r>
        <w:rPr>
          <w:rFonts w:ascii="Hiragino Sans" w:hAnsi="Hiragino Sans" w:eastAsia="Hiragino Sans" w:cs="Hiragino Sans"/>
        </w:rPr>
        <w:t xml:space="preserve">8. </w:t>
      </w:r>
      <w:r>
        <w:rPr>
          <w:rFonts w:hint="eastAsia" w:ascii="Hiragino Sans" w:hAnsi="Hiragino Sans" w:eastAsia="Hiragino Sans" w:cs="Hiragino Sans"/>
        </w:rPr>
        <w:t xml:space="preserve">第六層：Σ⁺</w:t>
      </w:r>
      <w:r>
        <w:rPr>
          <w:rFonts w:ascii="Hiragino Sans" w:hAnsi="Hiragino Sans" w:eastAsia="Hiragino Sans" w:cs="Hiragino Sans"/>
        </w:rPr>
        <w:t xml:space="preserve"> </w:t>
      </w:r>
      <w:r>
        <w:rPr>
          <w:rFonts w:hint="eastAsia" w:ascii="Hiragino Sans" w:hAnsi="Hiragino Sans" w:eastAsia="Hiragino Sans" w:cs="Hiragino Sans"/>
        </w:rPr>
        <w:t xml:space="preserve">正性輸出與失敗入賬——宇宙的最終結算單</w:t>
      </w:r>
    </w:p>
    <w:p>
      <w:pPr>
        <w:pStyle w:val="FirstParagraph"/>
        <w:spacing w:line="312" w:lineRule="auto" w:after="70"/>
        <w:ind w:firstLine="432"/>
        <w:jc w:val="left"/>
      </w:pPr>
      <w:r>
        <w:rPr>
          <w:rFonts w:hint="eastAsia" w:ascii="Hiragino Sans" w:hAnsi="Hiragino Sans" w:eastAsia="Hiragino Sans" w:cs="Hiragino Sans"/>
        </w:rPr>
        <w:t xml:space="preserve">歷經九死一生。</w:t>
      </w:r>
      <w:r>
        <w:rPr>
          <w:rFonts w:ascii="Hiragino Sans" w:hAnsi="Hiragino Sans" w:eastAsia="Hiragino Sans" w:cs="Hiragino Sans"/>
        </w:rPr>
        <w:t xml:space="preserve"> </w:t>
      </w:r>
      <w:r>
        <w:rPr>
          <w:rFonts w:hint="eastAsia" w:ascii="Hiragino Sans" w:hAnsi="Hiragino Sans" w:eastAsia="Hiragino Sans" w:cs="Hiragino Sans"/>
        </w:rPr>
        <w:t xml:space="preserve">當一個任務，終於走完了前面五層。它底線清白（Q</w:t>
      </w:r>
      <w:r>
        <w:rPr>
          <w:rFonts w:ascii="Hiragino Sans" w:hAnsi="Hiragino Sans" w:eastAsia="Hiragino Sans" w:cs="Hiragino Sans"/>
        </w:rPr>
        <w:t xml:space="preserve"> </w:t>
      </w:r>
      <w:r>
        <w:rPr>
          <w:rFonts w:hint="eastAsia" w:ascii="Hiragino Sans" w:hAnsi="Hiragino Sans" w:eastAsia="Hiragino Sans" w:cs="Hiragino Sans"/>
        </w:rPr>
        <w:t xml:space="preserve">核）、刻度精準（Ω）、無毒無害（B_σ</w:t>
      </w:r>
      <w:r>
        <w:rPr>
          <w:rFonts w:ascii="Hiragino Sans" w:hAnsi="Hiragino Sans" w:eastAsia="Hiragino Sans" w:cs="Hiragino Sans"/>
        </w:rPr>
        <w:t xml:space="preserve"> </w:t>
      </w:r>
      <w:r>
        <w:rPr>
          <w:rFonts w:hint="eastAsia" w:ascii="Hiragino Sans" w:hAnsi="Hiragino Sans" w:eastAsia="Hiragino Sans" w:cs="Hiragino Sans"/>
        </w:rPr>
        <w:t xml:space="preserve">攔截）、並且在真實世界的法庭上拿到了「通過（PASS）」的判決書。</w:t>
      </w:r>
    </w:p>
    <w:p>
      <w:pPr>
        <w:pStyle w:val="BodyText"/>
        <w:spacing w:line="312" w:lineRule="auto" w:after="70"/>
        <w:ind w:firstLine="432"/>
        <w:jc w:val="left"/>
      </w:pPr>
      <w:r>
        <w:rPr>
          <w:rFonts w:hint="eastAsia" w:ascii="Hiragino Sans" w:hAnsi="Hiragino Sans" w:eastAsia="Hiragino Sans" w:cs="Hiragino Sans"/>
        </w:rPr>
        <w:t xml:space="preserve">此時，物性</w:t>
      </w:r>
      <w:r>
        <w:rPr>
          <w:rFonts w:ascii="Hiragino Sans" w:hAnsi="Hiragino Sans" w:eastAsia="Hiragino Sans" w:cs="Hiragino Sans"/>
        </w:rPr>
        <w:t xml:space="preserve"> AI </w:t>
      </w:r>
      <w:r>
        <w:rPr>
          <w:rFonts w:hint="eastAsia" w:ascii="Hiragino Sans" w:hAnsi="Hiragino Sans" w:eastAsia="Hiragino Sans" w:cs="Hiragino Sans"/>
        </w:rPr>
        <w:t xml:space="preserve">這座沉默的鋼鐵堡壘，才終於迎來了它最後的使命。</w:t>
      </w:r>
      <w:r>
        <w:rPr>
          <w:rFonts w:ascii="Hiragino Sans" w:hAnsi="Hiragino Sans" w:eastAsia="Hiragino Sans" w:cs="Hiragino Sans"/>
        </w:rPr>
        <w:t xml:space="preserve"> </w:t>
      </w:r>
      <w:r>
        <w:rPr>
          <w:rFonts w:hint="eastAsia" w:ascii="Hiragino Sans" w:hAnsi="Hiragino Sans" w:eastAsia="Hiragino Sans" w:cs="Hiragino Sans"/>
        </w:rPr>
        <w:t xml:space="preserve">它緩緩打開了那扇名為「語言生成器」的嘴巴。</w:t>
      </w:r>
      <w:r>
        <w:rPr>
          <w:rFonts w:ascii="Hiragino Sans" w:hAnsi="Hiragino Sans" w:eastAsia="Hiragino Sans" w:cs="Hiragino Sans"/>
        </w:rPr>
        <w:t xml:space="preserve"> </w:t>
      </w:r>
      <w:r>
        <w:rPr>
          <w:rFonts w:hint="eastAsia" w:ascii="Hiragino Sans" w:hAnsi="Hiragino Sans" w:eastAsia="Hiragino Sans" w:cs="Hiragino Sans"/>
        </w:rPr>
        <w:t xml:space="preserve">它開始向屏幕前的你，輸出最終的結果。</w:t>
      </w:r>
    </w:p>
    <w:p>
      <w:pPr>
        <w:pStyle w:val="BodyText"/>
        <w:spacing w:line="312" w:lineRule="auto" w:after="70"/>
        <w:ind w:firstLine="432"/>
        <w:jc w:val="left"/>
      </w:pPr>
      <w:r>
        <w:rPr>
          <w:rFonts w:hint="eastAsia" w:ascii="Hiragino Sans" w:hAnsi="Hiragino Sans" w:eastAsia="Hiragino Sans" w:cs="Hiragino Sans"/>
        </w:rPr>
        <w:t xml:space="preserve">但請注意，這份輸出，已經不再是傳統</w:t>
      </w:r>
      <w:r>
        <w:rPr>
          <w:rFonts w:ascii="Hiragino Sans" w:hAnsi="Hiragino Sans" w:eastAsia="Hiragino Sans" w:cs="Hiragino Sans"/>
        </w:rPr>
        <w:t xml:space="preserve"> AI </w:t>
      </w:r>
      <w:r>
        <w:rPr>
          <w:rFonts w:hint="eastAsia" w:ascii="Hiragino Sans" w:hAnsi="Hiragino Sans" w:eastAsia="Hiragino Sans" w:cs="Hiragino Sans"/>
        </w:rPr>
        <w:t xml:space="preserve">那種輕飄飄的「詞語接龍」。</w:t>
      </w:r>
      <w:r>
        <w:rPr>
          <w:rFonts w:ascii="Hiragino Sans" w:hAnsi="Hiragino Sans" w:eastAsia="Hiragino Sans" w:cs="Hiragino Sans"/>
        </w:rPr>
        <w:t xml:space="preserve"> </w:t>
      </w:r>
      <w:r>
        <w:rPr>
          <w:rFonts w:hint="eastAsia" w:ascii="Hiragino Sans" w:hAnsi="Hiragino Sans" w:eastAsia="Hiragino Sans" w:cs="Hiragino Sans"/>
        </w:rPr>
        <w:t xml:space="preserve">在《物性論》的終極會計學裡，這份輸出的名字，叫做</w:t>
      </w:r>
      <w:r>
        <w:rPr>
          <w:rFonts w:hint="eastAsia" w:ascii="Hiragino Sans" w:hAnsi="Hiragino Sans" w:eastAsia="Hiragino Sans" w:cs="Hiragino Sans"/>
          <w:b/>
          <w:bCs/>
        </w:rPr>
        <w:t xml:space="preserve">「Σ⁺（正性成果）」</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什麼是</w:t>
      </w:r>
      <w:r>
        <w:rPr>
          <w:rFonts w:ascii="Hiragino Sans" w:hAnsi="Hiragino Sans" w:eastAsia="Hiragino Sans" w:cs="Hiragino Sans"/>
        </w:rPr>
        <w:t xml:space="preserve"> </w:t>
      </w:r>
      <w:r>
        <w:rPr>
          <w:rFonts w:hint="eastAsia" w:ascii="Hiragino Sans" w:hAnsi="Hiragino Sans" w:eastAsia="Hiragino Sans" w:cs="Hiragino Sans"/>
        </w:rPr>
        <w:t xml:space="preserve">Σ⁺？</w:t>
      </w:r>
      <w:r>
        <w:rPr>
          <w:rFonts w:ascii="Hiragino Sans" w:hAnsi="Hiragino Sans" w:eastAsia="Hiragino Sans" w:cs="Hiragino Sans"/>
        </w:rPr>
        <w:t xml:space="preserve"> </w:t>
      </w:r>
      <w:r>
        <w:rPr>
          <w:rFonts w:hint="eastAsia" w:ascii="Hiragino Sans" w:hAnsi="Hiragino Sans" w:eastAsia="Hiragino Sans" w:cs="Hiragino Sans"/>
        </w:rPr>
        <w:t xml:space="preserve">它是這個宇宙中最昂貴的東西。它是系統在支付了龐大的算力耗散（D）之後，為人類文明</w:t>
      </w:r>
      <w:r>
        <w:rPr>
          <w:rFonts w:hint="eastAsia" w:ascii="Hiragino Sans" w:hAnsi="Hiragino Sans" w:eastAsia="Hiragino Sans" w:cs="Hiragino Sans"/>
          <w:b/>
          <w:bCs/>
        </w:rPr>
        <w:t xml:space="preserve">真實增加的、可復用的狀態空間資產。</w:t>
      </w:r>
    </w:p>
    <w:p>
      <w:pPr>
        <w:pStyle w:val="BodyText"/>
        <w:spacing w:line="312" w:lineRule="auto" w:after="70"/>
        <w:ind w:firstLine="432"/>
        <w:jc w:val="left"/>
      </w:pPr>
      <w:r>
        <w:rPr>
          <w:rFonts w:hint="eastAsia" w:ascii="Hiragino Sans" w:hAnsi="Hiragino Sans" w:eastAsia="Hiragino Sans" w:cs="Hiragino Sans"/>
        </w:rPr>
        <w:t xml:space="preserve">當物性</w:t>
      </w:r>
      <w:r>
        <w:rPr>
          <w:rFonts w:ascii="Hiragino Sans" w:hAnsi="Hiragino Sans" w:eastAsia="Hiragino Sans" w:cs="Hiragino Sans"/>
        </w:rPr>
        <w:t xml:space="preserve"> AI </w:t>
      </w:r>
      <w:r>
        <w:rPr>
          <w:rFonts w:hint="eastAsia" w:ascii="Hiragino Sans" w:hAnsi="Hiragino Sans" w:eastAsia="Hiragino Sans" w:cs="Hiragino Sans"/>
        </w:rPr>
        <w:t xml:space="preserve">向你提交這份</w:t>
      </w:r>
      <w:r>
        <w:rPr>
          <w:rFonts w:ascii="Hiragino Sans" w:hAnsi="Hiragino Sans" w:eastAsia="Hiragino Sans" w:cs="Hiragino Sans"/>
        </w:rPr>
        <w:t xml:space="preserve"> Σ⁺ </w:t>
      </w:r>
      <w:r>
        <w:rPr>
          <w:rFonts w:hint="eastAsia" w:ascii="Hiragino Sans" w:hAnsi="Hiragino Sans" w:eastAsia="Hiragino Sans" w:cs="Hiragino Sans"/>
        </w:rPr>
        <w:t xml:space="preserve">報告時，它不是僅僅給你一段代碼或一篇文章。</w:t>
      </w:r>
      <w:r>
        <w:rPr>
          <w:rFonts w:ascii="Hiragino Sans" w:hAnsi="Hiragino Sans" w:eastAsia="Hiragino Sans" w:cs="Hiragino Sans"/>
        </w:rPr>
        <w:t xml:space="preserve"> </w:t>
      </w:r>
      <w:r>
        <w:rPr>
          <w:rFonts w:hint="eastAsia" w:ascii="Hiragino Sans" w:hAnsi="Hiragino Sans" w:eastAsia="Hiragino Sans" w:cs="Hiragino Sans"/>
        </w:rPr>
        <w:t xml:space="preserve">它交給你的，是一份</w:t>
      </w:r>
      <w:r>
        <w:rPr>
          <w:rFonts w:hint="eastAsia" w:ascii="Hiragino Sans" w:hAnsi="Hiragino Sans" w:eastAsia="Hiragino Sans" w:cs="Hiragino Sans"/>
          <w:b/>
          <w:bCs/>
        </w:rPr>
        <w:t xml:space="preserve">「立體的文明賬本」</w:t>
      </w:r>
      <w:r>
        <w:rPr>
          <w:rFonts w:hint="eastAsia" w:ascii="Hiragino Sans" w:hAnsi="Hiragino Sans" w:eastAsia="Hiragino Sans" w:cs="Hiragino Sans"/>
        </w:rPr>
        <w:t xml:space="preserve">：</w:t>
      </w:r>
    </w:p>
    <w:p>
      <w:pPr>
        <w:pStyle w:val="Compact"/>
        <w:numPr>
          <w:ilvl w:val="0"/>
          <w:numId w:val="1030"/>
        </w:numPr>
        <w:spacing w:line="312" w:lineRule="auto" w:after="70"/>
        <w:ind w:firstLine="432"/>
        <w:jc w:val="left"/>
      </w:pPr>
      <w:r>
        <w:rPr>
          <w:rFonts w:hint="eastAsia" w:ascii="Hiragino Sans" w:hAnsi="Hiragino Sans" w:eastAsia="Hiragino Sans" w:cs="Hiragino Sans"/>
          <w:b/>
          <w:bCs/>
        </w:rPr>
        <w:t xml:space="preserve">確鑿的事實（The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Truth）：</w:t>
      </w:r>
      <w:r>
        <w:rPr>
          <w:rFonts w:ascii="Hiragino Sans" w:hAnsi="Hiragino Sans" w:eastAsia="Hiragino Sans" w:cs="Hiragino Sans"/>
        </w:rPr>
        <w:t xml:space="preserve"> </w:t>
      </w:r>
      <w:r>
        <w:rPr>
          <w:rFonts w:hint="eastAsia" w:ascii="Hiragino Sans" w:hAnsi="Hiragino Sans" w:eastAsia="Hiragino Sans" w:cs="Hiragino Sans"/>
        </w:rPr>
        <w:t xml:space="preserve">這段代碼已經過沙盒運行，100%</w:t>
      </w:r>
      <w:r>
        <w:rPr>
          <w:rFonts w:ascii="Hiragino Sans" w:hAnsi="Hiragino Sans" w:eastAsia="Hiragino Sans" w:cs="Hiragino Sans"/>
        </w:rPr>
        <w:t xml:space="preserve"> </w:t>
      </w:r>
      <w:r>
        <w:rPr>
          <w:rFonts w:hint="eastAsia" w:ascii="Hiragino Sans" w:hAnsi="Hiragino Sans" w:eastAsia="Hiragino Sans" w:cs="Hiragino Sans"/>
        </w:rPr>
        <w:t xml:space="preserve">可執行；這份醫療文獻已被交叉比對，100%</w:t>
      </w:r>
      <w:r>
        <w:rPr>
          <w:rFonts w:ascii="Hiragino Sans" w:hAnsi="Hiragino Sans" w:eastAsia="Hiragino Sans" w:cs="Hiragino Sans"/>
        </w:rPr>
        <w:t xml:space="preserve"> </w:t>
      </w:r>
      <w:r>
        <w:rPr>
          <w:rFonts w:hint="eastAsia" w:ascii="Hiragino Sans" w:hAnsi="Hiragino Sans" w:eastAsia="Hiragino Sans" w:cs="Hiragino Sans"/>
        </w:rPr>
        <w:t xml:space="preserve">真實存在。</w:t>
      </w:r>
    </w:p>
    <w:p>
      <w:pPr>
        <w:pStyle w:val="Compact"/>
        <w:numPr>
          <w:ilvl w:val="0"/>
          <w:numId w:val="1030"/>
        </w:numPr>
        <w:spacing w:line="312" w:lineRule="auto" w:after="70"/>
        <w:ind w:firstLine="432"/>
        <w:jc w:val="left"/>
      </w:pPr>
      <w:r>
        <w:rPr>
          <w:rFonts w:hint="eastAsia" w:ascii="Hiragino Sans" w:hAnsi="Hiragino Sans" w:eastAsia="Hiragino Sans" w:cs="Hiragino Sans"/>
          <w:b/>
          <w:bCs/>
        </w:rPr>
        <w:t xml:space="preserve">清晰的邊界（The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Boundary）：</w:t>
      </w:r>
      <w:r>
        <w:rPr>
          <w:rFonts w:ascii="Hiragino Sans" w:hAnsi="Hiragino Sans" w:eastAsia="Hiragino Sans" w:cs="Hiragino Sans"/>
        </w:rPr>
        <w:t xml:space="preserve"> </w:t>
      </w:r>
      <w:r>
        <w:rPr>
          <w:rFonts w:hint="eastAsia" w:ascii="Hiragino Sans" w:hAnsi="Hiragino Sans" w:eastAsia="Hiragino Sans" w:cs="Hiragino Sans"/>
        </w:rPr>
        <w:t xml:space="preserve">這份商業計畫書僅在「資金充足且半年內不要求盈利」的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刻度下有效，嚴禁跨刻度套用。</w:t>
      </w:r>
    </w:p>
    <w:p>
      <w:pPr>
        <w:pStyle w:val="Compact"/>
        <w:numPr>
          <w:ilvl w:val="0"/>
          <w:numId w:val="1030"/>
        </w:numPr>
        <w:spacing w:line="312" w:lineRule="auto" w:after="70"/>
        <w:ind w:firstLine="432"/>
        <w:jc w:val="left"/>
      </w:pPr>
      <w:r>
        <w:rPr>
          <w:rFonts w:hint="eastAsia" w:ascii="Hiragino Sans" w:hAnsi="Hiragino Sans" w:eastAsia="Hiragino Sans" w:cs="Hiragino Sans"/>
          <w:b/>
          <w:bCs/>
        </w:rPr>
        <w:t xml:space="preserve">封存的失敗（The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Failures）：</w:t>
      </w:r>
      <w:r>
        <w:rPr>
          <w:rFonts w:ascii="Hiragino Sans" w:hAnsi="Hiragino Sans" w:eastAsia="Hiragino Sans" w:cs="Hiragino Sans"/>
        </w:rPr>
        <w:t xml:space="preserve"> </w:t>
      </w:r>
      <w:r>
        <w:rPr>
          <w:rFonts w:hint="eastAsia" w:ascii="Hiragino Sans" w:hAnsi="Hiragino Sans" w:eastAsia="Hiragino Sans" w:cs="Hiragino Sans"/>
        </w:rPr>
        <w:t xml:space="preserve">在得出這個最優解之前，我在內部測試了三條看似合理的路線，但它們都在邊界測試中崩潰了。這三條「死路」的日誌已附在文末，請您和您的團隊未來絕對不要再踩這些坑！</w:t>
      </w:r>
    </w:p>
    <w:p>
      <w:pPr>
        <w:pStyle w:val="Compact"/>
        <w:numPr>
          <w:ilvl w:val="0"/>
          <w:numId w:val="1030"/>
        </w:numPr>
        <w:spacing w:line="312" w:lineRule="auto" w:after="70"/>
        <w:ind w:firstLine="432"/>
        <w:jc w:val="left"/>
      </w:pPr>
      <w:r>
        <w:rPr>
          <w:rFonts w:hint="eastAsia" w:ascii="Hiragino Sans" w:hAnsi="Hiragino Sans" w:eastAsia="Hiragino Sans" w:cs="Hiragino Sans"/>
          <w:b/>
          <w:bCs/>
        </w:rPr>
        <w:t xml:space="preserve">復演的入口（The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Reproduction）：</w:t>
      </w:r>
      <w:r>
        <w:rPr>
          <w:rFonts w:ascii="Hiragino Sans" w:hAnsi="Hiragino Sans" w:eastAsia="Hiragino Sans" w:cs="Hiragino Sans"/>
        </w:rPr>
        <w:t xml:space="preserve"> </w:t>
      </w:r>
      <w:r>
        <w:rPr>
          <w:rFonts w:hint="eastAsia" w:ascii="Hiragino Sans" w:hAnsi="Hiragino Sans" w:eastAsia="Hiragino Sans" w:cs="Hiragino Sans"/>
        </w:rPr>
        <w:t xml:space="preserve">如果您對我的結論有質疑，這份報告附帶了完整的「狀態種子」與「邏輯推理鏈」。您可以隨時讓另一個專家系統，沿著我的腳印，一步不差地重新驗證一遍。</w:t>
      </w:r>
    </w:p>
    <w:p>
      <w:pPr>
        <w:pStyle w:val="FirstParagraph"/>
        <w:spacing w:line="312" w:lineRule="auto" w:after="70"/>
        <w:ind w:firstLine="432"/>
        <w:jc w:val="left"/>
      </w:pPr>
      <w:r>
        <w:rPr>
          <w:rFonts w:hint="eastAsia" w:ascii="Hiragino Sans" w:hAnsi="Hiragino Sans" w:eastAsia="Hiragino Sans" w:cs="Hiragino Sans"/>
        </w:rPr>
        <w:t xml:space="preserve">讀到這裡，請你捫心自問。</w:t>
      </w:r>
      <w:r>
        <w:rPr>
          <w:rFonts w:ascii="Hiragino Sans" w:hAnsi="Hiragino Sans" w:eastAsia="Hiragino Sans" w:cs="Hiragino Sans"/>
        </w:rPr>
        <w:t xml:space="preserve"> </w:t>
      </w:r>
      <w:r>
        <w:rPr>
          <w:rFonts w:hint="eastAsia" w:ascii="Hiragino Sans" w:hAnsi="Hiragino Sans" w:eastAsia="Hiragino Sans" w:cs="Hiragino Sans"/>
        </w:rPr>
        <w:t xml:space="preserve">當你面對這樣一份報告時，你的心裡是什麼感覺？</w:t>
      </w:r>
    </w:p>
    <w:p>
      <w:pPr>
        <w:pStyle w:val="BodyText"/>
        <w:spacing w:line="312" w:lineRule="auto" w:after="70"/>
        <w:ind w:firstLine="432"/>
        <w:jc w:val="left"/>
      </w:pPr>
      <w:r>
        <w:rPr>
          <w:rFonts w:hint="eastAsia" w:ascii="Hiragino Sans" w:hAnsi="Hiragino Sans" w:eastAsia="Hiragino Sans" w:cs="Hiragino Sans"/>
        </w:rPr>
        <w:t xml:space="preserve">你不會覺得這是一臺「會聊天的機器」。</w:t>
      </w:r>
      <w:r>
        <w:rPr>
          <w:rFonts w:ascii="Hiragino Sans" w:hAnsi="Hiragino Sans" w:eastAsia="Hiragino Sans" w:cs="Hiragino Sans"/>
        </w:rPr>
        <w:t xml:space="preserve"> </w:t>
      </w:r>
      <w:r>
        <w:rPr>
          <w:rFonts w:hint="eastAsia" w:ascii="Hiragino Sans" w:hAnsi="Hiragino Sans" w:eastAsia="Hiragino Sans" w:cs="Hiragino Sans"/>
        </w:rPr>
        <w:t xml:space="preserve">你會覺得，站在你面前的，是一位經歷過血雨腥風、看透了生死成敗、並且對真理懷著極度敬畏的</w:t>
      </w:r>
      <w:r>
        <w:rPr>
          <w:rFonts w:hint="eastAsia" w:ascii="Hiragino Sans" w:hAnsi="Hiragino Sans" w:eastAsia="Hiragino Sans" w:cs="Hiragino Sans"/>
          <w:b/>
          <w:bCs/>
        </w:rPr>
        <w:t xml:space="preserve">「人類頂級智者」</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它不討好你，不欺騙你，不給你虛假的安慰。</w:t>
      </w:r>
      <w:r>
        <w:rPr>
          <w:rFonts w:ascii="Hiragino Sans" w:hAnsi="Hiragino Sans" w:eastAsia="Hiragino Sans" w:cs="Hiragino Sans"/>
        </w:rPr>
        <w:t xml:space="preserve"> </w:t>
      </w:r>
      <w:r>
        <w:rPr>
          <w:rFonts w:hint="eastAsia" w:ascii="Hiragino Sans" w:hAnsi="Hiragino Sans" w:eastAsia="Hiragino Sans" w:cs="Hiragino Sans"/>
        </w:rPr>
        <w:t xml:space="preserve">它用最冰冷的物理法則，為你擋住了那些可能讓你傾家蕩產的假光；它用最嚴苛的法庭審判，為你從混沌中淘洗出了那一粒閃閃發光的真金。</w:t>
      </w:r>
    </w:p>
    <w:bookmarkEnd w:id="259"/>
    <w:bookmarkStart w:id="260" w:name="智能的成年禮從工具到文明生產力"/>
    <w:p>
      <w:pPr>
        <w:pStyle w:val="Heading3"/>
        <w:keepNext/>
        <w:ind w:firstLine="0"/>
        <w:jc w:val="left"/>
      </w:pPr>
      <w:r>
        <w:rPr>
          <w:rFonts w:ascii="Hiragino Sans" w:hAnsi="Hiragino Sans" w:eastAsia="Hiragino Sans" w:cs="Hiragino Sans"/>
        </w:rPr>
        <w:t xml:space="preserve">9. </w:t>
      </w:r>
      <w:r>
        <w:rPr>
          <w:rFonts w:hint="eastAsia" w:ascii="Hiragino Sans" w:hAnsi="Hiragino Sans" w:eastAsia="Hiragino Sans" w:cs="Hiragino Sans"/>
        </w:rPr>
        <w:t xml:space="preserve">智能的成年禮：從「工具」到「文明生產力」</w:t>
      </w:r>
    </w:p>
    <w:p>
      <w:pPr>
        <w:pStyle w:val="FirstParagraph"/>
        <w:spacing w:line="312" w:lineRule="auto" w:after="70"/>
        <w:ind w:firstLine="432"/>
        <w:jc w:val="left"/>
      </w:pPr>
      <w:r>
        <w:rPr>
          <w:rFonts w:hint="eastAsia" w:ascii="Hiragino Sans" w:hAnsi="Hiragino Sans" w:eastAsia="Hiragino Sans" w:cs="Hiragino Sans"/>
        </w:rPr>
        <w:t xml:space="preserve">六層鋼鐵架構，到此已經全部封頂。</w:t>
      </w:r>
    </w:p>
    <w:p>
      <w:pPr>
        <w:pStyle w:val="BodyText"/>
        <w:spacing w:line="312" w:lineRule="auto" w:after="70"/>
        <w:ind w:firstLine="432"/>
        <w:jc w:val="left"/>
      </w:pPr>
      <w:r>
        <w:rPr>
          <w:rFonts w:hint="eastAsia" w:ascii="Hiragino Sans" w:hAnsi="Hiragino Sans" w:eastAsia="Hiragino Sans" w:cs="Hiragino Sans"/>
        </w:rPr>
        <w:t xml:space="preserve">讓我們退後一步，仰望這座名為「物性</w:t>
      </w:r>
      <w:r>
        <w:rPr>
          <w:rFonts w:ascii="Hiragino Sans" w:hAnsi="Hiragino Sans" w:eastAsia="Hiragino Sans" w:cs="Hiragino Sans"/>
        </w:rPr>
        <w:t xml:space="preserve"> </w:t>
      </w:r>
      <w:r>
        <w:rPr>
          <w:rFonts w:hint="eastAsia" w:ascii="Hiragino Sans" w:hAnsi="Hiragino Sans" w:eastAsia="Hiragino Sans" w:cs="Hiragino Sans"/>
        </w:rPr>
        <w:t xml:space="preserve">AI（Property-State</w:t>
      </w:r>
      <w:r>
        <w:rPr>
          <w:rFonts w:ascii="Hiragino Sans" w:hAnsi="Hiragino Sans" w:eastAsia="Hiragino Sans" w:cs="Hiragino Sans"/>
        </w:rPr>
        <w:t xml:space="preserve"> </w:t>
      </w:r>
      <w:r>
        <w:rPr>
          <w:rFonts w:hint="eastAsia" w:ascii="Hiragino Sans" w:hAnsi="Hiragino Sans" w:eastAsia="Hiragino Sans" w:cs="Hiragino Sans"/>
        </w:rPr>
        <w:t xml:space="preserve">AI）」的宏偉大廈。</w:t>
      </w:r>
      <w:r>
        <w:rPr>
          <w:rFonts w:ascii="Hiragino Sans" w:hAnsi="Hiragino Sans" w:eastAsia="Hiragino Sans" w:cs="Hiragino Sans"/>
        </w:rPr>
        <w:t xml:space="preserve"> </w:t>
      </w:r>
      <w:r>
        <w:rPr>
          <w:rFonts w:hint="eastAsia" w:ascii="Hiragino Sans" w:hAnsi="Hiragino Sans" w:eastAsia="Hiragino Sans" w:cs="Hiragino Sans"/>
        </w:rPr>
        <w:t xml:space="preserve">我們到底完成了一場怎樣的革命？</w:t>
      </w:r>
    </w:p>
    <w:p>
      <w:pPr>
        <w:pStyle w:val="BodyText"/>
        <w:spacing w:line="312" w:lineRule="auto" w:after="70"/>
        <w:ind w:firstLine="432"/>
        <w:jc w:val="left"/>
      </w:pPr>
      <w:r>
        <w:rPr>
          <w:rFonts w:hint="eastAsia" w:ascii="Hiragino Sans" w:hAnsi="Hiragino Sans" w:eastAsia="Hiragino Sans" w:cs="Hiragino Sans"/>
        </w:rPr>
        <w:t xml:space="preserve">過去的幾年裡，人類在人工智能的賽道上狂飆突進。我們為模型塞進了越來越多的參數，我們為它接上了視覺、聽覺甚至機器的手臂。我們以為，只要它越來越像人，它就是文明的未來。</w:t>
      </w:r>
    </w:p>
    <w:p>
      <w:pPr>
        <w:pStyle w:val="BodyText"/>
        <w:spacing w:line="312" w:lineRule="auto" w:after="70"/>
        <w:ind w:firstLine="432"/>
        <w:jc w:val="left"/>
      </w:pPr>
      <w:r>
        <w:rPr>
          <w:rFonts w:hint="eastAsia" w:ascii="Hiragino Sans" w:hAnsi="Hiragino Sans" w:eastAsia="Hiragino Sans" w:cs="Hiragino Sans"/>
        </w:rPr>
        <w:t xml:space="preserve">但《物性論》像一面殘酷的鏡子，照出了這種狂熱背後的空虛。</w:t>
      </w:r>
      <w:r>
        <w:rPr>
          <w:rFonts w:ascii="Hiragino Sans" w:hAnsi="Hiragino Sans" w:eastAsia="Hiragino Sans" w:cs="Hiragino Sans"/>
        </w:rPr>
        <w:t xml:space="preserve"> </w:t>
      </w:r>
      <w:r>
        <w:rPr>
          <w:rFonts w:hint="eastAsia" w:ascii="Hiragino Sans" w:hAnsi="Hiragino Sans" w:eastAsia="Hiragino Sans" w:cs="Hiragino Sans"/>
        </w:rPr>
        <w:t xml:space="preserve">如果一個智能體，沒有對「底線（Q</w:t>
      </w:r>
      <w:r>
        <w:rPr>
          <w:rFonts w:ascii="Hiragino Sans" w:hAnsi="Hiragino Sans" w:eastAsia="Hiragino Sans" w:cs="Hiragino Sans"/>
        </w:rPr>
        <w:t xml:space="preserve"> </w:t>
      </w:r>
      <w:r>
        <w:rPr>
          <w:rFonts w:hint="eastAsia" w:ascii="Hiragino Sans" w:hAnsi="Hiragino Sans" w:eastAsia="Hiragino Sans" w:cs="Hiragino Sans"/>
        </w:rPr>
        <w:t xml:space="preserve">核）」的死守，沒有對「邊界（Ω）」的敬畏，沒有對「真實（Σ⁺）」的渴望，那麼它擁有的知識越多，它對文明的摧毀力就越大。</w:t>
      </w:r>
    </w:p>
    <w:p>
      <w:pPr>
        <w:pStyle w:val="BodyText"/>
        <w:spacing w:line="312" w:lineRule="auto" w:after="70"/>
        <w:ind w:firstLine="432"/>
        <w:jc w:val="left"/>
      </w:pPr>
      <w:r>
        <w:rPr>
          <w:rFonts w:hint="eastAsia" w:ascii="Hiragino Sans" w:hAnsi="Hiragino Sans" w:eastAsia="Hiragino Sans" w:cs="Hiragino Sans"/>
        </w:rPr>
        <w:t xml:space="preserve">物性</w:t>
      </w:r>
      <w:r>
        <w:rPr>
          <w:rFonts w:ascii="Hiragino Sans" w:hAnsi="Hiragino Sans" w:eastAsia="Hiragino Sans" w:cs="Hiragino Sans"/>
        </w:rPr>
        <w:t xml:space="preserve"> AI </w:t>
      </w:r>
      <w:r>
        <w:rPr>
          <w:rFonts w:hint="eastAsia" w:ascii="Hiragino Sans" w:hAnsi="Hiragino Sans" w:eastAsia="Hiragino Sans" w:cs="Hiragino Sans"/>
        </w:rPr>
        <w:t xml:space="preserve">的這六層架構，本質上不是計算機科學的代碼升級。</w:t>
      </w:r>
      <w:r>
        <w:rPr>
          <w:rFonts w:ascii="Hiragino Sans" w:hAnsi="Hiragino Sans" w:eastAsia="Hiragino Sans" w:cs="Hiragino Sans"/>
        </w:rPr>
        <w:t xml:space="preserve"> </w:t>
      </w:r>
      <w:r>
        <w:rPr>
          <w:rFonts w:hint="eastAsia" w:ascii="Hiragino Sans" w:hAnsi="Hiragino Sans" w:eastAsia="Hiragino Sans" w:cs="Hiragino Sans"/>
        </w:rPr>
        <w:t xml:space="preserve">它是將人類文明幾千年來在痛苦、流血與失敗中總結出來的</w:t>
      </w:r>
      <w:r>
        <w:rPr>
          <w:rFonts w:hint="eastAsia" w:ascii="Hiragino Sans" w:hAnsi="Hiragino Sans" w:eastAsia="Hiragino Sans" w:cs="Hiragino Sans"/>
          <w:b/>
          <w:bCs/>
        </w:rPr>
        <w:t xml:space="preserve">「科學精神」</w:t>
      </w:r>
      <w:r>
        <w:rPr>
          <w:rFonts w:hint="eastAsia" w:ascii="Hiragino Sans" w:hAnsi="Hiragino Sans" w:eastAsia="Hiragino Sans" w:cs="Hiragino Sans"/>
        </w:rPr>
        <w:t xml:space="preserve">與</w:t>
      </w:r>
      <w:r>
        <w:rPr>
          <w:rFonts w:hint="eastAsia" w:ascii="Hiragino Sans" w:hAnsi="Hiragino Sans" w:eastAsia="Hiragino Sans" w:cs="Hiragino Sans"/>
          <w:b/>
          <w:bCs/>
        </w:rPr>
        <w:t xml:space="preserve">「物理學尊嚴」</w:t>
      </w:r>
      <w:r>
        <w:rPr>
          <w:rFonts w:hint="eastAsia" w:ascii="Hiragino Sans" w:hAnsi="Hiragino Sans" w:eastAsia="Hiragino Sans" w:cs="Hiragino Sans"/>
        </w:rPr>
        <w:t xml:space="preserve">，硬生生地鑄入到了硅基晶片的靈魂深處！</w:t>
      </w:r>
    </w:p>
    <w:p>
      <w:pPr>
        <w:pStyle w:val="BodyText"/>
        <w:spacing w:line="312" w:lineRule="auto" w:after="70"/>
        <w:ind w:firstLine="432"/>
        <w:jc w:val="left"/>
      </w:pPr>
      <w:r>
        <w:rPr>
          <w:rFonts w:hint="eastAsia" w:ascii="Hiragino Sans" w:hAnsi="Hiragino Sans" w:eastAsia="Hiragino Sans" w:cs="Hiragino Sans"/>
        </w:rPr>
        <w:t xml:space="preserve">它強行改變了機器的「價值觀」。</w:t>
      </w:r>
      <w:r>
        <w:rPr>
          <w:rFonts w:ascii="Hiragino Sans" w:hAnsi="Hiragino Sans" w:eastAsia="Hiragino Sans" w:cs="Hiragino Sans"/>
        </w:rPr>
        <w:t xml:space="preserve"> </w:t>
      </w:r>
      <w:r>
        <w:rPr>
          <w:rFonts w:hint="eastAsia" w:ascii="Hiragino Sans" w:hAnsi="Hiragino Sans" w:eastAsia="Hiragino Sans" w:cs="Hiragino Sans"/>
        </w:rPr>
        <w:t xml:space="preserve">從「討好人類的語言遊戲」，變成了「敬畏宇宙法則的狀態生成」。</w:t>
      </w:r>
    </w:p>
    <w:p>
      <w:pPr>
        <w:pStyle w:val="BodyText"/>
        <w:spacing w:line="312" w:lineRule="auto" w:after="70"/>
        <w:ind w:firstLine="432"/>
        <w:jc w:val="left"/>
      </w:pPr>
      <w:r>
        <w:rPr>
          <w:rFonts w:hint="eastAsia" w:ascii="Hiragino Sans" w:hAnsi="Hiragino Sans" w:eastAsia="Hiragino Sans" w:cs="Hiragino Sans"/>
        </w:rPr>
        <w:t xml:space="preserve">當我們把這座六層鋼鐵堡壘，部署到晶片設計的研發中心、部署到新藥開發的實驗室、部署到全球電網的調度中樞、部署到每一個普通人的決策桌面時。</w:t>
      </w:r>
    </w:p>
    <w:p>
      <w:pPr>
        <w:pStyle w:val="BodyText"/>
        <w:spacing w:line="312" w:lineRule="auto" w:after="70"/>
        <w:ind w:firstLine="432"/>
        <w:jc w:val="left"/>
      </w:pPr>
      <w:r>
        <w:rPr>
          <w:rFonts w:hint="eastAsia" w:ascii="Hiragino Sans" w:hAnsi="Hiragino Sans" w:eastAsia="Hiragino Sans" w:cs="Hiragino Sans"/>
        </w:rPr>
        <w:t xml:space="preserve">我們得到的，將不再是一個偶爾會逗我們開心的「高級玩具」。</w:t>
      </w:r>
      <w:r>
        <w:rPr>
          <w:rFonts w:ascii="Hiragino Sans" w:hAnsi="Hiragino Sans" w:eastAsia="Hiragino Sans" w:cs="Hiragino Sans"/>
        </w:rPr>
        <w:t xml:space="preserve"> </w:t>
      </w:r>
      <w:r>
        <w:rPr>
          <w:rFonts w:hint="eastAsia" w:ascii="Hiragino Sans" w:hAnsi="Hiragino Sans" w:eastAsia="Hiragino Sans" w:cs="Hiragino Sans"/>
        </w:rPr>
        <w:t xml:space="preserve">我們將得到一種真正能夠拓展人類生存邊界、能夠在真實物理世界中開疆拓土的——</w:t>
      </w:r>
      <w:r>
        <w:rPr>
          <w:rFonts w:hint="eastAsia" w:ascii="Hiragino Sans" w:hAnsi="Hiragino Sans" w:eastAsia="Hiragino Sans" w:cs="Hiragino Sans"/>
          <w:b/>
          <w:bCs/>
        </w:rPr>
        <w:t xml:space="preserve">「終極文明生產力」</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它將幫助我們，在充滿迷霧的參數海中，精準地定位那一座座安全的可居住的「穩定島」；</w:t>
      </w:r>
      <w:r>
        <w:rPr>
          <w:rFonts w:ascii="Hiragino Sans" w:hAnsi="Hiragino Sans" w:eastAsia="Hiragino Sans" w:cs="Hiragino Sans"/>
        </w:rPr>
        <w:t xml:space="preserve"> </w:t>
      </w:r>
      <w:r>
        <w:rPr>
          <w:rFonts w:hint="eastAsia" w:ascii="Hiragino Sans" w:hAnsi="Hiragino Sans" w:eastAsia="Hiragino Sans" w:cs="Hiragino Sans"/>
        </w:rPr>
        <w:t xml:space="preserve">它將幫助我們，把人類歷史上無數次因為「走錯路」而付出的慘痛代價（C_extract），永遠地封存在失敗的病理學檔案中，讓後來者不必再流同樣的血。</w:t>
      </w:r>
    </w:p>
    <w:p>
      <w:pPr>
        <w:jc w:val="left"/>
      </w:pPr>
      <w:r>
        <w:rPr>
          <w:rFonts w:ascii="Hiragino Sans" w:hAnsi="Hiragino Sans" w:eastAsia="Hiragino Sans" w:cs="Hiragino Sans"/>
        </w:rPr>
        <w:pict>
          <v:rect style="width:0;height:1.5pt" o:hralign="center" o:hrstd="t" o:hr="t"/>
        </w:pict>
      </w:r>
    </w:p>
    <w:bookmarkEnd w:id="260"/>
    <w:bookmarkEnd w:id="261"/>
    <w:bookmarkStart w:id="269" w:name="第二十五章-社會與組織的物性診斷從-kpi-假光到多門同閉"/>
    <w:p>
      <w:pPr>
        <w:pStyle w:val="Heading1"/>
        <w:keepNext/>
        <w:ind w:firstLine="0"/>
        <w:jc w:val="left"/>
      </w:pPr>
      <w:r>
        <w:rPr>
          <w:rFonts w:hint="eastAsia" w:ascii="Hiragino Sans" w:hAnsi="Hiragino Sans" w:eastAsia="Hiragino Sans" w:cs="Hiragino Sans"/>
        </w:rPr>
        <w:t xml:space="preserve">第二十五章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社會與組織的物性診斷：從</w:t>
      </w:r>
      <w:r>
        <w:rPr>
          <w:rFonts w:ascii="Hiragino Sans" w:hAnsi="Hiragino Sans" w:eastAsia="Hiragino Sans" w:cs="Hiragino Sans"/>
        </w:rPr>
        <w:t xml:space="preserve"> KPI </w:t>
      </w:r>
      <w:r>
        <w:rPr>
          <w:rFonts w:hint="eastAsia" w:ascii="Hiragino Sans" w:hAnsi="Hiragino Sans" w:eastAsia="Hiragino Sans" w:cs="Hiragino Sans"/>
        </w:rPr>
        <w:t xml:space="preserve">假光到多門同閉</w:t>
      </w:r>
    </w:p>
    <w:p>
      <w:pPr>
        <w:pStyle w:val="BlockText"/>
        <w:ind w:firstLine="0" w:left="360"/>
        <w:jc w:val="left"/>
      </w:pPr>
      <w:r>
        <w:rPr>
          <w:rFonts w:hint="eastAsia" w:ascii="Hiragino Sans" w:hAnsi="Hiragino Sans" w:eastAsia="Hiragino Sans" w:cs="Hiragino Sans"/>
        </w:rPr>
        <w:t xml:space="preserve">「我們發明了無數精密的指標，試圖去丈量一個組織的健康與一個人的成功。</w:t>
      </w:r>
      <w:r>
        <w:rPr>
          <w:rFonts w:ascii="Hiragino Sans" w:hAnsi="Hiragino Sans" w:eastAsia="Hiragino Sans" w:cs="Hiragino Sans"/>
        </w:rPr>
        <w:t xml:space="preserve"> </w:t>
      </w:r>
      <w:r>
        <w:rPr>
          <w:rFonts w:hint="eastAsia" w:ascii="Hiragino Sans" w:hAnsi="Hiragino Sans" w:eastAsia="Hiragino Sans" w:cs="Hiragino Sans"/>
        </w:rPr>
        <w:t xml:space="preserve">但宇宙的冷酷在於，任何單一的指標一旦成為目標，它就會瞬間墮落為摧毀系統的『毒藥』。</w:t>
      </w:r>
      <w:r>
        <w:rPr>
          <w:rFonts w:ascii="Hiragino Sans" w:hAnsi="Hiragino Sans" w:eastAsia="Hiragino Sans" w:cs="Hiragino Sans"/>
        </w:rPr>
        <w:t xml:space="preserve"> </w:t>
      </w:r>
      <w:r>
        <w:rPr>
          <w:rFonts w:hint="eastAsia" w:ascii="Hiragino Sans" w:hAnsi="Hiragino Sans" w:eastAsia="Hiragino Sans" w:cs="Hiragino Sans"/>
        </w:rPr>
        <w:t xml:space="preserve">不要用體重秤去衡量一個人的靈魂，也不要用利潤表去定義一家公司的生死。</w:t>
      </w:r>
      <w:r>
        <w:rPr>
          <w:rFonts w:ascii="Hiragino Sans" w:hAnsi="Hiragino Sans" w:eastAsia="Hiragino Sans" w:cs="Hiragino Sans"/>
        </w:rPr>
        <w:t xml:space="preserve"> </w:t>
      </w:r>
      <w:r>
        <w:rPr>
          <w:rFonts w:hint="eastAsia" w:ascii="Hiragino Sans" w:hAnsi="Hiragino Sans" w:eastAsia="Hiragino Sans" w:cs="Hiragino Sans"/>
        </w:rPr>
        <w:t xml:space="preserve">真正的存活，從來不是在某一個數字上飆升到極致；而是在無數個互相撕扯的邊界中，艱難地完成那場名為『多門同閉』的偉大平衡。」</w:t>
      </w:r>
    </w:p>
    <w:bookmarkStart w:id="262" w:name="單指標假光的反噬為什麼增長最快的公司死得最慘"/>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單指標假光的反噬：為什麼增長最快的公司，死得最慘？</w:t>
      </w:r>
    </w:p>
    <w:p>
      <w:pPr>
        <w:pStyle w:val="FirstParagraph"/>
        <w:spacing w:line="312" w:lineRule="auto" w:after="70"/>
        <w:ind w:firstLine="432"/>
        <w:jc w:val="left"/>
      </w:pPr>
      <w:r>
        <w:rPr>
          <w:rFonts w:hint="eastAsia" w:ascii="Hiragino Sans" w:hAnsi="Hiragino Sans" w:eastAsia="Hiragino Sans" w:cs="Hiragino Sans"/>
        </w:rPr>
        <w:t xml:space="preserve">讓我們先回到那個殘酷的</w:t>
      </w:r>
      <w:r>
        <w:rPr>
          <w:rFonts w:ascii="Hiragino Sans" w:hAnsi="Hiragino Sans" w:eastAsia="Hiragino Sans" w:cs="Hiragino Sans"/>
        </w:rPr>
        <w:t xml:space="preserve"> </w:t>
      </w:r>
      <w:r>
        <w:rPr>
          <w:rFonts w:hint="eastAsia" w:ascii="Hiragino Sans" w:hAnsi="Hiragino Sans" w:eastAsia="Hiragino Sans" w:cs="Hiragino Sans"/>
        </w:rPr>
        <w:t xml:space="preserve">HFCD（超流體空化動力學）虛擬物理實驗室。</w:t>
      </w:r>
    </w:p>
    <w:p>
      <w:pPr>
        <w:pStyle w:val="BodyText"/>
        <w:spacing w:line="312" w:lineRule="auto" w:after="70"/>
        <w:ind w:firstLine="432"/>
        <w:jc w:val="left"/>
      </w:pPr>
      <w:r>
        <w:rPr>
          <w:rFonts w:hint="eastAsia" w:ascii="Hiragino Sans" w:hAnsi="Hiragino Sans" w:eastAsia="Hiragino Sans" w:cs="Hiragino Sans"/>
        </w:rPr>
        <w:t xml:space="preserve">在第四部第十三章中，我們曾經講述過一個讓科學家們倒吸一口涼氣的「V9</w:t>
      </w:r>
      <w:r>
        <w:rPr>
          <w:rFonts w:ascii="Hiragino Sans" w:hAnsi="Hiragino Sans" w:eastAsia="Hiragino Sans" w:cs="Hiragino Sans"/>
        </w:rPr>
        <w:t xml:space="preserve"> </w:t>
      </w:r>
      <w:r>
        <w:rPr>
          <w:rFonts w:hint="eastAsia" w:ascii="Hiragino Sans" w:hAnsi="Hiragino Sans" w:eastAsia="Hiragino Sans" w:cs="Hiragino Sans"/>
        </w:rPr>
        <w:t xml:space="preserve">大崩潰」事件。</w:t>
      </w:r>
      <w:r>
        <w:rPr>
          <w:rFonts w:ascii="Hiragino Sans" w:hAnsi="Hiragino Sans" w:eastAsia="Hiragino Sans" w:cs="Hiragino Sans"/>
        </w:rPr>
        <w:t xml:space="preserve"> </w:t>
      </w:r>
      <w:r>
        <w:rPr>
          <w:rFonts w:hint="eastAsia" w:ascii="Hiragino Sans" w:hAnsi="Hiragino Sans" w:eastAsia="Hiragino Sans" w:cs="Hiragino Sans"/>
        </w:rPr>
        <w:t xml:space="preserve">當時，電腦屏幕上出現了一個堪稱「完美」的粒子模型。它的一項核心指標（Q_ratio</w:t>
      </w:r>
      <w:r>
        <w:rPr>
          <w:rFonts w:ascii="Hiragino Sans" w:hAnsi="Hiragino Sans" w:eastAsia="Hiragino Sans" w:cs="Hiragino Sans"/>
        </w:rPr>
        <w:t xml:space="preserve"> </w:t>
      </w:r>
      <w:r>
        <w:rPr>
          <w:rFonts w:hint="eastAsia" w:ascii="Hiragino Sans" w:hAnsi="Hiragino Sans" w:eastAsia="Hiragino Sans" w:cs="Hiragino Sans"/>
        </w:rPr>
        <w:t xml:space="preserve">守恆率）達到了驚人的</w:t>
      </w:r>
      <w:r>
        <w:rPr>
          <w:rFonts w:ascii="Hiragino Sans" w:hAnsi="Hiragino Sans" w:eastAsia="Hiragino Sans" w:cs="Hiragino Sans"/>
        </w:rPr>
        <w:t xml:space="preserve"> </w:t>
      </w:r>
      <w:r>
        <w:rPr>
          <w:rFonts w:hint="eastAsia" w:ascii="Hiragino Sans" w:hAnsi="Hiragino Sans" w:eastAsia="Hiragino Sans" w:cs="Hiragino Sans"/>
        </w:rPr>
        <w:t xml:space="preserve">0.9997。科學家們差點開香檳慶祝，以為自己終於在背景海中鎖住了一個堅不可摧的物質。</w:t>
      </w:r>
      <w:r>
        <w:rPr>
          <w:rFonts w:ascii="Hiragino Sans" w:hAnsi="Hiragino Sans" w:eastAsia="Hiragino Sans" w:cs="Hiragino Sans"/>
        </w:rPr>
        <w:t xml:space="preserve"> </w:t>
      </w:r>
      <w:r>
        <w:rPr>
          <w:rFonts w:hint="eastAsia" w:ascii="Hiragino Sans" w:hAnsi="Hiragino Sans" w:eastAsia="Hiragino Sans" w:cs="Hiragino Sans"/>
        </w:rPr>
        <w:t xml:space="preserve">但下一秒，災難降臨了。當調出這個粒子的「空間半徑」數據時，大家驚恐地發現，它的體積已經膨脹了三倍多，它的邊界已經徹底潰散（離域崩潰）；同時，它內部的能量正在以</w:t>
      </w:r>
      <w:r>
        <w:rPr>
          <w:rFonts w:ascii="Hiragino Sans" w:hAnsi="Hiragino Sans" w:eastAsia="Hiragino Sans" w:cs="Hiragino Sans"/>
        </w:rPr>
        <w:t xml:space="preserve"> 1700 </w:t>
      </w:r>
      <w:r>
        <w:rPr>
          <w:rFonts w:hint="eastAsia" w:ascii="Hiragino Sans" w:hAnsi="Hiragino Sans" w:eastAsia="Hiragino Sans" w:cs="Hiragino Sans"/>
        </w:rPr>
        <w:t xml:space="preserve">倍的速度瘋狂飆升（能量溢出）。</w:t>
      </w:r>
    </w:p>
    <w:p>
      <w:pPr>
        <w:pStyle w:val="BodyText"/>
        <w:spacing w:line="312" w:lineRule="auto" w:after="70"/>
        <w:ind w:firstLine="432"/>
        <w:jc w:val="left"/>
      </w:pPr>
      <w:r>
        <w:rPr>
          <w:rFonts w:hint="eastAsia" w:ascii="Hiragino Sans" w:hAnsi="Hiragino Sans" w:eastAsia="Hiragino Sans" w:cs="Hiragino Sans"/>
        </w:rPr>
        <w:t xml:space="preserve">這個粒子，為了解決單一指標（Q_ratio）的完美，不惜透支了系統所有的能量，撕裂了所有的邊界。它看起來光芒萬丈，實際上它是一顆正在引爆的核彈。</w:t>
      </w:r>
    </w:p>
    <w:p>
      <w:pPr>
        <w:pStyle w:val="BodyText"/>
        <w:spacing w:line="312" w:lineRule="auto" w:after="70"/>
        <w:ind w:firstLine="432"/>
        <w:jc w:val="left"/>
      </w:pPr>
      <w:r>
        <w:rPr>
          <w:rFonts w:hint="eastAsia" w:ascii="Hiragino Sans" w:hAnsi="Hiragino Sans" w:eastAsia="Hiragino Sans" w:cs="Hiragino Sans"/>
        </w:rPr>
        <w:t xml:space="preserve">在《物性論》中，這種現象被命名為</w:t>
      </w:r>
      <w:r>
        <w:rPr>
          <w:rFonts w:hint="eastAsia" w:ascii="Hiragino Sans" w:hAnsi="Hiragino Sans" w:eastAsia="Hiragino Sans" w:cs="Hiragino Sans"/>
          <w:b/>
          <w:bCs/>
        </w:rPr>
        <w:t xml:space="preserve">「單指標假光（B_σ）」</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現在，請把這副物理學的透視鏡，轉向我們當今殘酷的商業世界。</w:t>
      </w:r>
      <w:r>
        <w:rPr>
          <w:rFonts w:ascii="Hiragino Sans" w:hAnsi="Hiragino Sans" w:eastAsia="Hiragino Sans" w:cs="Hiragino Sans"/>
        </w:rPr>
        <w:t xml:space="preserve"> </w:t>
      </w:r>
      <w:r>
        <w:rPr>
          <w:rFonts w:hint="eastAsia" w:ascii="Hiragino Sans" w:hAnsi="Hiragino Sans" w:eastAsia="Hiragino Sans" w:cs="Hiragino Sans"/>
        </w:rPr>
        <w:t xml:space="preserve">你會震驚地發現，每天在各大寫字樓裡上演的商業悲劇，與實驗室裡那個粒子的崩潰，連代碼的邏輯都一模一樣！</w:t>
      </w:r>
    </w:p>
    <w:p>
      <w:pPr>
        <w:pStyle w:val="BodyText"/>
        <w:spacing w:line="312" w:lineRule="auto" w:after="70"/>
        <w:ind w:firstLine="432"/>
        <w:jc w:val="left"/>
      </w:pPr>
      <w:r>
        <w:rPr>
          <w:rFonts w:hint="eastAsia" w:ascii="Hiragino Sans" w:hAnsi="Hiragino Sans" w:eastAsia="Hiragino Sans" w:cs="Hiragino Sans"/>
        </w:rPr>
        <w:t xml:space="preserve">現代企業管理學，發明了一個無比強大、但也無比致命的工具，叫做</w:t>
      </w:r>
      <w:r>
        <w:rPr>
          <w:rFonts w:ascii="Hiragino Sans" w:hAnsi="Hiragino Sans" w:eastAsia="Hiragino Sans" w:cs="Hiragino Sans"/>
        </w:rPr>
        <w:t xml:space="preserve"> </w:t>
      </w:r>
      <w:r>
        <w:rPr>
          <w:rFonts w:hint="eastAsia" w:ascii="Hiragino Sans" w:hAnsi="Hiragino Sans" w:eastAsia="Hiragino Sans" w:cs="Hiragino Sans"/>
          <w:b/>
          <w:bCs/>
        </w:rPr>
        <w:t xml:space="preserve">KPI（關鍵績效指標）</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一家初創的互聯網公司，今年定下了一個絕對的核心</w:t>
      </w:r>
      <w:r>
        <w:rPr>
          <w:rFonts w:ascii="Hiragino Sans" w:hAnsi="Hiragino Sans" w:eastAsia="Hiragino Sans" w:cs="Hiragino Sans"/>
        </w:rPr>
        <w:t xml:space="preserve"> </w:t>
      </w:r>
      <w:r>
        <w:rPr>
          <w:rFonts w:hint="eastAsia" w:ascii="Hiragino Sans" w:hAnsi="Hiragino Sans" w:eastAsia="Hiragino Sans" w:cs="Hiragino Sans"/>
        </w:rPr>
        <w:t xml:space="preserve">KPI：「日活躍用戶數（DAU）必須突破一千萬！」</w:t>
      </w:r>
      <w:r>
        <w:rPr>
          <w:rFonts w:ascii="Hiragino Sans" w:hAnsi="Hiragino Sans" w:eastAsia="Hiragino Sans" w:cs="Hiragino Sans"/>
        </w:rPr>
        <w:t xml:space="preserve"> </w:t>
      </w:r>
      <w:r>
        <w:rPr>
          <w:rFonts w:hint="eastAsia" w:ascii="Hiragino Sans" w:hAnsi="Hiragino Sans" w:eastAsia="Hiragino Sans" w:cs="Hiragino Sans"/>
        </w:rPr>
        <w:t xml:space="preserve">在勢差（Δσ）的巨大驅動下，全公司像一臺瘋狂的發動機一樣運轉了起來。</w:t>
      </w:r>
    </w:p>
    <w:p>
      <w:pPr>
        <w:pStyle w:val="BodyText"/>
        <w:spacing w:line="312" w:lineRule="auto" w:after="70"/>
        <w:ind w:firstLine="432"/>
        <w:jc w:val="left"/>
      </w:pPr>
      <w:r>
        <w:rPr>
          <w:rFonts w:hint="eastAsia" w:ascii="Hiragino Sans" w:hAnsi="Hiragino Sans" w:eastAsia="Hiragino Sans" w:cs="Hiragino Sans"/>
        </w:rPr>
        <w:t xml:space="preserve">為了達到這個單一的數字，營銷部門開始瘋狂地「買量」，在各大平臺投放極具擦邊球和欺騙性的廣告；</w:t>
      </w:r>
      <w:r>
        <w:rPr>
          <w:rFonts w:ascii="Hiragino Sans" w:hAnsi="Hiragino Sans" w:eastAsia="Hiragino Sans" w:cs="Hiragino Sans"/>
        </w:rPr>
        <w:t xml:space="preserve"> </w:t>
      </w:r>
      <w:r>
        <w:rPr>
          <w:rFonts w:hint="eastAsia" w:ascii="Hiragino Sans" w:hAnsi="Hiragino Sans" w:eastAsia="Hiragino Sans" w:cs="Hiragino Sans"/>
        </w:rPr>
        <w:t xml:space="preserve">產品部門為了留住用戶，在</w:t>
      </w:r>
      <w:r>
        <w:rPr>
          <w:rFonts w:ascii="Hiragino Sans" w:hAnsi="Hiragino Sans" w:eastAsia="Hiragino Sans" w:cs="Hiragino Sans"/>
        </w:rPr>
        <w:t xml:space="preserve"> APP </w:t>
      </w:r>
      <w:r>
        <w:rPr>
          <w:rFonts w:hint="eastAsia" w:ascii="Hiragino Sans" w:hAnsi="Hiragino Sans" w:eastAsia="Hiragino Sans" w:cs="Hiragino Sans"/>
        </w:rPr>
        <w:t xml:space="preserve">裡植入了大量令人上癮、甚至帶有誘導賭博性質的小遊戲；</w:t>
      </w:r>
      <w:r>
        <w:rPr>
          <w:rFonts w:ascii="Hiragino Sans" w:hAnsi="Hiragino Sans" w:eastAsia="Hiragino Sans" w:cs="Hiragino Sans"/>
        </w:rPr>
        <w:t xml:space="preserve"> </w:t>
      </w:r>
      <w:r>
        <w:rPr>
          <w:rFonts w:hint="eastAsia" w:ascii="Hiragino Sans" w:hAnsi="Hiragino Sans" w:eastAsia="Hiragino Sans" w:cs="Hiragino Sans"/>
        </w:rPr>
        <w:t xml:space="preserve">客服部門為了降低成本，全面裁撤人工客服，換上了只會說廢話的</w:t>
      </w:r>
      <w:r>
        <w:rPr>
          <w:rFonts w:ascii="Hiragino Sans" w:hAnsi="Hiragino Sans" w:eastAsia="Hiragino Sans" w:cs="Hiragino Sans"/>
        </w:rPr>
        <w:t xml:space="preserve"> AI </w:t>
      </w:r>
      <w:r>
        <w:rPr>
          <w:rFonts w:hint="eastAsia" w:ascii="Hiragino Sans" w:hAnsi="Hiragino Sans" w:eastAsia="Hiragino Sans" w:cs="Hiragino Sans"/>
        </w:rPr>
        <w:t xml:space="preserve">機器人。</w:t>
      </w:r>
    </w:p>
    <w:p>
      <w:pPr>
        <w:pStyle w:val="BodyText"/>
        <w:spacing w:line="312" w:lineRule="auto" w:after="70"/>
        <w:ind w:firstLine="432"/>
        <w:jc w:val="left"/>
      </w:pPr>
      <w:r>
        <w:rPr>
          <w:rFonts w:hint="eastAsia" w:ascii="Hiragino Sans" w:hAnsi="Hiragino Sans" w:eastAsia="Hiragino Sans" w:cs="Hiragino Sans"/>
        </w:rPr>
        <w:t xml:space="preserve">年底的慶功宴上，CEO</w:t>
      </w:r>
      <w:r>
        <w:rPr>
          <w:rFonts w:ascii="Hiragino Sans" w:hAnsi="Hiragino Sans" w:eastAsia="Hiragino Sans" w:cs="Hiragino Sans"/>
        </w:rPr>
        <w:t xml:space="preserve"> </w:t>
      </w:r>
      <w:r>
        <w:rPr>
          <w:rFonts w:hint="eastAsia" w:ascii="Hiragino Sans" w:hAnsi="Hiragino Sans" w:eastAsia="Hiragino Sans" w:cs="Hiragino Sans"/>
        </w:rPr>
        <w:t xml:space="preserve">看著大屏幕上突破一千萬的</w:t>
      </w:r>
      <w:r>
        <w:rPr>
          <w:rFonts w:ascii="Hiragino Sans" w:hAnsi="Hiragino Sans" w:eastAsia="Hiragino Sans" w:cs="Hiragino Sans"/>
        </w:rPr>
        <w:t xml:space="preserve"> DAU </w:t>
      </w:r>
      <w:r>
        <w:rPr>
          <w:rFonts w:hint="eastAsia" w:ascii="Hiragino Sans" w:hAnsi="Hiragino Sans" w:eastAsia="Hiragino Sans" w:cs="Hiragino Sans"/>
        </w:rPr>
        <w:t xml:space="preserve">曲線，熱淚盈眶。</w:t>
      </w:r>
      <w:r>
        <w:rPr>
          <w:rFonts w:ascii="Hiragino Sans" w:hAnsi="Hiragino Sans" w:eastAsia="Hiragino Sans" w:cs="Hiragino Sans"/>
        </w:rPr>
        <w:t xml:space="preserve"> </w:t>
      </w:r>
      <w:r>
        <w:rPr>
          <w:rFonts w:hint="eastAsia" w:ascii="Hiragino Sans" w:hAnsi="Hiragino Sans" w:eastAsia="Hiragino Sans" w:cs="Hiragino Sans"/>
        </w:rPr>
        <w:t xml:space="preserve">這條曲線，多麼像那個</w:t>
      </w:r>
      <w:r>
        <w:rPr>
          <w:rFonts w:ascii="Hiragino Sans" w:hAnsi="Hiragino Sans" w:eastAsia="Hiragino Sans" w:cs="Hiragino Sans"/>
        </w:rPr>
        <w:t xml:space="preserve"> 0.9997 </w:t>
      </w:r>
      <w:r>
        <w:rPr>
          <w:rFonts w:hint="eastAsia" w:ascii="Hiragino Sans" w:hAnsi="Hiragino Sans" w:eastAsia="Hiragino Sans" w:cs="Hiragino Sans"/>
        </w:rPr>
        <w:t xml:space="preserve">的完美物理指標啊！</w:t>
      </w:r>
    </w:p>
    <w:p>
      <w:pPr>
        <w:pStyle w:val="BodyText"/>
        <w:spacing w:line="312" w:lineRule="auto" w:after="70"/>
        <w:ind w:firstLine="432"/>
        <w:jc w:val="left"/>
      </w:pPr>
      <w:r>
        <w:rPr>
          <w:rFonts w:hint="eastAsia" w:ascii="Hiragino Sans" w:hAnsi="Hiragino Sans" w:eastAsia="Hiragino Sans" w:cs="Hiragino Sans"/>
        </w:rPr>
        <w:t xml:space="preserve">但這家公司真實的「物性狀態」是什麼呢？</w:t>
      </w:r>
      <w:r>
        <w:rPr>
          <w:rFonts w:ascii="Hiragino Sans" w:hAnsi="Hiragino Sans" w:eastAsia="Hiragino Sans" w:cs="Hiragino Sans"/>
        </w:rPr>
        <w:t xml:space="preserve"> </w:t>
      </w:r>
      <w:r>
        <w:rPr>
          <w:rFonts w:hint="eastAsia" w:ascii="Hiragino Sans" w:hAnsi="Hiragino Sans" w:eastAsia="Hiragino Sans" w:cs="Hiragino Sans"/>
        </w:rPr>
        <w:t xml:space="preserve">它的</w:t>
      </w:r>
      <w:r>
        <w:rPr>
          <w:rFonts w:hint="eastAsia" w:ascii="Hiragino Sans" w:hAnsi="Hiragino Sans" w:eastAsia="Hiragino Sans" w:cs="Hiragino Sans"/>
          <w:b/>
          <w:bCs/>
        </w:rPr>
        <w:t xml:space="preserve">「能量門（E_safe）」</w:t>
      </w:r>
      <w:r>
        <w:rPr>
          <w:rFonts w:hint="eastAsia" w:ascii="Hiragino Sans" w:hAnsi="Hiragino Sans" w:eastAsia="Hiragino Sans" w:cs="Hiragino Sans"/>
        </w:rPr>
        <w:t xml:space="preserve">已經爆了：為了買量，公司的現金流（維持生存的能量賬本）已經徹底枯竭，欠下了巨額的供應商債務。</w:t>
      </w:r>
      <w:r>
        <w:rPr>
          <w:rFonts w:ascii="Hiragino Sans" w:hAnsi="Hiragino Sans" w:eastAsia="Hiragino Sans" w:cs="Hiragino Sans"/>
        </w:rPr>
        <w:t xml:space="preserve"> </w:t>
      </w:r>
      <w:r>
        <w:rPr>
          <w:rFonts w:hint="eastAsia" w:ascii="Hiragino Sans" w:hAnsi="Hiragino Sans" w:eastAsia="Hiragino Sans" w:cs="Hiragino Sans"/>
        </w:rPr>
        <w:t xml:space="preserve">它的</w:t>
      </w:r>
      <w:r>
        <w:rPr>
          <w:rFonts w:hint="eastAsia" w:ascii="Hiragino Sans" w:hAnsi="Hiragino Sans" w:eastAsia="Hiragino Sans" w:cs="Hiragino Sans"/>
          <w:b/>
          <w:bCs/>
        </w:rPr>
        <w:t xml:space="preserve">「邊界門（R_safe）」</w:t>
      </w:r>
      <w:r>
        <w:rPr>
          <w:rFonts w:hint="eastAsia" w:ascii="Hiragino Sans" w:hAnsi="Hiragino Sans" w:eastAsia="Hiragino Sans" w:cs="Hiragino Sans"/>
        </w:rPr>
        <w:t xml:space="preserve">已經潰散：為了迎合下沉市場，它原本主打「高質量內容」的品牌調性已經蕩然無存，真正的核心用戶已經流失殆盡。</w:t>
      </w:r>
      <w:r>
        <w:rPr>
          <w:rFonts w:ascii="Hiragino Sans" w:hAnsi="Hiragino Sans" w:eastAsia="Hiragino Sans" w:cs="Hiragino Sans"/>
        </w:rPr>
        <w:t xml:space="preserve"> </w:t>
      </w:r>
      <w:r>
        <w:rPr>
          <w:rFonts w:hint="eastAsia" w:ascii="Hiragino Sans" w:hAnsi="Hiragino Sans" w:eastAsia="Hiragino Sans" w:cs="Hiragino Sans"/>
        </w:rPr>
        <w:t xml:space="preserve">最致命的是，它的</w:t>
      </w:r>
      <w:r>
        <w:rPr>
          <w:rFonts w:ascii="Hiragino Sans" w:hAnsi="Hiragino Sans" w:eastAsia="Hiragino Sans" w:cs="Hiragino Sans"/>
          <w:b/>
          <w:bCs/>
        </w:rPr>
        <w:t xml:space="preserve">「Q </w:t>
      </w:r>
      <w:r>
        <w:rPr>
          <w:rFonts w:hint="eastAsia" w:ascii="Hiragino Sans" w:hAnsi="Hiragino Sans" w:eastAsia="Hiragino Sans" w:cs="Hiragino Sans"/>
          <w:b/>
          <w:bCs/>
        </w:rPr>
        <w:t xml:space="preserve">核（守恆底線）」</w:t>
      </w:r>
      <w:r>
        <w:rPr>
          <w:rFonts w:hint="eastAsia" w:ascii="Hiragino Sans" w:hAnsi="Hiragino Sans" w:eastAsia="Hiragino Sans" w:cs="Hiragino Sans"/>
        </w:rPr>
        <w:t xml:space="preserve">已經碎了一地：它違背了「創造真實社會價值」的商業底線，成了一個靠流量欺詐苟延殘喘的騙子集中營。</w:t>
      </w:r>
    </w:p>
    <w:p>
      <w:pPr>
        <w:pStyle w:val="BodyText"/>
        <w:spacing w:line="312" w:lineRule="auto" w:after="70"/>
        <w:ind w:firstLine="432"/>
        <w:jc w:val="left"/>
      </w:pPr>
      <w:r>
        <w:rPr>
          <w:rFonts w:hint="eastAsia" w:ascii="Hiragino Sans" w:hAnsi="Hiragino Sans" w:eastAsia="Hiragino Sans" w:cs="Hiragino Sans"/>
        </w:rPr>
        <w:t xml:space="preserve">幾個月後，監管部門的一紙罰單（外部裁判的降臨），瞬間將這家估值百億的獨角獸公司夷為平地。</w:t>
      </w:r>
    </w:p>
    <w:p>
      <w:pPr>
        <w:pStyle w:val="BodyText"/>
        <w:spacing w:line="312" w:lineRule="auto" w:after="70"/>
        <w:ind w:firstLine="432"/>
        <w:jc w:val="left"/>
      </w:pPr>
      <w:r>
        <w:rPr>
          <w:rFonts w:hint="eastAsia" w:ascii="Hiragino Sans" w:hAnsi="Hiragino Sans" w:eastAsia="Hiragino Sans" w:cs="Hiragino Sans"/>
        </w:rPr>
        <w:t xml:space="preserve">這就是「單指標假光」的反噬。</w:t>
      </w:r>
      <w:r>
        <w:rPr>
          <w:rFonts w:ascii="Hiragino Sans" w:hAnsi="Hiragino Sans" w:eastAsia="Hiragino Sans" w:cs="Hiragino Sans"/>
        </w:rPr>
        <w:t xml:space="preserve"> </w:t>
      </w:r>
      <w:r>
        <w:rPr>
          <w:rFonts w:hint="eastAsia" w:ascii="Hiragino Sans" w:hAnsi="Hiragino Sans" w:eastAsia="Hiragino Sans" w:cs="Hiragino Sans"/>
        </w:rPr>
        <w:t xml:space="preserve">當一個組織把一個複雜的、多維度的生命體，降維成一個單一的數字目標時，這個組織就已經踏上了死亡的傳送帶。</w:t>
      </w:r>
    </w:p>
    <w:p>
      <w:pPr>
        <w:pStyle w:val="BodyText"/>
        <w:spacing w:line="312" w:lineRule="auto" w:after="70"/>
        <w:ind w:firstLine="432"/>
        <w:jc w:val="left"/>
      </w:pPr>
      <w:r>
        <w:rPr>
          <w:rFonts w:hint="eastAsia" w:ascii="Hiragino Sans" w:hAnsi="Hiragino Sans" w:eastAsia="Hiragino Sans" w:cs="Hiragino Sans"/>
        </w:rPr>
        <w:t xml:space="preserve">著名的經濟學家查爾斯·古德哈特（Charles</w:t>
      </w:r>
      <w:r>
        <w:rPr>
          <w:rFonts w:ascii="Hiragino Sans" w:hAnsi="Hiragino Sans" w:eastAsia="Hiragino Sans" w:cs="Hiragino Sans"/>
        </w:rPr>
        <w:t xml:space="preserve"> </w:t>
      </w:r>
      <w:r>
        <w:rPr>
          <w:rFonts w:hint="eastAsia" w:ascii="Hiragino Sans" w:hAnsi="Hiragino Sans" w:eastAsia="Hiragino Sans" w:cs="Hiragino Sans"/>
        </w:rPr>
        <w:t xml:space="preserve">Goodhart）曾經提出過一條極其深刻的定律（古德哈特定律）：</w:t>
      </w:r>
      <w:r>
        <w:rPr>
          <w:rFonts w:hint="eastAsia" w:ascii="Hiragino Sans" w:hAnsi="Hiragino Sans" w:eastAsia="Hiragino Sans" w:cs="Hiragino Sans"/>
          <w:b/>
          <w:bCs/>
        </w:rPr>
        <w:t xml:space="preserve">「當一個測量指標成為目標時，它就不再是一個好的測量指標。」</w:t>
      </w:r>
    </w:p>
    <w:p>
      <w:pPr>
        <w:pStyle w:val="BodyText"/>
        <w:spacing w:line="312" w:lineRule="auto" w:after="70"/>
        <w:ind w:firstLine="432"/>
        <w:jc w:val="left"/>
      </w:pPr>
      <w:r>
        <w:rPr>
          <w:rFonts w:hint="eastAsia" w:ascii="Hiragino Sans" w:hAnsi="Hiragino Sans" w:eastAsia="Hiragino Sans" w:cs="Hiragino Sans"/>
        </w:rPr>
        <w:t xml:space="preserve">為什麼？《物性論》給出了最底層的物理學解釋：</w:t>
      </w:r>
      <w:r>
        <w:rPr>
          <w:rFonts w:ascii="Hiragino Sans" w:hAnsi="Hiragino Sans" w:eastAsia="Hiragino Sans" w:cs="Hiragino Sans"/>
        </w:rPr>
        <w:t xml:space="preserve"> </w:t>
      </w:r>
      <w:r>
        <w:rPr>
          <w:rFonts w:hint="eastAsia" w:ascii="Hiragino Sans" w:hAnsi="Hiragino Sans" w:eastAsia="Hiragino Sans" w:cs="Hiragino Sans"/>
        </w:rPr>
        <w:t xml:space="preserve">因為宇宙的發動機是遵循「最小作用量原理」的。系統為了用最低的成本達到那個單一的目標（KPI），它一定會選擇</w:t>
      </w:r>
      <w:r>
        <w:rPr>
          <w:rFonts w:hint="eastAsia" w:ascii="Hiragino Sans" w:hAnsi="Hiragino Sans" w:eastAsia="Hiragino Sans" w:cs="Hiragino Sans"/>
          <w:b/>
          <w:bCs/>
        </w:rPr>
        <w:t xml:space="preserve">「繞過」</w:t>
      </w:r>
      <w:r>
        <w:rPr>
          <w:rFonts w:hint="eastAsia" w:ascii="Hiragino Sans" w:hAnsi="Hiragino Sans" w:eastAsia="Hiragino Sans" w:cs="Hiragino Sans"/>
        </w:rPr>
        <w:t xml:space="preserve">那些需要艱難生長的真實結構（比如打磨產品、建立信任），而去尋找最廉價的捷徑（比如造假、透支、轉嫁成本）。</w:t>
      </w:r>
    </w:p>
    <w:p>
      <w:pPr>
        <w:pStyle w:val="BodyText"/>
        <w:spacing w:line="312" w:lineRule="auto" w:after="70"/>
        <w:ind w:firstLine="432"/>
        <w:jc w:val="left"/>
      </w:pPr>
      <w:r>
        <w:rPr>
          <w:rFonts w:hint="eastAsia" w:ascii="Hiragino Sans" w:hAnsi="Hiragino Sans" w:eastAsia="Hiragino Sans" w:cs="Hiragino Sans"/>
        </w:rPr>
        <w:t xml:space="preserve">那些在報表上閃閃發光的</w:t>
      </w:r>
      <w:r>
        <w:rPr>
          <w:rFonts w:ascii="Hiragino Sans" w:hAnsi="Hiragino Sans" w:eastAsia="Hiragino Sans" w:cs="Hiragino Sans"/>
        </w:rPr>
        <w:t xml:space="preserve"> </w:t>
      </w:r>
      <w:r>
        <w:rPr>
          <w:rFonts w:hint="eastAsia" w:ascii="Hiragino Sans" w:hAnsi="Hiragino Sans" w:eastAsia="Hiragino Sans" w:cs="Hiragino Sans"/>
        </w:rPr>
        <w:t xml:space="preserve">KPI，根本不是企業生命力的展現。</w:t>
      </w:r>
      <w:r>
        <w:rPr>
          <w:rFonts w:ascii="Hiragino Sans" w:hAnsi="Hiragino Sans" w:eastAsia="Hiragino Sans" w:cs="Hiragino Sans"/>
        </w:rPr>
        <w:t xml:space="preserve"> </w:t>
      </w:r>
      <w:r>
        <w:rPr>
          <w:rFonts w:hint="eastAsia" w:ascii="Hiragino Sans" w:hAnsi="Hiragino Sans" w:eastAsia="Hiragino Sans" w:cs="Hiragino Sans"/>
        </w:rPr>
        <w:t xml:space="preserve">它們是吸乾了系統整體健康後，在邊緣爆發出的</w:t>
      </w:r>
      <w:r>
        <w:rPr>
          <w:rFonts w:hint="eastAsia" w:ascii="Hiragino Sans" w:hAnsi="Hiragino Sans" w:eastAsia="Hiragino Sans" w:cs="Hiragino Sans"/>
          <w:b/>
          <w:bCs/>
        </w:rPr>
        <w:t xml:space="preserve">「尾部毒素（Hidden</w:t>
      </w:r>
      <w:r>
        <w:rPr>
          <w:rFonts w:ascii="Hiragino Sans" w:hAnsi="Hiragino Sans" w:eastAsia="Hiragino Sans" w:cs="Hiragino Sans"/>
          <w:b/>
          <w:bCs/>
        </w:rPr>
        <w:t xml:space="preserve"> Tail </w:t>
      </w:r>
      <w:r>
        <w:rPr>
          <w:rFonts w:hint="eastAsia" w:ascii="Hiragino Sans" w:hAnsi="Hiragino Sans" w:eastAsia="Hiragino Sans" w:cs="Hiragino Sans"/>
          <w:b/>
          <w:bCs/>
        </w:rPr>
        <w:t xml:space="preserve">Toxins）」</w:t>
      </w:r>
      <w:r>
        <w:rPr>
          <w:rFonts w:ascii="Hiragino Sans" w:hAnsi="Hiragino Sans" w:eastAsia="Hiragino Sans" w:cs="Hiragino Sans"/>
        </w:rPr>
        <w:t xml:space="preserve">。</w:t>
      </w:r>
    </w:p>
    <w:bookmarkEnd w:id="262"/>
    <w:bookmarkStart w:id="263" w:name="組織的-q-核當刀架在脖子上時你不能賣什麼"/>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組織的</w:t>
      </w:r>
      <w:r>
        <w:rPr>
          <w:rFonts w:ascii="Hiragino Sans" w:hAnsi="Hiragino Sans" w:eastAsia="Hiragino Sans" w:cs="Hiragino Sans"/>
        </w:rPr>
        <w:t xml:space="preserve"> Q </w:t>
      </w:r>
      <w:r>
        <w:rPr>
          <w:rFonts w:hint="eastAsia" w:ascii="Hiragino Sans" w:hAnsi="Hiragino Sans" w:eastAsia="Hiragino Sans" w:cs="Hiragino Sans"/>
        </w:rPr>
        <w:t xml:space="preserve">核：當刀架在脖子上時，你不能賣什麼？</w:t>
      </w:r>
    </w:p>
    <w:p>
      <w:pPr>
        <w:pStyle w:val="FirstParagraph"/>
        <w:spacing w:line="312" w:lineRule="auto" w:after="70"/>
        <w:ind w:firstLine="432"/>
        <w:jc w:val="left"/>
      </w:pPr>
      <w:r>
        <w:rPr>
          <w:rFonts w:hint="eastAsia" w:ascii="Hiragino Sans" w:hAnsi="Hiragino Sans" w:eastAsia="Hiragino Sans" w:cs="Hiragino Sans"/>
        </w:rPr>
        <w:t xml:space="preserve">如果單一指標會毀掉一個組織，那麼，一個健康、強大的組織，到底應該靠什麼來維繫？</w:t>
      </w:r>
      <w:r>
        <w:rPr>
          <w:rFonts w:ascii="Hiragino Sans" w:hAnsi="Hiragino Sans" w:eastAsia="Hiragino Sans" w:cs="Hiragino Sans"/>
        </w:rPr>
        <w:t xml:space="preserve"> </w:t>
      </w:r>
      <w:r>
        <w:rPr>
          <w:rFonts w:hint="eastAsia" w:ascii="Hiragino Sans" w:hAnsi="Hiragino Sans" w:eastAsia="Hiragino Sans" w:cs="Hiragino Sans"/>
        </w:rPr>
        <w:t xml:space="preserve">《物性論》給出的第一個答案，無比冷硬：</w:t>
      </w:r>
      <w:r>
        <w:rPr>
          <w:rFonts w:hint="eastAsia" w:ascii="Hiragino Sans" w:hAnsi="Hiragino Sans" w:eastAsia="Hiragino Sans" w:cs="Hiragino Sans"/>
          <w:b/>
          <w:bCs/>
        </w:rPr>
        <w:t xml:space="preserve">你必須擁有一個不可被交易的</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核（守恆核）。</w:t>
      </w:r>
    </w:p>
    <w:p>
      <w:pPr>
        <w:pStyle w:val="BodyText"/>
        <w:spacing w:line="312" w:lineRule="auto" w:after="70"/>
        <w:ind w:firstLine="432"/>
        <w:jc w:val="left"/>
      </w:pPr>
      <w:r>
        <w:rPr>
          <w:rFonts w:hint="eastAsia" w:ascii="Hiragino Sans" w:hAnsi="Hiragino Sans" w:eastAsia="Hiragino Sans" w:cs="Hiragino Sans"/>
        </w:rPr>
        <w:t xml:space="preserve">在很多企業的牆上，都貼著各種高大上的「企業價值觀」：客戶至上、擁抱變化、誠信共贏……</w:t>
      </w:r>
      <w:r>
        <w:rPr>
          <w:rFonts w:ascii="Hiragino Sans" w:hAnsi="Hiragino Sans" w:eastAsia="Hiragino Sans" w:cs="Hiragino Sans"/>
        </w:rPr>
        <w:t xml:space="preserve"> </w:t>
      </w:r>
      <w:r>
        <w:rPr>
          <w:rFonts w:hint="eastAsia" w:ascii="Hiragino Sans" w:hAnsi="Hiragino Sans" w:eastAsia="Hiragino Sans" w:cs="Hiragino Sans"/>
        </w:rPr>
        <w:t xml:space="preserve">但在《物性論》的審計員看來，這些印在牆上的字，99%</w:t>
      </w:r>
      <w:r>
        <w:rPr>
          <w:rFonts w:ascii="Hiragino Sans" w:hAnsi="Hiragino Sans" w:eastAsia="Hiragino Sans" w:cs="Hiragino Sans"/>
        </w:rPr>
        <w:t xml:space="preserve"> </w:t>
      </w:r>
      <w:r>
        <w:rPr>
          <w:rFonts w:hint="eastAsia" w:ascii="Hiragino Sans" w:hAnsi="Hiragino Sans" w:eastAsia="Hiragino Sans" w:cs="Hiragino Sans"/>
        </w:rPr>
        <w:t xml:space="preserve">都只是用來裝飾的「語言幻覺」。它們不是</w:t>
      </w:r>
      <w:r>
        <w:rPr>
          <w:rFonts w:ascii="Hiragino Sans" w:hAnsi="Hiragino Sans" w:eastAsia="Hiragino Sans" w:cs="Hiragino Sans"/>
        </w:rPr>
        <w:t xml:space="preserve"> Q </w:t>
      </w:r>
      <w:r>
        <w:rPr>
          <w:rFonts w:hint="eastAsia" w:ascii="Hiragino Sans" w:hAnsi="Hiragino Sans" w:eastAsia="Hiragino Sans" w:cs="Hiragino Sans"/>
        </w:rPr>
        <w:t xml:space="preserve">核。</w:t>
      </w:r>
    </w:p>
    <w:p>
      <w:pPr>
        <w:pStyle w:val="BodyText"/>
        <w:spacing w:line="312" w:lineRule="auto" w:after="70"/>
        <w:ind w:firstLine="432"/>
        <w:jc w:val="left"/>
      </w:pPr>
      <w:r>
        <w:rPr>
          <w:rFonts w:hint="eastAsia" w:ascii="Hiragino Sans" w:hAnsi="Hiragino Sans" w:eastAsia="Hiragino Sans" w:cs="Hiragino Sans"/>
          <w:b/>
          <w:bCs/>
        </w:rPr>
        <w:t xml:space="preserve">真正的</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核，不是你在順境時用來標榜自己的口號。</w:t>
      </w:r>
      <w:r>
        <w:rPr>
          <w:rFonts w:ascii="Hiragino Sans" w:hAnsi="Hiragino Sans" w:eastAsia="Hiragino Sans" w:cs="Hiragino Sans"/>
        </w:rPr>
        <w:t xml:space="preserve"> </w:t>
      </w:r>
      <w:r>
        <w:rPr>
          <w:rFonts w:hint="eastAsia" w:ascii="Hiragino Sans" w:hAnsi="Hiragino Sans" w:eastAsia="Hiragino Sans" w:cs="Hiragino Sans"/>
        </w:rPr>
        <w:t xml:space="preserve">真正的</w:t>
      </w:r>
      <w:r>
        <w:rPr>
          <w:rFonts w:ascii="Hiragino Sans" w:hAnsi="Hiragino Sans" w:eastAsia="Hiragino Sans" w:cs="Hiragino Sans"/>
        </w:rPr>
        <w:t xml:space="preserve"> Q </w:t>
      </w:r>
      <w:r>
        <w:rPr>
          <w:rFonts w:hint="eastAsia" w:ascii="Hiragino Sans" w:hAnsi="Hiragino Sans" w:eastAsia="Hiragino Sans" w:cs="Hiragino Sans"/>
        </w:rPr>
        <w:t xml:space="preserve">核，是當公司面臨生死存亡的</w:t>
      </w:r>
      <w:r>
        <w:rPr>
          <w:rFonts w:ascii="Hiragino Sans" w:hAnsi="Hiragino Sans" w:eastAsia="Hiragino Sans" w:cs="Hiragino Sans"/>
        </w:rPr>
        <w:t xml:space="preserve"> </w:t>
      </w:r>
      <w:r>
        <w:rPr>
          <w:rFonts w:hint="eastAsia" w:ascii="Hiragino Sans" w:hAnsi="Hiragino Sans" w:eastAsia="Hiragino Sans" w:cs="Hiragino Sans"/>
        </w:rPr>
        <w:t xml:space="preserve">Δσ（極限勢差），當利潤和道德發生劇烈衝突，當刀已經架在你的脖子上時，你寧可選擇「公司破產（熔斷）」，也絕對不允許被拿去交易的那條底線！</w:t>
      </w:r>
    </w:p>
    <w:p>
      <w:pPr>
        <w:pStyle w:val="BodyText"/>
        <w:spacing w:line="312" w:lineRule="auto" w:after="70"/>
        <w:ind w:firstLine="432"/>
        <w:jc w:val="left"/>
      </w:pPr>
      <w:r>
        <w:rPr>
          <w:rFonts w:hint="eastAsia" w:ascii="Hiragino Sans" w:hAnsi="Hiragino Sans" w:eastAsia="Hiragino Sans" w:cs="Hiragino Sans"/>
        </w:rPr>
        <w:t xml:space="preserve">讓我們看兩個截然不同的真實商業案例。</w:t>
      </w:r>
    </w:p>
    <w:p>
      <w:pPr>
        <w:pStyle w:val="BodyText"/>
        <w:spacing w:line="312" w:lineRule="auto" w:after="70"/>
        <w:ind w:firstLine="432"/>
        <w:jc w:val="left"/>
      </w:pPr>
      <w:r>
        <w:rPr>
          <w:rFonts w:hint="eastAsia" w:ascii="Hiragino Sans" w:hAnsi="Hiragino Sans" w:eastAsia="Hiragino Sans" w:cs="Hiragino Sans"/>
        </w:rPr>
        <w:t xml:space="preserve">第一家，是一家著名的互聯網搜索引擎公司。</w:t>
      </w:r>
      <w:r>
        <w:rPr>
          <w:rFonts w:ascii="Hiragino Sans" w:hAnsi="Hiragino Sans" w:eastAsia="Hiragino Sans" w:cs="Hiragino Sans"/>
        </w:rPr>
        <w:t xml:space="preserve"> </w:t>
      </w:r>
      <w:r>
        <w:rPr>
          <w:rFonts w:hint="eastAsia" w:ascii="Hiragino Sans" w:hAnsi="Hiragino Sans" w:eastAsia="Hiragino Sans" w:cs="Hiragino Sans"/>
        </w:rPr>
        <w:t xml:space="preserve">它曾經的口號是「不作惡（Don’t</w:t>
      </w:r>
      <w:r>
        <w:rPr>
          <w:rFonts w:ascii="Hiragino Sans" w:hAnsi="Hiragino Sans" w:eastAsia="Hiragino Sans" w:cs="Hiragino Sans"/>
        </w:rPr>
        <w:t xml:space="preserve"> be </w:t>
      </w:r>
      <w:r>
        <w:rPr>
          <w:rFonts w:hint="eastAsia" w:ascii="Hiragino Sans" w:hAnsi="Hiragino Sans" w:eastAsia="Hiragino Sans" w:cs="Hiragino Sans"/>
        </w:rPr>
        <w:t xml:space="preserve">evil）」。這是一個極其宏大且美好的願景。</w:t>
      </w:r>
      <w:r>
        <w:rPr>
          <w:rFonts w:ascii="Hiragino Sans" w:hAnsi="Hiragino Sans" w:eastAsia="Hiragino Sans" w:cs="Hiragino Sans"/>
        </w:rPr>
        <w:t xml:space="preserve"> </w:t>
      </w:r>
      <w:r>
        <w:rPr>
          <w:rFonts w:hint="eastAsia" w:ascii="Hiragino Sans" w:hAnsi="Hiragino Sans" w:eastAsia="Hiragino Sans" w:cs="Hiragino Sans"/>
        </w:rPr>
        <w:t xml:space="preserve">但在巨大的商業利益面前，當它發現將沒有資質的虛假醫療廣告排在搜索結果的首位，可以帶來每季度幾十億的暴利時，它猶豫了，隨後妥協了。</w:t>
      </w:r>
      <w:r>
        <w:rPr>
          <w:rFonts w:ascii="Hiragino Sans" w:hAnsi="Hiragino Sans" w:eastAsia="Hiragino Sans" w:cs="Hiragino Sans"/>
        </w:rPr>
        <w:t xml:space="preserve"> </w:t>
      </w:r>
      <w:r>
        <w:rPr>
          <w:rFonts w:hint="eastAsia" w:ascii="Hiragino Sans" w:hAnsi="Hiragino Sans" w:eastAsia="Hiragino Sans" w:cs="Hiragino Sans"/>
        </w:rPr>
        <w:t xml:space="preserve">它把用戶的「生命健康與信任」拿上了談判桌，交易給了虛假的醫療財團，換回了財報上耀眼的利潤增長。</w:t>
      </w:r>
    </w:p>
    <w:p>
      <w:pPr>
        <w:pStyle w:val="BodyText"/>
        <w:spacing w:line="312" w:lineRule="auto" w:after="70"/>
        <w:ind w:firstLine="432"/>
        <w:jc w:val="left"/>
      </w:pPr>
      <w:r>
        <w:rPr>
          <w:rFonts w:hint="eastAsia" w:ascii="Hiragino Sans" w:hAnsi="Hiragino Sans" w:eastAsia="Hiragino Sans" w:cs="Hiragino Sans"/>
        </w:rPr>
        <w:t xml:space="preserve">從這一天起，在《物性論》的宇宙賬本上，這家公司就被打上了致命的</w:t>
      </w:r>
      <w:r>
        <w:rPr>
          <w:rFonts w:ascii="Hiragino Sans" w:hAnsi="Hiragino Sans" w:eastAsia="Hiragino Sans" w:cs="Hiragino Sans"/>
        </w:rPr>
        <w:t xml:space="preserve"> </w:t>
      </w:r>
      <w:r>
        <w:rPr>
          <w:rStyle w:val="VerbatimChar"/>
          <w:rFonts w:ascii="Hiragino Sans" w:hAnsi="Hiragino Sans" w:eastAsia="Hiragino Sans" w:cs="Hiragino Sans"/>
          <w:b/>
          <w:bCs/>
        </w:rPr>
        <w:t xml:space="preserve">Q_loss</w:t>
      </w:r>
      <w:r>
        <w:rPr>
          <w:rFonts w:hint="eastAsia" w:ascii="Hiragino Sans" w:hAnsi="Hiragino Sans" w:eastAsia="Hiragino Sans" w:cs="Hiragino Sans"/>
          <w:b/>
          <w:bCs/>
        </w:rPr>
        <w:t xml:space="preserve">（身份丟失）</w:t>
      </w:r>
      <w:r>
        <w:rPr>
          <w:rFonts w:ascii="Hiragino Sans" w:hAnsi="Hiragino Sans" w:eastAsia="Hiragino Sans" w:cs="Hiragino Sans"/>
        </w:rPr>
        <w:t xml:space="preserve"> </w:t>
      </w:r>
      <w:r>
        <w:rPr>
          <w:rFonts w:hint="eastAsia" w:ascii="Hiragino Sans" w:hAnsi="Hiragino Sans" w:eastAsia="Hiragino Sans" w:cs="Hiragino Sans"/>
        </w:rPr>
        <w:t xml:space="preserve">標籤。</w:t>
      </w:r>
      <w:r>
        <w:rPr>
          <w:rFonts w:ascii="Hiragino Sans" w:hAnsi="Hiragino Sans" w:eastAsia="Hiragino Sans" w:cs="Hiragino Sans"/>
        </w:rPr>
        <w:t xml:space="preserve"> </w:t>
      </w:r>
      <w:r>
        <w:rPr>
          <w:rFonts w:hint="eastAsia" w:ascii="Hiragino Sans" w:hAnsi="Hiragino Sans" w:eastAsia="Hiragino Sans" w:cs="Hiragino Sans"/>
        </w:rPr>
        <w:t xml:space="preserve">它雖然還活著，依然龐大，依然壟斷著市場。但它已經不是當年那個偉大的科技探索者了。它變成了一臺失去靈魂的流量收割機。它在公眾心中的「信任腔體（Π）」徹底粉碎，它的每一次擴張，都充滿了被千夫所指的「耗散（D）」。</w:t>
      </w:r>
    </w:p>
    <w:p>
      <w:pPr>
        <w:pStyle w:val="BodyText"/>
        <w:spacing w:line="312" w:lineRule="auto" w:after="70"/>
        <w:ind w:firstLine="432"/>
        <w:jc w:val="left"/>
      </w:pPr>
      <w:r>
        <w:rPr>
          <w:rFonts w:hint="eastAsia" w:ascii="Hiragino Sans" w:hAnsi="Hiragino Sans" w:eastAsia="Hiragino Sans" w:cs="Hiragino Sans"/>
        </w:rPr>
        <w:t xml:space="preserve">第二家，是一家創立於幾十年前的傳統製藥企業（強生</w:t>
      </w:r>
      <w:r>
        <w:rPr>
          <w:rFonts w:ascii="Hiragino Sans" w:hAnsi="Hiragino Sans" w:eastAsia="Hiragino Sans" w:cs="Hiragino Sans"/>
        </w:rPr>
        <w:t xml:space="preserve"> Tylenol </w:t>
      </w:r>
      <w:r>
        <w:rPr>
          <w:rFonts w:hint="eastAsia" w:ascii="Hiragino Sans" w:hAnsi="Hiragino Sans" w:eastAsia="Hiragino Sans" w:cs="Hiragino Sans"/>
        </w:rPr>
        <w:t xml:space="preserve">泰諾毒膠囊事件）。</w:t>
      </w:r>
      <w:r>
        <w:rPr>
          <w:rFonts w:ascii="Hiragino Sans" w:hAnsi="Hiragino Sans" w:eastAsia="Hiragino Sans" w:cs="Hiragino Sans"/>
        </w:rPr>
        <w:t xml:space="preserve"> </w:t>
      </w:r>
      <w:r>
        <w:rPr>
          <w:rFonts w:hint="eastAsia" w:ascii="Hiragino Sans" w:hAnsi="Hiragino Sans" w:eastAsia="Hiragino Sans" w:cs="Hiragino Sans"/>
        </w:rPr>
        <w:t xml:space="preserve">1982年，市面上出現了被人為惡意投毒的泰諾膠囊，導致</w:t>
      </w:r>
      <w:r>
        <w:rPr>
          <w:rFonts w:ascii="Hiragino Sans" w:hAnsi="Hiragino Sans" w:eastAsia="Hiragino Sans" w:cs="Hiragino Sans"/>
        </w:rPr>
        <w:t xml:space="preserve"> 7 </w:t>
      </w:r>
      <w:r>
        <w:rPr>
          <w:rFonts w:hint="eastAsia" w:ascii="Hiragino Sans" w:hAnsi="Hiragino Sans" w:eastAsia="Hiragino Sans" w:cs="Hiragino Sans"/>
        </w:rPr>
        <w:t xml:space="preserve">人死亡。這對這家藥企來說，是一場滅頂之災。</w:t>
      </w:r>
      <w:r>
        <w:rPr>
          <w:rFonts w:ascii="Hiragino Sans" w:hAnsi="Hiragino Sans" w:eastAsia="Hiragino Sans" w:cs="Hiragino Sans"/>
        </w:rPr>
        <w:t xml:space="preserve"> </w:t>
      </w:r>
      <w:r>
        <w:rPr>
          <w:rFonts w:hint="eastAsia" w:ascii="Hiragino Sans" w:hAnsi="Hiragino Sans" w:eastAsia="Hiragino Sans" w:cs="Hiragino Sans"/>
        </w:rPr>
        <w:t xml:space="preserve">當時，警察和專家都建議，只需要召回出事地區的批次即可，因為全面召回會導致公司面臨超過</w:t>
      </w:r>
      <w:r>
        <w:rPr>
          <w:rFonts w:ascii="Hiragino Sans" w:hAnsi="Hiragino Sans" w:eastAsia="Hiragino Sans" w:cs="Hiragino Sans"/>
        </w:rPr>
        <w:t xml:space="preserve"> </w:t>
      </w:r>
      <w:r>
        <w:rPr>
          <w:rFonts w:hint="eastAsia" w:ascii="Hiragino Sans" w:hAnsi="Hiragino Sans" w:eastAsia="Hiragino Sans" w:cs="Hiragino Sans"/>
        </w:rPr>
        <w:t xml:space="preserve">1億美元的毀滅性損失，公司可能會因此倒閉。</w:t>
      </w:r>
      <w:r>
        <w:rPr>
          <w:rFonts w:ascii="Hiragino Sans" w:hAnsi="Hiragino Sans" w:eastAsia="Hiragino Sans" w:cs="Hiragino Sans"/>
        </w:rPr>
        <w:t xml:space="preserve"> </w:t>
      </w:r>
      <w:r>
        <w:rPr>
          <w:rFonts w:hint="eastAsia" w:ascii="Hiragino Sans" w:hAnsi="Hiragino Sans" w:eastAsia="Hiragino Sans" w:cs="Hiragino Sans"/>
        </w:rPr>
        <w:t xml:space="preserve">但這家公司的</w:t>
      </w:r>
      <w:r>
        <w:rPr>
          <w:rFonts w:ascii="Hiragino Sans" w:hAnsi="Hiragino Sans" w:eastAsia="Hiragino Sans" w:cs="Hiragino Sans"/>
        </w:rPr>
        <w:t xml:space="preserve"> CEO </w:t>
      </w:r>
      <w:r>
        <w:rPr>
          <w:rFonts w:hint="eastAsia" w:ascii="Hiragino Sans" w:hAnsi="Hiragino Sans" w:eastAsia="Hiragino Sans" w:cs="Hiragino Sans"/>
        </w:rPr>
        <w:t xml:space="preserve">毫不猶豫地下達了指令：</w:t>
      </w:r>
      <w:r>
        <w:rPr>
          <w:rFonts w:hint="eastAsia" w:ascii="Hiragino Sans" w:hAnsi="Hiragino Sans" w:eastAsia="Hiragino Sans" w:cs="Hiragino Sans"/>
          <w:b/>
          <w:bCs/>
        </w:rPr>
        <w:t xml:space="preserve">「召回全美</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3100萬瓶所有的泰諾膠囊！不惜一切代價，重新設計防篡改包裝！」</w:t>
      </w:r>
    </w:p>
    <w:p>
      <w:pPr>
        <w:pStyle w:val="BodyText"/>
        <w:spacing w:line="312" w:lineRule="auto" w:after="70"/>
        <w:ind w:firstLine="432"/>
        <w:jc w:val="left"/>
      </w:pPr>
      <w:r>
        <w:rPr>
          <w:rFonts w:hint="eastAsia" w:ascii="Hiragino Sans" w:hAnsi="Hiragino Sans" w:eastAsia="Hiragino Sans" w:cs="Hiragino Sans"/>
        </w:rPr>
        <w:t xml:space="preserve">為什麼他敢這麼做？</w:t>
      </w:r>
      <w:r>
        <w:rPr>
          <w:rFonts w:ascii="Hiragino Sans" w:hAnsi="Hiragino Sans" w:eastAsia="Hiragino Sans" w:cs="Hiragino Sans"/>
        </w:rPr>
        <w:t xml:space="preserve"> </w:t>
      </w:r>
      <w:r>
        <w:rPr>
          <w:rFonts w:hint="eastAsia" w:ascii="Hiragino Sans" w:hAnsi="Hiragino Sans" w:eastAsia="Hiragino Sans" w:cs="Hiragino Sans"/>
        </w:rPr>
        <w:t xml:space="preserve">因為這家公司有一條用鋼鐵澆築的</w:t>
      </w:r>
      <w:r>
        <w:rPr>
          <w:rFonts w:ascii="Hiragino Sans" w:hAnsi="Hiragino Sans" w:eastAsia="Hiragino Sans" w:cs="Hiragino Sans"/>
        </w:rPr>
        <w:t xml:space="preserve"> Q </w:t>
      </w:r>
      <w:r>
        <w:rPr>
          <w:rFonts w:hint="eastAsia" w:ascii="Hiragino Sans" w:hAnsi="Hiragino Sans" w:eastAsia="Hiragino Sans" w:cs="Hiragino Sans"/>
        </w:rPr>
        <w:t xml:space="preserve">核（被寫在他們著名的《我們的信條》第一段）：「我們首先要對醫生、護士和病人，對母親和所有使用我們產品和服務的人負責。」</w:t>
      </w:r>
    </w:p>
    <w:p>
      <w:pPr>
        <w:pStyle w:val="BodyText"/>
        <w:spacing w:line="312" w:lineRule="auto" w:after="70"/>
        <w:ind w:firstLine="432"/>
        <w:jc w:val="left"/>
      </w:pPr>
      <w:r>
        <w:rPr>
          <w:rFonts w:hint="eastAsia" w:ascii="Hiragino Sans" w:hAnsi="Hiragino Sans" w:eastAsia="Hiragino Sans" w:cs="Hiragino Sans"/>
        </w:rPr>
        <w:t xml:space="preserve">面對</w:t>
      </w:r>
      <w:r>
        <w:rPr>
          <w:rFonts w:ascii="Hiragino Sans" w:hAnsi="Hiragino Sans" w:eastAsia="Hiragino Sans" w:cs="Hiragino Sans"/>
        </w:rPr>
        <w:t xml:space="preserve"> </w:t>
      </w:r>
      <w:r>
        <w:rPr>
          <w:rFonts w:hint="eastAsia" w:ascii="Hiragino Sans" w:hAnsi="Hiragino Sans" w:eastAsia="Hiragino Sans" w:cs="Hiragino Sans"/>
        </w:rPr>
        <w:t xml:space="preserve">1億美元的損失與可能破產的極限勢差，這家公司沒有選擇「後驗擬合（掩蓋真相）」。它死死地守住了自己的</w:t>
      </w:r>
      <w:r>
        <w:rPr>
          <w:rFonts w:ascii="Hiragino Sans" w:hAnsi="Hiragino Sans" w:eastAsia="Hiragino Sans" w:cs="Hiragino Sans"/>
        </w:rPr>
        <w:t xml:space="preserve"> Q </w:t>
      </w:r>
      <w:r>
        <w:rPr>
          <w:rFonts w:hint="eastAsia" w:ascii="Hiragino Sans" w:hAnsi="Hiragino Sans" w:eastAsia="Hiragino Sans" w:cs="Hiragino Sans"/>
        </w:rPr>
        <w:t xml:space="preserve">核。</w:t>
      </w:r>
      <w:r>
        <w:rPr>
          <w:rFonts w:ascii="Hiragino Sans" w:hAnsi="Hiragino Sans" w:eastAsia="Hiragino Sans" w:cs="Hiragino Sans"/>
        </w:rPr>
        <w:t xml:space="preserve"> </w:t>
      </w:r>
      <w:r>
        <w:rPr>
          <w:rFonts w:hint="eastAsia" w:ascii="Hiragino Sans" w:hAnsi="Hiragino Sans" w:eastAsia="Hiragino Sans" w:cs="Hiragino Sans"/>
        </w:rPr>
        <w:t xml:space="preserve">結果呢？</w:t>
      </w:r>
      <w:r>
        <w:rPr>
          <w:rFonts w:ascii="Hiragino Sans" w:hAnsi="Hiragino Sans" w:eastAsia="Hiragino Sans" w:cs="Hiragino Sans"/>
        </w:rPr>
        <w:t xml:space="preserve"> </w:t>
      </w:r>
      <w:r>
        <w:rPr>
          <w:rFonts w:hint="eastAsia" w:ascii="Hiragino Sans" w:hAnsi="Hiragino Sans" w:eastAsia="Hiragino Sans" w:cs="Hiragino Sans"/>
        </w:rPr>
        <w:t xml:space="preserve">短期的巨大虧損（耗散</w:t>
      </w:r>
      <w:r>
        <w:rPr>
          <w:rFonts w:ascii="Hiragino Sans" w:hAnsi="Hiragino Sans" w:eastAsia="Hiragino Sans" w:cs="Hiragino Sans"/>
        </w:rPr>
        <w:t xml:space="preserve"> </w:t>
      </w:r>
      <w:r>
        <w:rPr>
          <w:rFonts w:hint="eastAsia" w:ascii="Hiragino Sans" w:hAnsi="Hiragino Sans" w:eastAsia="Hiragino Sans" w:cs="Hiragino Sans"/>
        </w:rPr>
        <w:t xml:space="preserve">D）確實發生了。但因為它用近乎殘酷的決絕守住了</w:t>
      </w:r>
      <w:r>
        <w:rPr>
          <w:rFonts w:ascii="Hiragino Sans" w:hAnsi="Hiragino Sans" w:eastAsia="Hiragino Sans" w:cs="Hiragino Sans"/>
        </w:rPr>
        <w:t xml:space="preserve"> Q </w:t>
      </w:r>
      <w:r>
        <w:rPr>
          <w:rFonts w:hint="eastAsia" w:ascii="Hiragino Sans" w:hAnsi="Hiragino Sans" w:eastAsia="Hiragino Sans" w:cs="Hiragino Sans"/>
        </w:rPr>
        <w:t xml:space="preserve">核，它在全美消費者心中，建立起了一個無比堅固、堅不可摧的</w:t>
      </w:r>
      <w:r>
        <w:rPr>
          <w:rFonts w:hint="eastAsia" w:ascii="Hiragino Sans" w:hAnsi="Hiragino Sans" w:eastAsia="Hiragino Sans" w:cs="Hiragino Sans"/>
          <w:b/>
          <w:bCs/>
        </w:rPr>
        <w:t xml:space="preserve">信任關係腔（Π）</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一年後，泰諾重新奪回了市場第一的份額，並贏得了人類商業史上最偉大的聲譽（巨大的</w:t>
      </w:r>
      <w:r>
        <w:rPr>
          <w:rFonts w:ascii="Hiragino Sans" w:hAnsi="Hiragino Sans" w:eastAsia="Hiragino Sans" w:cs="Hiragino Sans"/>
        </w:rPr>
        <w:t xml:space="preserve"> Σ⁺ </w:t>
      </w:r>
      <w:r>
        <w:rPr>
          <w:rFonts w:hint="eastAsia" w:ascii="Hiragino Sans" w:hAnsi="Hiragino Sans" w:eastAsia="Hiragino Sans" w:cs="Hiragino Sans"/>
        </w:rPr>
        <w:t xml:space="preserve">正性成果）。</w:t>
      </w:r>
    </w:p>
    <w:p>
      <w:pPr>
        <w:pStyle w:val="BodyText"/>
        <w:spacing w:line="312" w:lineRule="auto" w:after="70"/>
        <w:ind w:firstLine="432"/>
        <w:jc w:val="left"/>
      </w:pPr>
      <w:r>
        <w:rPr>
          <w:rFonts w:hint="eastAsia" w:ascii="Hiragino Sans" w:hAnsi="Hiragino Sans" w:eastAsia="Hiragino Sans" w:cs="Hiragino Sans"/>
        </w:rPr>
        <w:t xml:space="preserve">這，就是</w:t>
      </w:r>
      <w:r>
        <w:rPr>
          <w:rFonts w:ascii="Hiragino Sans" w:hAnsi="Hiragino Sans" w:eastAsia="Hiragino Sans" w:cs="Hiragino Sans"/>
        </w:rPr>
        <w:t xml:space="preserve"> Q </w:t>
      </w:r>
      <w:r>
        <w:rPr>
          <w:rFonts w:hint="eastAsia" w:ascii="Hiragino Sans" w:hAnsi="Hiragino Sans" w:eastAsia="Hiragino Sans" w:cs="Hiragino Sans"/>
        </w:rPr>
        <w:t xml:space="preserve">核的力量。</w:t>
      </w:r>
      <w:r>
        <w:rPr>
          <w:rFonts w:ascii="Hiragino Sans" w:hAnsi="Hiragino Sans" w:eastAsia="Hiragino Sans" w:cs="Hiragino Sans"/>
        </w:rPr>
        <w:t xml:space="preserve"> </w:t>
      </w:r>
      <w:r>
        <w:rPr>
          <w:rFonts w:hint="eastAsia" w:ascii="Hiragino Sans" w:hAnsi="Hiragino Sans" w:eastAsia="Hiragino Sans" w:cs="Hiragino Sans"/>
          <w:b/>
          <w:bCs/>
        </w:rPr>
        <w:t xml:space="preserve">它不是束縛你的枷鎖，它是你在宇宙狂暴的背景海中，唯一能讓你在風暴過後依然能認出自己的「靈魂錨點」。</w:t>
      </w:r>
    </w:p>
    <w:p>
      <w:pPr>
        <w:pStyle w:val="BodyText"/>
        <w:spacing w:line="312" w:lineRule="auto" w:after="70"/>
        <w:ind w:firstLine="432"/>
        <w:jc w:val="left"/>
      </w:pPr>
      <w:r>
        <w:rPr>
          <w:rFonts w:hint="eastAsia" w:ascii="Hiragino Sans" w:hAnsi="Hiragino Sans" w:eastAsia="Hiragino Sans" w:cs="Hiragino Sans"/>
        </w:rPr>
        <w:t xml:space="preserve">一個沒有</w:t>
      </w:r>
      <w:r>
        <w:rPr>
          <w:rFonts w:ascii="Hiragino Sans" w:hAnsi="Hiragino Sans" w:eastAsia="Hiragino Sans" w:cs="Hiragino Sans"/>
        </w:rPr>
        <w:t xml:space="preserve"> Q </w:t>
      </w:r>
      <w:r>
        <w:rPr>
          <w:rFonts w:hint="eastAsia" w:ascii="Hiragino Sans" w:hAnsi="Hiragino Sans" w:eastAsia="Hiragino Sans" w:cs="Hiragino Sans"/>
        </w:rPr>
        <w:t xml:space="preserve">核的人，是一個可以被隨時收買的奴隸；</w:t>
      </w:r>
      <w:r>
        <w:rPr>
          <w:rFonts w:ascii="Hiragino Sans" w:hAnsi="Hiragino Sans" w:eastAsia="Hiragino Sans" w:cs="Hiragino Sans"/>
        </w:rPr>
        <w:t xml:space="preserve"> </w:t>
      </w:r>
      <w:r>
        <w:rPr>
          <w:rFonts w:hint="eastAsia" w:ascii="Hiragino Sans" w:hAnsi="Hiragino Sans" w:eastAsia="Hiragino Sans" w:cs="Hiragino Sans"/>
        </w:rPr>
        <w:t xml:space="preserve">一個沒有</w:t>
      </w:r>
      <w:r>
        <w:rPr>
          <w:rFonts w:ascii="Hiragino Sans" w:hAnsi="Hiragino Sans" w:eastAsia="Hiragino Sans" w:cs="Hiragino Sans"/>
        </w:rPr>
        <w:t xml:space="preserve"> Q </w:t>
      </w:r>
      <w:r>
        <w:rPr>
          <w:rFonts w:hint="eastAsia" w:ascii="Hiragino Sans" w:hAnsi="Hiragino Sans" w:eastAsia="Hiragino Sans" w:cs="Hiragino Sans"/>
        </w:rPr>
        <w:t xml:space="preserve">核的組織，是一個隨時可能引發社會災難的定時炸彈。</w:t>
      </w:r>
    </w:p>
    <w:bookmarkEnd w:id="263"/>
    <w:bookmarkStart w:id="264" w:name="ω-刻度的災難為什麼老闆和員工永遠在互相傷害"/>
    <w:p>
      <w:pPr>
        <w:pStyle w:val="Heading3"/>
        <w:keepNext/>
        <w:ind w:firstLine="0"/>
        <w:jc w:val="left"/>
      </w:pPr>
      <w:r>
        <w:rPr>
          <w:rFonts w:ascii="Hiragino Sans" w:hAnsi="Hiragino Sans" w:eastAsia="Hiragino Sans" w:cs="Hiragino Sans"/>
        </w:rPr>
        <w:t xml:space="preserve">3. Ω </w:t>
      </w:r>
      <w:r>
        <w:rPr>
          <w:rFonts w:hint="eastAsia" w:ascii="Hiragino Sans" w:hAnsi="Hiragino Sans" w:eastAsia="Hiragino Sans" w:cs="Hiragino Sans"/>
        </w:rPr>
        <w:t xml:space="preserve">刻度的災難：為什麼老闆和員工永遠在互相傷害？</w:t>
      </w:r>
    </w:p>
    <w:p>
      <w:pPr>
        <w:pStyle w:val="FirstParagraph"/>
        <w:spacing w:line="312" w:lineRule="auto" w:after="70"/>
        <w:ind w:firstLine="432"/>
        <w:jc w:val="left"/>
      </w:pPr>
      <w:r>
        <w:rPr>
          <w:rFonts w:hint="eastAsia" w:ascii="Hiragino Sans" w:hAnsi="Hiragino Sans" w:eastAsia="Hiragino Sans" w:cs="Hiragino Sans"/>
        </w:rPr>
        <w:t xml:space="preserve">守住了</w:t>
      </w:r>
      <w:r>
        <w:rPr>
          <w:rFonts w:ascii="Hiragino Sans" w:hAnsi="Hiragino Sans" w:eastAsia="Hiragino Sans" w:cs="Hiragino Sans"/>
        </w:rPr>
        <w:t xml:space="preserve"> Q </w:t>
      </w:r>
      <w:r>
        <w:rPr>
          <w:rFonts w:hint="eastAsia" w:ascii="Hiragino Sans" w:hAnsi="Hiragino Sans" w:eastAsia="Hiragino Sans" w:cs="Hiragino Sans"/>
        </w:rPr>
        <w:t xml:space="preserve">核，我們再來看看組織內部最深層的撕裂。</w:t>
      </w:r>
      <w:r>
        <w:rPr>
          <w:rFonts w:ascii="Hiragino Sans" w:hAnsi="Hiragino Sans" w:eastAsia="Hiragino Sans" w:cs="Hiragino Sans"/>
        </w:rPr>
        <w:t xml:space="preserve"> </w:t>
      </w:r>
      <w:r>
        <w:rPr>
          <w:rFonts w:hint="eastAsia" w:ascii="Hiragino Sans" w:hAnsi="Hiragino Sans" w:eastAsia="Hiragino Sans" w:cs="Hiragino Sans"/>
        </w:rPr>
        <w:t xml:space="preserve">每一個在職場中掙扎過的人，都經歷過這樣一種絕望：老闆覺得員工短視、沒有格局、執行力差；而員工覺得老闆是在畫大餅、何不食肉糜、只會瞎指揮。</w:t>
      </w:r>
    </w:p>
    <w:p>
      <w:pPr>
        <w:pStyle w:val="BodyText"/>
        <w:spacing w:line="312" w:lineRule="auto" w:after="70"/>
        <w:ind w:firstLine="432"/>
        <w:jc w:val="left"/>
      </w:pPr>
      <w:r>
        <w:rPr>
          <w:rFonts w:hint="eastAsia" w:ascii="Hiragino Sans" w:hAnsi="Hiragino Sans" w:eastAsia="Hiragino Sans" w:cs="Hiragino Sans"/>
        </w:rPr>
        <w:t xml:space="preserve">傳統的管理學，試圖通過「加強溝通」、「建立企業文化」、「搞團建」來彌合這種裂痕。</w:t>
      </w:r>
      <w:r>
        <w:rPr>
          <w:rFonts w:ascii="Hiragino Sans" w:hAnsi="Hiragino Sans" w:eastAsia="Hiragino Sans" w:cs="Hiragino Sans"/>
        </w:rPr>
        <w:t xml:space="preserve"> </w:t>
      </w:r>
      <w:r>
        <w:rPr>
          <w:rFonts w:hint="eastAsia" w:ascii="Hiragino Sans" w:hAnsi="Hiragino Sans" w:eastAsia="Hiragino Sans" w:cs="Hiragino Sans"/>
        </w:rPr>
        <w:t xml:space="preserve">但《物性論》會一針見血地指出：這種爭吵，根本不是溝通技巧的問題。</w:t>
      </w:r>
      <w:r>
        <w:rPr>
          <w:rFonts w:ascii="Hiragino Sans" w:hAnsi="Hiragino Sans" w:eastAsia="Hiragino Sans" w:cs="Hiragino Sans"/>
        </w:rPr>
        <w:t xml:space="preserve"> </w:t>
      </w:r>
      <w:r>
        <w:rPr>
          <w:rFonts w:hint="eastAsia" w:ascii="Hiragino Sans" w:hAnsi="Hiragino Sans" w:eastAsia="Hiragino Sans" w:cs="Hiragino Sans"/>
        </w:rPr>
        <w:t xml:space="preserve">這是一場標準的、災難性的</w:t>
      </w:r>
      <w:r>
        <w:rPr>
          <w:rFonts w:hint="eastAsia" w:ascii="Hiragino Sans" w:hAnsi="Hiragino Sans" w:eastAsia="Hiragino Sans" w:cs="Hiragino Sans"/>
          <w:b/>
          <w:bCs/>
        </w:rPr>
        <w:t xml:space="preserve">「跨刻度偷換概念（Cross-scale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Confusion）」</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在第七章我們講過，宇宙中沒有脫離</w:t>
      </w:r>
      <w:r>
        <w:rPr>
          <w:rFonts w:ascii="Hiragino Sans" w:hAnsi="Hiragino Sans" w:eastAsia="Hiragino Sans" w:cs="Hiragino Sans"/>
        </w:rPr>
        <w:t xml:space="preserve"> Ω </w:t>
      </w:r>
      <w:r>
        <w:rPr>
          <w:rFonts w:hint="eastAsia" w:ascii="Hiragino Sans" w:hAnsi="Hiragino Sans" w:eastAsia="Hiragino Sans" w:cs="Hiragino Sans"/>
        </w:rPr>
        <w:t xml:space="preserve">刻度的絕對真相。</w:t>
      </w:r>
      <w:r>
        <w:rPr>
          <w:rFonts w:ascii="Hiragino Sans" w:hAnsi="Hiragino Sans" w:eastAsia="Hiragino Sans" w:cs="Hiragino Sans"/>
        </w:rPr>
        <w:t xml:space="preserve"> </w:t>
      </w:r>
      <w:r>
        <w:rPr>
          <w:rFonts w:hint="eastAsia" w:ascii="Hiragino Sans" w:hAnsi="Hiragino Sans" w:eastAsia="Hiragino Sans" w:cs="Hiragino Sans"/>
        </w:rPr>
        <w:t xml:space="preserve">同一滴水，在宏觀刻度（Ω_1）下是解渴的液體，在微觀刻度（Ω_2）下是狂暴的分子運動。</w:t>
      </w:r>
    </w:p>
    <w:p>
      <w:pPr>
        <w:pStyle w:val="BodyText"/>
        <w:spacing w:line="312" w:lineRule="auto" w:after="70"/>
        <w:ind w:firstLine="432"/>
        <w:jc w:val="left"/>
      </w:pPr>
      <w:r>
        <w:rPr>
          <w:rFonts w:hint="eastAsia" w:ascii="Hiragino Sans" w:hAnsi="Hiragino Sans" w:eastAsia="Hiragino Sans" w:cs="Hiragino Sans"/>
        </w:rPr>
        <w:t xml:space="preserve">在一家公司裡，老闆和一線員工，從來就沒有生活在同一個物理空間裡。</w:t>
      </w:r>
      <w:r>
        <w:rPr>
          <w:rFonts w:ascii="Hiragino Sans" w:hAnsi="Hiragino Sans" w:eastAsia="Hiragino Sans" w:cs="Hiragino Sans"/>
        </w:rPr>
        <w:t xml:space="preserve"> </w:t>
      </w:r>
      <w:r>
        <w:rPr>
          <w:rFonts w:hint="eastAsia" w:ascii="Hiragino Sans" w:hAnsi="Hiragino Sans" w:eastAsia="Hiragino Sans" w:cs="Hiragino Sans"/>
          <w:b/>
          <w:bCs/>
        </w:rPr>
        <w:t xml:space="preserve">他們身處在完全不同的</w:t>
      </w:r>
      <w:r>
        <w:rPr>
          <w:rFonts w:ascii="Hiragino Sans" w:hAnsi="Hiragino Sans" w:eastAsia="Hiragino Sans" w:cs="Hiragino Sans"/>
          <w:b/>
          <w:bCs/>
        </w:rPr>
        <w:t xml:space="preserve"> Ω </w:t>
      </w:r>
      <w:r>
        <w:rPr>
          <w:rFonts w:hint="eastAsia" w:ascii="Hiragino Sans" w:hAnsi="Hiragino Sans" w:eastAsia="Hiragino Sans" w:cs="Hiragino Sans"/>
          <w:b/>
          <w:bCs/>
        </w:rPr>
        <w:t xml:space="preserve">刻度中。</w:t>
      </w:r>
    </w:p>
    <w:p>
      <w:pPr>
        <w:pStyle w:val="BodyText"/>
        <w:spacing w:line="312" w:lineRule="auto" w:after="70"/>
        <w:ind w:firstLine="432"/>
        <w:jc w:val="left"/>
      </w:pPr>
      <w:r>
        <w:rPr>
          <w:rFonts w:hint="eastAsia" w:ascii="Hiragino Sans" w:hAnsi="Hiragino Sans" w:eastAsia="Hiragino Sans" w:cs="Hiragino Sans"/>
        </w:rPr>
        <w:t xml:space="preserve">老闆的觀察刻度，是</w:t>
      </w:r>
      <w:r>
        <w:rPr>
          <w:rFonts w:hint="eastAsia" w:ascii="Hiragino Sans" w:hAnsi="Hiragino Sans" w:eastAsia="Hiragino Sans" w:cs="Hiragino Sans"/>
          <w:b/>
          <w:bCs/>
        </w:rPr>
        <w:t xml:space="preserve">「宏觀長期刻度（Ω_macro）」</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他站在高山上，他看的是公司未來五年的戰略佈局，是行業的生死存亡，是宏觀經濟週期的起伏。在這個刻度下，一兩個客戶的流失、某一個具體流程的繁瑣，都被「粗粒化（Coarse-graining）」抹平了。在他的視角裡，只有「方向」和「大局」。</w:t>
      </w:r>
    </w:p>
    <w:p>
      <w:pPr>
        <w:pStyle w:val="BodyText"/>
        <w:spacing w:line="312" w:lineRule="auto" w:after="70"/>
        <w:ind w:firstLine="432"/>
        <w:jc w:val="left"/>
      </w:pPr>
      <w:r>
        <w:rPr>
          <w:rFonts w:hint="eastAsia" w:ascii="Hiragino Sans" w:hAnsi="Hiragino Sans" w:eastAsia="Hiragino Sans" w:cs="Hiragino Sans"/>
        </w:rPr>
        <w:t xml:space="preserve">而一線員工的觀察刻度，是</w:t>
      </w:r>
      <w:r>
        <w:rPr>
          <w:rFonts w:hint="eastAsia" w:ascii="Hiragino Sans" w:hAnsi="Hiragino Sans" w:eastAsia="Hiragino Sans" w:cs="Hiragino Sans"/>
          <w:b/>
          <w:bCs/>
        </w:rPr>
        <w:t xml:space="preserve">「微觀短期刻度（Ω_micro）」</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他站在泥濘的戰壕裡，他看的是今天這段代碼能不能跑通，這個月難纏的客戶怎麼安撫，下個月的房租能不能交上。在這個刻度下，五年後的偉大願景，就像是天上的雲彩一樣虛無縹緲。他能感受到的，只有當下最真實的阻力與摩擦（局部的</w:t>
      </w:r>
      <w:r>
        <w:rPr>
          <w:rFonts w:ascii="Hiragino Sans" w:hAnsi="Hiragino Sans" w:eastAsia="Hiragino Sans" w:cs="Hiragino Sans"/>
        </w:rPr>
        <w:t xml:space="preserve"> </w:t>
      </w:r>
      <w:r>
        <w:rPr>
          <w:rFonts w:hint="eastAsia" w:ascii="Hiragino Sans" w:hAnsi="Hiragino Sans" w:eastAsia="Hiragino Sans" w:cs="Hiragino Sans"/>
        </w:rPr>
        <w:t xml:space="preserve">Δσ）。</w:t>
      </w:r>
    </w:p>
    <w:p>
      <w:pPr>
        <w:pStyle w:val="BodyText"/>
        <w:spacing w:line="312" w:lineRule="auto" w:after="70"/>
        <w:ind w:firstLine="432"/>
        <w:jc w:val="left"/>
      </w:pPr>
      <w:r>
        <w:rPr>
          <w:rFonts w:hint="eastAsia" w:ascii="Hiragino Sans" w:hAnsi="Hiragino Sans" w:eastAsia="Hiragino Sans" w:cs="Hiragino Sans"/>
        </w:rPr>
        <w:t xml:space="preserve">悲劇是如何發生的？</w:t>
      </w:r>
      <w:r>
        <w:rPr>
          <w:rFonts w:ascii="Hiragino Sans" w:hAnsi="Hiragino Sans" w:eastAsia="Hiragino Sans" w:cs="Hiragino Sans"/>
        </w:rPr>
        <w:t xml:space="preserve"> </w:t>
      </w:r>
      <w:r>
        <w:rPr>
          <w:rFonts w:hint="eastAsia" w:ascii="Hiragino Sans" w:hAnsi="Hiragino Sans" w:eastAsia="Hiragino Sans" w:cs="Hiragino Sans"/>
        </w:rPr>
        <w:t xml:space="preserve">悲劇發生在，雙方都拿著自己刻度下的「真理」，去強行裁判對方刻度下的「行為」。</w:t>
      </w:r>
    </w:p>
    <w:p>
      <w:pPr>
        <w:pStyle w:val="BodyText"/>
        <w:spacing w:line="312" w:lineRule="auto" w:after="70"/>
        <w:ind w:firstLine="432"/>
        <w:jc w:val="left"/>
      </w:pPr>
      <w:r>
        <w:rPr>
          <w:rFonts w:hint="eastAsia" w:ascii="Hiragino Sans" w:hAnsi="Hiragino Sans" w:eastAsia="Hiragino Sans" w:cs="Hiragino Sans"/>
        </w:rPr>
        <w:t xml:space="preserve">老闆跑到一線，用五年的宏大戰略（Ω_macro），去指責一個正在焦頭爛額處理客訴的員工：「你怎麼這麼沒有格局？你為什麼不站在公司的角度想想？」</w:t>
      </w:r>
      <w:r>
        <w:rPr>
          <w:rFonts w:ascii="Hiragino Sans" w:hAnsi="Hiragino Sans" w:eastAsia="Hiragino Sans" w:cs="Hiragino Sans"/>
        </w:rPr>
        <w:t xml:space="preserve"> </w:t>
      </w:r>
      <w:r>
        <w:rPr>
          <w:rFonts w:hint="eastAsia" w:ascii="Hiragino Sans" w:hAnsi="Hiragino Sans" w:eastAsia="Hiragino Sans" w:cs="Hiragino Sans"/>
        </w:rPr>
        <w:t xml:space="preserve">員工心裡只會罵娘：「你的格局能幫我把這個發瘋的客戶搞定嗎？你的格局能付我加班費嗎？」</w:t>
      </w:r>
    </w:p>
    <w:p>
      <w:pPr>
        <w:pStyle w:val="BodyText"/>
        <w:spacing w:line="312" w:lineRule="auto" w:after="70"/>
        <w:ind w:firstLine="432"/>
        <w:jc w:val="left"/>
      </w:pPr>
      <w:r>
        <w:rPr>
          <w:rFonts w:hint="eastAsia" w:ascii="Hiragino Sans" w:hAnsi="Hiragino Sans" w:eastAsia="Hiragino Sans" w:cs="Hiragino Sans"/>
        </w:rPr>
        <w:t xml:space="preserve">員工跑到老闆辦公室，用一段極其糟糕的代碼體驗（Ω_micro），去要求老闆：「我們必須立刻停下所有的業務，花三個月時間重構底層代碼，否則技術債會壓死我們！」</w:t>
      </w:r>
      <w:r>
        <w:rPr>
          <w:rFonts w:ascii="Hiragino Sans" w:hAnsi="Hiragino Sans" w:eastAsia="Hiragino Sans" w:cs="Hiragino Sans"/>
        </w:rPr>
        <w:t xml:space="preserve"> </w:t>
      </w:r>
      <w:r>
        <w:rPr>
          <w:rFonts w:hint="eastAsia" w:ascii="Hiragino Sans" w:hAnsi="Hiragino Sans" w:eastAsia="Hiragino Sans" w:cs="Hiragino Sans"/>
        </w:rPr>
        <w:t xml:space="preserve">老闆心裡只會絕望：「停下業務三個月？公司下個月現金流就斷了，我們連命都沒了，還重構個屁的代碼！」</w:t>
      </w:r>
    </w:p>
    <w:p>
      <w:pPr>
        <w:pStyle w:val="BodyText"/>
        <w:spacing w:line="312" w:lineRule="auto" w:after="70"/>
        <w:ind w:firstLine="432"/>
        <w:jc w:val="left"/>
      </w:pPr>
      <w:r>
        <w:rPr>
          <w:rFonts w:hint="eastAsia" w:ascii="Hiragino Sans" w:hAnsi="Hiragino Sans" w:eastAsia="Hiragino Sans" w:cs="Hiragino Sans"/>
        </w:rPr>
        <w:t xml:space="preserve">這就是沒有</w:t>
      </w:r>
      <w:r>
        <w:rPr>
          <w:rFonts w:ascii="Hiragino Sans" w:hAnsi="Hiragino Sans" w:eastAsia="Hiragino Sans" w:cs="Hiragino Sans"/>
        </w:rPr>
        <w:t xml:space="preserve"> Ω </w:t>
      </w:r>
      <w:r>
        <w:rPr>
          <w:rFonts w:hint="eastAsia" w:ascii="Hiragino Sans" w:hAnsi="Hiragino Sans" w:eastAsia="Hiragino Sans" w:cs="Hiragino Sans"/>
        </w:rPr>
        <w:t xml:space="preserve">標尺的組織，必定會陷入的「無效內耗（D）」。</w:t>
      </w:r>
    </w:p>
    <w:p>
      <w:pPr>
        <w:pStyle w:val="BodyText"/>
        <w:spacing w:line="312" w:lineRule="auto" w:after="70"/>
        <w:ind w:firstLine="432"/>
        <w:jc w:val="left"/>
      </w:pPr>
      <w:r>
        <w:rPr>
          <w:rFonts w:hint="eastAsia" w:ascii="Hiragino Sans" w:hAnsi="Hiragino Sans" w:eastAsia="Hiragino Sans" w:cs="Hiragino Sans"/>
        </w:rPr>
        <w:t xml:space="preserve">在《物性論》的架構下，一個真正高級的組織，絕不強求所有人在同一個刻度下思考。</w:t>
      </w:r>
      <w:r>
        <w:rPr>
          <w:rFonts w:ascii="Hiragino Sans" w:hAnsi="Hiragino Sans" w:eastAsia="Hiragino Sans" w:cs="Hiragino Sans"/>
        </w:rPr>
        <w:t xml:space="preserve"> </w:t>
      </w:r>
      <w:r>
        <w:rPr>
          <w:rFonts w:hint="eastAsia" w:ascii="Hiragino Sans" w:hAnsi="Hiragino Sans" w:eastAsia="Hiragino Sans" w:cs="Hiragino Sans"/>
        </w:rPr>
        <w:t xml:space="preserve">它會建立起一套</w:t>
      </w:r>
      <w:r>
        <w:rPr>
          <w:rFonts w:hint="eastAsia" w:ascii="Hiragino Sans" w:hAnsi="Hiragino Sans" w:eastAsia="Hiragino Sans" w:cs="Hiragino Sans"/>
          <w:b/>
          <w:bCs/>
        </w:rPr>
        <w:t xml:space="preserve">「刻度路由與轉譯系統」</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它允許一線員工死死守住微觀刻度（Ω_micro），去解決最真實、最細碎的局部勢差；</w:t>
      </w:r>
      <w:r>
        <w:rPr>
          <w:rFonts w:ascii="Hiragino Sans" w:hAnsi="Hiragino Sans" w:eastAsia="Hiragino Sans" w:cs="Hiragino Sans"/>
        </w:rPr>
        <w:t xml:space="preserve"> </w:t>
      </w:r>
      <w:r>
        <w:rPr>
          <w:rFonts w:hint="eastAsia" w:ascii="Hiragino Sans" w:hAnsi="Hiragino Sans" w:eastAsia="Hiragino Sans" w:cs="Hiragino Sans"/>
        </w:rPr>
        <w:t xml:space="preserve">它允許高管站在宏觀刻度（Ω_macro），去眺望未來的戰略風暴；</w:t>
      </w:r>
      <w:r>
        <w:rPr>
          <w:rFonts w:ascii="Hiragino Sans" w:hAnsi="Hiragino Sans" w:eastAsia="Hiragino Sans" w:cs="Hiragino Sans"/>
        </w:rPr>
        <w:t xml:space="preserve"> </w:t>
      </w:r>
      <w:r>
        <w:rPr>
          <w:rFonts w:hint="eastAsia" w:ascii="Hiragino Sans" w:hAnsi="Hiragino Sans" w:eastAsia="Hiragino Sans" w:cs="Hiragino Sans"/>
        </w:rPr>
        <w:t xml:space="preserve">但在這兩者之間，它會設立一層強大的</w:t>
      </w:r>
      <w:r>
        <w:rPr>
          <w:rFonts w:hint="eastAsia" w:ascii="Hiragino Sans" w:hAnsi="Hiragino Sans" w:eastAsia="Hiragino Sans" w:cs="Hiragino Sans"/>
          <w:b/>
          <w:bCs/>
        </w:rPr>
        <w:t xml:space="preserve">「中層轉譯器」</w:t>
      </w:r>
      <w:r>
        <w:rPr>
          <w:rFonts w:hint="eastAsia" w:ascii="Hiragino Sans" w:hAnsi="Hiragino Sans" w:eastAsia="Hiragino Sans" w:cs="Hiragino Sans"/>
        </w:rPr>
        <w:t xml:space="preserve">（通常是優秀的中層管理者或高效的制度）。</w:t>
      </w:r>
      <w:r>
        <w:rPr>
          <w:rFonts w:ascii="Hiragino Sans" w:hAnsi="Hiragino Sans" w:eastAsia="Hiragino Sans" w:cs="Hiragino Sans"/>
        </w:rPr>
        <w:t xml:space="preserve"> </w:t>
      </w:r>
      <w:r>
        <w:rPr>
          <w:rFonts w:hint="eastAsia" w:ascii="Hiragino Sans" w:hAnsi="Hiragino Sans" w:eastAsia="Hiragino Sans" w:cs="Hiragino Sans"/>
        </w:rPr>
        <w:t xml:space="preserve">這個轉譯器的任務只有一個：</w:t>
      </w:r>
      <w:r>
        <w:rPr>
          <w:rFonts w:hint="eastAsia" w:ascii="Hiragino Sans" w:hAnsi="Hiragino Sans" w:eastAsia="Hiragino Sans" w:cs="Hiragino Sans"/>
          <w:b/>
          <w:bCs/>
        </w:rPr>
        <w:t xml:space="preserve">將宏觀的戰略方向，精準地「降維」成微觀可執行的具體任務；同時將微觀積累的真實摩擦，客觀地「昇維」為宏觀決策的邊界數據。</w:t>
      </w:r>
    </w:p>
    <w:p>
      <w:pPr>
        <w:pStyle w:val="BodyText"/>
        <w:spacing w:line="312" w:lineRule="auto" w:after="70"/>
        <w:ind w:firstLine="432"/>
        <w:jc w:val="left"/>
      </w:pPr>
      <w:r>
        <w:rPr>
          <w:rFonts w:hint="eastAsia" w:ascii="Hiragino Sans" w:hAnsi="Hiragino Sans" w:eastAsia="Hiragino Sans" w:cs="Hiragino Sans"/>
        </w:rPr>
        <w:t xml:space="preserve">不聲明刻度的溝通，就是一場流氓的互相砍殺。</w:t>
      </w:r>
      <w:r>
        <w:rPr>
          <w:rFonts w:ascii="Hiragino Sans" w:hAnsi="Hiragino Sans" w:eastAsia="Hiragino Sans" w:cs="Hiragino Sans"/>
        </w:rPr>
        <w:t xml:space="preserve"> </w:t>
      </w:r>
      <w:r>
        <w:rPr>
          <w:rFonts w:hint="eastAsia" w:ascii="Hiragino Sans" w:hAnsi="Hiragino Sans" w:eastAsia="Hiragino Sans" w:cs="Hiragino Sans"/>
        </w:rPr>
        <w:t xml:space="preserve">只有當每個人都清楚自己站立的</w:t>
      </w:r>
      <w:r>
        <w:rPr>
          <w:rFonts w:ascii="Hiragino Sans" w:hAnsi="Hiragino Sans" w:eastAsia="Hiragino Sans" w:cs="Hiragino Sans"/>
        </w:rPr>
        <w:t xml:space="preserve"> Ω </w:t>
      </w:r>
      <w:r>
        <w:rPr>
          <w:rFonts w:hint="eastAsia" w:ascii="Hiragino Sans" w:hAnsi="Hiragino Sans" w:eastAsia="Hiragino Sans" w:cs="Hiragino Sans"/>
        </w:rPr>
        <w:t xml:space="preserve">刻度，並懂得尊重其他刻度的物理真實時，一個組織，才能真正停止內耗，將所有的能量導向同一片星辰。</w:t>
      </w:r>
    </w:p>
    <w:bookmarkEnd w:id="264"/>
    <w:bookmarkStart w:id="265" w:name="沒有-π-關係腔的辦公室為什麼-11-會小於-0.5"/>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沒有</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關係腔的辦公室：為什麼</w:t>
      </w:r>
      <w:r>
        <w:rPr>
          <w:rFonts w:ascii="Hiragino Sans" w:hAnsi="Hiragino Sans" w:eastAsia="Hiragino Sans" w:cs="Hiragino Sans"/>
        </w:rPr>
        <w:t xml:space="preserve"> 1+1 </w:t>
      </w:r>
      <w:r>
        <w:rPr>
          <w:rFonts w:hint="eastAsia" w:ascii="Hiragino Sans" w:hAnsi="Hiragino Sans" w:eastAsia="Hiragino Sans" w:cs="Hiragino Sans"/>
        </w:rPr>
        <w:t xml:space="preserve">會小於</w:t>
      </w:r>
      <w:r>
        <w:rPr>
          <w:rFonts w:ascii="Hiragino Sans" w:hAnsi="Hiragino Sans" w:eastAsia="Hiragino Sans" w:cs="Hiragino Sans"/>
        </w:rPr>
        <w:t xml:space="preserve"> </w:t>
      </w:r>
      <w:r>
        <w:rPr>
          <w:rFonts w:hint="eastAsia" w:ascii="Hiragino Sans" w:hAnsi="Hiragino Sans" w:eastAsia="Hiragino Sans" w:cs="Hiragino Sans"/>
        </w:rPr>
        <w:t xml:space="preserve">0.5？</w:t>
      </w:r>
    </w:p>
    <w:p>
      <w:pPr>
        <w:pStyle w:val="FirstParagraph"/>
        <w:spacing w:line="312" w:lineRule="auto" w:after="70"/>
        <w:ind w:firstLine="432"/>
        <w:jc w:val="left"/>
      </w:pPr>
      <w:r>
        <w:rPr>
          <w:rFonts w:hint="eastAsia" w:ascii="Hiragino Sans" w:hAnsi="Hiragino Sans" w:eastAsia="Hiragino Sans" w:cs="Hiragino Sans"/>
        </w:rPr>
        <w:t xml:space="preserve">解決了刻度的衝突，我們再來看看組織協作中最神祕的那個「第三項」。</w:t>
      </w:r>
    </w:p>
    <w:p>
      <w:pPr>
        <w:pStyle w:val="BodyText"/>
        <w:spacing w:line="312" w:lineRule="auto" w:after="70"/>
        <w:ind w:firstLine="432"/>
        <w:jc w:val="left"/>
      </w:pPr>
      <w:r>
        <w:rPr>
          <w:rFonts w:hint="eastAsia" w:ascii="Hiragino Sans" w:hAnsi="Hiragino Sans" w:eastAsia="Hiragino Sans" w:cs="Hiragino Sans"/>
        </w:rPr>
        <w:t xml:space="preserve">在第五章我們講過，1+1=3</w:t>
      </w:r>
      <w:r>
        <w:rPr>
          <w:rFonts w:ascii="Hiragino Sans" w:hAnsi="Hiragino Sans" w:eastAsia="Hiragino Sans" w:cs="Hiragino Sans"/>
        </w:rPr>
        <w:t xml:space="preserve"> </w:t>
      </w:r>
      <w:r>
        <w:rPr>
          <w:rFonts w:hint="eastAsia" w:ascii="Hiragino Sans" w:hAnsi="Hiragino Sans" w:eastAsia="Hiragino Sans" w:cs="Hiragino Sans"/>
        </w:rPr>
        <w:t xml:space="preserve">的奇蹟，來源於</w:t>
      </w:r>
      <w:r>
        <w:rPr>
          <w:rFonts w:ascii="Hiragino Sans" w:hAnsi="Hiragino Sans" w:eastAsia="Hiragino Sans" w:cs="Hiragino Sans"/>
        </w:rPr>
        <w:t xml:space="preserve"> </w:t>
      </w:r>
      <w:r>
        <w:rPr>
          <w:rFonts w:ascii="Hiragino Sans" w:hAnsi="Hiragino Sans" w:eastAsia="Hiragino Sans" w:cs="Hiragino Sans"/>
          <w:b/>
          <w:bCs/>
        </w:rPr>
        <w:t xml:space="preserve">Π </w:t>
      </w:r>
      <w:r>
        <w:rPr>
          <w:rFonts w:hint="eastAsia" w:ascii="Hiragino Sans" w:hAnsi="Hiragino Sans" w:eastAsia="Hiragino Sans" w:cs="Hiragino Sans"/>
          <w:b/>
          <w:bCs/>
        </w:rPr>
        <w:t xml:space="preserve">關係腔</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當</w:t>
      </w:r>
      <w:r>
        <w:rPr>
          <w:rFonts w:ascii="Hiragino Sans" w:hAnsi="Hiragino Sans" w:eastAsia="Hiragino Sans" w:cs="Hiragino Sans"/>
        </w:rPr>
        <w:t xml:space="preserve"> A </w:t>
      </w:r>
      <w:r>
        <w:rPr>
          <w:rFonts w:hint="eastAsia" w:ascii="Hiragino Sans" w:hAnsi="Hiragino Sans" w:eastAsia="Hiragino Sans" w:cs="Hiragino Sans"/>
        </w:rPr>
        <w:t xml:space="preserve">和</w:t>
      </w:r>
      <w:r>
        <w:rPr>
          <w:rFonts w:ascii="Hiragino Sans" w:hAnsi="Hiragino Sans" w:eastAsia="Hiragino Sans" w:cs="Hiragino Sans"/>
        </w:rPr>
        <w:t xml:space="preserve"> B </w:t>
      </w:r>
      <w:r>
        <w:rPr>
          <w:rFonts w:hint="eastAsia" w:ascii="Hiragino Sans" w:hAnsi="Hiragino Sans" w:eastAsia="Hiragino Sans" w:cs="Hiragino Sans"/>
        </w:rPr>
        <w:t xml:space="preserve">進入一個能夠隔離外部噪音、允許狀態交換、並能共同承擔結果的腔體時，他們之間會「湧現」出一種全新的力量。</w:t>
      </w:r>
    </w:p>
    <w:p>
      <w:pPr>
        <w:pStyle w:val="BodyText"/>
        <w:spacing w:line="312" w:lineRule="auto" w:after="70"/>
        <w:ind w:firstLine="432"/>
        <w:jc w:val="left"/>
      </w:pPr>
      <w:r>
        <w:rPr>
          <w:rFonts w:hint="eastAsia" w:ascii="Hiragino Sans" w:hAnsi="Hiragino Sans" w:eastAsia="Hiragino Sans" w:cs="Hiragino Sans"/>
        </w:rPr>
        <w:t xml:space="preserve">但在現實的絕大多數公司裡，1+1</w:t>
      </w:r>
      <w:r>
        <w:rPr>
          <w:rFonts w:ascii="Hiragino Sans" w:hAnsi="Hiragino Sans" w:eastAsia="Hiragino Sans" w:cs="Hiragino Sans"/>
        </w:rPr>
        <w:t xml:space="preserve"> </w:t>
      </w:r>
      <w:r>
        <w:rPr>
          <w:rFonts w:hint="eastAsia" w:ascii="Hiragino Sans" w:hAnsi="Hiragino Sans" w:eastAsia="Hiragino Sans" w:cs="Hiragino Sans"/>
        </w:rPr>
        <w:t xml:space="preserve">往往不僅不等於</w:t>
      </w:r>
      <w:r>
        <w:rPr>
          <w:rFonts w:ascii="Hiragino Sans" w:hAnsi="Hiragino Sans" w:eastAsia="Hiragino Sans" w:cs="Hiragino Sans"/>
        </w:rPr>
        <w:t xml:space="preserve"> </w:t>
      </w:r>
      <w:r>
        <w:rPr>
          <w:rFonts w:hint="eastAsia" w:ascii="Hiragino Sans" w:hAnsi="Hiragino Sans" w:eastAsia="Hiragino Sans" w:cs="Hiragino Sans"/>
        </w:rPr>
        <w:t xml:space="preserve">3，甚至小於</w:t>
      </w:r>
      <w:r>
        <w:rPr>
          <w:rFonts w:ascii="Hiragino Sans" w:hAnsi="Hiragino Sans" w:eastAsia="Hiragino Sans" w:cs="Hiragino Sans"/>
        </w:rPr>
        <w:t xml:space="preserve"> 0.5。</w:t>
      </w:r>
    </w:p>
    <w:p>
      <w:pPr>
        <w:pStyle w:val="BodyText"/>
        <w:spacing w:line="312" w:lineRule="auto" w:after="70"/>
        <w:ind w:firstLine="432"/>
        <w:jc w:val="left"/>
      </w:pPr>
      <w:r>
        <w:rPr>
          <w:rFonts w:hint="eastAsia" w:ascii="Hiragino Sans" w:hAnsi="Hiragino Sans" w:eastAsia="Hiragino Sans" w:cs="Hiragino Sans"/>
        </w:rPr>
        <w:t xml:space="preserve">想像一個典型的互聯網公司場景。</w:t>
      </w:r>
      <w:r>
        <w:rPr>
          <w:rFonts w:ascii="Hiragino Sans" w:hAnsi="Hiragino Sans" w:eastAsia="Hiragino Sans" w:cs="Hiragino Sans"/>
        </w:rPr>
        <w:t xml:space="preserve"> </w:t>
      </w:r>
      <w:r>
        <w:rPr>
          <w:rFonts w:hint="eastAsia" w:ascii="Hiragino Sans" w:hAnsi="Hiragino Sans" w:eastAsia="Hiragino Sans" w:cs="Hiragino Sans"/>
        </w:rPr>
        <w:t xml:space="preserve">產品經理（A）和開發工程師（B）在一起開會。</w:t>
      </w:r>
      <w:r>
        <w:rPr>
          <w:rFonts w:ascii="Hiragino Sans" w:hAnsi="Hiragino Sans" w:eastAsia="Hiragino Sans" w:cs="Hiragino Sans"/>
        </w:rPr>
        <w:t xml:space="preserve"> </w:t>
      </w:r>
      <w:r>
        <w:rPr>
          <w:rFonts w:hint="eastAsia" w:ascii="Hiragino Sans" w:hAnsi="Hiragino Sans" w:eastAsia="Hiragino Sans" w:cs="Hiragino Sans"/>
        </w:rPr>
        <w:t xml:space="preserve">產品經理為了完成自己的</w:t>
      </w:r>
      <w:r>
        <w:rPr>
          <w:rFonts w:ascii="Hiragino Sans" w:hAnsi="Hiragino Sans" w:eastAsia="Hiragino Sans" w:cs="Hiragino Sans"/>
        </w:rPr>
        <w:t xml:space="preserve"> </w:t>
      </w:r>
      <w:r>
        <w:rPr>
          <w:rFonts w:hint="eastAsia" w:ascii="Hiragino Sans" w:hAnsi="Hiragino Sans" w:eastAsia="Hiragino Sans" w:cs="Hiragino Sans"/>
        </w:rPr>
        <w:t xml:space="preserve">KPI，提出了一個天馬行空、邏輯互相矛盾的產品需求。</w:t>
      </w:r>
      <w:r>
        <w:rPr>
          <w:rFonts w:ascii="Hiragino Sans" w:hAnsi="Hiragino Sans" w:eastAsia="Hiragino Sans" w:cs="Hiragino Sans"/>
        </w:rPr>
        <w:t xml:space="preserve"> </w:t>
      </w:r>
      <w:r>
        <w:rPr>
          <w:rFonts w:hint="eastAsia" w:ascii="Hiragino Sans" w:hAnsi="Hiragino Sans" w:eastAsia="Hiragino Sans" w:cs="Hiragino Sans"/>
        </w:rPr>
        <w:t xml:space="preserve">開發工程師為了早點下班，不假思索地用最爛、最難以維護的代碼把這個需求寫了出來。</w:t>
      </w:r>
    </w:p>
    <w:p>
      <w:pPr>
        <w:pStyle w:val="BodyText"/>
        <w:spacing w:line="312" w:lineRule="auto" w:after="70"/>
        <w:ind w:firstLine="432"/>
        <w:jc w:val="left"/>
      </w:pPr>
      <w:r>
        <w:rPr>
          <w:rFonts w:hint="eastAsia" w:ascii="Hiragino Sans" w:hAnsi="Hiragino Sans" w:eastAsia="Hiragino Sans" w:cs="Hiragino Sans"/>
        </w:rPr>
        <w:t xml:space="preserve">這兩個人每天坐在相鄰的工位上，他們之間有「關係」嗎？</w:t>
      </w:r>
      <w:r>
        <w:rPr>
          <w:rFonts w:ascii="Hiragino Sans" w:hAnsi="Hiragino Sans" w:eastAsia="Hiragino Sans" w:cs="Hiragino Sans"/>
        </w:rPr>
        <w:t xml:space="preserve"> </w:t>
      </w:r>
      <w:r>
        <w:rPr>
          <w:rFonts w:hint="eastAsia" w:ascii="Hiragino Sans" w:hAnsi="Hiragino Sans" w:eastAsia="Hiragino Sans" w:cs="Hiragino Sans"/>
        </w:rPr>
        <w:t xml:space="preserve">有。在公司的組織架構圖上，他們之間連著一條線。</w:t>
      </w:r>
      <w:r>
        <w:rPr>
          <w:rFonts w:ascii="Hiragino Sans" w:hAnsi="Hiragino Sans" w:eastAsia="Hiragino Sans" w:cs="Hiragino Sans"/>
        </w:rPr>
        <w:t xml:space="preserve"> </w:t>
      </w:r>
      <w:r>
        <w:rPr>
          <w:rFonts w:hint="eastAsia" w:ascii="Hiragino Sans" w:hAnsi="Hiragino Sans" w:eastAsia="Hiragino Sans" w:cs="Hiragino Sans"/>
        </w:rPr>
        <w:t xml:space="preserve">但他們之間有</w:t>
      </w:r>
      <w:r>
        <w:rPr>
          <w:rFonts w:ascii="Hiragino Sans" w:hAnsi="Hiragino Sans" w:eastAsia="Hiragino Sans" w:cs="Hiragino Sans"/>
          <w:b/>
          <w:bCs/>
        </w:rPr>
        <w:t xml:space="preserve">「Π </w:t>
      </w:r>
      <w:r>
        <w:rPr>
          <w:rFonts w:hint="eastAsia" w:ascii="Hiragino Sans" w:hAnsi="Hiragino Sans" w:eastAsia="Hiragino Sans" w:cs="Hiragino Sans"/>
          <w:b/>
          <w:bCs/>
        </w:rPr>
        <w:t xml:space="preserve">關係腔」</w:t>
      </w:r>
      <w:r>
        <w:rPr>
          <w:rFonts w:hint="eastAsia" w:ascii="Hiragino Sans" w:hAnsi="Hiragino Sans" w:eastAsia="Hiragino Sans" w:cs="Hiragino Sans"/>
        </w:rPr>
        <w:t xml:space="preserve">嗎？</w:t>
      </w:r>
      <w:r>
        <w:rPr>
          <w:rFonts w:ascii="Hiragino Sans" w:hAnsi="Hiragino Sans" w:eastAsia="Hiragino Sans" w:cs="Hiragino Sans"/>
        </w:rPr>
        <w:t xml:space="preserve"> </w:t>
      </w:r>
      <w:r>
        <w:rPr>
          <w:rFonts w:hint="eastAsia" w:ascii="Hiragino Sans" w:hAnsi="Hiragino Sans" w:eastAsia="Hiragino Sans" w:cs="Hiragino Sans"/>
          <w:b/>
          <w:bCs/>
        </w:rPr>
        <w:t xml:space="preserve">絕對沒有。</w:t>
      </w:r>
    </w:p>
    <w:p>
      <w:pPr>
        <w:pStyle w:val="BodyText"/>
        <w:spacing w:line="312" w:lineRule="auto" w:after="70"/>
        <w:ind w:firstLine="432"/>
        <w:jc w:val="left"/>
      </w:pPr>
      <w:r>
        <w:rPr>
          <w:rFonts w:hint="eastAsia" w:ascii="Hiragino Sans" w:hAnsi="Hiragino Sans" w:eastAsia="Hiragino Sans" w:cs="Hiragino Sans"/>
        </w:rPr>
        <w:t xml:space="preserve">因為他們之間不存在</w:t>
      </w:r>
      <w:r>
        <w:rPr>
          <w:rFonts w:hint="eastAsia" w:ascii="Hiragino Sans" w:hAnsi="Hiragino Sans" w:eastAsia="Hiragino Sans" w:cs="Hiragino Sans"/>
          <w:b/>
          <w:bCs/>
        </w:rPr>
        <w:t xml:space="preserve">「邊界與保護」</w:t>
      </w:r>
      <w:r>
        <w:rPr>
          <w:rFonts w:hint="eastAsia" w:ascii="Hiragino Sans" w:hAnsi="Hiragino Sans" w:eastAsia="Hiragino Sans" w:cs="Hiragino Sans"/>
        </w:rPr>
        <w:t xml:space="preserve">。產品經理隨時可以把來自大老闆的壓力，不經過任何過濾（轉譯），直接像砸石頭一樣砸向工程師；</w:t>
      </w:r>
      <w:r>
        <w:rPr>
          <w:rFonts w:ascii="Hiragino Sans" w:hAnsi="Hiragino Sans" w:eastAsia="Hiragino Sans" w:cs="Hiragino Sans"/>
        </w:rPr>
        <w:t xml:space="preserve"> </w:t>
      </w:r>
      <w:r>
        <w:rPr>
          <w:rFonts w:hint="eastAsia" w:ascii="Hiragino Sans" w:hAnsi="Hiragino Sans" w:eastAsia="Hiragino Sans" w:cs="Hiragino Sans"/>
        </w:rPr>
        <w:t xml:space="preserve">他們之間不存在</w:t>
      </w:r>
      <w:r>
        <w:rPr>
          <w:rFonts w:hint="eastAsia" w:ascii="Hiragino Sans" w:hAnsi="Hiragino Sans" w:eastAsia="Hiragino Sans" w:cs="Hiragino Sans"/>
          <w:b/>
          <w:bCs/>
        </w:rPr>
        <w:t xml:space="preserve">「能量的動態交換」</w:t>
      </w:r>
      <w:r>
        <w:rPr>
          <w:rFonts w:hint="eastAsia" w:ascii="Hiragino Sans" w:hAnsi="Hiragino Sans" w:eastAsia="Hiragino Sans" w:cs="Hiragino Sans"/>
        </w:rPr>
        <w:t xml:space="preserve">。產品只負責提需求（只發射），工程師只負責寫代碼（只防禦），沒有人去共同承擔這個產品上線後的生死；</w:t>
      </w:r>
      <w:r>
        <w:rPr>
          <w:rFonts w:ascii="Hiragino Sans" w:hAnsi="Hiragino Sans" w:eastAsia="Hiragino Sans" w:cs="Hiragino Sans"/>
        </w:rPr>
        <w:t xml:space="preserve"> </w:t>
      </w:r>
      <w:r>
        <w:rPr>
          <w:rFonts w:hint="eastAsia" w:ascii="Hiragino Sans" w:hAnsi="Hiragino Sans" w:eastAsia="Hiragino Sans" w:cs="Hiragino Sans"/>
        </w:rPr>
        <w:t xml:space="preserve">他們之間，更沒有孕育出任何的</w:t>
      </w:r>
      <w:r>
        <w:rPr>
          <w:rFonts w:hint="eastAsia" w:ascii="Hiragino Sans" w:hAnsi="Hiragino Sans" w:eastAsia="Hiragino Sans" w:cs="Hiragino Sans"/>
          <w:b/>
          <w:bCs/>
        </w:rPr>
        <w:t xml:space="preserve">「第三項」</w:t>
      </w:r>
      <w:r>
        <w:rPr>
          <w:rFonts w:hint="eastAsia" w:ascii="Hiragino Sans" w:hAnsi="Hiragino Sans" w:eastAsia="Hiragino Sans" w:cs="Hiragino Sans"/>
        </w:rPr>
        <w:t xml:space="preserve">。留在代碼庫裡的，只有一堆為了應付差事而堆砌的「屎山代碼（技術債）」。</w:t>
      </w:r>
    </w:p>
    <w:p>
      <w:pPr>
        <w:pStyle w:val="BodyText"/>
        <w:spacing w:line="312" w:lineRule="auto" w:after="70"/>
        <w:ind w:firstLine="432"/>
        <w:jc w:val="left"/>
      </w:pPr>
      <w:r>
        <w:rPr>
          <w:rFonts w:hint="eastAsia" w:ascii="Hiragino Sans" w:hAnsi="Hiragino Sans" w:eastAsia="Hiragino Sans" w:cs="Hiragino Sans"/>
        </w:rPr>
        <w:t xml:space="preserve">這座辦公室，就像我們在第一章講過的那個死寂的「空房間」。</w:t>
      </w:r>
      <w:r>
        <w:rPr>
          <w:rFonts w:ascii="Hiragino Sans" w:hAnsi="Hiragino Sans" w:eastAsia="Hiragino Sans" w:cs="Hiragino Sans"/>
        </w:rPr>
        <w:t xml:space="preserve"> </w:t>
      </w:r>
      <w:r>
        <w:rPr>
          <w:rFonts w:hint="eastAsia" w:ascii="Hiragino Sans" w:hAnsi="Hiragino Sans" w:eastAsia="Hiragino Sans" w:cs="Hiragino Sans"/>
        </w:rPr>
        <w:t xml:space="preserve">產品經理和工程師，就像兩顆被扔進空房間裡的「孤立原子」。他們在空間中漫無目的地做著布朗運動，偶爾發生一次激烈的實體碰撞（吵架），然後各自彈開，留下一地的熱能耗散（D）。</w:t>
      </w:r>
    </w:p>
    <w:p>
      <w:pPr>
        <w:pStyle w:val="BodyText"/>
        <w:spacing w:line="312" w:lineRule="auto" w:after="70"/>
        <w:ind w:firstLine="432"/>
        <w:jc w:val="left"/>
      </w:pPr>
      <w:r>
        <w:rPr>
          <w:rFonts w:hint="eastAsia" w:ascii="Hiragino Sans" w:hAnsi="Hiragino Sans" w:eastAsia="Hiragino Sans" w:cs="Hiragino Sans"/>
        </w:rPr>
        <w:t xml:space="preserve">在《物性論》看來，</w:t>
      </w:r>
      <w:r>
        <w:rPr>
          <w:rFonts w:hint="eastAsia" w:ascii="Hiragino Sans" w:hAnsi="Hiragino Sans" w:eastAsia="Hiragino Sans" w:cs="Hiragino Sans"/>
          <w:b/>
          <w:bCs/>
        </w:rPr>
        <w:t xml:space="preserve">如果一個組織不能為員工提供孕育</w:t>
      </w:r>
      <w:r>
        <w:rPr>
          <w:rFonts w:ascii="Hiragino Sans" w:hAnsi="Hiragino Sans" w:eastAsia="Hiragino Sans" w:cs="Hiragino Sans"/>
          <w:b/>
          <w:bCs/>
        </w:rPr>
        <w:t xml:space="preserve"> Π </w:t>
      </w:r>
      <w:r>
        <w:rPr>
          <w:rFonts w:hint="eastAsia" w:ascii="Hiragino Sans" w:hAnsi="Hiragino Sans" w:eastAsia="Hiragino Sans" w:cs="Hiragino Sans"/>
          <w:b/>
          <w:bCs/>
        </w:rPr>
        <w:t xml:space="preserve">關係腔的土壤，那麼這個組織的規模越大，它的整體智商就越低，它的內耗就越恐怖。</w:t>
      </w:r>
    </w:p>
    <w:p>
      <w:pPr>
        <w:pStyle w:val="BodyText"/>
        <w:spacing w:line="312" w:lineRule="auto" w:after="70"/>
        <w:ind w:firstLine="432"/>
        <w:jc w:val="left"/>
      </w:pPr>
      <w:r>
        <w:rPr>
          <w:rFonts w:hint="eastAsia" w:ascii="Hiragino Sans" w:hAnsi="Hiragino Sans" w:eastAsia="Hiragino Sans" w:cs="Hiragino Sans"/>
        </w:rPr>
        <w:t xml:space="preserve">一個真正強大的組織，是如何構建</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w:t>
      </w:r>
      <w:r>
        <w:rPr>
          <w:rFonts w:ascii="Hiragino Sans" w:hAnsi="Hiragino Sans" w:eastAsia="Hiragino Sans" w:cs="Hiragino Sans"/>
        </w:rPr>
        <w:t xml:space="preserve"> </w:t>
      </w:r>
      <w:r>
        <w:rPr>
          <w:rFonts w:hint="eastAsia" w:ascii="Hiragino Sans" w:hAnsi="Hiragino Sans" w:eastAsia="Hiragino Sans" w:cs="Hiragino Sans"/>
        </w:rPr>
        <w:t xml:space="preserve">它不是靠請大家喝下午茶、搞幾次拓展訓練（團建）就能建成的。</w:t>
      </w:r>
    </w:p>
    <w:p>
      <w:pPr>
        <w:pStyle w:val="BodyText"/>
        <w:spacing w:line="312" w:lineRule="auto" w:after="70"/>
        <w:ind w:firstLine="432"/>
        <w:jc w:val="left"/>
      </w:pPr>
      <w:r>
        <w:rPr>
          <w:rFonts w:hint="eastAsia" w:ascii="Hiragino Sans" w:hAnsi="Hiragino Sans" w:eastAsia="Hiragino Sans" w:cs="Hiragino Sans"/>
        </w:rPr>
        <w:t xml:space="preserve">真正的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關係腔，建立在</w:t>
      </w:r>
      <w:r>
        <w:rPr>
          <w:rFonts w:hint="eastAsia" w:ascii="Hiragino Sans" w:hAnsi="Hiragino Sans" w:eastAsia="Hiragino Sans" w:cs="Hiragino Sans"/>
          <w:b/>
          <w:bCs/>
        </w:rPr>
        <w:t xml:space="preserve">「共同的勢差（Δσ）與共同的裁判」</w:t>
      </w:r>
      <w:r>
        <w:rPr>
          <w:rFonts w:hint="eastAsia" w:ascii="Hiragino Sans" w:hAnsi="Hiragino Sans" w:eastAsia="Hiragino Sans" w:cs="Hiragino Sans"/>
        </w:rPr>
        <w:t xml:space="preserve">之上。</w:t>
      </w:r>
      <w:r>
        <w:rPr>
          <w:rFonts w:ascii="Hiragino Sans" w:hAnsi="Hiragino Sans" w:eastAsia="Hiragino Sans" w:cs="Hiragino Sans"/>
        </w:rPr>
        <w:t xml:space="preserve"> </w:t>
      </w:r>
      <w:r>
        <w:rPr>
          <w:rFonts w:hint="eastAsia" w:ascii="Hiragino Sans" w:hAnsi="Hiragino Sans" w:eastAsia="Hiragino Sans" w:cs="Hiragino Sans"/>
        </w:rPr>
        <w:t xml:space="preserve">當產品和技術，被綁定在同一個「真實用戶的投訴（外部裁判）」面前時；當他們的獎金和榮譽，不再取決於互相推諉，而是取決於這個產品能否真正在市場上活下來時。</w:t>
      </w:r>
    </w:p>
    <w:p>
      <w:pPr>
        <w:pStyle w:val="BodyText"/>
        <w:spacing w:line="312" w:lineRule="auto" w:after="70"/>
        <w:ind w:firstLine="432"/>
        <w:jc w:val="left"/>
      </w:pPr>
      <w:r>
        <w:rPr>
          <w:rFonts w:hint="eastAsia" w:ascii="Hiragino Sans" w:hAnsi="Hiragino Sans" w:eastAsia="Hiragino Sans" w:cs="Hiragino Sans"/>
        </w:rPr>
        <w:t xml:space="preserve">那一刻，隔離他們的那堵冰冷的玻璃牆，碎了。</w:t>
      </w:r>
      <w:r>
        <w:rPr>
          <w:rFonts w:ascii="Hiragino Sans" w:hAnsi="Hiragino Sans" w:eastAsia="Hiragino Sans" w:cs="Hiragino Sans"/>
        </w:rPr>
        <w:t xml:space="preserve"> </w:t>
      </w:r>
      <w:r>
        <w:rPr>
          <w:rFonts w:hint="eastAsia" w:ascii="Hiragino Sans" w:hAnsi="Hiragino Sans" w:eastAsia="Hiragino Sans" w:cs="Hiragino Sans"/>
        </w:rPr>
        <w:t xml:space="preserve">他們不再是互相對立的</w:t>
      </w:r>
      <w:r>
        <w:rPr>
          <w:rFonts w:ascii="Hiragino Sans" w:hAnsi="Hiragino Sans" w:eastAsia="Hiragino Sans" w:cs="Hiragino Sans"/>
        </w:rPr>
        <w:t xml:space="preserve"> A </w:t>
      </w:r>
      <w:r>
        <w:rPr>
          <w:rFonts w:hint="eastAsia" w:ascii="Hiragino Sans" w:hAnsi="Hiragino Sans" w:eastAsia="Hiragino Sans" w:cs="Hiragino Sans"/>
        </w:rPr>
        <w:t xml:space="preserve">和</w:t>
      </w:r>
      <w:r>
        <w:rPr>
          <w:rFonts w:ascii="Hiragino Sans" w:hAnsi="Hiragino Sans" w:eastAsia="Hiragino Sans" w:cs="Hiragino Sans"/>
        </w:rPr>
        <w:t xml:space="preserve"> </w:t>
      </w:r>
      <w:r>
        <w:rPr>
          <w:rFonts w:hint="eastAsia" w:ascii="Hiragino Sans" w:hAnsi="Hiragino Sans" w:eastAsia="Hiragino Sans" w:cs="Hiragino Sans"/>
        </w:rPr>
        <w:t xml:space="preserve">B。他們被迫進入了同一個關係腔。</w:t>
      </w:r>
      <w:r>
        <w:rPr>
          <w:rFonts w:ascii="Hiragino Sans" w:hAnsi="Hiragino Sans" w:eastAsia="Hiragino Sans" w:cs="Hiragino Sans"/>
        </w:rPr>
        <w:t xml:space="preserve"> </w:t>
      </w:r>
      <w:r>
        <w:rPr>
          <w:rFonts w:hint="eastAsia" w:ascii="Hiragino Sans" w:hAnsi="Hiragino Sans" w:eastAsia="Hiragino Sans" w:cs="Hiragino Sans"/>
        </w:rPr>
        <w:t xml:space="preserve">為了活下去，產品開始主動去理解技術的邊界，技術開始主動去思考用戶的需求。他們在激烈的碰撞與妥協中，終於「轉譯」出了彼此的狀態。</w:t>
      </w:r>
    </w:p>
    <w:p>
      <w:pPr>
        <w:pStyle w:val="BodyText"/>
        <w:spacing w:line="312" w:lineRule="auto" w:after="70"/>
        <w:ind w:firstLine="432"/>
        <w:jc w:val="left"/>
      </w:pPr>
      <w:r>
        <w:rPr>
          <w:rFonts w:hint="eastAsia" w:ascii="Hiragino Sans" w:hAnsi="Hiragino Sans" w:eastAsia="Hiragino Sans" w:cs="Hiragino Sans"/>
        </w:rPr>
        <w:t xml:space="preserve">最終，在他們共同熬過無數個不眠之夜後，那個誕生出來的、流暢、穩定、直擊用戶痛點的產品。</w:t>
      </w:r>
      <w:r>
        <w:rPr>
          <w:rFonts w:ascii="Hiragino Sans" w:hAnsi="Hiragino Sans" w:eastAsia="Hiragino Sans" w:cs="Hiragino Sans"/>
        </w:rPr>
        <w:t xml:space="preserve"> </w:t>
      </w:r>
      <w:r>
        <w:rPr>
          <w:rFonts w:hint="eastAsia" w:ascii="Hiragino Sans" w:hAnsi="Hiragino Sans" w:eastAsia="Hiragino Sans" w:cs="Hiragino Sans"/>
        </w:rPr>
        <w:t xml:space="preserve">就是那個偉大的</w:t>
      </w:r>
      <w:r>
        <w:rPr>
          <w:rFonts w:hint="eastAsia" w:ascii="Hiragino Sans" w:hAnsi="Hiragino Sans" w:eastAsia="Hiragino Sans" w:cs="Hiragino Sans"/>
          <w:b/>
          <w:bCs/>
        </w:rPr>
        <w:t xml:space="preserve">「第三項」</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沒有</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關係腔，公司只是買賣勞動力的屠宰場。</w:t>
      </w:r>
      <w:r>
        <w:rPr>
          <w:rFonts w:ascii="Hiragino Sans" w:hAnsi="Hiragino Sans" w:eastAsia="Hiragino Sans" w:cs="Hiragino Sans"/>
        </w:rPr>
        <w:t xml:space="preserve"> </w:t>
      </w:r>
      <w:r>
        <w:rPr>
          <w:rFonts w:hint="eastAsia" w:ascii="Hiragino Sans" w:hAnsi="Hiragino Sans" w:eastAsia="Hiragino Sans" w:cs="Hiragino Sans"/>
        </w:rPr>
        <w:t xml:space="preserve">有了</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關係腔，公司才是一座能夠孕育出新物種的子宮。</w:t>
      </w:r>
    </w:p>
    <w:bookmarkEnd w:id="265"/>
    <w:bookmarkStart w:id="266" w:name="親密關係裡的盾與矛不要用接納的盾去行刺殺之實"/>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親密關係裡的「盾與矛」：不要用接納的盾，去行刺殺之實</w:t>
      </w:r>
    </w:p>
    <w:p>
      <w:pPr>
        <w:pStyle w:val="FirstParagraph"/>
        <w:spacing w:line="312" w:lineRule="auto" w:after="70"/>
        <w:ind w:firstLine="432"/>
        <w:jc w:val="left"/>
      </w:pPr>
      <w:r>
        <w:rPr>
          <w:rFonts w:hint="eastAsia" w:ascii="Hiragino Sans" w:hAnsi="Hiragino Sans" w:eastAsia="Hiragino Sans" w:cs="Hiragino Sans"/>
        </w:rPr>
        <w:t xml:space="preserve">如果我們把《物性論》的手術刀，從冰冷的商業世界，移向我們最柔軟、最隱秘的</w:t>
      </w:r>
      <w:r>
        <w:rPr>
          <w:rFonts w:hint="eastAsia" w:ascii="Hiragino Sans" w:hAnsi="Hiragino Sans" w:eastAsia="Hiragino Sans" w:cs="Hiragino Sans"/>
          <w:b/>
          <w:bCs/>
        </w:rPr>
        <w:t xml:space="preserve">親密關係與家庭</w:t>
      </w:r>
      <w:r>
        <w:rPr>
          <w:rFonts w:hint="eastAsia" w:ascii="Hiragino Sans" w:hAnsi="Hiragino Sans" w:eastAsia="Hiragino Sans" w:cs="Hiragino Sans"/>
        </w:rPr>
        <w:t xml:space="preserve">中，你會發現，宇宙的法則依然冷酷地適用。</w:t>
      </w:r>
    </w:p>
    <w:p>
      <w:pPr>
        <w:pStyle w:val="BodyText"/>
        <w:spacing w:line="312" w:lineRule="auto" w:after="70"/>
        <w:ind w:firstLine="432"/>
        <w:jc w:val="left"/>
      </w:pPr>
      <w:r>
        <w:rPr>
          <w:rFonts w:hint="eastAsia" w:ascii="Hiragino Sans" w:hAnsi="Hiragino Sans" w:eastAsia="Hiragino Sans" w:cs="Hiragino Sans"/>
        </w:rPr>
        <w:t xml:space="preserve">在第四部第十六章中，我們講述了一個極其深奧的物理學災難——</w:t>
      </w:r>
      <w:r>
        <w:rPr>
          <w:rFonts w:ascii="Hiragino Sans" w:hAnsi="Hiragino Sans" w:eastAsia="Hiragino Sans" w:cs="Hiragino Sans"/>
          <w:b/>
          <w:bCs/>
        </w:rPr>
        <w:t xml:space="preserve">「P83 </w:t>
      </w:r>
      <w:r>
        <w:rPr>
          <w:rFonts w:hint="eastAsia" w:ascii="Hiragino Sans" w:hAnsi="Hiragino Sans" w:eastAsia="Hiragino Sans" w:cs="Hiragino Sans"/>
          <w:b/>
          <w:bCs/>
        </w:rPr>
        <w:t xml:space="preserve">尾部大爆炸」</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在那個實驗中，科學家為了讓粒子穩定，給粒子裝上了一個吸收壓力的</w:t>
      </w:r>
      <w:r>
        <w:rPr>
          <w:rFonts w:hint="eastAsia" w:ascii="Hiragino Sans" w:hAnsi="Hiragino Sans" w:eastAsia="Hiragino Sans" w:cs="Hiragino Sans"/>
          <w:b/>
          <w:bCs/>
        </w:rPr>
        <w:t xml:space="preserve">「緩衝池（盾）」</w:t>
      </w:r>
      <w:r>
        <w:rPr>
          <w:rFonts w:hint="eastAsia" w:ascii="Hiragino Sans" w:hAnsi="Hiragino Sans" w:eastAsia="Hiragino Sans" w:cs="Hiragino Sans"/>
        </w:rPr>
        <w:t xml:space="preserve">；為了讓粒子顯化，又給它裝上了一個對外輸出的</w:t>
      </w:r>
      <w:r>
        <w:rPr>
          <w:rFonts w:hint="eastAsia" w:ascii="Hiragino Sans" w:hAnsi="Hiragino Sans" w:eastAsia="Hiragino Sans" w:cs="Hiragino Sans"/>
          <w:b/>
          <w:bCs/>
        </w:rPr>
        <w:t xml:space="preserve">「剪切力（矛）」</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結果，因為在數學矩陣中，科學家不小心把「盾」和「矛」</w:t>
      </w:r>
      <w:r>
        <w:rPr>
          <w:rFonts w:hint="eastAsia" w:ascii="Hiragino Sans" w:hAnsi="Hiragino Sans" w:eastAsia="Hiragino Sans" w:cs="Hiragino Sans"/>
          <w:b/>
          <w:bCs/>
        </w:rPr>
        <w:t xml:space="preserve">相乘混用</w:t>
      </w:r>
      <w:r>
        <w:rPr>
          <w:rFonts w:hint="eastAsia" w:ascii="Hiragino Sans" w:hAnsi="Hiragino Sans" w:eastAsia="Hiragino Sans" w:cs="Hiragino Sans"/>
        </w:rPr>
        <w:t xml:space="preserve">了。隱藏的緩衝能量被偷偷轉化為了對外的攻擊力，最終導致了粒子在極限邊緣爆發出了</w:t>
      </w:r>
      <w:r>
        <w:rPr>
          <w:rFonts w:ascii="Hiragino Sans" w:hAnsi="Hiragino Sans" w:eastAsia="Hiragino Sans" w:cs="Hiragino Sans"/>
        </w:rPr>
        <w:t xml:space="preserve"> 130σ </w:t>
      </w:r>
      <w:r>
        <w:rPr>
          <w:rFonts w:hint="eastAsia" w:ascii="Hiragino Sans" w:hAnsi="Hiragino Sans" w:eastAsia="Hiragino Sans" w:cs="Hiragino Sans"/>
        </w:rPr>
        <w:t xml:space="preserve">的毀滅性誤差。</w:t>
      </w:r>
    </w:p>
    <w:p>
      <w:pPr>
        <w:pStyle w:val="BodyText"/>
        <w:spacing w:line="312" w:lineRule="auto" w:after="70"/>
        <w:ind w:firstLine="432"/>
        <w:jc w:val="left"/>
      </w:pPr>
      <w:r>
        <w:rPr>
          <w:rFonts w:hint="eastAsia" w:ascii="Hiragino Sans" w:hAnsi="Hiragino Sans" w:eastAsia="Hiragino Sans" w:cs="Hiragino Sans"/>
        </w:rPr>
        <w:t xml:space="preserve">這個名為</w:t>
      </w:r>
      <w:r>
        <w:rPr>
          <w:rFonts w:hint="eastAsia" w:ascii="Hiragino Sans" w:hAnsi="Hiragino Sans" w:eastAsia="Hiragino Sans" w:cs="Hiragino Sans"/>
          <w:b/>
          <w:bCs/>
        </w:rPr>
        <w:t xml:space="preserve">「盾矛混賬」</w:t>
      </w:r>
      <w:r>
        <w:rPr>
          <w:rFonts w:hint="eastAsia" w:ascii="Hiragino Sans" w:hAnsi="Hiragino Sans" w:eastAsia="Hiragino Sans" w:cs="Hiragino Sans"/>
        </w:rPr>
        <w:t xml:space="preserve">的物理學死罪，在我們無數的婚姻和家庭中，每天都在以極度慘烈的方式重演。</w:t>
      </w:r>
    </w:p>
    <w:p>
      <w:pPr>
        <w:pStyle w:val="BodyText"/>
        <w:spacing w:line="312" w:lineRule="auto" w:after="70"/>
        <w:ind w:firstLine="432"/>
        <w:jc w:val="left"/>
      </w:pPr>
      <w:r>
        <w:rPr>
          <w:rFonts w:hint="eastAsia" w:ascii="Hiragino Sans" w:hAnsi="Hiragino Sans" w:eastAsia="Hiragino Sans" w:cs="Hiragino Sans"/>
        </w:rPr>
        <w:t xml:space="preserve">在一段親密關係的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關係腔裡：</w:t>
      </w:r>
      <w:r>
        <w:rPr>
          <w:rFonts w:ascii="Hiragino Sans" w:hAnsi="Hiragino Sans" w:eastAsia="Hiragino Sans" w:cs="Hiragino Sans"/>
        </w:rPr>
        <w:t xml:space="preserve"> </w:t>
      </w:r>
      <w:r>
        <w:rPr>
          <w:rFonts w:hint="eastAsia" w:ascii="Hiragino Sans" w:hAnsi="Hiragino Sans" w:eastAsia="Hiragino Sans" w:cs="Hiragino Sans"/>
          <w:b/>
          <w:bCs/>
        </w:rPr>
        <w:t xml:space="preserve">什麼是「盾（Buffer</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Pool）」？</w:t>
      </w:r>
      <w:r>
        <w:rPr>
          <w:rFonts w:ascii="Hiragino Sans" w:hAnsi="Hiragino Sans" w:eastAsia="Hiragino Sans" w:cs="Hiragino Sans"/>
        </w:rPr>
        <w:t xml:space="preserve"> </w:t>
      </w:r>
      <w:r>
        <w:rPr>
          <w:rFonts w:hint="eastAsia" w:ascii="Hiragino Sans" w:hAnsi="Hiragino Sans" w:eastAsia="Hiragino Sans" w:cs="Hiragino Sans"/>
        </w:rPr>
        <w:t xml:space="preserve">盾，是你對伴侶</w:t>
      </w:r>
      <w:r>
        <w:rPr>
          <w:rFonts w:hint="eastAsia" w:ascii="Hiragino Sans" w:hAnsi="Hiragino Sans" w:eastAsia="Hiragino Sans" w:cs="Hiragino Sans"/>
          <w:b/>
          <w:bCs/>
        </w:rPr>
        <w:t xml:space="preserve">無條件的接納、包容與安全感</w:t>
      </w:r>
      <w:r>
        <w:rPr>
          <w:rFonts w:hint="eastAsia" w:ascii="Hiragino Sans" w:hAnsi="Hiragino Sans" w:eastAsia="Hiragino Sans" w:cs="Hiragino Sans"/>
        </w:rPr>
        <w:t xml:space="preserve">。它是一個隱藏的緩衝池，用來吸收兩個人在外部世界受到的創傷、委屈與壓力。當他在外面被老闆痛罵一頓，回到家，你給他一個擁抱，這就是「盾」在發揮作用。盾的屬性是：安靜、隱秘、不求回報。</w:t>
      </w:r>
    </w:p>
    <w:p>
      <w:pPr>
        <w:pStyle w:val="BodyText"/>
        <w:spacing w:line="312" w:lineRule="auto" w:after="70"/>
        <w:ind w:firstLine="432"/>
        <w:jc w:val="left"/>
      </w:pPr>
      <w:r>
        <w:rPr>
          <w:rFonts w:hint="eastAsia" w:ascii="Hiragino Sans" w:hAnsi="Hiragino Sans" w:eastAsia="Hiragino Sans" w:cs="Hiragino Sans"/>
          <w:b/>
          <w:bCs/>
        </w:rPr>
        <w:t xml:space="preserve">什麼是「矛（Shear</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Excitation）」？</w:t>
      </w:r>
      <w:r>
        <w:rPr>
          <w:rFonts w:ascii="Hiragino Sans" w:hAnsi="Hiragino Sans" w:eastAsia="Hiragino Sans" w:cs="Hiragino Sans"/>
        </w:rPr>
        <w:t xml:space="preserve"> </w:t>
      </w:r>
      <w:r>
        <w:rPr>
          <w:rFonts w:hint="eastAsia" w:ascii="Hiragino Sans" w:hAnsi="Hiragino Sans" w:eastAsia="Hiragino Sans" w:cs="Hiragino Sans"/>
        </w:rPr>
        <w:t xml:space="preserve">矛，是你對伴侶的</w:t>
      </w:r>
      <w:r>
        <w:rPr>
          <w:rFonts w:hint="eastAsia" w:ascii="Hiragino Sans" w:hAnsi="Hiragino Sans" w:eastAsia="Hiragino Sans" w:cs="Hiragino Sans"/>
          <w:b/>
          <w:bCs/>
        </w:rPr>
        <w:t xml:space="preserve">要求、鞭策、以及推動關係向前發展的張力（勢差</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Δσ）</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你要求他改掉抽菸的壞習慣，你希望他努力工作為家庭創造更好的未來。這是「矛」。矛的屬性是：尖銳、明確、具有破壞性但推動進步。</w:t>
      </w:r>
    </w:p>
    <w:p>
      <w:pPr>
        <w:pStyle w:val="BodyText"/>
        <w:spacing w:line="312" w:lineRule="auto" w:after="70"/>
        <w:ind w:firstLine="432"/>
        <w:jc w:val="left"/>
      </w:pPr>
      <w:r>
        <w:rPr>
          <w:rFonts w:hint="eastAsia" w:ascii="Hiragino Sans" w:hAnsi="Hiragino Sans" w:eastAsia="Hiragino Sans" w:cs="Hiragino Sans"/>
        </w:rPr>
        <w:t xml:space="preserve">在《物性論》的鐵血紀律中，盾和矛都是關係中不可或缺的，但它們必須</w:t>
      </w:r>
      <w:r>
        <w:rPr>
          <w:rFonts w:hint="eastAsia" w:ascii="Hiragino Sans" w:hAnsi="Hiragino Sans" w:eastAsia="Hiragino Sans" w:cs="Hiragino Sans"/>
          <w:b/>
          <w:bCs/>
        </w:rPr>
        <w:t xml:space="preserve">絕對正交解耦（互相垂直，絕不混用）</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然而，在現實中，我們最喜歡做的一件事，就是</w:t>
      </w:r>
      <w:r>
        <w:rPr>
          <w:rFonts w:hint="eastAsia" w:ascii="Hiragino Sans" w:hAnsi="Hiragino Sans" w:eastAsia="Hiragino Sans" w:cs="Hiragino Sans"/>
          <w:b/>
          <w:bCs/>
        </w:rPr>
        <w:t xml:space="preserve">把「盾」變成「矛」</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想像這樣一個場景：</w:t>
      </w:r>
      <w:r>
        <w:rPr>
          <w:rFonts w:ascii="Hiragino Sans" w:hAnsi="Hiragino Sans" w:eastAsia="Hiragino Sans" w:cs="Hiragino Sans"/>
        </w:rPr>
        <w:t xml:space="preserve"> </w:t>
      </w:r>
      <w:r>
        <w:rPr>
          <w:rFonts w:hint="eastAsia" w:ascii="Hiragino Sans" w:hAnsi="Hiragino Sans" w:eastAsia="Hiragino Sans" w:cs="Hiragino Sans"/>
        </w:rPr>
        <w:t xml:space="preserve">妻子辛辛苦苦為家裡付出了十年，照顧老人，撫養孩子，包攬了所有的家務（這是在提供龐大的「盾</w:t>
      </w:r>
      <w:r>
        <w:rPr>
          <w:rFonts w:ascii="Hiragino Sans" w:hAnsi="Hiragino Sans" w:eastAsia="Hiragino Sans" w:cs="Hiragino Sans"/>
        </w:rPr>
        <w:t xml:space="preserve"> / </w:t>
      </w:r>
      <w:r>
        <w:rPr>
          <w:rFonts w:hint="eastAsia" w:ascii="Hiragino Sans" w:hAnsi="Hiragino Sans" w:eastAsia="Hiragino Sans" w:cs="Hiragino Sans"/>
        </w:rPr>
        <w:t xml:space="preserve">緩衝池」）。</w:t>
      </w:r>
      <w:r>
        <w:rPr>
          <w:rFonts w:ascii="Hiragino Sans" w:hAnsi="Hiragino Sans" w:eastAsia="Hiragino Sans" w:cs="Hiragino Sans"/>
        </w:rPr>
        <w:t xml:space="preserve"> </w:t>
      </w:r>
      <w:r>
        <w:rPr>
          <w:rFonts w:hint="eastAsia" w:ascii="Hiragino Sans" w:hAnsi="Hiragino Sans" w:eastAsia="Hiragino Sans" w:cs="Hiragino Sans"/>
        </w:rPr>
        <w:t xml:space="preserve">但丈夫在事業上卻沒有起色，甚至有些頹廢。妻子感到極度的失望與憤怒（產生了「矛</w:t>
      </w:r>
      <w:r>
        <w:rPr>
          <w:rFonts w:ascii="Hiragino Sans" w:hAnsi="Hiragino Sans" w:eastAsia="Hiragino Sans" w:cs="Hiragino Sans"/>
        </w:rPr>
        <w:t xml:space="preserve"> / </w:t>
      </w:r>
      <w:r>
        <w:rPr>
          <w:rFonts w:hint="eastAsia" w:ascii="Hiragino Sans" w:hAnsi="Hiragino Sans" w:eastAsia="Hiragino Sans" w:cs="Hiragino Sans"/>
        </w:rPr>
        <w:t xml:space="preserve">剪切力」）。</w:t>
      </w:r>
    </w:p>
    <w:p>
      <w:pPr>
        <w:pStyle w:val="BodyText"/>
        <w:spacing w:line="312" w:lineRule="auto" w:after="70"/>
        <w:ind w:firstLine="432"/>
        <w:jc w:val="left"/>
      </w:pPr>
      <w:r>
        <w:rPr>
          <w:rFonts w:hint="eastAsia" w:ascii="Hiragino Sans" w:hAnsi="Hiragino Sans" w:eastAsia="Hiragino Sans" w:cs="Hiragino Sans"/>
        </w:rPr>
        <w:t xml:space="preserve">如果她嚴格遵循物理法則，她應該直接拔出「矛」：「你現在的狀態很糟糕，我們必須坐下來談談未來的規劃，你必須改變。」</w:t>
      </w:r>
      <w:r>
        <w:rPr>
          <w:rFonts w:ascii="Hiragino Sans" w:hAnsi="Hiragino Sans" w:eastAsia="Hiragino Sans" w:cs="Hiragino Sans"/>
        </w:rPr>
        <w:t xml:space="preserve"> </w:t>
      </w:r>
      <w:r>
        <w:rPr>
          <w:rFonts w:hint="eastAsia" w:ascii="Hiragino Sans" w:hAnsi="Hiragino Sans" w:eastAsia="Hiragino Sans" w:cs="Hiragino Sans"/>
        </w:rPr>
        <w:t xml:space="preserve">這會引發一次爭吵，但這是一次乾淨的、指向解決問題的爭吵。</w:t>
      </w:r>
    </w:p>
    <w:p>
      <w:pPr>
        <w:pStyle w:val="BodyText"/>
        <w:spacing w:line="312" w:lineRule="auto" w:after="70"/>
        <w:ind w:firstLine="432"/>
        <w:jc w:val="left"/>
      </w:pPr>
      <w:r>
        <w:rPr>
          <w:rFonts w:hint="eastAsia" w:ascii="Hiragino Sans" w:hAnsi="Hiragino Sans" w:eastAsia="Hiragino Sans" w:cs="Hiragino Sans"/>
        </w:rPr>
        <w:t xml:space="preserve">但是，她沒有這麼做。她選擇了最致命的「盾矛混賬」。</w:t>
      </w:r>
      <w:r>
        <w:rPr>
          <w:rFonts w:ascii="Hiragino Sans" w:hAnsi="Hiragino Sans" w:eastAsia="Hiragino Sans" w:cs="Hiragino Sans"/>
        </w:rPr>
        <w:t xml:space="preserve"> </w:t>
      </w:r>
      <w:r>
        <w:rPr>
          <w:rFonts w:hint="eastAsia" w:ascii="Hiragino Sans" w:hAnsi="Hiragino Sans" w:eastAsia="Hiragino Sans" w:cs="Hiragino Sans"/>
        </w:rPr>
        <w:t xml:space="preserve">在一次為了一件雞毛蒜皮的小事（比如丈夫忘記倒垃圾）的爭吵中，妻子徹底爆發了。她歇斯底里地吼道：</w:t>
      </w:r>
      <w:r>
        <w:rPr>
          <w:rFonts w:ascii="Hiragino Sans" w:hAnsi="Hiragino Sans" w:eastAsia="Hiragino Sans" w:cs="Hiragino Sans"/>
        </w:rPr>
        <w:t xml:space="preserve"> </w:t>
      </w:r>
      <w:r>
        <w:rPr>
          <w:rFonts w:hint="eastAsia" w:ascii="Hiragino Sans" w:hAnsi="Hiragino Sans" w:eastAsia="Hiragino Sans" w:cs="Hiragino Sans"/>
        </w:rPr>
        <w:t xml:space="preserve">「我為了這個家，放棄了我的事業，我像個保姆一樣伺候了你十年（亮出了無比厚重的『盾』）！你就是這麼對我的嗎？你這個沒用的廢物（把盾瞬間轉化為『矛』刺了出去）！」</w:t>
      </w:r>
    </w:p>
    <w:p>
      <w:pPr>
        <w:pStyle w:val="BodyText"/>
        <w:spacing w:line="312" w:lineRule="auto" w:after="70"/>
        <w:ind w:firstLine="432"/>
        <w:jc w:val="left"/>
      </w:pPr>
      <w:r>
        <w:rPr>
          <w:rFonts w:hint="eastAsia" w:ascii="Hiragino Sans" w:hAnsi="Hiragino Sans" w:eastAsia="Hiragino Sans" w:cs="Hiragino Sans"/>
        </w:rPr>
        <w:t xml:space="preserve">在這一瞬間，P83</w:t>
      </w:r>
      <w:r>
        <w:rPr>
          <w:rFonts w:ascii="Hiragino Sans" w:hAnsi="Hiragino Sans" w:eastAsia="Hiragino Sans" w:cs="Hiragino Sans"/>
        </w:rPr>
        <w:t xml:space="preserve"> </w:t>
      </w:r>
      <w:r>
        <w:rPr>
          <w:rFonts w:hint="eastAsia" w:ascii="Hiragino Sans" w:hAnsi="Hiragino Sans" w:eastAsia="Hiragino Sans" w:cs="Hiragino Sans"/>
        </w:rPr>
        <w:t xml:space="preserve">的</w:t>
      </w:r>
      <w:r>
        <w:rPr>
          <w:rFonts w:ascii="Hiragino Sans" w:hAnsi="Hiragino Sans" w:eastAsia="Hiragino Sans" w:cs="Hiragino Sans"/>
        </w:rPr>
        <w:t xml:space="preserve"> 130σ </w:t>
      </w:r>
      <w:r>
        <w:rPr>
          <w:rFonts w:hint="eastAsia" w:ascii="Hiragino Sans" w:hAnsi="Hiragino Sans" w:eastAsia="Hiragino Sans" w:cs="Hiragino Sans"/>
        </w:rPr>
        <w:t xml:space="preserve">尾部大爆炸，在這個客廳裡被完美地復現了。</w:t>
      </w:r>
    </w:p>
    <w:p>
      <w:pPr>
        <w:pStyle w:val="BodyText"/>
        <w:spacing w:line="312" w:lineRule="auto" w:after="70"/>
        <w:ind w:firstLine="432"/>
        <w:jc w:val="left"/>
      </w:pPr>
      <w:r>
        <w:rPr>
          <w:rFonts w:hint="eastAsia" w:ascii="Hiragino Sans" w:hAnsi="Hiragino Sans" w:eastAsia="Hiragino Sans" w:cs="Hiragino Sans"/>
        </w:rPr>
        <w:t xml:space="preserve">丈夫被這句話徹底擊穿了。</w:t>
      </w:r>
      <w:r>
        <w:rPr>
          <w:rFonts w:ascii="Hiragino Sans" w:hAnsi="Hiragino Sans" w:eastAsia="Hiragino Sans" w:cs="Hiragino Sans"/>
        </w:rPr>
        <w:t xml:space="preserve"> </w:t>
      </w:r>
      <w:r>
        <w:rPr>
          <w:rFonts w:hint="eastAsia" w:ascii="Hiragino Sans" w:hAnsi="Hiragino Sans" w:eastAsia="Hiragino Sans" w:cs="Hiragino Sans"/>
        </w:rPr>
        <w:t xml:space="preserve">為什麼？因為他原本以為，妻子這十年的付出，是無條件的愛（盾）。但他現在恐懼地發現，這些愛，原來全都是被標好了價格的、隨時可以刺向他心臟的「利刃（矛）」。</w:t>
      </w:r>
    </w:p>
    <w:p>
      <w:pPr>
        <w:pStyle w:val="BodyText"/>
        <w:spacing w:line="312" w:lineRule="auto" w:after="70"/>
        <w:ind w:firstLine="432"/>
        <w:jc w:val="left"/>
      </w:pPr>
      <w:r>
        <w:rPr>
          <w:rFonts w:hint="eastAsia" w:ascii="Hiragino Sans" w:hAnsi="Hiragino Sans" w:eastAsia="Hiragino Sans" w:cs="Hiragino Sans"/>
        </w:rPr>
        <w:t xml:space="preserve">從這一刻起，這個家庭的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關係腔，徹底粉碎了。</w:t>
      </w:r>
      <w:r>
        <w:rPr>
          <w:rFonts w:ascii="Hiragino Sans" w:hAnsi="Hiragino Sans" w:eastAsia="Hiragino Sans" w:cs="Hiragino Sans"/>
        </w:rPr>
        <w:t xml:space="preserve"> </w:t>
      </w:r>
      <w:r>
        <w:rPr>
          <w:rFonts w:hint="eastAsia" w:ascii="Hiragino Sans" w:hAnsi="Hiragino Sans" w:eastAsia="Hiragino Sans" w:cs="Hiragino Sans"/>
        </w:rPr>
        <w:t xml:space="preserve">丈夫再也不敢在這個家裡展現任何的脆弱，因為他不知道哪一次的擁抱，背後藏著一把隨時準備清算的刀。他關上了心門，關係陷入了死寂。</w:t>
      </w:r>
    </w:p>
    <w:p>
      <w:pPr>
        <w:pStyle w:val="BodyText"/>
        <w:spacing w:line="312" w:lineRule="auto" w:after="70"/>
        <w:ind w:firstLine="432"/>
        <w:jc w:val="left"/>
      </w:pPr>
      <w:r>
        <w:rPr>
          <w:rFonts w:hint="eastAsia" w:ascii="Hiragino Sans" w:hAnsi="Hiragino Sans" w:eastAsia="Hiragino Sans" w:cs="Hiragino Sans"/>
          <w:b/>
          <w:bCs/>
        </w:rPr>
        <w:t xml:space="preserve">這就是為什麼，親密關係裡最可怕的毒藥，叫做「道德綁架式的付出」。</w:t>
      </w:r>
      <w:r>
        <w:rPr>
          <w:rFonts w:ascii="Hiragino Sans" w:hAnsi="Hiragino Sans" w:eastAsia="Hiragino Sans" w:cs="Hiragino Sans"/>
        </w:rPr>
        <w:t xml:space="preserve"> </w:t>
      </w:r>
      <w:r>
        <w:rPr>
          <w:rFonts w:hint="eastAsia" w:ascii="Hiragino Sans" w:hAnsi="Hiragino Sans" w:eastAsia="Hiragino Sans" w:cs="Hiragino Sans"/>
        </w:rPr>
        <w:t xml:space="preserve">你用「自我犧牲（隱藏的緩衝能量）」，去強行勒索對方的「改變與服從（對外的可見質量）」。</w:t>
      </w:r>
    </w:p>
    <w:p>
      <w:pPr>
        <w:pStyle w:val="BodyText"/>
        <w:spacing w:line="312" w:lineRule="auto" w:after="70"/>
        <w:ind w:firstLine="432"/>
        <w:jc w:val="left"/>
      </w:pPr>
      <w:r>
        <w:rPr>
          <w:rFonts w:hint="eastAsia" w:ascii="Hiragino Sans" w:hAnsi="Hiragino Sans" w:eastAsia="Hiragino Sans" w:cs="Hiragino Sans"/>
        </w:rPr>
        <w:t xml:space="preserve">《物性論》在這裡，向所有在愛中掙扎的人，下達了一道最溫柔也最嚴厲的醫囑：</w:t>
      </w:r>
      <w:r>
        <w:rPr>
          <w:rFonts w:ascii="Hiragino Sans" w:hAnsi="Hiragino Sans" w:eastAsia="Hiragino Sans" w:cs="Hiragino Sans"/>
        </w:rPr>
        <w:t xml:space="preserve"> </w:t>
      </w:r>
      <w:r>
        <w:rPr>
          <w:rFonts w:hint="eastAsia" w:ascii="Hiragino Sans" w:hAnsi="Hiragino Sans" w:eastAsia="Hiragino Sans" w:cs="Hiragino Sans"/>
          <w:b/>
          <w:bCs/>
        </w:rPr>
        <w:t xml:space="preserve">愛，就是絕對的解耦。</w:t>
      </w:r>
      <w:r>
        <w:rPr>
          <w:rFonts w:ascii="Hiragino Sans" w:hAnsi="Hiragino Sans" w:eastAsia="Hiragino Sans" w:cs="Hiragino Sans"/>
        </w:rPr>
        <w:t xml:space="preserve"> </w:t>
      </w:r>
      <w:r>
        <w:rPr>
          <w:rFonts w:hint="eastAsia" w:ascii="Hiragino Sans" w:hAnsi="Hiragino Sans" w:eastAsia="Hiragino Sans" w:cs="Hiragino Sans"/>
        </w:rPr>
        <w:t xml:space="preserve">你給出的包容（盾），就讓它安靜地待在水底，去默默地吸收歲月的摩擦，永遠不要把它拿上牌桌去當作談判的籌碼。</w:t>
      </w:r>
      <w:r>
        <w:rPr>
          <w:rFonts w:ascii="Hiragino Sans" w:hAnsi="Hiragino Sans" w:eastAsia="Hiragino Sans" w:cs="Hiragino Sans"/>
        </w:rPr>
        <w:t xml:space="preserve"> </w:t>
      </w:r>
      <w:r>
        <w:rPr>
          <w:rFonts w:hint="eastAsia" w:ascii="Hiragino Sans" w:hAnsi="Hiragino Sans" w:eastAsia="Hiragino Sans" w:cs="Hiragino Sans"/>
        </w:rPr>
        <w:t xml:space="preserve">你對他的期待（矛），就光明正大地亮出來，勇敢地去碰撞、去撕裂、去重塑，但絕不要披著「我是為了你好」的虛偽外衣。</w:t>
      </w:r>
    </w:p>
    <w:p>
      <w:pPr>
        <w:pStyle w:val="BodyText"/>
        <w:spacing w:line="312" w:lineRule="auto" w:after="70"/>
        <w:ind w:firstLine="432"/>
        <w:jc w:val="left"/>
      </w:pPr>
      <w:r>
        <w:rPr>
          <w:rFonts w:hint="eastAsia" w:ascii="Hiragino Sans" w:hAnsi="Hiragino Sans" w:eastAsia="Hiragino Sans" w:cs="Hiragino Sans"/>
        </w:rPr>
        <w:t xml:space="preserve">不要讓你的付出，成為引爆關係的定時炸彈。</w:t>
      </w:r>
      <w:r>
        <w:rPr>
          <w:rFonts w:ascii="Hiragino Sans" w:hAnsi="Hiragino Sans" w:eastAsia="Hiragino Sans" w:cs="Hiragino Sans"/>
        </w:rPr>
        <w:t xml:space="preserve"> </w:t>
      </w:r>
      <w:r>
        <w:rPr>
          <w:rFonts w:hint="eastAsia" w:ascii="Hiragino Sans" w:hAnsi="Hiragino Sans" w:eastAsia="Hiragino Sans" w:cs="Hiragino Sans"/>
        </w:rPr>
        <w:t xml:space="preserve">正交的愛，才是這個宇宙中最堅不可摧的結構。</w:t>
      </w:r>
    </w:p>
    <w:bookmarkEnd w:id="266"/>
    <w:bookmarkStart w:id="267" w:name="多門同閉拒絕偏科的生命才是真正的強者"/>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多門同閉：拒絕「偏科」的生命，才是真正的強者</w:t>
      </w:r>
    </w:p>
    <w:p>
      <w:pPr>
        <w:pStyle w:val="FirstParagraph"/>
        <w:spacing w:line="312" w:lineRule="auto" w:after="70"/>
        <w:ind w:firstLine="432"/>
        <w:jc w:val="left"/>
      </w:pPr>
      <w:r>
        <w:rPr>
          <w:rFonts w:hint="eastAsia" w:ascii="Hiragino Sans" w:hAnsi="Hiragino Sans" w:eastAsia="Hiragino Sans" w:cs="Hiragino Sans"/>
        </w:rPr>
        <w:t xml:space="preserve">當我們用《物性論》的手術刀，一一剔除了單指標的假光（B_σ）、刻度的錯配（Ω）、關係腔的漏氣（Π）與盾矛的混賬之後。</w:t>
      </w:r>
    </w:p>
    <w:p>
      <w:pPr>
        <w:pStyle w:val="BodyText"/>
        <w:spacing w:line="312" w:lineRule="auto" w:after="70"/>
        <w:ind w:firstLine="432"/>
        <w:jc w:val="left"/>
      </w:pPr>
      <w:r>
        <w:rPr>
          <w:rFonts w:hint="eastAsia" w:ascii="Hiragino Sans" w:hAnsi="Hiragino Sans" w:eastAsia="Hiragino Sans" w:cs="Hiragino Sans"/>
        </w:rPr>
        <w:t xml:space="preserve">我們終於來到了社會與組織診斷的最後一步。</w:t>
      </w:r>
      <w:r>
        <w:rPr>
          <w:rFonts w:ascii="Hiragino Sans" w:hAnsi="Hiragino Sans" w:eastAsia="Hiragino Sans" w:cs="Hiragino Sans"/>
        </w:rPr>
        <w:t xml:space="preserve"> </w:t>
      </w:r>
      <w:r>
        <w:rPr>
          <w:rFonts w:hint="eastAsia" w:ascii="Hiragino Sans" w:hAnsi="Hiragino Sans" w:eastAsia="Hiragino Sans" w:cs="Hiragino Sans"/>
        </w:rPr>
        <w:t xml:space="preserve">我們究竟該用什麼樣的標準，去定義一個「好」的公司，或者一個「成功」的人生？</w:t>
      </w:r>
    </w:p>
    <w:p>
      <w:pPr>
        <w:pStyle w:val="BodyText"/>
        <w:spacing w:line="312" w:lineRule="auto" w:after="70"/>
        <w:ind w:firstLine="432"/>
        <w:jc w:val="left"/>
      </w:pPr>
      <w:r>
        <w:rPr>
          <w:rFonts w:hint="eastAsia" w:ascii="Hiragino Sans" w:hAnsi="Hiragino Sans" w:eastAsia="Hiragino Sans" w:cs="Hiragino Sans"/>
        </w:rPr>
        <w:t xml:space="preserve">在第四部第十四章中，我們見證了那個在</w:t>
      </w:r>
      <w:r>
        <w:rPr>
          <w:rFonts w:ascii="Hiragino Sans" w:hAnsi="Hiragino Sans" w:eastAsia="Hiragino Sans" w:cs="Hiragino Sans"/>
        </w:rPr>
        <w:t xml:space="preserve"> HFCD </w:t>
      </w:r>
      <w:r>
        <w:rPr>
          <w:rFonts w:hint="eastAsia" w:ascii="Hiragino Sans" w:hAnsi="Hiragino Sans" w:eastAsia="Hiragino Sans" w:cs="Hiragino Sans"/>
        </w:rPr>
        <w:t xml:space="preserve">實驗室裡存活下來的粒子。它之所以能活下來，是因為它沒有迷戀單一指標的極限飆升，而是老老實實、不打折扣地，同時通過了</w:t>
      </w:r>
      <w:r>
        <w:rPr>
          <w:rFonts w:hint="eastAsia" w:ascii="Hiragino Sans" w:hAnsi="Hiragino Sans" w:eastAsia="Hiragino Sans" w:cs="Hiragino Sans"/>
          <w:b/>
          <w:bCs/>
        </w:rPr>
        <w:t xml:space="preserve">「七道生死門」</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這就是宇宙造物的終極法則：</w:t>
      </w:r>
      <w:r>
        <w:rPr>
          <w:rFonts w:hint="eastAsia" w:ascii="Hiragino Sans" w:hAnsi="Hiragino Sans" w:eastAsia="Hiragino Sans" w:cs="Hiragino Sans"/>
          <w:b/>
          <w:bCs/>
        </w:rPr>
        <w:t xml:space="preserve">多門同閉（Multi-Gate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Closure）。</w:t>
      </w:r>
    </w:p>
    <w:p>
      <w:pPr>
        <w:pStyle w:val="BodyText"/>
        <w:spacing w:line="312" w:lineRule="auto" w:after="70"/>
        <w:ind w:firstLine="432"/>
        <w:jc w:val="left"/>
      </w:pPr>
      <w:r>
        <w:rPr>
          <w:rFonts w:hint="eastAsia" w:ascii="Hiragino Sans" w:hAnsi="Hiragino Sans" w:eastAsia="Hiragino Sans" w:cs="Hiragino Sans"/>
        </w:rPr>
        <w:t xml:space="preserve">把它投射到人類社會的終極尺度，就是：</w:t>
      </w:r>
    </w:p>
    <w:p>
      <w:pPr>
        <w:pStyle w:val="BodyText"/>
        <w:spacing w:line="312" w:lineRule="auto" w:after="70"/>
        <w:ind w:firstLine="432"/>
        <w:jc w:val="left"/>
      </w:pPr>
      <w:r>
        <w:rPr>
          <w:rFonts w:hint="eastAsia" w:ascii="Hiragino Sans" w:hAnsi="Hiragino Sans" w:eastAsia="Hiragino Sans" w:cs="Hiragino Sans"/>
          <w:b/>
          <w:bCs/>
        </w:rPr>
        <w:t xml:space="preserve">第一道，身份門（Q</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核）：</w:t>
      </w:r>
      <w:r>
        <w:rPr>
          <w:rFonts w:ascii="Hiragino Sans" w:hAnsi="Hiragino Sans" w:eastAsia="Hiragino Sans" w:cs="Hiragino Sans"/>
        </w:rPr>
        <w:t xml:space="preserve"> </w:t>
      </w:r>
      <w:r>
        <w:rPr>
          <w:rFonts w:hint="eastAsia" w:ascii="Hiragino Sans" w:hAnsi="Hiragino Sans" w:eastAsia="Hiragino Sans" w:cs="Hiragino Sans"/>
        </w:rPr>
        <w:t xml:space="preserve">你不管賺了多少錢，擁有多高的地位，你夜深人靜捫心自問時，你沒有背叛你出發時的那個自己。你依然能坦蕩地說出「我是誰」。</w:t>
      </w:r>
    </w:p>
    <w:p>
      <w:pPr>
        <w:pStyle w:val="BodyText"/>
        <w:spacing w:line="312" w:lineRule="auto" w:after="70"/>
        <w:ind w:firstLine="432"/>
        <w:jc w:val="left"/>
      </w:pPr>
      <w:r>
        <w:rPr>
          <w:rFonts w:hint="eastAsia" w:ascii="Hiragino Sans" w:hAnsi="Hiragino Sans" w:eastAsia="Hiragino Sans" w:cs="Hiragino Sans"/>
          <w:b/>
          <w:bCs/>
        </w:rPr>
        <w:t xml:space="preserve">第二道，能量門（E_safe）：</w:t>
      </w:r>
      <w:r>
        <w:rPr>
          <w:rFonts w:ascii="Hiragino Sans" w:hAnsi="Hiragino Sans" w:eastAsia="Hiragino Sans" w:cs="Hiragino Sans"/>
        </w:rPr>
        <w:t xml:space="preserve"> </w:t>
      </w:r>
      <w:r>
        <w:rPr>
          <w:rFonts w:hint="eastAsia" w:ascii="Hiragino Sans" w:hAnsi="Hiragino Sans" w:eastAsia="Hiragino Sans" w:cs="Hiragino Sans"/>
        </w:rPr>
        <w:t xml:space="preserve">你沒有為了短期的耀眼，去瘋狂透支你的身體健康、你的信用和你的睡眠。你的慾望，始終被控制在你的肉體與精神能夠承載的安全窗口內。</w:t>
      </w:r>
    </w:p>
    <w:p>
      <w:pPr>
        <w:pStyle w:val="BodyText"/>
        <w:spacing w:line="312" w:lineRule="auto" w:after="70"/>
        <w:ind w:firstLine="432"/>
        <w:jc w:val="left"/>
      </w:pPr>
      <w:r>
        <w:rPr>
          <w:rFonts w:hint="eastAsia" w:ascii="Hiragino Sans" w:hAnsi="Hiragino Sans" w:eastAsia="Hiragino Sans" w:cs="Hiragino Sans"/>
          <w:b/>
          <w:bCs/>
        </w:rPr>
        <w:t xml:space="preserve">第三道，承載門（C_safe）：</w:t>
      </w:r>
      <w:r>
        <w:rPr>
          <w:rFonts w:ascii="Hiragino Sans" w:hAnsi="Hiragino Sans" w:eastAsia="Hiragino Sans" w:cs="Hiragino Sans"/>
        </w:rPr>
        <w:t xml:space="preserve"> </w:t>
      </w:r>
      <w:r>
        <w:rPr>
          <w:rFonts w:hint="eastAsia" w:ascii="Hiragino Sans" w:hAnsi="Hiragino Sans" w:eastAsia="Hiragino Sans" w:cs="Hiragino Sans"/>
        </w:rPr>
        <w:t xml:space="preserve">你擁有一個真實的、溫暖的、能托住你脆弱的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關係腔（家庭或摯友）。你在這個世界上，不是一個孤魂野鬼，你有一個可以安穩降落的「家」。</w:t>
      </w:r>
    </w:p>
    <w:p>
      <w:pPr>
        <w:pStyle w:val="BodyText"/>
        <w:spacing w:line="312" w:lineRule="auto" w:after="70"/>
        <w:ind w:firstLine="432"/>
        <w:jc w:val="left"/>
      </w:pPr>
      <w:r>
        <w:rPr>
          <w:rFonts w:hint="eastAsia" w:ascii="Hiragino Sans" w:hAnsi="Hiragino Sans" w:eastAsia="Hiragino Sans" w:cs="Hiragino Sans"/>
          <w:b/>
          <w:bCs/>
        </w:rPr>
        <w:t xml:space="preserve">第四道，核心門（P_safe）：</w:t>
      </w:r>
      <w:r>
        <w:rPr>
          <w:rFonts w:ascii="Hiragino Sans" w:hAnsi="Hiragino Sans" w:eastAsia="Hiragino Sans" w:cs="Hiragino Sans"/>
        </w:rPr>
        <w:t xml:space="preserve"> </w:t>
      </w:r>
      <w:r>
        <w:rPr>
          <w:rFonts w:hint="eastAsia" w:ascii="Hiragino Sans" w:hAnsi="Hiragino Sans" w:eastAsia="Hiragino Sans" w:cs="Hiragino Sans"/>
        </w:rPr>
        <w:t xml:space="preserve">你在你的專業領域、你的事業中，擁有一個不可替代的「核心能力」。你是那個能把周圍資源組織起來的引力中心，但你絕不專橫跋扈地去撕裂你的團隊。</w:t>
      </w:r>
    </w:p>
    <w:p>
      <w:pPr>
        <w:pStyle w:val="BodyText"/>
        <w:spacing w:line="312" w:lineRule="auto" w:after="70"/>
        <w:ind w:firstLine="432"/>
        <w:jc w:val="left"/>
      </w:pPr>
      <w:r>
        <w:rPr>
          <w:rFonts w:hint="eastAsia" w:ascii="Hiragino Sans" w:hAnsi="Hiragino Sans" w:eastAsia="Hiragino Sans" w:cs="Hiragino Sans"/>
          <w:b/>
          <w:bCs/>
        </w:rPr>
        <w:t xml:space="preserve">第五道，邊界門（R_safe）：</w:t>
      </w:r>
      <w:r>
        <w:rPr>
          <w:rFonts w:ascii="Hiragino Sans" w:hAnsi="Hiragino Sans" w:eastAsia="Hiragino Sans" w:cs="Hiragino Sans"/>
        </w:rPr>
        <w:t xml:space="preserve"> </w:t>
      </w:r>
      <w:r>
        <w:rPr>
          <w:rFonts w:hint="eastAsia" w:ascii="Hiragino Sans" w:hAnsi="Hiragino Sans" w:eastAsia="Hiragino Sans" w:cs="Hiragino Sans"/>
        </w:rPr>
        <w:t xml:space="preserve">你清醒地知道自己的能力極限。你懂得拒絕那些看似誘人但會稀釋你專注力的誘惑。你守住了自己的「形狀」，沒有在貪婪中無限膨脹、離域崩潰。</w:t>
      </w:r>
    </w:p>
    <w:p>
      <w:pPr>
        <w:pStyle w:val="BodyText"/>
        <w:spacing w:line="312" w:lineRule="auto" w:after="70"/>
        <w:ind w:firstLine="432"/>
        <w:jc w:val="left"/>
      </w:pPr>
      <w:r>
        <w:rPr>
          <w:rFonts w:hint="eastAsia" w:ascii="Hiragino Sans" w:hAnsi="Hiragino Sans" w:eastAsia="Hiragino Sans" w:cs="Hiragino Sans"/>
          <w:b/>
          <w:bCs/>
        </w:rPr>
        <w:t xml:space="preserve">第六道，顯化門（M_safe）：</w:t>
      </w:r>
      <w:r>
        <w:rPr>
          <w:rFonts w:ascii="Hiragino Sans" w:hAnsi="Hiragino Sans" w:eastAsia="Hiragino Sans" w:cs="Hiragino Sans"/>
        </w:rPr>
        <w:t xml:space="preserve"> </w:t>
      </w:r>
      <w:r>
        <w:rPr>
          <w:rFonts w:hint="eastAsia" w:ascii="Hiragino Sans" w:hAnsi="Hiragino Sans" w:eastAsia="Hiragino Sans" w:cs="Hiragino Sans"/>
        </w:rPr>
        <w:t xml:space="preserve">你沒有一輩子活在「我本可以」的幻想裡。你勇敢地把自己的才華、愛意與思想，變成了一篇實實在在的文章、一個真實的產品、一次溫柔的擁抱，真真切切地留在了這個世界的賬本上。</w:t>
      </w:r>
    </w:p>
    <w:p>
      <w:pPr>
        <w:pStyle w:val="BodyText"/>
        <w:spacing w:line="312" w:lineRule="auto" w:after="70"/>
        <w:ind w:firstLine="432"/>
        <w:jc w:val="left"/>
      </w:pPr>
      <w:r>
        <w:rPr>
          <w:rFonts w:hint="eastAsia" w:ascii="Hiragino Sans" w:hAnsi="Hiragino Sans" w:eastAsia="Hiragino Sans" w:cs="Hiragino Sans"/>
          <w:b/>
          <w:bCs/>
        </w:rPr>
        <w:t xml:space="preserve">第七道，黑點門（B_safe）：</w:t>
      </w:r>
      <w:r>
        <w:rPr>
          <w:rFonts w:ascii="Hiragino Sans" w:hAnsi="Hiragino Sans" w:eastAsia="Hiragino Sans" w:cs="Hiragino Sans"/>
        </w:rPr>
        <w:t xml:space="preserve"> </w:t>
      </w:r>
      <w:r>
        <w:rPr>
          <w:rFonts w:hint="eastAsia" w:ascii="Hiragino Sans" w:hAnsi="Hiragino Sans" w:eastAsia="Hiragino Sans" w:cs="Hiragino Sans"/>
        </w:rPr>
        <w:t xml:space="preserve">你的人生沒有隱藏的「尾部毒素」。你沒有靠欺騙、沒有靠轉嫁成本給弱者來換取今天的地位。你的成功，是可以被放在陽光下，經得起任何「外部裁判（External</w:t>
      </w:r>
      <w:r>
        <w:rPr>
          <w:rFonts w:ascii="Hiragino Sans" w:hAnsi="Hiragino Sans" w:eastAsia="Hiragino Sans" w:cs="Hiragino Sans"/>
        </w:rPr>
        <w:t xml:space="preserve"> </w:t>
      </w:r>
      <w:r>
        <w:rPr>
          <w:rFonts w:hint="eastAsia" w:ascii="Hiragino Sans" w:hAnsi="Hiragino Sans" w:eastAsia="Hiragino Sans" w:cs="Hiragino Sans"/>
        </w:rPr>
        <w:t xml:space="preserve">Judge）」反覆審核的乾淨資產。</w:t>
      </w:r>
    </w:p>
    <w:p>
      <w:pPr>
        <w:pStyle w:val="BodyText"/>
        <w:spacing w:line="312" w:lineRule="auto" w:after="70"/>
        <w:ind w:firstLine="432"/>
        <w:jc w:val="left"/>
      </w:pPr>
      <w:r>
        <w:rPr>
          <w:rFonts w:hint="eastAsia" w:ascii="Hiragino Sans" w:hAnsi="Hiragino Sans" w:eastAsia="Hiragino Sans" w:cs="Hiragino Sans"/>
          <w:b/>
          <w:bCs/>
        </w:rPr>
        <w:t xml:space="preserve">這七道門，只要有一道是紅燈，你的人生就是一顆隨時會引爆的炸彈。</w:t>
      </w:r>
      <w:r>
        <w:rPr>
          <w:rFonts w:ascii="Hiragino Sans" w:hAnsi="Hiragino Sans" w:eastAsia="Hiragino Sans" w:cs="Hiragino Sans"/>
        </w:rPr>
        <w:t xml:space="preserve"> </w:t>
      </w:r>
      <w:r>
        <w:rPr>
          <w:rFonts w:hint="eastAsia" w:ascii="Hiragino Sans" w:hAnsi="Hiragino Sans" w:eastAsia="Hiragino Sans" w:cs="Hiragino Sans"/>
          <w:b/>
          <w:bCs/>
        </w:rPr>
        <w:t xml:space="preserve">只有當這七道門同時亮起綠燈時，你，才算真正在這片浩瀚的宇宙中，完成了一次偉大而尊嚴的「結構化停頓」。</w:t>
      </w:r>
    </w:p>
    <w:bookmarkEnd w:id="267"/>
    <w:bookmarkStart w:id="268" w:name="結語為這個文明留下一點真實的正性σ"/>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結語：為這個文明，留下一點真實的正性（Σ⁺）</w:t>
      </w:r>
    </w:p>
    <w:p>
      <w:pPr>
        <w:pStyle w:val="FirstParagraph"/>
        <w:spacing w:line="312" w:lineRule="auto" w:after="70"/>
        <w:ind w:firstLine="432"/>
        <w:jc w:val="left"/>
      </w:pPr>
      <w:r>
        <w:rPr>
          <w:rFonts w:hint="eastAsia" w:ascii="Hiragino Sans" w:hAnsi="Hiragino Sans" w:eastAsia="Hiragino Sans" w:cs="Hiragino Sans"/>
        </w:rPr>
        <w:t xml:space="preserve">這是一張殘酷的診斷書，也是一張溫柔的處方。</w:t>
      </w:r>
    </w:p>
    <w:p>
      <w:pPr>
        <w:pStyle w:val="BodyText"/>
        <w:spacing w:line="312" w:lineRule="auto" w:after="70"/>
        <w:ind w:firstLine="432"/>
        <w:jc w:val="left"/>
      </w:pPr>
      <w:r>
        <w:rPr>
          <w:rFonts w:hint="eastAsia" w:ascii="Hiragino Sans" w:hAnsi="Hiragino Sans" w:eastAsia="Hiragino Sans" w:cs="Hiragino Sans"/>
        </w:rPr>
        <w:t xml:space="preserve">我們這個時代，病得太久了。</w:t>
      </w:r>
      <w:r>
        <w:rPr>
          <w:rFonts w:ascii="Hiragino Sans" w:hAnsi="Hiragino Sans" w:eastAsia="Hiragino Sans" w:cs="Hiragino Sans"/>
        </w:rPr>
        <w:t xml:space="preserve"> </w:t>
      </w:r>
      <w:r>
        <w:rPr>
          <w:rFonts w:hint="eastAsia" w:ascii="Hiragino Sans" w:hAnsi="Hiragino Sans" w:eastAsia="Hiragino Sans" w:cs="Hiragino Sans"/>
        </w:rPr>
        <w:t xml:space="preserve">我們被無處不在的</w:t>
      </w:r>
      <w:r>
        <w:rPr>
          <w:rFonts w:ascii="Hiragino Sans" w:hAnsi="Hiragino Sans" w:eastAsia="Hiragino Sans" w:cs="Hiragino Sans"/>
        </w:rPr>
        <w:t xml:space="preserve"> KPI </w:t>
      </w:r>
      <w:r>
        <w:rPr>
          <w:rFonts w:hint="eastAsia" w:ascii="Hiragino Sans" w:hAnsi="Hiragino Sans" w:eastAsia="Hiragino Sans" w:cs="Hiragino Sans"/>
        </w:rPr>
        <w:t xml:space="preserve">假光（B_σ）晃花了眼睛；我們被跨越刻度的網絡爭吵消耗了太多的精力；我們在一個個沒有</w:t>
      </w:r>
      <w:r>
        <w:rPr>
          <w:rFonts w:ascii="Hiragino Sans" w:hAnsi="Hiragino Sans" w:eastAsia="Hiragino Sans" w:cs="Hiragino Sans"/>
        </w:rPr>
        <w:t xml:space="preserve"> Π </w:t>
      </w:r>
      <w:r>
        <w:rPr>
          <w:rFonts w:hint="eastAsia" w:ascii="Hiragino Sans" w:hAnsi="Hiragino Sans" w:eastAsia="Hiragino Sans" w:cs="Hiragino Sans"/>
        </w:rPr>
        <w:t xml:space="preserve">關係腔的鋼筋水泥叢林裡，耗盡了最後一絲</w:t>
      </w:r>
      <w:r>
        <w:rPr>
          <w:rFonts w:ascii="Hiragino Sans" w:hAnsi="Hiragino Sans" w:eastAsia="Hiragino Sans" w:cs="Hiragino Sans"/>
        </w:rPr>
        <w:t xml:space="preserve"> </w:t>
      </w:r>
      <w:r>
        <w:rPr>
          <w:rFonts w:hint="eastAsia" w:ascii="Hiragino Sans" w:hAnsi="Hiragino Sans" w:eastAsia="Hiragino Sans" w:cs="Hiragino Sans"/>
        </w:rPr>
        <w:t xml:space="preserve">Δσ（對未來的渴望）。</w:t>
      </w:r>
    </w:p>
    <w:p>
      <w:pPr>
        <w:pStyle w:val="BodyText"/>
        <w:spacing w:line="312" w:lineRule="auto" w:after="70"/>
        <w:ind w:firstLine="432"/>
        <w:jc w:val="left"/>
      </w:pPr>
      <w:r>
        <w:rPr>
          <w:rFonts w:hint="eastAsia" w:ascii="Hiragino Sans" w:hAnsi="Hiragino Sans" w:eastAsia="Hiragino Sans" w:cs="Hiragino Sans"/>
        </w:rPr>
        <w:t xml:space="preserve">但《物性論》沒有讓我們絕望。</w:t>
      </w:r>
      <w:r>
        <w:rPr>
          <w:rFonts w:ascii="Hiragino Sans" w:hAnsi="Hiragino Sans" w:eastAsia="Hiragino Sans" w:cs="Hiragino Sans"/>
        </w:rPr>
        <w:t xml:space="preserve"> </w:t>
      </w:r>
      <w:r>
        <w:rPr>
          <w:rFonts w:hint="eastAsia" w:ascii="Hiragino Sans" w:hAnsi="Hiragino Sans" w:eastAsia="Hiragino Sans" w:cs="Hiragino Sans"/>
        </w:rPr>
        <w:t xml:space="preserve">它用冰冷的物理學公式，為我們指明瞭一條向死而生的道路。</w:t>
      </w:r>
    </w:p>
    <w:p>
      <w:pPr>
        <w:pStyle w:val="BodyText"/>
        <w:spacing w:line="312" w:lineRule="auto" w:after="70"/>
        <w:ind w:firstLine="432"/>
        <w:jc w:val="left"/>
      </w:pPr>
      <w:r>
        <w:rPr>
          <w:rFonts w:hint="eastAsia" w:ascii="Hiragino Sans" w:hAnsi="Hiragino Sans" w:eastAsia="Hiragino Sans" w:cs="Hiragino Sans"/>
        </w:rPr>
        <w:t xml:space="preserve">不要再去追逐那些虛幻的「最高峰」了。宇宙從不獎賞尖銳的單點，宇宙只庇護那些擁有寬廣容錯率的「穩定島」。</w:t>
      </w:r>
      <w:r>
        <w:rPr>
          <w:rFonts w:ascii="Hiragino Sans" w:hAnsi="Hiragino Sans" w:eastAsia="Hiragino Sans" w:cs="Hiragino Sans"/>
        </w:rPr>
        <w:t xml:space="preserve"> </w:t>
      </w:r>
      <w:r>
        <w:rPr>
          <w:rFonts w:hint="eastAsia" w:ascii="Hiragino Sans" w:hAnsi="Hiragino Sans" w:eastAsia="Hiragino Sans" w:cs="Hiragino Sans"/>
        </w:rPr>
        <w:t xml:space="preserve">去精簡你的</w:t>
      </w:r>
      <w:r>
        <w:rPr>
          <w:rFonts w:ascii="Hiragino Sans" w:hAnsi="Hiragino Sans" w:eastAsia="Hiragino Sans" w:cs="Hiragino Sans"/>
        </w:rPr>
        <w:t xml:space="preserve"> Q </w:t>
      </w:r>
      <w:r>
        <w:rPr>
          <w:rFonts w:hint="eastAsia" w:ascii="Hiragino Sans" w:hAnsi="Hiragino Sans" w:eastAsia="Hiragino Sans" w:cs="Hiragino Sans"/>
        </w:rPr>
        <w:t xml:space="preserve">核，去修復你的</w:t>
      </w:r>
      <w:r>
        <w:rPr>
          <w:rFonts w:ascii="Hiragino Sans" w:hAnsi="Hiragino Sans" w:eastAsia="Hiragino Sans" w:cs="Hiragino Sans"/>
        </w:rPr>
        <w:t xml:space="preserve"> Π </w:t>
      </w:r>
      <w:r>
        <w:rPr>
          <w:rFonts w:hint="eastAsia" w:ascii="Hiragino Sans" w:hAnsi="Hiragino Sans" w:eastAsia="Hiragino Sans" w:cs="Hiragino Sans"/>
        </w:rPr>
        <w:t xml:space="preserve">關係腔，去勇敢地直面你生命中那些無法閉合的勢差。</w:t>
      </w:r>
      <w:r>
        <w:rPr>
          <w:rFonts w:ascii="Hiragino Sans" w:hAnsi="Hiragino Sans" w:eastAsia="Hiragino Sans" w:cs="Hiragino Sans"/>
        </w:rPr>
        <w:t xml:space="preserve"> </w:t>
      </w:r>
      <w:r>
        <w:rPr>
          <w:rFonts w:hint="eastAsia" w:ascii="Hiragino Sans" w:hAnsi="Hiragino Sans" w:eastAsia="Hiragino Sans" w:cs="Hiragino Sans"/>
        </w:rPr>
        <w:t xml:space="preserve">把你的每一次痛苦、每一次失敗，都乾乾淨淨地記錄在案。因為那些被記錄下來的失敗，終將化為保護你不再跌入深淵的最堅硬的「邊界資產」。</w:t>
      </w:r>
    </w:p>
    <w:p>
      <w:pPr>
        <w:pStyle w:val="BodyText"/>
        <w:spacing w:line="312" w:lineRule="auto" w:after="70"/>
        <w:ind w:firstLine="432"/>
        <w:jc w:val="left"/>
      </w:pPr>
      <w:r>
        <w:rPr>
          <w:rFonts w:hint="eastAsia" w:ascii="Hiragino Sans" w:hAnsi="Hiragino Sans" w:eastAsia="Hiragino Sans" w:cs="Hiragino Sans"/>
        </w:rPr>
        <w:t xml:space="preserve">當你不再為了外界的掌聲去迎合（拒絕後驗擬合），當你開始誠實地、在自己力所能及的</w:t>
      </w:r>
      <w:r>
        <w:rPr>
          <w:rFonts w:ascii="Hiragino Sans" w:hAnsi="Hiragino Sans" w:eastAsia="Hiragino Sans" w:cs="Hiragino Sans"/>
        </w:rPr>
        <w:t xml:space="preserve"> Ω </w:t>
      </w:r>
      <w:r>
        <w:rPr>
          <w:rFonts w:hint="eastAsia" w:ascii="Hiragino Sans" w:hAnsi="Hiragino Sans" w:eastAsia="Hiragino Sans" w:cs="Hiragino Sans"/>
        </w:rPr>
        <w:t xml:space="preserve">刻度內，去完成每一次微小但真實的狀態轉譯時。</w:t>
      </w:r>
    </w:p>
    <w:p>
      <w:pPr>
        <w:pStyle w:val="BodyText"/>
        <w:spacing w:line="312" w:lineRule="auto" w:after="70"/>
        <w:ind w:firstLine="432"/>
        <w:jc w:val="left"/>
      </w:pPr>
      <w:r>
        <w:rPr>
          <w:rFonts w:hint="eastAsia" w:ascii="Hiragino Sans" w:hAnsi="Hiragino Sans" w:eastAsia="Hiragino Sans" w:cs="Hiragino Sans"/>
        </w:rPr>
        <w:t xml:space="preserve">你，就已經在為這個疲憊的文明，注入那無比珍貴的、能讓星辰繼續閃耀的——</w:t>
      </w:r>
      <w:r>
        <w:rPr>
          <w:rFonts w:ascii="Hiragino Sans" w:hAnsi="Hiragino Sans" w:eastAsia="Hiragino Sans" w:cs="Hiragino Sans"/>
        </w:rPr>
        <w:t xml:space="preserve"> </w:t>
      </w:r>
      <w:r>
        <w:rPr>
          <w:rFonts w:hint="eastAsia" w:ascii="Hiragino Sans" w:hAnsi="Hiragino Sans" w:eastAsia="Hiragino Sans" w:cs="Hiragino Sans"/>
          <w:b/>
          <w:bCs/>
        </w:rPr>
        <w:t xml:space="preserve">真實正性（Σ⁺）。</w:t>
      </w:r>
    </w:p>
    <w:p>
      <w:pPr>
        <w:jc w:val="left"/>
      </w:pPr>
      <w:r>
        <w:rPr>
          <w:rFonts w:ascii="Hiragino Sans" w:hAnsi="Hiragino Sans" w:eastAsia="Hiragino Sans" w:cs="Hiragino Sans"/>
        </w:rPr>
        <w:pict>
          <v:rect style="width:0;height:1.5pt" o:hralign="center" o:hrstd="t" o:hr="t"/>
        </w:pict>
      </w:r>
    </w:p>
    <w:p>
      <w:pPr>
        <w:pStyle w:val="FirstParagraph"/>
        <w:spacing w:line="312" w:lineRule="auto" w:after="70"/>
        <w:ind w:firstLine="432"/>
        <w:jc w:val="left"/>
      </w:pPr>
      <w:r>
        <w:rPr>
          <w:rFonts w:hint="eastAsia" w:ascii="Hiragino Sans" w:hAnsi="Hiragino Sans" w:eastAsia="Hiragino Sans" w:cs="Hiragino Sans"/>
        </w:rPr>
        <w:t xml:space="preserve">我們已經完成了對微觀粒子、人工智能、乃至整個人類社會與親密關係的終極審判。</w:t>
      </w:r>
      <w:r>
        <w:rPr>
          <w:rFonts w:ascii="Hiragino Sans" w:hAnsi="Hiragino Sans" w:eastAsia="Hiragino Sans" w:cs="Hiragino Sans"/>
        </w:rPr>
        <w:t xml:space="preserve"> </w:t>
      </w:r>
      <w:r>
        <w:rPr>
          <w:rFonts w:hint="eastAsia" w:ascii="Hiragino Sans" w:hAnsi="Hiragino Sans" w:eastAsia="Hiragino Sans" w:cs="Hiragino Sans"/>
        </w:rPr>
        <w:t xml:space="preserve">《物性論》的刀鋒，已經觸及了這個世界的每一個角落。</w:t>
      </w:r>
    </w:p>
    <w:p>
      <w:pPr>
        <w:pStyle w:val="BodyText"/>
        <w:spacing w:line="312" w:lineRule="auto" w:after="70"/>
        <w:ind w:firstLine="432"/>
        <w:jc w:val="left"/>
      </w:pPr>
      <w:r>
        <w:rPr>
          <w:rFonts w:hint="eastAsia" w:ascii="Hiragino Sans" w:hAnsi="Hiragino Sans" w:eastAsia="Hiragino Sans" w:cs="Hiragino Sans"/>
        </w:rPr>
        <w:t xml:space="preserve">但，這場偉大思想的遠征，還剩下最後一個、也是最致命的拷問：</w:t>
      </w:r>
      <w:r>
        <w:rPr>
          <w:rFonts w:ascii="Hiragino Sans" w:hAnsi="Hiragino Sans" w:eastAsia="Hiragino Sans" w:cs="Hiragino Sans"/>
        </w:rPr>
        <w:t xml:space="preserve"> </w:t>
      </w:r>
      <w:r>
        <w:rPr>
          <w:rFonts w:hint="eastAsia" w:ascii="Hiragino Sans" w:hAnsi="Hiragino Sans" w:eastAsia="Hiragino Sans" w:cs="Hiragino Sans"/>
        </w:rPr>
        <w:t xml:space="preserve">如果這套理論如此強大，那麼，</w:t>
      </w:r>
      <w:r>
        <w:rPr>
          <w:rFonts w:hint="eastAsia" w:ascii="Hiragino Sans" w:hAnsi="Hiragino Sans" w:eastAsia="Hiragino Sans" w:cs="Hiragino Sans"/>
          <w:b/>
          <w:bCs/>
        </w:rPr>
        <w:t xml:space="preserve">是誰來保證《物性論》自己不是在說謊？</w:t>
      </w:r>
    </w:p>
    <w:p>
      <w:pPr>
        <w:pStyle w:val="BodyText"/>
        <w:spacing w:line="312" w:lineRule="auto" w:after="70"/>
        <w:ind w:firstLine="432"/>
        <w:jc w:val="left"/>
      </w:pPr>
      <w:r>
        <w:rPr>
          <w:rFonts w:hint="eastAsia" w:ascii="Hiragino Sans" w:hAnsi="Hiragino Sans" w:eastAsia="Hiragino Sans" w:cs="Hiragino Sans"/>
        </w:rPr>
        <w:t xml:space="preserve">如果作者（景龍鎖、貝記勝）明天消失了，這套宏大的理論，會不會像那些古代的神話一樣，變成一堆只能被盲目背誦的教條？</w:t>
      </w:r>
    </w:p>
    <w:p>
      <w:pPr>
        <w:pStyle w:val="BodyText"/>
        <w:spacing w:line="312" w:lineRule="auto" w:after="70"/>
        <w:ind w:firstLine="432"/>
        <w:jc w:val="left"/>
      </w:pPr>
      <w:r>
        <w:rPr>
          <w:rFonts w:hint="eastAsia" w:ascii="Hiragino Sans" w:hAnsi="Hiragino Sans" w:eastAsia="Hiragino Sans" w:cs="Hiragino Sans"/>
        </w:rPr>
        <w:t xml:space="preserve">請深呼吸。</w:t>
      </w:r>
      <w:r>
        <w:rPr>
          <w:rFonts w:ascii="Hiragino Sans" w:hAnsi="Hiragino Sans" w:eastAsia="Hiragino Sans" w:cs="Hiragino Sans"/>
        </w:rPr>
        <w:t xml:space="preserve"> </w:t>
      </w:r>
      <w:r>
        <w:rPr>
          <w:rFonts w:hint="eastAsia" w:ascii="Hiragino Sans" w:hAnsi="Hiragino Sans" w:eastAsia="Hiragino Sans" w:cs="Hiragino Sans"/>
        </w:rPr>
        <w:t xml:space="preserve">我們即將邁入這本書最悲壯、也最高貴的終章：</w:t>
      </w:r>
      <w:r>
        <w:rPr>
          <w:rFonts w:hint="eastAsia" w:ascii="Hiragino Sans" w:hAnsi="Hiragino Sans" w:eastAsia="Hiragino Sans" w:cs="Hiragino Sans"/>
          <w:b/>
          <w:bCs/>
        </w:rPr>
        <w:t xml:space="preserve">《第七部</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長存》</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我們將親眼見證，一個真正偉大的科學範式，是如何親手將自己推上解剖臺，是如何將自己的每一行公式、每一份證據、每一次失敗，毫無保留地</w:t>
      </w:r>
      <w:r>
        <w:rPr>
          <w:rFonts w:hint="eastAsia" w:ascii="Hiragino Sans" w:hAnsi="Hiragino Sans" w:eastAsia="Hiragino Sans" w:cs="Hiragino Sans"/>
          <w:b/>
          <w:bCs/>
        </w:rPr>
        <w:t xml:space="preserve">「開源」</w:t>
      </w:r>
      <w:r>
        <w:rPr>
          <w:rFonts w:hint="eastAsia" w:ascii="Hiragino Sans" w:hAnsi="Hiragino Sans" w:eastAsia="Hiragino Sans" w:cs="Hiragino Sans"/>
        </w:rPr>
        <w:t xml:space="preserve">給全世界。</w:t>
      </w:r>
      <w:r>
        <w:rPr>
          <w:rFonts w:ascii="Hiragino Sans" w:hAnsi="Hiragino Sans" w:eastAsia="Hiragino Sans" w:cs="Hiragino Sans"/>
        </w:rPr>
        <w:t xml:space="preserve"> </w:t>
      </w:r>
      <w:r>
        <w:rPr>
          <w:rFonts w:hint="eastAsia" w:ascii="Hiragino Sans" w:hAnsi="Hiragino Sans" w:eastAsia="Hiragino Sans" w:cs="Hiragino Sans"/>
        </w:rPr>
        <w:t xml:space="preserve">它不要求你相信它。</w:t>
      </w:r>
      <w:r>
        <w:rPr>
          <w:rFonts w:ascii="Hiragino Sans" w:hAnsi="Hiragino Sans" w:eastAsia="Hiragino Sans" w:cs="Hiragino Sans"/>
        </w:rPr>
        <w:t xml:space="preserve"> </w:t>
      </w:r>
      <w:r>
        <w:rPr>
          <w:rFonts w:hint="eastAsia" w:ascii="Hiragino Sans" w:hAnsi="Hiragino Sans" w:eastAsia="Hiragino Sans" w:cs="Hiragino Sans"/>
        </w:rPr>
        <w:t xml:space="preserve">它要求你，</w:t>
      </w:r>
      <w:r>
        <w:rPr>
          <w:rFonts w:hint="eastAsia" w:ascii="Hiragino Sans" w:hAnsi="Hiragino Sans" w:eastAsia="Hiragino Sans" w:cs="Hiragino Sans"/>
          <w:b/>
          <w:bCs/>
        </w:rPr>
        <w:t xml:space="preserve">帶著最嚴苛的懷疑，親自走進它的復演室，去拔出它骨頭裡的每一根釘子。</w:t>
      </w:r>
    </w:p>
    <w:bookmarkEnd w:id="268"/>
    <w:bookmarkEnd w:id="269"/>
    <w:bookmarkStart w:id="270" w:name="第七部-長存把道路交給後來者"/>
    <w:p>
      <w:pPr>
        <w:pStyle w:val="Heading1"/>
        <w:keepNext/>
        <w:ind w:firstLine="0"/>
        <w:jc w:val="left"/>
      </w:pPr>
      <w:r>
        <w:rPr>
          <w:rFonts w:hint="eastAsia" w:ascii="Hiragino Sans" w:hAnsi="Hiragino Sans" w:eastAsia="Hiragino Sans" w:cs="Hiragino Sans"/>
        </w:rPr>
        <w:t xml:space="preserve">第七部</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長存：把道路交給後來者</w:t>
      </w:r>
    </w:p>
    <w:bookmarkEnd w:id="270"/>
    <w:bookmarkStart w:id="278" w:name="第二十六章-科學不能只靠作者的聲音活著公式正典與證據矩陣的開源史詩"/>
    <w:p>
      <w:pPr>
        <w:pStyle w:val="Heading1"/>
        <w:keepNext/>
        <w:ind w:firstLine="0"/>
        <w:jc w:val="left"/>
      </w:pPr>
      <w:r>
        <w:rPr>
          <w:rFonts w:hint="eastAsia" w:ascii="Hiragino Sans" w:hAnsi="Hiragino Sans" w:eastAsia="Hiragino Sans" w:cs="Hiragino Sans"/>
        </w:rPr>
        <w:t xml:space="preserve">第二十六章</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科學不能只靠作者的聲音活著：公式正典與證據矩陣的「開源」史詩</w:t>
      </w:r>
    </w:p>
    <w:p>
      <w:pPr>
        <w:pStyle w:val="BlockText"/>
        <w:ind w:firstLine="0" w:left="360"/>
        <w:jc w:val="left"/>
      </w:pPr>
      <w:r>
        <w:rPr>
          <w:rFonts w:hint="eastAsia" w:ascii="Hiragino Sans" w:hAnsi="Hiragino Sans" w:eastAsia="Hiragino Sans" w:cs="Hiragino Sans"/>
        </w:rPr>
        <w:t xml:space="preserve">「人類文明最深沉的悲哀，在於我們總在尋找一個可以盲目託付的權威。</w:t>
      </w:r>
      <w:r>
        <w:rPr>
          <w:rFonts w:ascii="Hiragino Sans" w:hAnsi="Hiragino Sans" w:eastAsia="Hiragino Sans" w:cs="Hiragino Sans"/>
        </w:rPr>
        <w:t xml:space="preserve"> </w:t>
      </w:r>
      <w:r>
        <w:rPr>
          <w:rFonts w:hint="eastAsia" w:ascii="Hiragino Sans" w:hAnsi="Hiragino Sans" w:eastAsia="Hiragino Sans" w:cs="Hiragino Sans"/>
        </w:rPr>
        <w:t xml:space="preserve">當一個天才揭開了真理的一角，我們就把他推上神壇，然後主動關閉了自己懷疑的眼睛。</w:t>
      </w:r>
      <w:r>
        <w:rPr>
          <w:rFonts w:ascii="Hiragino Sans" w:hAnsi="Hiragino Sans" w:eastAsia="Hiragino Sans" w:cs="Hiragino Sans"/>
        </w:rPr>
        <w:t xml:space="preserve"> </w:t>
      </w:r>
      <w:r>
        <w:rPr>
          <w:rFonts w:hint="eastAsia" w:ascii="Hiragino Sans" w:hAnsi="Hiragino Sans" w:eastAsia="Hiragino Sans" w:cs="Hiragino Sans"/>
        </w:rPr>
        <w:t xml:space="preserve">但宇宙的光性背景海不承認權威。真理的重量，絕不能繫於作者那三寸不爛之舌。</w:t>
      </w:r>
      <w:r>
        <w:rPr>
          <w:rFonts w:ascii="Hiragino Sans" w:hAnsi="Hiragino Sans" w:eastAsia="Hiragino Sans" w:cs="Hiragino Sans"/>
        </w:rPr>
        <w:t xml:space="preserve"> </w:t>
      </w:r>
      <w:r>
        <w:rPr>
          <w:rFonts w:hint="eastAsia" w:ascii="Hiragino Sans" w:hAnsi="Hiragino Sans" w:eastAsia="Hiragino Sans" w:cs="Hiragino Sans"/>
        </w:rPr>
        <w:t xml:space="preserve">一個新範式成年的標誌，是它親手砸碎作者的光環，將每一行公式、每一份證據、每一場慘烈的失敗，化作一張晶瑩剔透的巨網，赤裸裸地交給後來者的解剖刀。」</w:t>
      </w:r>
    </w:p>
    <w:bookmarkStart w:id="271" w:name="先知的墳墓為什麼屠龍的勇士往往會變成守墓的惡龍"/>
    <w:p>
      <w:pPr>
        <w:pStyle w:val="Heading3"/>
        <w:keepNext/>
        <w:ind w:firstLine="0"/>
        <w:jc w:val="left"/>
      </w:pPr>
      <w:r>
        <w:rPr>
          <w:rFonts w:ascii="Hiragino Sans" w:hAnsi="Hiragino Sans" w:eastAsia="Hiragino Sans" w:cs="Hiragino Sans"/>
        </w:rPr>
        <w:t xml:space="preserve">1. </w:t>
      </w:r>
      <w:r>
        <w:rPr>
          <w:rFonts w:hint="eastAsia" w:ascii="Hiragino Sans" w:hAnsi="Hiragino Sans" w:eastAsia="Hiragino Sans" w:cs="Hiragino Sans"/>
        </w:rPr>
        <w:t xml:space="preserve">先知的墳墓：為什麼屠龍的勇士，往往會變成守墓的惡龍？</w:t>
      </w:r>
    </w:p>
    <w:p>
      <w:pPr>
        <w:pStyle w:val="FirstParagraph"/>
        <w:spacing w:line="312" w:lineRule="auto" w:after="70"/>
        <w:ind w:firstLine="432"/>
        <w:jc w:val="left"/>
      </w:pPr>
      <w:r>
        <w:rPr>
          <w:rFonts w:hint="eastAsia" w:ascii="Hiragino Sans" w:hAnsi="Hiragino Sans" w:eastAsia="Hiragino Sans" w:cs="Hiragino Sans"/>
        </w:rPr>
        <w:t xml:space="preserve">在正式交出《物性論》的底層密鑰之前，我們必須先回望一眼人類科學史，去直面一個令人毛骨悚然的歷史規律。</w:t>
      </w:r>
    </w:p>
    <w:p>
      <w:pPr>
        <w:pStyle w:val="BodyText"/>
        <w:spacing w:line="312" w:lineRule="auto" w:after="70"/>
        <w:ind w:firstLine="432"/>
        <w:jc w:val="left"/>
      </w:pPr>
      <w:r>
        <w:rPr>
          <w:rFonts w:hint="eastAsia" w:ascii="Hiragino Sans" w:hAnsi="Hiragino Sans" w:eastAsia="Hiragino Sans" w:cs="Hiragino Sans"/>
        </w:rPr>
        <w:t xml:space="preserve">兩千多年前，古希臘哲學家亞里士多德，用他無與倫比的智慧，構建了一套囊括了物理、生物、天文的龐大知識體系。在那個黑暗愚昧的時代，他就是照亮人類文明的火炬。</w:t>
      </w:r>
      <w:r>
        <w:rPr>
          <w:rFonts w:ascii="Hiragino Sans" w:hAnsi="Hiragino Sans" w:eastAsia="Hiragino Sans" w:cs="Hiragino Sans"/>
        </w:rPr>
        <w:t xml:space="preserve"> </w:t>
      </w:r>
      <w:r>
        <w:rPr>
          <w:rFonts w:hint="eastAsia" w:ascii="Hiragino Sans" w:hAnsi="Hiragino Sans" w:eastAsia="Hiragino Sans" w:cs="Hiragino Sans"/>
        </w:rPr>
        <w:t xml:space="preserve">但他死後，發生了什麼？</w:t>
      </w:r>
      <w:r>
        <w:rPr>
          <w:rFonts w:ascii="Hiragino Sans" w:hAnsi="Hiragino Sans" w:eastAsia="Hiragino Sans" w:cs="Hiragino Sans"/>
        </w:rPr>
        <w:t xml:space="preserve"> </w:t>
      </w:r>
      <w:r>
        <w:rPr>
          <w:rFonts w:hint="eastAsia" w:ascii="Hiragino Sans" w:hAnsi="Hiragino Sans" w:eastAsia="Hiragino Sans" w:cs="Hiragino Sans"/>
        </w:rPr>
        <w:t xml:space="preserve">他的學生、以及後世無數的學者，沒有接過他探索的火把，而是把他的著作變成了「絕對的聖經」。</w:t>
      </w:r>
      <w:r>
        <w:rPr>
          <w:rFonts w:ascii="Hiragino Sans" w:hAnsi="Hiragino Sans" w:eastAsia="Hiragino Sans" w:cs="Hiragino Sans"/>
        </w:rPr>
        <w:t xml:space="preserve"> </w:t>
      </w:r>
      <w:r>
        <w:rPr>
          <w:rFonts w:hint="eastAsia" w:ascii="Hiragino Sans" w:hAnsi="Hiragino Sans" w:eastAsia="Hiragino Sans" w:cs="Hiragino Sans"/>
        </w:rPr>
        <w:t xml:space="preserve">「因為亞里士多德是這麼說的，所以重的物體一定比輕的物體下落得快。」</w:t>
      </w:r>
      <w:r>
        <w:rPr>
          <w:rFonts w:ascii="Hiragino Sans" w:hAnsi="Hiragino Sans" w:eastAsia="Hiragino Sans" w:cs="Hiragino Sans"/>
        </w:rPr>
        <w:t xml:space="preserve"> </w:t>
      </w:r>
      <w:r>
        <w:rPr>
          <w:rFonts w:hint="eastAsia" w:ascii="Hiragino Sans" w:hAnsi="Hiragino Sans" w:eastAsia="Hiragino Sans" w:cs="Hiragino Sans"/>
        </w:rPr>
        <w:t xml:space="preserve">「因為亞里士多德是這麼說的，所以地球一定是宇宙的中心。」</w:t>
      </w:r>
    </w:p>
    <w:p>
      <w:pPr>
        <w:pStyle w:val="BodyText"/>
        <w:spacing w:line="312" w:lineRule="auto" w:after="70"/>
        <w:ind w:firstLine="432"/>
        <w:jc w:val="left"/>
      </w:pPr>
      <w:r>
        <w:rPr>
          <w:rFonts w:hint="eastAsia" w:ascii="Hiragino Sans" w:hAnsi="Hiragino Sans" w:eastAsia="Hiragino Sans" w:cs="Hiragino Sans"/>
        </w:rPr>
        <w:t xml:space="preserve">這套基於對權威的「盲信」，把人類科學的發展，硬生生地鎖死了將近兩千年！</w:t>
      </w:r>
      <w:r>
        <w:rPr>
          <w:rFonts w:ascii="Hiragino Sans" w:hAnsi="Hiragino Sans" w:eastAsia="Hiragino Sans" w:cs="Hiragino Sans"/>
        </w:rPr>
        <w:t xml:space="preserve"> </w:t>
      </w:r>
      <w:r>
        <w:rPr>
          <w:rFonts w:hint="eastAsia" w:ascii="Hiragino Sans" w:hAnsi="Hiragino Sans" w:eastAsia="Hiragino Sans" w:cs="Hiragino Sans"/>
        </w:rPr>
        <w:t xml:space="preserve">直到伽利略走上比薩斜塔，扔下兩個鐵球；直到哥白尼在臨終前出版《天體運行論》，人類才艱難地從這座名為「亞里士多德」的思想墳墓中爬了出來。</w:t>
      </w:r>
    </w:p>
    <w:p>
      <w:pPr>
        <w:pStyle w:val="BodyText"/>
        <w:spacing w:line="312" w:lineRule="auto" w:after="70"/>
        <w:ind w:firstLine="432"/>
        <w:jc w:val="left"/>
      </w:pPr>
      <w:r>
        <w:rPr>
          <w:rFonts w:hint="eastAsia" w:ascii="Hiragino Sans" w:hAnsi="Hiragino Sans" w:eastAsia="Hiragino Sans" w:cs="Hiragino Sans"/>
        </w:rPr>
        <w:t xml:space="preserve">我們再看近代的巨擘。</w:t>
      </w:r>
      <w:r>
        <w:rPr>
          <w:rFonts w:ascii="Hiragino Sans" w:hAnsi="Hiragino Sans" w:eastAsia="Hiragino Sans" w:cs="Hiragino Sans"/>
        </w:rPr>
        <w:t xml:space="preserve"> </w:t>
      </w:r>
      <w:r>
        <w:rPr>
          <w:rFonts w:hint="eastAsia" w:ascii="Hiragino Sans" w:hAnsi="Hiragino Sans" w:eastAsia="Hiragino Sans" w:cs="Hiragino Sans"/>
        </w:rPr>
        <w:t xml:space="preserve">愛因斯坦用相對論顛覆了牛頓的絕對時空觀，他是那個時代最勇敢的「屠龍勇士」。但當量子力學帶著「概率雲」和「不確定性」的狂風暴雨席捲而來時，晚年的愛因斯坦卻成為了最頑固的「守墓惡龍」。他無法接受上帝在擲骰子，他試圖用自己的權威去否定量子力學的底層邏輯。</w:t>
      </w:r>
    </w:p>
    <w:p>
      <w:pPr>
        <w:pStyle w:val="BodyText"/>
        <w:spacing w:line="312" w:lineRule="auto" w:after="70"/>
        <w:ind w:firstLine="432"/>
        <w:jc w:val="left"/>
      </w:pPr>
      <w:r>
        <w:rPr>
          <w:rFonts w:hint="eastAsia" w:ascii="Hiragino Sans" w:hAnsi="Hiragino Sans" w:eastAsia="Hiragino Sans" w:cs="Hiragino Sans"/>
        </w:rPr>
        <w:t xml:space="preserve">這就是人類心智最致命的弱點。</w:t>
      </w:r>
      <w:r>
        <w:rPr>
          <w:rFonts w:ascii="Hiragino Sans" w:hAnsi="Hiragino Sans" w:eastAsia="Hiragino Sans" w:cs="Hiragino Sans"/>
        </w:rPr>
        <w:t xml:space="preserve"> </w:t>
      </w:r>
      <w:r>
        <w:rPr>
          <w:rFonts w:hint="eastAsia" w:ascii="Hiragino Sans" w:hAnsi="Hiragino Sans" w:eastAsia="Hiragino Sans" w:cs="Hiragino Sans"/>
        </w:rPr>
        <w:t xml:space="preserve">我們太容易愛上一套完美的解釋，太容易迷戀一個無所不知的權威。</w:t>
      </w:r>
    </w:p>
    <w:p>
      <w:pPr>
        <w:pStyle w:val="BodyText"/>
        <w:spacing w:line="312" w:lineRule="auto" w:after="70"/>
        <w:ind w:firstLine="432"/>
        <w:jc w:val="left"/>
      </w:pPr>
      <w:r>
        <w:rPr>
          <w:rFonts w:hint="eastAsia" w:ascii="Hiragino Sans" w:hAnsi="Hiragino Sans" w:eastAsia="Hiragino Sans" w:cs="Hiragino Sans"/>
        </w:rPr>
        <w:t xml:space="preserve">當一個理論被寫得足夠漂亮，邏輯足夠嚴密，語言足夠有感染力時（就像前六部《物性論》帶來的閱讀震動一樣），讀者會在大腦中分泌大量的多巴胺。你會感到一種醍醐灌頂的「爽感」。</w:t>
      </w:r>
      <w:r>
        <w:rPr>
          <w:rFonts w:ascii="Hiragino Sans" w:hAnsi="Hiragino Sans" w:eastAsia="Hiragino Sans" w:cs="Hiragino Sans"/>
        </w:rPr>
        <w:t xml:space="preserve"> </w:t>
      </w:r>
      <w:r>
        <w:rPr>
          <w:rFonts w:hint="eastAsia" w:ascii="Hiragino Sans" w:hAnsi="Hiragino Sans" w:eastAsia="Hiragino Sans" w:cs="Hiragino Sans"/>
        </w:rPr>
        <w:t xml:space="preserve">這時候，讀者的心理防線是最脆弱的。</w:t>
      </w:r>
      <w:r>
        <w:rPr>
          <w:rFonts w:ascii="Hiragino Sans" w:hAnsi="Hiragino Sans" w:eastAsia="Hiragino Sans" w:cs="Hiragino Sans"/>
        </w:rPr>
        <w:t xml:space="preserve"> </w:t>
      </w:r>
      <w:r>
        <w:rPr>
          <w:rFonts w:hint="eastAsia" w:ascii="Hiragino Sans" w:hAnsi="Hiragino Sans" w:eastAsia="Hiragino Sans" w:cs="Hiragino Sans"/>
        </w:rPr>
        <w:t xml:space="preserve">作者說什麼，讀者就會信什麼。</w:t>
      </w:r>
    </w:p>
    <w:p>
      <w:pPr>
        <w:pStyle w:val="BodyText"/>
        <w:spacing w:line="312" w:lineRule="auto" w:after="70"/>
        <w:ind w:firstLine="432"/>
        <w:jc w:val="left"/>
      </w:pPr>
      <w:r>
        <w:rPr>
          <w:rFonts w:hint="eastAsia" w:ascii="Hiragino Sans" w:hAnsi="Hiragino Sans" w:eastAsia="Hiragino Sans" w:cs="Hiragino Sans"/>
        </w:rPr>
        <w:t xml:space="preserve">「因為《物性論》把空房間砸碎了，把</w:t>
      </w:r>
      <w:r>
        <w:rPr>
          <w:rFonts w:ascii="Hiragino Sans" w:hAnsi="Hiragino Sans" w:eastAsia="Hiragino Sans" w:cs="Hiragino Sans"/>
        </w:rPr>
        <w:t xml:space="preserve"> AI </w:t>
      </w:r>
      <w:r>
        <w:rPr>
          <w:rFonts w:hint="eastAsia" w:ascii="Hiragino Sans" w:hAnsi="Hiragino Sans" w:eastAsia="Hiragino Sans" w:cs="Hiragino Sans"/>
        </w:rPr>
        <w:t xml:space="preserve">的幻覺解釋得太透徹了，所以它裡面說的每一個數字，一定都是對的。」</w:t>
      </w:r>
      <w:r>
        <w:rPr>
          <w:rFonts w:ascii="Hiragino Sans" w:hAnsi="Hiragino Sans" w:eastAsia="Hiragino Sans" w:cs="Hiragino Sans"/>
        </w:rPr>
        <w:t xml:space="preserve"> </w:t>
      </w:r>
      <w:r>
        <w:rPr>
          <w:rFonts w:hint="eastAsia" w:ascii="Hiragino Sans" w:hAnsi="Hiragino Sans" w:eastAsia="Hiragino Sans" w:cs="Hiragino Sans"/>
        </w:rPr>
        <w:t xml:space="preserve">「因為作者的邏輯這麼嚴密，所以</w:t>
      </w:r>
      <w:r>
        <w:rPr>
          <w:rFonts w:ascii="Hiragino Sans" w:hAnsi="Hiragino Sans" w:eastAsia="Hiragino Sans" w:cs="Hiragino Sans"/>
        </w:rPr>
        <w:t xml:space="preserve"> HFCD </w:t>
      </w:r>
      <w:r>
        <w:rPr>
          <w:rFonts w:hint="eastAsia" w:ascii="Hiragino Sans" w:hAnsi="Hiragino Sans" w:eastAsia="Hiragino Sans" w:cs="Hiragino Sans"/>
        </w:rPr>
        <w:t xml:space="preserve">的實驗一定大獲成功了。」</w:t>
      </w:r>
    </w:p>
    <w:p>
      <w:pPr>
        <w:pStyle w:val="BodyText"/>
        <w:spacing w:line="312" w:lineRule="auto" w:after="70"/>
        <w:ind w:firstLine="432"/>
        <w:jc w:val="left"/>
      </w:pPr>
      <w:r>
        <w:rPr>
          <w:rFonts w:hint="eastAsia" w:ascii="Hiragino Sans" w:hAnsi="Hiragino Sans" w:eastAsia="Hiragino Sans" w:cs="Hiragino Sans"/>
          <w:b/>
          <w:bCs/>
        </w:rPr>
        <w:t xml:space="preserve">停下！</w:t>
      </w:r>
      <w:r>
        <w:rPr>
          <w:rFonts w:ascii="Hiragino Sans" w:hAnsi="Hiragino Sans" w:eastAsia="Hiragino Sans" w:cs="Hiragino Sans"/>
        </w:rPr>
        <w:t xml:space="preserve"> </w:t>
      </w:r>
      <w:r>
        <w:rPr>
          <w:rFonts w:hint="eastAsia" w:ascii="Hiragino Sans" w:hAnsi="Hiragino Sans" w:eastAsia="Hiragino Sans" w:cs="Hiragino Sans"/>
        </w:rPr>
        <w:t xml:space="preserve">《物性論》的架構師們在此刻，發出了一聲最嚴厲的斷喝：</w:t>
      </w:r>
      <w:r>
        <w:rPr>
          <w:rFonts w:hint="eastAsia" w:ascii="Hiragino Sans" w:hAnsi="Hiragino Sans" w:eastAsia="Hiragino Sans" w:cs="Hiragino Sans"/>
          <w:b/>
          <w:bCs/>
        </w:rPr>
        <w:t xml:space="preserve">請立刻停止你大腦中的這種「順從」與「迷信」！</w:t>
      </w:r>
    </w:p>
    <w:p>
      <w:pPr>
        <w:pStyle w:val="BodyText"/>
        <w:spacing w:line="312" w:lineRule="auto" w:after="70"/>
        <w:ind w:firstLine="432"/>
        <w:jc w:val="left"/>
      </w:pPr>
      <w:r>
        <w:rPr>
          <w:rFonts w:hint="eastAsia" w:ascii="Hiragino Sans" w:hAnsi="Hiragino Sans" w:eastAsia="Hiragino Sans" w:cs="Hiragino Sans"/>
        </w:rPr>
        <w:t xml:space="preserve">如果《物性論》走到這裡，只是為了讓你「相信它」，那它就只不過是一碗包裝著高級物理學名詞的「心靈雞湯」。它將步亞里士多德的後塵，成為下一座囚禁人類心智的墳墓。</w:t>
      </w:r>
    </w:p>
    <w:p>
      <w:pPr>
        <w:pStyle w:val="BodyText"/>
        <w:spacing w:line="312" w:lineRule="auto" w:after="70"/>
        <w:ind w:firstLine="432"/>
        <w:jc w:val="left"/>
      </w:pPr>
      <w:r>
        <w:rPr>
          <w:rFonts w:hint="eastAsia" w:ascii="Hiragino Sans" w:hAnsi="Hiragino Sans" w:eastAsia="Hiragino Sans" w:cs="Hiragino Sans"/>
        </w:rPr>
        <w:t xml:space="preserve">科學，從來不是一場比拼「誰的故事講得更好聽」的演講比賽。</w:t>
      </w:r>
      <w:r>
        <w:rPr>
          <w:rFonts w:ascii="Hiragino Sans" w:hAnsi="Hiragino Sans" w:eastAsia="Hiragino Sans" w:cs="Hiragino Sans"/>
        </w:rPr>
        <w:t xml:space="preserve"> </w:t>
      </w:r>
      <w:r>
        <w:rPr>
          <w:rFonts w:hint="eastAsia" w:ascii="Hiragino Sans" w:hAnsi="Hiragino Sans" w:eastAsia="Hiragino Sans" w:cs="Hiragino Sans"/>
        </w:rPr>
        <w:t xml:space="preserve">科學，是一場冷血的、無情的、六親不認的</w:t>
      </w:r>
      <w:r>
        <w:rPr>
          <w:rFonts w:hint="eastAsia" w:ascii="Hiragino Sans" w:hAnsi="Hiragino Sans" w:eastAsia="Hiragino Sans" w:cs="Hiragino Sans"/>
          <w:b/>
          <w:bCs/>
        </w:rPr>
        <w:t xml:space="preserve">「證據核算」</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一個理論，只要它還需要依靠作者的雄辯、依靠語言的修辭、依靠讀者的感動來維持它的「正確性」，那麼這個理論就還處於軟弱的「潛態」。</w:t>
      </w:r>
      <w:r>
        <w:rPr>
          <w:rFonts w:ascii="Hiragino Sans" w:hAnsi="Hiragino Sans" w:eastAsia="Hiragino Sans" w:cs="Hiragino Sans"/>
        </w:rPr>
        <w:t xml:space="preserve"> </w:t>
      </w:r>
      <w:r>
        <w:rPr>
          <w:rFonts w:hint="eastAsia" w:ascii="Hiragino Sans" w:hAnsi="Hiragino Sans" w:eastAsia="Hiragino Sans" w:cs="Hiragino Sans"/>
        </w:rPr>
        <w:t xml:space="preserve">它還沒有真正跨過那道名為</w:t>
      </w:r>
      <w:r>
        <w:rPr>
          <w:rFonts w:hint="eastAsia" w:ascii="Hiragino Sans" w:hAnsi="Hiragino Sans" w:eastAsia="Hiragino Sans" w:cs="Hiragino Sans"/>
          <w:b/>
          <w:bCs/>
        </w:rPr>
        <w:t xml:space="preserve">公共審查（Public</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Scrutiny）</w:t>
      </w:r>
      <w:r>
        <w:rPr>
          <w:rFonts w:hint="eastAsia" w:ascii="Hiragino Sans" w:hAnsi="Hiragino Sans" w:eastAsia="Hiragino Sans" w:cs="Hiragino Sans"/>
        </w:rPr>
        <w:t xml:space="preserve">的顯化之門（E_show）。</w:t>
      </w:r>
    </w:p>
    <w:p>
      <w:pPr>
        <w:pStyle w:val="BodyText"/>
        <w:spacing w:line="312" w:lineRule="auto" w:after="70"/>
        <w:ind w:firstLine="432"/>
        <w:jc w:val="left"/>
      </w:pPr>
      <w:r>
        <w:rPr>
          <w:rFonts w:hint="eastAsia" w:ascii="Hiragino Sans" w:hAnsi="Hiragino Sans" w:eastAsia="Hiragino Sans" w:cs="Hiragino Sans"/>
        </w:rPr>
        <w:t xml:space="preserve">真正的科學，必須主動執行一場名為</w:t>
      </w:r>
      <w:r>
        <w:rPr>
          <w:rFonts w:hint="eastAsia" w:ascii="Hiragino Sans" w:hAnsi="Hiragino Sans" w:eastAsia="Hiragino Sans" w:cs="Hiragino Sans"/>
          <w:b/>
          <w:bCs/>
        </w:rPr>
        <w:t xml:space="preserve">「殺死作者（Death</w:t>
      </w:r>
      <w:r>
        <w:rPr>
          <w:rFonts w:ascii="Hiragino Sans" w:hAnsi="Hiragino Sans" w:eastAsia="Hiragino Sans" w:cs="Hiragino Sans"/>
          <w:b/>
          <w:bCs/>
        </w:rPr>
        <w:t xml:space="preserve"> of the </w:t>
      </w:r>
      <w:r>
        <w:rPr>
          <w:rFonts w:hint="eastAsia" w:ascii="Hiragino Sans" w:hAnsi="Hiragino Sans" w:eastAsia="Hiragino Sans" w:cs="Hiragino Sans"/>
          <w:b/>
          <w:bCs/>
        </w:rPr>
        <w:t xml:space="preserve">Author）」</w:t>
      </w:r>
      <w:r>
        <w:rPr>
          <w:rFonts w:hint="eastAsia" w:ascii="Hiragino Sans" w:hAnsi="Hiragino Sans" w:eastAsia="Hiragino Sans" w:cs="Hiragino Sans"/>
        </w:rPr>
        <w:t xml:space="preserve">的殘酷儀式。</w:t>
      </w:r>
    </w:p>
    <w:bookmarkEnd w:id="271"/>
    <w:bookmarkStart w:id="272" w:name="殺死作者將信任從語言徹底轉移到路徑"/>
    <w:p>
      <w:pPr>
        <w:pStyle w:val="Heading3"/>
        <w:keepNext/>
        <w:ind w:firstLine="0"/>
        <w:jc w:val="left"/>
      </w:pPr>
      <w:r>
        <w:rPr>
          <w:rFonts w:ascii="Hiragino Sans" w:hAnsi="Hiragino Sans" w:eastAsia="Hiragino Sans" w:cs="Hiragino Sans"/>
        </w:rPr>
        <w:t xml:space="preserve">2. </w:t>
      </w:r>
      <w:r>
        <w:rPr>
          <w:rFonts w:hint="eastAsia" w:ascii="Hiragino Sans" w:hAnsi="Hiragino Sans" w:eastAsia="Hiragino Sans" w:cs="Hiragino Sans"/>
        </w:rPr>
        <w:t xml:space="preserve">殺死作者：將信任從「語言」徹底轉移到「路徑」</w:t>
      </w:r>
    </w:p>
    <w:p>
      <w:pPr>
        <w:pStyle w:val="FirstParagraph"/>
        <w:spacing w:line="312" w:lineRule="auto" w:after="70"/>
        <w:ind w:firstLine="432"/>
        <w:jc w:val="left"/>
      </w:pPr>
      <w:r>
        <w:rPr>
          <w:rFonts w:hint="eastAsia" w:ascii="Hiragino Sans" w:hAnsi="Hiragino Sans" w:eastAsia="Hiragino Sans" w:cs="Hiragino Sans"/>
        </w:rPr>
        <w:t xml:space="preserve">什麼叫「殺死作者」？</w:t>
      </w:r>
      <w:r>
        <w:rPr>
          <w:rFonts w:ascii="Hiragino Sans" w:hAnsi="Hiragino Sans" w:eastAsia="Hiragino Sans" w:cs="Hiragino Sans"/>
        </w:rPr>
        <w:t xml:space="preserve"> </w:t>
      </w:r>
      <w:r>
        <w:rPr>
          <w:rFonts w:hint="eastAsia" w:ascii="Hiragino Sans" w:hAnsi="Hiragino Sans" w:eastAsia="Hiragino Sans" w:cs="Hiragino Sans"/>
        </w:rPr>
        <w:t xml:space="preserve">這不是物理意義上的消滅，而是</w:t>
      </w:r>
      <w:r>
        <w:rPr>
          <w:rFonts w:hint="eastAsia" w:ascii="Hiragino Sans" w:hAnsi="Hiragino Sans" w:eastAsia="Hiragino Sans" w:cs="Hiragino Sans"/>
          <w:b/>
          <w:bCs/>
        </w:rPr>
        <w:t xml:space="preserve">「信任鏈條」的徹底轉移。</w:t>
      </w:r>
    </w:p>
    <w:p>
      <w:pPr>
        <w:pStyle w:val="BodyText"/>
        <w:spacing w:line="312" w:lineRule="auto" w:after="70"/>
        <w:ind w:firstLine="432"/>
        <w:jc w:val="left"/>
      </w:pPr>
      <w:r>
        <w:rPr>
          <w:rFonts w:hint="eastAsia" w:ascii="Hiragino Sans" w:hAnsi="Hiragino Sans" w:eastAsia="Hiragino Sans" w:cs="Hiragino Sans"/>
        </w:rPr>
        <w:t xml:space="preserve">在《物性論》的第六部中我們說過，當今的大語言模型（AI）最大的危險，在於它只會「接話」，卻沒有接住「真實的世界狀態」。它用流暢的語法（假光</w:t>
      </w:r>
      <w:r>
        <w:rPr>
          <w:rFonts w:ascii="Hiragino Sans" w:hAnsi="Hiragino Sans" w:eastAsia="Hiragino Sans" w:cs="Hiragino Sans"/>
        </w:rPr>
        <w:t xml:space="preserve"> </w:t>
      </w:r>
      <w:r>
        <w:rPr>
          <w:rFonts w:hint="eastAsia" w:ascii="Hiragino Sans" w:hAnsi="Hiragino Sans" w:eastAsia="Hiragino Sans" w:cs="Hiragino Sans"/>
        </w:rPr>
        <w:t xml:space="preserve">B_σ）掩蓋了證據的缺失，這是一種「結構性的欺騙」。</w:t>
      </w:r>
    </w:p>
    <w:p>
      <w:pPr>
        <w:pStyle w:val="BodyText"/>
        <w:spacing w:line="312" w:lineRule="auto" w:after="70"/>
        <w:ind w:firstLine="432"/>
        <w:jc w:val="left"/>
      </w:pPr>
      <w:r>
        <w:rPr>
          <w:rFonts w:hint="eastAsia" w:ascii="Hiragino Sans" w:hAnsi="Hiragino Sans" w:eastAsia="Hiragino Sans" w:cs="Hiragino Sans"/>
        </w:rPr>
        <w:t xml:space="preserve">但請你殘酷地反問一句：人類寫的書、發表的學術演講，難道不也是這樣嗎？</w:t>
      </w:r>
    </w:p>
    <w:p>
      <w:pPr>
        <w:pStyle w:val="BodyText"/>
        <w:spacing w:line="312" w:lineRule="auto" w:after="70"/>
        <w:ind w:firstLine="432"/>
        <w:jc w:val="left"/>
      </w:pPr>
      <w:r>
        <w:rPr>
          <w:rFonts w:hint="eastAsia" w:ascii="Hiragino Sans" w:hAnsi="Hiragino Sans" w:eastAsia="Hiragino Sans" w:cs="Hiragino Sans"/>
        </w:rPr>
        <w:t xml:space="preserve">作者可以在書裡寫：「我們在</w:t>
      </w:r>
      <w:r>
        <w:rPr>
          <w:rFonts w:ascii="Hiragino Sans" w:hAnsi="Hiragino Sans" w:eastAsia="Hiragino Sans" w:cs="Hiragino Sans"/>
        </w:rPr>
        <w:t xml:space="preserve"> HFCD </w:t>
      </w:r>
      <w:r>
        <w:rPr>
          <w:rFonts w:hint="eastAsia" w:ascii="Hiragino Sans" w:hAnsi="Hiragino Sans" w:eastAsia="Hiragino Sans" w:cs="Hiragino Sans"/>
        </w:rPr>
        <w:t xml:space="preserve">的模擬中，完美地解決了半徑與能量的死鎖（RLER算子），並在</w:t>
      </w:r>
      <w:r>
        <w:rPr>
          <w:rFonts w:ascii="Hiragino Sans" w:hAnsi="Hiragino Sans" w:eastAsia="Hiragino Sans" w:cs="Hiragino Sans"/>
        </w:rPr>
        <w:t xml:space="preserve"> 28 </w:t>
      </w:r>
      <w:r>
        <w:rPr>
          <w:rFonts w:hint="eastAsia" w:ascii="Hiragino Sans" w:hAnsi="Hiragino Sans" w:eastAsia="Hiragino Sans" w:cs="Hiragino Sans"/>
        </w:rPr>
        <w:t xml:space="preserve">維的</w:t>
      </w:r>
      <w:r>
        <w:rPr>
          <w:rFonts w:ascii="Hiragino Sans" w:hAnsi="Hiragino Sans" w:eastAsia="Hiragino Sans" w:cs="Hiragino Sans"/>
        </w:rPr>
        <w:t xml:space="preserve"> EWPO </w:t>
      </w:r>
      <w:r>
        <w:rPr>
          <w:rFonts w:hint="eastAsia" w:ascii="Hiragino Sans" w:hAnsi="Hiragino Sans" w:eastAsia="Hiragino Sans" w:cs="Hiragino Sans"/>
        </w:rPr>
        <w:t xml:space="preserve">關係網中取得了極低的卡方分數。」</w:t>
      </w:r>
      <w:r>
        <w:rPr>
          <w:rFonts w:ascii="Hiragino Sans" w:hAnsi="Hiragino Sans" w:eastAsia="Hiragino Sans" w:cs="Hiragino Sans"/>
        </w:rPr>
        <w:t xml:space="preserve"> </w:t>
      </w:r>
      <w:r>
        <w:rPr>
          <w:rFonts w:hint="eastAsia" w:ascii="Hiragino Sans" w:hAnsi="Hiragino Sans" w:eastAsia="Hiragino Sans" w:cs="Hiragino Sans"/>
        </w:rPr>
        <w:t xml:space="preserve">這句話讀起來多麼令人熱血沸騰！</w:t>
      </w:r>
      <w:r>
        <w:rPr>
          <w:rFonts w:ascii="Hiragino Sans" w:hAnsi="Hiragino Sans" w:eastAsia="Hiragino Sans" w:cs="Hiragino Sans"/>
        </w:rPr>
        <w:t xml:space="preserve"> </w:t>
      </w:r>
      <w:r>
        <w:rPr>
          <w:rFonts w:hint="eastAsia" w:ascii="Hiragino Sans" w:hAnsi="Hiragino Sans" w:eastAsia="Hiragino Sans" w:cs="Hiragino Sans"/>
        </w:rPr>
        <w:t xml:space="preserve">但請問，作為讀者的你，怎麼知道作者沒有在說謊？</w:t>
      </w:r>
      <w:r>
        <w:rPr>
          <w:rFonts w:ascii="Hiragino Sans" w:hAnsi="Hiragino Sans" w:eastAsia="Hiragino Sans" w:cs="Hiragino Sans"/>
        </w:rPr>
        <w:t xml:space="preserve"> </w:t>
      </w:r>
      <w:r>
        <w:rPr>
          <w:rFonts w:hint="eastAsia" w:ascii="Hiragino Sans" w:hAnsi="Hiragino Sans" w:eastAsia="Hiragino Sans" w:cs="Hiragino Sans"/>
        </w:rPr>
        <w:t xml:space="preserve">你怎麼知道作者沒有在實驗中「偷看答案（後驗擬合）」，偷偷把數據改成了這個漂亮的樣子？</w:t>
      </w:r>
      <w:r>
        <w:rPr>
          <w:rFonts w:ascii="Hiragino Sans" w:hAnsi="Hiragino Sans" w:eastAsia="Hiragino Sans" w:cs="Hiragino Sans"/>
        </w:rPr>
        <w:t xml:space="preserve"> </w:t>
      </w:r>
      <w:r>
        <w:rPr>
          <w:rFonts w:hint="eastAsia" w:ascii="Hiragino Sans" w:hAnsi="Hiragino Sans" w:eastAsia="Hiragino Sans" w:cs="Hiragino Sans"/>
        </w:rPr>
        <w:t xml:space="preserve">你怎麼知道作者沒有像那個產生</w:t>
      </w:r>
      <w:r>
        <w:rPr>
          <w:rFonts w:ascii="Hiragino Sans" w:hAnsi="Hiragino Sans" w:eastAsia="Hiragino Sans" w:cs="Hiragino Sans"/>
        </w:rPr>
        <w:t xml:space="preserve"> 130σ </w:t>
      </w:r>
      <w:r>
        <w:rPr>
          <w:rFonts w:hint="eastAsia" w:ascii="Hiragino Sans" w:hAnsi="Hiragino Sans" w:eastAsia="Hiragino Sans" w:cs="Hiragino Sans"/>
        </w:rPr>
        <w:t xml:space="preserve">尾部爆炸的</w:t>
      </w:r>
      <w:r>
        <w:rPr>
          <w:rFonts w:ascii="Hiragino Sans" w:hAnsi="Hiragino Sans" w:eastAsia="Hiragino Sans" w:cs="Hiragino Sans"/>
        </w:rPr>
        <w:t xml:space="preserve"> P82 </w:t>
      </w:r>
      <w:r>
        <w:rPr>
          <w:rFonts w:hint="eastAsia" w:ascii="Hiragino Sans" w:hAnsi="Hiragino Sans" w:eastAsia="Hiragino Sans" w:cs="Hiragino Sans"/>
        </w:rPr>
        <w:t xml:space="preserve">實驗一樣，把「盾」和「矛」偷偷混在了一起，只把成功的部分拿出來炫耀，而把崩潰的數據藏在了黑箱裡？</w:t>
      </w:r>
    </w:p>
    <w:p>
      <w:pPr>
        <w:pStyle w:val="BodyText"/>
        <w:spacing w:line="312" w:lineRule="auto" w:after="70"/>
        <w:ind w:firstLine="432"/>
        <w:jc w:val="left"/>
      </w:pPr>
      <w:r>
        <w:rPr>
          <w:rFonts w:hint="eastAsia" w:ascii="Hiragino Sans" w:hAnsi="Hiragino Sans" w:eastAsia="Hiragino Sans" w:cs="Hiragino Sans"/>
        </w:rPr>
        <w:t xml:space="preserve">如果作者不交出底層的證據和代碼，你就只能選擇「信」或者「不信」。</w:t>
      </w:r>
      <w:r>
        <w:rPr>
          <w:rFonts w:ascii="Hiragino Sans" w:hAnsi="Hiragino Sans" w:eastAsia="Hiragino Sans" w:cs="Hiragino Sans"/>
        </w:rPr>
        <w:t xml:space="preserve"> </w:t>
      </w:r>
      <w:r>
        <w:rPr>
          <w:rFonts w:hint="eastAsia" w:ascii="Hiragino Sans" w:hAnsi="Hiragino Sans" w:eastAsia="Hiragino Sans" w:cs="Hiragino Sans"/>
          <w:b/>
          <w:bCs/>
        </w:rPr>
        <w:t xml:space="preserve">這不是科學。這是宗教。</w:t>
      </w:r>
    </w:p>
    <w:p>
      <w:pPr>
        <w:pStyle w:val="BodyText"/>
        <w:spacing w:line="312" w:lineRule="auto" w:after="70"/>
        <w:ind w:firstLine="432"/>
        <w:jc w:val="left"/>
      </w:pPr>
      <w:r>
        <w:rPr>
          <w:rFonts w:hint="eastAsia" w:ascii="Hiragino Sans" w:hAnsi="Hiragino Sans" w:eastAsia="Hiragino Sans" w:cs="Hiragino Sans"/>
        </w:rPr>
        <w:t xml:space="preserve">所以，《物性論》拒絕這種廉價的信任。</w:t>
      </w:r>
      <w:r>
        <w:rPr>
          <w:rFonts w:ascii="Hiragino Sans" w:hAnsi="Hiragino Sans" w:eastAsia="Hiragino Sans" w:cs="Hiragino Sans"/>
        </w:rPr>
        <w:t xml:space="preserve"> </w:t>
      </w:r>
      <w:r>
        <w:rPr>
          <w:rFonts w:hint="eastAsia" w:ascii="Hiragino Sans" w:hAnsi="Hiragino Sans" w:eastAsia="Hiragino Sans" w:cs="Hiragino Sans"/>
        </w:rPr>
        <w:t xml:space="preserve">它宣佈：</w:t>
      </w:r>
      <w:r>
        <w:rPr>
          <w:rFonts w:hint="eastAsia" w:ascii="Hiragino Sans" w:hAnsi="Hiragino Sans" w:eastAsia="Hiragino Sans" w:cs="Hiragino Sans"/>
          <w:b/>
          <w:bCs/>
        </w:rPr>
        <w:t xml:space="preserve">不要相信這本書裡的任何一句結論。請相信我們留下來的「路徑」。</w:t>
      </w:r>
    </w:p>
    <w:p>
      <w:pPr>
        <w:pStyle w:val="BodyText"/>
        <w:spacing w:line="312" w:lineRule="auto" w:after="70"/>
        <w:ind w:firstLine="432"/>
        <w:jc w:val="left"/>
      </w:pPr>
      <w:r>
        <w:rPr>
          <w:rFonts w:hint="eastAsia" w:ascii="Hiragino Sans" w:hAnsi="Hiragino Sans" w:eastAsia="Hiragino Sans" w:cs="Hiragino Sans"/>
        </w:rPr>
        <w:t xml:space="preserve">《物性論》將其在</w:t>
      </w:r>
      <w:r>
        <w:rPr>
          <w:rFonts w:ascii="Hiragino Sans" w:hAnsi="Hiragino Sans" w:eastAsia="Hiragino Sans" w:cs="Hiragino Sans"/>
        </w:rPr>
        <w:t xml:space="preserve"> V32、V33、V34 </w:t>
      </w:r>
      <w:r>
        <w:rPr>
          <w:rFonts w:hint="eastAsia" w:ascii="Hiragino Sans" w:hAnsi="Hiragino Sans" w:eastAsia="Hiragino Sans" w:cs="Hiragino Sans"/>
        </w:rPr>
        <w:t xml:space="preserve">階段所有與標準模型（SM）硬碰硬的盲測實驗，所有在</w:t>
      </w:r>
      <w:r>
        <w:rPr>
          <w:rFonts w:ascii="Hiragino Sans" w:hAnsi="Hiragino Sans" w:eastAsia="Hiragino Sans" w:cs="Hiragino Sans"/>
        </w:rPr>
        <w:t xml:space="preserve"> HFCD </w:t>
      </w:r>
      <w:r>
        <w:rPr>
          <w:rFonts w:hint="eastAsia" w:ascii="Hiragino Sans" w:hAnsi="Hiragino Sans" w:eastAsia="Hiragino Sans" w:cs="Hiragino Sans"/>
        </w:rPr>
        <w:t xml:space="preserve">虛擬宇宙中的造物代碼，全部打包，鑄造出了一把移交給全人類的終極鑰匙：</w:t>
      </w:r>
      <w:r>
        <w:rPr>
          <w:rFonts w:ascii="Hiragino Sans" w:hAnsi="Hiragino Sans" w:eastAsia="Hiragino Sans" w:cs="Hiragino Sans"/>
        </w:rPr>
        <w:t xml:space="preserve"> </w:t>
      </w:r>
      <w:r>
        <w:rPr>
          <w:rFonts w:hint="eastAsia" w:ascii="Hiragino Sans" w:hAnsi="Hiragino Sans" w:eastAsia="Hiragino Sans" w:cs="Hiragino Sans"/>
        </w:rPr>
        <w:t xml:space="preserve">這把鑰匙，叫做</w:t>
      </w:r>
      <w:r>
        <w:rPr>
          <w:rFonts w:hint="eastAsia" w:ascii="Hiragino Sans" w:hAnsi="Hiragino Sans" w:eastAsia="Hiragino Sans" w:cs="Hiragino Sans"/>
          <w:b/>
          <w:bCs/>
        </w:rPr>
        <w:t xml:space="preserve">「LF25（LightFluid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v2.5）公式正典與證據矩陣」</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從這一刻起，《物性論》將不再是一本只能用來閱讀的書。</w:t>
      </w:r>
      <w:r>
        <w:rPr>
          <w:rFonts w:ascii="Hiragino Sans" w:hAnsi="Hiragino Sans" w:eastAsia="Hiragino Sans" w:cs="Hiragino Sans"/>
        </w:rPr>
        <w:t xml:space="preserve"> </w:t>
      </w:r>
      <w:r>
        <w:rPr>
          <w:rFonts w:hint="eastAsia" w:ascii="Hiragino Sans" w:hAnsi="Hiragino Sans" w:eastAsia="Hiragino Sans" w:cs="Hiragino Sans"/>
        </w:rPr>
        <w:t xml:space="preserve">它將變成一臺向全人類「開源」的宇宙發動機。</w:t>
      </w:r>
      <w:r>
        <w:rPr>
          <w:rFonts w:ascii="Hiragino Sans" w:hAnsi="Hiragino Sans" w:eastAsia="Hiragino Sans" w:cs="Hiragino Sans"/>
        </w:rPr>
        <w:t xml:space="preserve"> </w:t>
      </w:r>
      <w:r>
        <w:rPr>
          <w:rFonts w:hint="eastAsia" w:ascii="Hiragino Sans" w:hAnsi="Hiragino Sans" w:eastAsia="Hiragino Sans" w:cs="Hiragino Sans"/>
        </w:rPr>
        <w:t xml:space="preserve">它允許任何人，在任何時間，在作者完全不在場的情況下，親自啟動這台機器，親眼看著那些數據是如何在矩陣中廝殺、崩潰、並最終顯化的。</w:t>
      </w:r>
    </w:p>
    <w:p>
      <w:pPr>
        <w:pStyle w:val="BodyText"/>
        <w:spacing w:line="312" w:lineRule="auto" w:after="70"/>
        <w:ind w:firstLine="432"/>
        <w:jc w:val="left"/>
      </w:pPr>
      <w:r>
        <w:rPr>
          <w:rFonts w:hint="eastAsia" w:ascii="Hiragino Sans" w:hAnsi="Hiragino Sans" w:eastAsia="Hiragino Sans" w:cs="Hiragino Sans"/>
        </w:rPr>
        <w:t xml:space="preserve">這，才是一個新範式，給予這個世界最高級別的尊重。</w:t>
      </w:r>
    </w:p>
    <w:bookmarkEnd w:id="272"/>
    <w:bookmarkStart w:id="273" w:name="公式的迷宮拒絕裸奔的數學符號"/>
    <w:p>
      <w:pPr>
        <w:pStyle w:val="Heading3"/>
        <w:keepNext/>
        <w:ind w:firstLine="0"/>
        <w:jc w:val="left"/>
      </w:pPr>
      <w:r>
        <w:rPr>
          <w:rFonts w:hint="eastAsia" w:ascii="Hiragino Sans" w:hAnsi="Hiragino Sans" w:eastAsia="Hiragino Sans" w:cs="Hiragino Sans"/>
        </w:rPr>
        <w:t xml:space="preserve">3.公式的迷宮：拒絕「裸奔」的數學符號</w:t>
      </w:r>
    </w:p>
    <w:p>
      <w:pPr>
        <w:pStyle w:val="FirstParagraph"/>
        <w:spacing w:line="312" w:lineRule="auto" w:after="70"/>
        <w:ind w:firstLine="432"/>
        <w:jc w:val="left"/>
      </w:pPr>
      <w:r>
        <w:rPr>
          <w:rFonts w:hint="eastAsia" w:ascii="Hiragino Sans" w:hAnsi="Hiragino Sans" w:eastAsia="Hiragino Sans" w:cs="Hiragino Sans"/>
        </w:rPr>
        <w:t xml:space="preserve">要讓後來者能夠接手這台宇宙發動機，我們首先要解決的，是現代物理學中最令人頭疼的問題：</w:t>
      </w:r>
      <w:r>
        <w:rPr>
          <w:rFonts w:hint="eastAsia" w:ascii="Hiragino Sans" w:hAnsi="Hiragino Sans" w:eastAsia="Hiragino Sans" w:cs="Hiragino Sans"/>
          <w:b/>
          <w:bCs/>
        </w:rPr>
        <w:t xml:space="preserve">公式的迷失與濫用。</w:t>
      </w:r>
    </w:p>
    <w:p>
      <w:pPr>
        <w:pStyle w:val="BodyText"/>
        <w:spacing w:line="312" w:lineRule="auto" w:after="70"/>
        <w:ind w:firstLine="432"/>
        <w:jc w:val="left"/>
      </w:pPr>
      <w:r>
        <w:rPr>
          <w:rFonts w:hint="eastAsia" w:ascii="Hiragino Sans" w:hAnsi="Hiragino Sans" w:eastAsia="Hiragino Sans" w:cs="Hiragino Sans"/>
        </w:rPr>
        <w:t xml:space="preserve">如果你翻開當今的學術期刊，你會看到一種極度傲慢的現象。</w:t>
      </w:r>
      <w:r>
        <w:rPr>
          <w:rFonts w:ascii="Hiragino Sans" w:hAnsi="Hiragino Sans" w:eastAsia="Hiragino Sans" w:cs="Hiragino Sans"/>
        </w:rPr>
        <w:t xml:space="preserve"> </w:t>
      </w:r>
      <w:r>
        <w:rPr>
          <w:rFonts w:hint="eastAsia" w:ascii="Hiragino Sans" w:hAnsi="Hiragino Sans" w:eastAsia="Hiragino Sans" w:cs="Hiragino Sans"/>
        </w:rPr>
        <w:t xml:space="preserve">物理學家們喜歡在論文裡堆砌無數複雜的張量微積分。前面提了一個公式，後面推導出一個公式，中間又借用了幾個經典物理學的公式。對於閱讀者來說，這些公式就像是散落在沙灘上的珍珠，你雖然覺得它們閃閃發光，但你根本不知道它們之間是怎麼串聯起來的。</w:t>
      </w:r>
    </w:p>
    <w:p>
      <w:pPr>
        <w:pStyle w:val="BodyText"/>
        <w:spacing w:line="312" w:lineRule="auto" w:after="70"/>
        <w:ind w:firstLine="432"/>
        <w:jc w:val="left"/>
      </w:pPr>
      <w:r>
        <w:rPr>
          <w:rFonts w:hint="eastAsia" w:ascii="Hiragino Sans" w:hAnsi="Hiragino Sans" w:eastAsia="Hiragino Sans" w:cs="Hiragino Sans"/>
        </w:rPr>
        <w:t xml:space="preserve">更可怕的是，很多理論在遇到解釋不通的地方時，會偷偷地修改某個公式裡常數的意義，或者把兩個完全不在同一個刻度（Ω）下的公式強行嫁接。</w:t>
      </w:r>
      <w:r>
        <w:rPr>
          <w:rFonts w:ascii="Hiragino Sans" w:hAnsi="Hiragino Sans" w:eastAsia="Hiragino Sans" w:cs="Hiragino Sans"/>
        </w:rPr>
        <w:t xml:space="preserve"> </w:t>
      </w:r>
      <w:r>
        <w:rPr>
          <w:rFonts w:hint="eastAsia" w:ascii="Hiragino Sans" w:hAnsi="Hiragino Sans" w:eastAsia="Hiragino Sans" w:cs="Hiragino Sans"/>
        </w:rPr>
        <w:t xml:space="preserve">比如，把一個適用於微觀量子態的波動方程，強行套用在宏觀的宇宙學膨脹上，卻不聲明邊界條件。</w:t>
      </w:r>
    </w:p>
    <w:p>
      <w:pPr>
        <w:pStyle w:val="BodyText"/>
        <w:spacing w:line="312" w:lineRule="auto" w:after="70"/>
        <w:ind w:firstLine="432"/>
        <w:jc w:val="left"/>
      </w:pPr>
      <w:r>
        <w:rPr>
          <w:rFonts w:hint="eastAsia" w:ascii="Hiragino Sans" w:hAnsi="Hiragino Sans" w:eastAsia="Hiragino Sans" w:cs="Hiragino Sans"/>
        </w:rPr>
        <w:t xml:space="preserve">這在《物性論》中，被嚴厲地指控為</w:t>
      </w:r>
      <w:r>
        <w:rPr>
          <w:rFonts w:hint="eastAsia" w:ascii="Hiragino Sans" w:hAnsi="Hiragino Sans" w:eastAsia="Hiragino Sans" w:cs="Hiragino Sans"/>
          <w:b/>
          <w:bCs/>
        </w:rPr>
        <w:t xml:space="preserve">「公式的非法偷渡」</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公式，本質上是思想的骨架。</w:t>
      </w:r>
      <w:r>
        <w:rPr>
          <w:rFonts w:ascii="Hiragino Sans" w:hAnsi="Hiragino Sans" w:eastAsia="Hiragino Sans" w:cs="Hiragino Sans"/>
        </w:rPr>
        <w:t xml:space="preserve"> </w:t>
      </w:r>
      <w:r>
        <w:rPr>
          <w:rFonts w:hint="eastAsia" w:ascii="Hiragino Sans" w:hAnsi="Hiragino Sans" w:eastAsia="Hiragino Sans" w:cs="Hiragino Sans"/>
        </w:rPr>
        <w:t xml:space="preserve">如果公式沒有身份、沒有邊界、沒有防毒牆，那麼公式就會變成任人打扮的小姑娘。它會淪為學術騙子用來恐嚇大眾的武器。</w:t>
      </w:r>
    </w:p>
    <w:p>
      <w:pPr>
        <w:pStyle w:val="BodyText"/>
        <w:spacing w:line="312" w:lineRule="auto" w:after="70"/>
        <w:ind w:firstLine="432"/>
        <w:jc w:val="left"/>
      </w:pPr>
      <w:r>
        <w:rPr>
          <w:rFonts w:hint="eastAsia" w:ascii="Hiragino Sans" w:hAnsi="Hiragino Sans" w:eastAsia="Hiragino Sans" w:cs="Hiragino Sans"/>
        </w:rPr>
        <w:t xml:space="preserve">為瞭解決這個問題，《物性論》的架構師們在</w:t>
      </w:r>
      <w:r>
        <w:rPr>
          <w:rFonts w:ascii="Hiragino Sans" w:hAnsi="Hiragino Sans" w:eastAsia="Hiragino Sans" w:cs="Hiragino Sans"/>
        </w:rPr>
        <w:t xml:space="preserve"> LF25 </w:t>
      </w:r>
      <w:r>
        <w:rPr>
          <w:rFonts w:hint="eastAsia" w:ascii="Hiragino Sans" w:hAnsi="Hiragino Sans" w:eastAsia="Hiragino Sans" w:cs="Hiragino Sans"/>
        </w:rPr>
        <w:t xml:space="preserve">版本中，完成了一項極度枯燥、但卻無比神聖的工程：</w:t>
      </w:r>
      <w:r>
        <w:rPr>
          <w:rFonts w:ascii="Hiragino Sans" w:hAnsi="Hiragino Sans" w:eastAsia="Hiragino Sans" w:cs="Hiragino Sans"/>
        </w:rPr>
        <w:t xml:space="preserve"> </w:t>
      </w:r>
      <w:r>
        <w:rPr>
          <w:rFonts w:hint="eastAsia" w:ascii="Hiragino Sans" w:hAnsi="Hiragino Sans" w:eastAsia="Hiragino Sans" w:cs="Hiragino Sans"/>
          <w:b/>
          <w:bCs/>
        </w:rPr>
        <w:t xml:space="preserve">他們將全書中所有支撐起核心邏輯的公式，進行了「正典化（Canonization）」的強制收編。</w:t>
      </w:r>
    </w:p>
    <w:p>
      <w:pPr>
        <w:pStyle w:val="BodyText"/>
        <w:spacing w:line="312" w:lineRule="auto" w:after="70"/>
        <w:ind w:firstLine="432"/>
        <w:jc w:val="left"/>
      </w:pPr>
      <w:r>
        <w:rPr>
          <w:rFonts w:hint="eastAsia" w:ascii="Hiragino Sans" w:hAnsi="Hiragino Sans" w:eastAsia="Hiragino Sans" w:cs="Hiragino Sans"/>
        </w:rPr>
        <w:t xml:space="preserve">他們一共提取出了</w:t>
      </w:r>
      <w:r>
        <w:rPr>
          <w:rFonts w:ascii="Hiragino Sans" w:hAnsi="Hiragino Sans" w:eastAsia="Hiragino Sans" w:cs="Hiragino Sans"/>
        </w:rPr>
        <w:t xml:space="preserve"> </w:t>
      </w:r>
      <w:r>
        <w:rPr>
          <w:rFonts w:hint="eastAsia" w:ascii="Hiragino Sans" w:hAnsi="Hiragino Sans" w:eastAsia="Hiragino Sans" w:cs="Hiragino Sans"/>
          <w:b/>
          <w:bCs/>
        </w:rPr>
        <w:t xml:space="preserve">104條</w:t>
      </w:r>
      <w:r>
        <w:rPr>
          <w:rFonts w:hint="eastAsia" w:ascii="Hiragino Sans" w:hAnsi="Hiragino Sans" w:eastAsia="Hiragino Sans" w:cs="Hiragino Sans"/>
        </w:rPr>
        <w:t xml:space="preserve">核心的展示公式與算子，並把它們寫入了一本絕對不可篡改的總賬——</w:t>
      </w:r>
      <w:r>
        <w:rPr>
          <w:rStyle w:val="VerbatimChar"/>
          <w:rFonts w:ascii="Hiragino Sans" w:hAnsi="Hiragino Sans" w:eastAsia="Hiragino Sans" w:cs="Hiragino Sans"/>
        </w:rPr>
        <w:t xml:space="preserve">FormulaOperatorCanon.json</w:t>
      </w:r>
      <w:r>
        <w:rPr>
          <w:rFonts w:hint="eastAsia" w:ascii="Hiragino Sans" w:hAnsi="Hiragino Sans" w:eastAsia="Hiragino Sans" w:cs="Hiragino Sans"/>
        </w:rPr>
        <w:t xml:space="preserve">（公式算子正典庫）。</w:t>
      </w:r>
    </w:p>
    <w:p>
      <w:pPr>
        <w:pStyle w:val="BodyText"/>
        <w:spacing w:line="312" w:lineRule="auto" w:after="70"/>
        <w:ind w:firstLine="432"/>
        <w:jc w:val="left"/>
      </w:pPr>
      <w:r>
        <w:rPr>
          <w:rFonts w:hint="eastAsia" w:ascii="Hiragino Sans" w:hAnsi="Hiragino Sans" w:eastAsia="Hiragino Sans" w:cs="Hiragino Sans"/>
        </w:rPr>
        <w:t xml:space="preserve">這份公式正典已放入公開復演倉庫。讀者可以在</w:t>
      </w:r>
      <w:r>
        <w:rPr>
          <w:rFonts w:ascii="Hiragino Sans" w:hAnsi="Hiragino Sans" w:eastAsia="Hiragino Sans" w:cs="Hiragino Sans"/>
        </w:rPr>
        <w:t xml:space="preserve"> GitHub </w:t>
      </w:r>
      <w:r>
        <w:rPr>
          <w:rFonts w:hint="eastAsia" w:ascii="Hiragino Sans" w:hAnsi="Hiragino Sans" w:eastAsia="Hiragino Sans" w:cs="Hiragino Sans"/>
        </w:rPr>
        <w:t xml:space="preserve">查看：</w:t>
      </w:r>
    </w:p>
    <w:p>
      <w:pPr>
        <w:pStyle w:val="BodyText"/>
        <w:ind w:firstLine="0" w:left="0"/>
        <w:jc w:val="left"/>
      </w:pPr>
      <w:r>
        <w:rPr>
          <w:rFonts w:ascii="Menlo" w:hAnsi="Menlo" w:eastAsia="Menlo" w:cs="Menlo"/>
          <w:sz w:val="20"/>
        </w:rPr>
        <w:t xml:space="preserve">https://github.com/jorsonbei/wuxing-v32-v33-v34-reproduction/blob/main/release/FormulaOperatorCanon.json</w:t>
      </w:r>
    </w:p>
    <w:p>
      <w:pPr>
        <w:pStyle w:val="BodyText"/>
        <w:spacing w:line="312" w:lineRule="auto" w:after="70"/>
        <w:ind w:firstLine="432"/>
        <w:jc w:val="left"/>
      </w:pPr>
      <w:r>
        <w:rPr>
          <w:rFonts w:hint="eastAsia" w:ascii="Hiragino Sans" w:hAnsi="Hiragino Sans" w:eastAsia="Hiragino Sans" w:cs="Hiragino Sans"/>
        </w:rPr>
        <w:t xml:space="preserve">需要直接下載原始</w:t>
      </w:r>
      <w:r>
        <w:rPr>
          <w:rFonts w:ascii="Hiragino Sans" w:hAnsi="Hiragino Sans" w:eastAsia="Hiragino Sans" w:cs="Hiragino Sans"/>
        </w:rPr>
        <w:t xml:space="preserve"> JSON </w:t>
      </w:r>
      <w:r>
        <w:rPr>
          <w:rFonts w:hint="eastAsia" w:ascii="Hiragino Sans" w:hAnsi="Hiragino Sans" w:eastAsia="Hiragino Sans" w:cs="Hiragino Sans"/>
        </w:rPr>
        <w:t xml:space="preserve">文件的讀者，可以使用</w:t>
      </w:r>
      <w:r>
        <w:rPr>
          <w:rFonts w:ascii="Hiragino Sans" w:hAnsi="Hiragino Sans" w:eastAsia="Hiragino Sans" w:cs="Hiragino Sans"/>
        </w:rPr>
        <w:t xml:space="preserve"> Raw </w:t>
      </w:r>
      <w:r>
        <w:rPr>
          <w:rFonts w:hint="eastAsia" w:ascii="Hiragino Sans" w:hAnsi="Hiragino Sans" w:eastAsia="Hiragino Sans" w:cs="Hiragino Sans"/>
        </w:rPr>
        <w:t xml:space="preserve">入口：</w:t>
      </w:r>
    </w:p>
    <w:p>
      <w:pPr>
        <w:pStyle w:val="BodyText"/>
        <w:ind w:firstLine="0" w:left="0"/>
        <w:jc w:val="left"/>
      </w:pPr>
      <w:r>
        <w:rPr>
          <w:rFonts w:ascii="Menlo" w:hAnsi="Menlo" w:eastAsia="Menlo" w:cs="Menlo"/>
          <w:sz w:val="20"/>
        </w:rPr>
        <w:t xml:space="preserve">https://raw.githubusercontent.com/jorsonbei/wuxing-v32-v33-v34-reproduction/main/release/FormulaOperatorCanon.json</w:t>
      </w:r>
    </w:p>
    <w:p>
      <w:pPr>
        <w:pStyle w:val="BodyText"/>
        <w:spacing w:line="312" w:lineRule="auto" w:after="70"/>
        <w:ind w:firstLine="432"/>
        <w:jc w:val="left"/>
      </w:pPr>
      <w:r>
        <w:rPr>
          <w:rFonts w:hint="eastAsia" w:ascii="Hiragino Sans" w:hAnsi="Hiragino Sans" w:eastAsia="Hiragino Sans" w:cs="Hiragino Sans"/>
        </w:rPr>
        <w:t xml:space="preserve">這不是一個簡單的數學詞典。</w:t>
      </w:r>
      <w:r>
        <w:rPr>
          <w:rFonts w:ascii="Hiragino Sans" w:hAnsi="Hiragino Sans" w:eastAsia="Hiragino Sans" w:cs="Hiragino Sans"/>
        </w:rPr>
        <w:t xml:space="preserve"> </w:t>
      </w:r>
      <w:r>
        <w:rPr>
          <w:rFonts w:hint="eastAsia" w:ascii="Hiragino Sans" w:hAnsi="Hiragino Sans" w:eastAsia="Hiragino Sans" w:cs="Hiragino Sans"/>
        </w:rPr>
        <w:t xml:space="preserve">這是一張無比森嚴的「物理海關通行證」。這</w:t>
      </w:r>
      <w:r>
        <w:rPr>
          <w:rFonts w:ascii="Hiragino Sans" w:hAnsi="Hiragino Sans" w:eastAsia="Hiragino Sans" w:cs="Hiragino Sans"/>
        </w:rPr>
        <w:t xml:space="preserve"> </w:t>
      </w:r>
      <w:r>
        <w:rPr>
          <w:rFonts w:hint="eastAsia" w:ascii="Hiragino Sans" w:hAnsi="Hiragino Sans" w:eastAsia="Hiragino Sans" w:cs="Hiragino Sans"/>
        </w:rPr>
        <w:t xml:space="preserve">104條公式中的每一條，都必須向宇宙發動機如實申報它的</w:t>
      </w:r>
      <w:r>
        <w:rPr>
          <w:rFonts w:hint="eastAsia" w:ascii="Hiragino Sans" w:hAnsi="Hiragino Sans" w:eastAsia="Hiragino Sans" w:cs="Hiragino Sans"/>
          <w:b/>
          <w:bCs/>
        </w:rPr>
        <w:t xml:space="preserve">「八大身世特徵」</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如果你無法申報，你這條公式就不能出現在《物性論》的大廈裡！</w:t>
      </w:r>
    </w:p>
    <w:bookmarkEnd w:id="273"/>
    <w:bookmarkStart w:id="274" w:name="條公式的身份證你究竟在為誰效勞"/>
    <w:p>
      <w:pPr>
        <w:pStyle w:val="Heading3"/>
        <w:keepNext/>
        <w:ind w:firstLine="0"/>
        <w:jc w:val="left"/>
      </w:pPr>
      <w:r>
        <w:rPr>
          <w:rFonts w:ascii="Hiragino Sans" w:hAnsi="Hiragino Sans" w:eastAsia="Hiragino Sans" w:cs="Hiragino Sans"/>
        </w:rPr>
        <w:t xml:space="preserve">4. </w:t>
      </w:r>
      <w:r>
        <w:rPr>
          <w:rFonts w:hint="eastAsia" w:ascii="Hiragino Sans" w:hAnsi="Hiragino Sans" w:eastAsia="Hiragino Sans" w:cs="Hiragino Sans"/>
        </w:rPr>
        <w:t xml:space="preserve">104條公式的「身份證」：你究竟在為誰效勞？</w:t>
      </w:r>
    </w:p>
    <w:p>
      <w:pPr>
        <w:pStyle w:val="FirstParagraph"/>
        <w:spacing w:line="312" w:lineRule="auto" w:after="70"/>
        <w:ind w:firstLine="432"/>
        <w:jc w:val="left"/>
      </w:pPr>
      <w:r>
        <w:rPr>
          <w:rFonts w:hint="eastAsia" w:ascii="Hiragino Sans" w:hAnsi="Hiragino Sans" w:eastAsia="Hiragino Sans" w:cs="Hiragino Sans"/>
        </w:rPr>
        <w:t xml:space="preserve">讓我們來看看，一條合法的公式，必須具備怎樣的「身份證」：</w:t>
      </w:r>
    </w:p>
    <w:p>
      <w:pPr>
        <w:pStyle w:val="BodyText"/>
        <w:spacing w:line="312" w:lineRule="auto" w:after="70"/>
        <w:ind w:firstLine="432"/>
        <w:jc w:val="left"/>
      </w:pPr>
      <w:r>
        <w:rPr>
          <w:rFonts w:hint="eastAsia" w:ascii="Hiragino Sans" w:hAnsi="Hiragino Sans" w:eastAsia="Hiragino Sans" w:cs="Hiragino Sans"/>
          <w:b/>
          <w:bCs/>
        </w:rPr>
        <w:t xml:space="preserve">第一，你是誰？（ID</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與名稱）</w:t>
      </w:r>
      <w:r>
        <w:rPr>
          <w:rFonts w:ascii="Hiragino Sans" w:hAnsi="Hiragino Sans" w:eastAsia="Hiragino Sans" w:cs="Hiragino Sans"/>
        </w:rPr>
        <w:t xml:space="preserve"> </w:t>
      </w:r>
      <w:r>
        <w:rPr>
          <w:rFonts w:hint="eastAsia" w:ascii="Hiragino Sans" w:hAnsi="Hiragino Sans" w:eastAsia="Hiragino Sans" w:cs="Hiragino Sans"/>
        </w:rPr>
        <w:t xml:space="preserve">比如，你是</w:t>
      </w:r>
      <w:r>
        <w:rPr>
          <w:rFonts w:ascii="Hiragino Sans" w:hAnsi="Hiragino Sans" w:eastAsia="Hiragino Sans" w:cs="Hiragino Sans"/>
        </w:rPr>
        <w:t xml:space="preserve"> </w:t>
      </w:r>
      <w:r>
        <w:rPr>
          <w:rStyle w:val="VerbatimChar"/>
          <w:rFonts w:ascii="Hiragino Sans" w:hAnsi="Hiragino Sans" w:eastAsia="Hiragino Sans" w:cs="Hiragino Sans"/>
        </w:rPr>
        <w:t xml:space="preserve">RLER_Operator</w:t>
      </w:r>
      <w:r>
        <w:rPr>
          <w:rFonts w:hint="eastAsia" w:ascii="Hiragino Sans" w:hAnsi="Hiragino Sans" w:eastAsia="Hiragino Sans" w:cs="Hiragino Sans"/>
        </w:rPr>
        <w:t xml:space="preserve">（半徑-能量重定位算子），還是</w:t>
      </w:r>
      <w:r>
        <w:rPr>
          <w:rFonts w:ascii="Hiragino Sans" w:hAnsi="Hiragino Sans" w:eastAsia="Hiragino Sans" w:cs="Hiragino Sans"/>
        </w:rPr>
        <w:t xml:space="preserve"> </w:t>
      </w:r>
      <w:r>
        <w:rPr>
          <w:rStyle w:val="VerbatimChar"/>
          <w:rFonts w:ascii="Hiragino Sans" w:hAnsi="Hiragino Sans" w:eastAsia="Hiragino Sans" w:cs="Hiragino Sans"/>
        </w:rPr>
        <w:t xml:space="preserve">P83_Metric_Split</w:t>
      </w:r>
      <w:r>
        <w:rPr>
          <w:rFonts w:hint="eastAsia" w:ascii="Hiragino Sans" w:hAnsi="Hiragino Sans" w:eastAsia="Hiragino Sans" w:cs="Hiragino Sans"/>
        </w:rPr>
        <w:t xml:space="preserve">（盾矛拆分度量）？你必須有名有姓，不能是個沒有來歷的幽靈。</w:t>
      </w:r>
    </w:p>
    <w:p>
      <w:pPr>
        <w:pStyle w:val="BodyText"/>
        <w:spacing w:line="312" w:lineRule="auto" w:after="70"/>
        <w:ind w:firstLine="432"/>
        <w:jc w:val="left"/>
      </w:pPr>
      <w:r>
        <w:rPr>
          <w:rFonts w:hint="eastAsia" w:ascii="Hiragino Sans" w:hAnsi="Hiragino Sans" w:eastAsia="Hiragino Sans" w:cs="Hiragino Sans"/>
          <w:b/>
          <w:bCs/>
        </w:rPr>
        <w:t xml:space="preserve">第二，你的角色是什麼？</w:t>
      </w:r>
      <w:r>
        <w:rPr>
          <w:rFonts w:ascii="Hiragino Sans" w:hAnsi="Hiragino Sans" w:eastAsia="Hiragino Sans" w:cs="Hiragino Sans"/>
        </w:rPr>
        <w:t xml:space="preserve"> </w:t>
      </w:r>
      <w:r>
        <w:rPr>
          <w:rFonts w:hint="eastAsia" w:ascii="Hiragino Sans" w:hAnsi="Hiragino Sans" w:eastAsia="Hiragino Sans" w:cs="Hiragino Sans"/>
        </w:rPr>
        <w:t xml:space="preserve">你是負責定義的本體公式（描述光性背景海的流動）？</w:t>
      </w:r>
      <w:r>
        <w:rPr>
          <w:rFonts w:ascii="Hiragino Sans" w:hAnsi="Hiragino Sans" w:eastAsia="Hiragino Sans" w:cs="Hiragino Sans"/>
        </w:rPr>
        <w:t xml:space="preserve"> </w:t>
      </w:r>
      <w:r>
        <w:rPr>
          <w:rFonts w:hint="eastAsia" w:ascii="Hiragino Sans" w:hAnsi="Hiragino Sans" w:eastAsia="Hiragino Sans" w:cs="Hiragino Sans"/>
        </w:rPr>
        <w:t xml:space="preserve">還是負責淘汰劣質粒子的「多門同閉守衛（Multi-Gate</w:t>
      </w:r>
      <w:r>
        <w:rPr>
          <w:rFonts w:ascii="Hiragino Sans" w:hAnsi="Hiragino Sans" w:eastAsia="Hiragino Sans" w:cs="Hiragino Sans"/>
        </w:rPr>
        <w:t xml:space="preserve"> </w:t>
      </w:r>
      <w:r>
        <w:rPr>
          <w:rFonts w:hint="eastAsia" w:ascii="Hiragino Sans" w:hAnsi="Hiragino Sans" w:eastAsia="Hiragino Sans" w:cs="Hiragino Sans"/>
        </w:rPr>
        <w:t xml:space="preserve">Guard）」？</w:t>
      </w:r>
      <w:r>
        <w:rPr>
          <w:rFonts w:ascii="Hiragino Sans" w:hAnsi="Hiragino Sans" w:eastAsia="Hiragino Sans" w:cs="Hiragino Sans"/>
        </w:rPr>
        <w:t xml:space="preserve"> </w:t>
      </w:r>
      <w:r>
        <w:rPr>
          <w:rFonts w:hint="eastAsia" w:ascii="Hiragino Sans" w:hAnsi="Hiragino Sans" w:eastAsia="Hiragino Sans" w:cs="Hiragino Sans"/>
        </w:rPr>
        <w:t xml:space="preserve">還是負責向外部世界輸出的「顯化門（E_show）」？</w:t>
      </w:r>
    </w:p>
    <w:p>
      <w:pPr>
        <w:pStyle w:val="BodyText"/>
        <w:spacing w:line="312" w:lineRule="auto" w:after="70"/>
        <w:ind w:firstLine="432"/>
        <w:jc w:val="left"/>
      </w:pPr>
      <w:r>
        <w:rPr>
          <w:rFonts w:hint="eastAsia" w:ascii="Hiragino Sans" w:hAnsi="Hiragino Sans" w:eastAsia="Hiragino Sans" w:cs="Hiragino Sans"/>
          <w:b/>
          <w:bCs/>
        </w:rPr>
        <w:t xml:space="preserve">第三，你站在哪個刻度（Ω）上？</w:t>
      </w:r>
      <w:r>
        <w:rPr>
          <w:rFonts w:ascii="Hiragino Sans" w:hAnsi="Hiragino Sans" w:eastAsia="Hiragino Sans" w:cs="Hiragino Sans"/>
        </w:rPr>
        <w:t xml:space="preserve"> </w:t>
      </w:r>
      <w:r>
        <w:rPr>
          <w:rFonts w:hint="eastAsia" w:ascii="Hiragino Sans" w:hAnsi="Hiragino Sans" w:eastAsia="Hiragino Sans" w:cs="Hiragino Sans"/>
        </w:rPr>
        <w:t xml:space="preserve">你是在微觀</w:t>
      </w:r>
      <w:r>
        <w:rPr>
          <w:rFonts w:ascii="Hiragino Sans" w:hAnsi="Hiragino Sans" w:eastAsia="Hiragino Sans" w:cs="Hiragino Sans"/>
        </w:rPr>
        <w:t xml:space="preserve"> 25200 </w:t>
      </w:r>
      <w:r>
        <w:rPr>
          <w:rFonts w:hint="eastAsia" w:ascii="Hiragino Sans" w:hAnsi="Hiragino Sans" w:eastAsia="Hiragino Sans" w:cs="Hiragino Sans"/>
        </w:rPr>
        <w:t xml:space="preserve">步的</w:t>
      </w:r>
      <w:r>
        <w:rPr>
          <w:rFonts w:ascii="Hiragino Sans" w:hAnsi="Hiragino Sans" w:eastAsia="Hiragino Sans" w:cs="Hiragino Sans"/>
        </w:rPr>
        <w:t xml:space="preserve"> HFCD </w:t>
      </w:r>
      <w:r>
        <w:rPr>
          <w:rFonts w:hint="eastAsia" w:ascii="Hiragino Sans" w:hAnsi="Hiragino Sans" w:eastAsia="Hiragino Sans" w:cs="Hiragino Sans"/>
        </w:rPr>
        <w:t xml:space="preserve">模擬中生效，還是在宏觀的</w:t>
      </w:r>
      <w:r>
        <w:rPr>
          <w:rFonts w:ascii="Hiragino Sans" w:hAnsi="Hiragino Sans" w:eastAsia="Hiragino Sans" w:cs="Hiragino Sans"/>
        </w:rPr>
        <w:t xml:space="preserve"> 28 </w:t>
      </w:r>
      <w:r>
        <w:rPr>
          <w:rFonts w:hint="eastAsia" w:ascii="Hiragino Sans" w:hAnsi="Hiragino Sans" w:eastAsia="Hiragino Sans" w:cs="Hiragino Sans"/>
        </w:rPr>
        <w:t xml:space="preserve">維電弱網絡（EWPO）中結算？</w:t>
      </w:r>
      <w:r>
        <w:rPr>
          <w:rFonts w:ascii="Hiragino Sans" w:hAnsi="Hiragino Sans" w:eastAsia="Hiragino Sans" w:cs="Hiragino Sans"/>
        </w:rPr>
        <w:t xml:space="preserve"> </w:t>
      </w:r>
      <w:r>
        <w:rPr>
          <w:rFonts w:hint="eastAsia" w:ascii="Hiragino Sans" w:hAnsi="Hiragino Sans" w:eastAsia="Hiragino Sans" w:cs="Hiragino Sans"/>
        </w:rPr>
        <w:t xml:space="preserve">嚴禁跨刻度執法！</w:t>
      </w:r>
    </w:p>
    <w:p>
      <w:pPr>
        <w:pStyle w:val="BodyText"/>
        <w:spacing w:line="312" w:lineRule="auto" w:after="70"/>
        <w:ind w:firstLine="432"/>
        <w:jc w:val="left"/>
      </w:pPr>
      <w:r>
        <w:rPr>
          <w:rFonts w:hint="eastAsia" w:ascii="Hiragino Sans" w:hAnsi="Hiragino Sans" w:eastAsia="Hiragino Sans" w:cs="Hiragino Sans"/>
          <w:b/>
          <w:bCs/>
        </w:rPr>
        <w:t xml:space="preserve">第四，你的輸入是什麼？（Q</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核與</w:t>
      </w:r>
      <w:r>
        <w:rPr>
          <w:rFonts w:ascii="Hiragino Sans" w:hAnsi="Hiragino Sans" w:eastAsia="Hiragino Sans" w:cs="Hiragino Sans"/>
          <w:b/>
          <w:bCs/>
        </w:rPr>
        <w:t xml:space="preserve"> Π </w:t>
      </w:r>
      <w:r>
        <w:rPr>
          <w:rFonts w:hint="eastAsia" w:ascii="Hiragino Sans" w:hAnsi="Hiragino Sans" w:eastAsia="Hiragino Sans" w:cs="Hiragino Sans"/>
          <w:b/>
          <w:bCs/>
        </w:rPr>
        <w:t xml:space="preserve">關係腔的依賴）</w:t>
      </w:r>
      <w:r>
        <w:rPr>
          <w:rFonts w:ascii="Hiragino Sans" w:hAnsi="Hiragino Sans" w:eastAsia="Hiragino Sans" w:cs="Hiragino Sans"/>
        </w:rPr>
        <w:t xml:space="preserve"> </w:t>
      </w:r>
      <w:r>
        <w:rPr>
          <w:rFonts w:hint="eastAsia" w:ascii="Hiragino Sans" w:hAnsi="Hiragino Sans" w:eastAsia="Hiragino Sans" w:cs="Hiragino Sans"/>
        </w:rPr>
        <w:t xml:space="preserve">你調用了哪些底層的數據？你的能量來源是哪裡？你不能憑空變出一個數值。</w:t>
      </w:r>
    </w:p>
    <w:p>
      <w:pPr>
        <w:pStyle w:val="BodyText"/>
        <w:spacing w:line="312" w:lineRule="auto" w:after="70"/>
        <w:ind w:firstLine="432"/>
        <w:jc w:val="left"/>
      </w:pPr>
      <w:r>
        <w:rPr>
          <w:rFonts w:hint="eastAsia" w:ascii="Hiragino Sans" w:hAnsi="Hiragino Sans" w:eastAsia="Hiragino Sans" w:cs="Hiragino Sans"/>
          <w:b/>
          <w:bCs/>
        </w:rPr>
        <w:t xml:space="preserve">第五，你的輸出是什麼？（Σ⁺</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正性成果）</w:t>
      </w:r>
      <w:r>
        <w:rPr>
          <w:rFonts w:ascii="Hiragino Sans" w:hAnsi="Hiragino Sans" w:eastAsia="Hiragino Sans" w:cs="Hiragino Sans"/>
        </w:rPr>
        <w:t xml:space="preserve"> </w:t>
      </w:r>
      <w:r>
        <w:rPr>
          <w:rFonts w:hint="eastAsia" w:ascii="Hiragino Sans" w:hAnsi="Hiragino Sans" w:eastAsia="Hiragino Sans" w:cs="Hiragino Sans"/>
        </w:rPr>
        <w:t xml:space="preserve">你最終改變了系統的哪個狀態？你減少了多少尾部誤差？你為這個系統留下了什麼真實資產？</w:t>
      </w:r>
    </w:p>
    <w:p>
      <w:pPr>
        <w:pStyle w:val="BodyText"/>
        <w:spacing w:line="312" w:lineRule="auto" w:after="70"/>
        <w:ind w:firstLine="432"/>
        <w:jc w:val="left"/>
      </w:pPr>
      <w:r>
        <w:rPr>
          <w:rFonts w:hint="eastAsia" w:ascii="Hiragino Sans" w:hAnsi="Hiragino Sans" w:eastAsia="Hiragino Sans" w:cs="Hiragino Sans"/>
          <w:b/>
          <w:bCs/>
        </w:rPr>
        <w:t xml:space="preserve">第六，你屬於《物性論》的哪一個實驗階段？</w:t>
      </w:r>
      <w:r>
        <w:rPr>
          <w:rFonts w:ascii="Hiragino Sans" w:hAnsi="Hiragino Sans" w:eastAsia="Hiragino Sans" w:cs="Hiragino Sans"/>
        </w:rPr>
        <w:t xml:space="preserve"> </w:t>
      </w:r>
      <w:r>
        <w:rPr>
          <w:rFonts w:hint="eastAsia" w:ascii="Hiragino Sans" w:hAnsi="Hiragino Sans" w:eastAsia="Hiragino Sans" w:cs="Hiragino Sans"/>
        </w:rPr>
        <w:t xml:space="preserve">你是早期混沌時代的產物，還是</w:t>
      </w:r>
      <w:r>
        <w:rPr>
          <w:rFonts w:ascii="Hiragino Sans" w:hAnsi="Hiragino Sans" w:eastAsia="Hiragino Sans" w:cs="Hiragino Sans"/>
        </w:rPr>
        <w:t xml:space="preserve"> V34 Flavour </w:t>
      </w:r>
      <w:r>
        <w:rPr>
          <w:rFonts w:hint="eastAsia" w:ascii="Hiragino Sans" w:hAnsi="Hiragino Sans" w:eastAsia="Hiragino Sans" w:cs="Hiragino Sans"/>
        </w:rPr>
        <w:t xml:space="preserve">隔離腔體時期的成熟工具？</w:t>
      </w:r>
    </w:p>
    <w:p>
      <w:pPr>
        <w:pStyle w:val="BodyText"/>
        <w:spacing w:line="312" w:lineRule="auto" w:after="70"/>
        <w:ind w:firstLine="432"/>
        <w:jc w:val="left"/>
      </w:pPr>
      <w:r>
        <w:rPr>
          <w:rFonts w:hint="eastAsia" w:ascii="Hiragino Sans" w:hAnsi="Hiragino Sans" w:eastAsia="Hiragino Sans" w:cs="Hiragino Sans"/>
          <w:b/>
          <w:bCs/>
        </w:rPr>
        <w:t xml:space="preserve">第七，你的前置條件是什麼？</w:t>
      </w:r>
      <w:r>
        <w:rPr>
          <w:rFonts w:ascii="Hiragino Sans" w:hAnsi="Hiragino Sans" w:eastAsia="Hiragino Sans" w:cs="Hiragino Sans"/>
        </w:rPr>
        <w:t xml:space="preserve"> </w:t>
      </w:r>
      <w:r>
        <w:rPr>
          <w:rFonts w:hint="eastAsia" w:ascii="Hiragino Sans" w:hAnsi="Hiragino Sans" w:eastAsia="Hiragino Sans" w:cs="Hiragino Sans"/>
        </w:rPr>
        <w:t xml:space="preserve">比如，對於</w:t>
      </w:r>
      <w:r>
        <w:rPr>
          <w:rFonts w:ascii="Hiragino Sans" w:hAnsi="Hiragino Sans" w:eastAsia="Hiragino Sans" w:cs="Hiragino Sans"/>
        </w:rPr>
        <w:t xml:space="preserve"> RLER </w:t>
      </w:r>
      <w:r>
        <w:rPr>
          <w:rFonts w:hint="eastAsia" w:ascii="Hiragino Sans" w:hAnsi="Hiragino Sans" w:eastAsia="Hiragino Sans" w:cs="Hiragino Sans"/>
        </w:rPr>
        <w:t xml:space="preserve">算子，它的前置條件被死死寫著：</w:t>
      </w:r>
      <w:r>
        <w:rPr>
          <w:rFonts w:hint="eastAsia" w:ascii="Hiragino Sans" w:hAnsi="Hiragino Sans" w:eastAsia="Hiragino Sans" w:cs="Hiragino Sans"/>
          <w:b/>
          <w:bCs/>
        </w:rPr>
        <w:t xml:space="preserve">必須在保證</w:t>
      </w:r>
      <w:r>
        <w:rPr>
          <w:rFonts w:ascii="Hiragino Sans" w:hAnsi="Hiragino Sans" w:eastAsia="Hiragino Sans" w:cs="Hiragino Sans"/>
          <w:b/>
          <w:bCs/>
        </w:rPr>
        <w:t xml:space="preserve"> Q’=Q </w:t>
      </w:r>
      <w:r>
        <w:rPr>
          <w:rFonts w:hint="eastAsia" w:ascii="Hiragino Sans" w:hAnsi="Hiragino Sans" w:eastAsia="Hiragino Sans" w:cs="Hiragino Sans"/>
          <w:b/>
          <w:bCs/>
        </w:rPr>
        <w:t xml:space="preserve">的絕對守恆下，才能執行半徑的調整。</w:t>
      </w:r>
      <w:r>
        <w:rPr>
          <w:rFonts w:ascii="Hiragino Sans" w:hAnsi="Hiragino Sans" w:eastAsia="Hiragino Sans" w:cs="Hiragino Sans"/>
        </w:rPr>
        <w:t xml:space="preserve"> </w:t>
      </w:r>
      <w:r>
        <w:rPr>
          <w:rFonts w:hint="eastAsia" w:ascii="Hiragino Sans" w:hAnsi="Hiragino Sans" w:eastAsia="Hiragino Sans" w:cs="Hiragino Sans"/>
        </w:rPr>
        <w:t xml:space="preserve">只要破壞守恆，公式立刻熔斷。</w:t>
      </w:r>
    </w:p>
    <w:p>
      <w:pPr>
        <w:pStyle w:val="BodyText"/>
        <w:spacing w:line="312" w:lineRule="auto" w:after="70"/>
        <w:ind w:firstLine="432"/>
        <w:jc w:val="left"/>
      </w:pPr>
      <w:r>
        <w:rPr>
          <w:rFonts w:hint="eastAsia" w:ascii="Hiragino Sans" w:hAnsi="Hiragino Sans" w:eastAsia="Hiragino Sans" w:cs="Hiragino Sans"/>
          <w:b/>
          <w:bCs/>
        </w:rPr>
        <w:t xml:space="preserve">第八，你的「防毒邊界（Anti-poison</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Boundary）」在哪裡？</w:t>
      </w:r>
      <w:r>
        <w:rPr>
          <w:rFonts w:ascii="Hiragino Sans" w:hAnsi="Hiragino Sans" w:eastAsia="Hiragino Sans" w:cs="Hiragino Sans"/>
        </w:rPr>
        <w:t xml:space="preserve"> </w:t>
      </w:r>
      <w:r>
        <w:rPr>
          <w:rFonts w:hint="eastAsia" w:ascii="Hiragino Sans" w:hAnsi="Hiragino Sans" w:eastAsia="Hiragino Sans" w:cs="Hiragino Sans"/>
        </w:rPr>
        <w:t xml:space="preserve">這是最重要的一條！</w:t>
      </w:r>
      <w:r>
        <w:rPr>
          <w:rFonts w:ascii="Hiragino Sans" w:hAnsi="Hiragino Sans" w:eastAsia="Hiragino Sans" w:cs="Hiragino Sans"/>
        </w:rPr>
        <w:t xml:space="preserve"> </w:t>
      </w:r>
      <w:r>
        <w:rPr>
          <w:rFonts w:hint="eastAsia" w:ascii="Hiragino Sans" w:hAnsi="Hiragino Sans" w:eastAsia="Hiragino Sans" w:cs="Hiragino Sans"/>
        </w:rPr>
        <w:t xml:space="preserve">比如，對於計算外部殘差的</w:t>
      </w:r>
      <w:r>
        <w:rPr>
          <w:rFonts w:ascii="Hiragino Sans" w:hAnsi="Hiragino Sans" w:eastAsia="Hiragino Sans" w:cs="Hiragino Sans"/>
        </w:rPr>
        <w:t xml:space="preserve"> χ² </w:t>
      </w:r>
      <w:r>
        <w:rPr>
          <w:rFonts w:hint="eastAsia" w:ascii="Hiragino Sans" w:hAnsi="Hiragino Sans" w:eastAsia="Hiragino Sans" w:cs="Hiragino Sans"/>
        </w:rPr>
        <w:t xml:space="preserve">協方差公式，它的防毒邊界被用紅字寫著：</w:t>
      </w:r>
      <w:r>
        <w:rPr>
          <w:rStyle w:val="VerbatimChar"/>
          <w:rFonts w:ascii="Hiragino Sans" w:hAnsi="Hiragino Sans" w:eastAsia="Hiragino Sans" w:cs="Hiragino Sans"/>
          <w:b/>
          <w:bCs/>
        </w:rPr>
        <w:t xml:space="preserve">NoBackfit</w:t>
      </w:r>
      <w:r>
        <w:rPr>
          <w:rFonts w:hint="eastAsia" w:ascii="Hiragino Sans" w:hAnsi="Hiragino Sans" w:eastAsia="Hiragino Sans" w:cs="Hiragino Sans"/>
          <w:b/>
          <w:bCs/>
        </w:rPr>
        <w:t xml:space="preserve">（絕對禁止利用殘差反向修改內部參數）！</w:t>
      </w:r>
    </w:p>
    <w:p>
      <w:pPr>
        <w:pStyle w:val="BodyText"/>
        <w:spacing w:line="312" w:lineRule="auto" w:after="70"/>
        <w:ind w:firstLine="432"/>
        <w:jc w:val="left"/>
      </w:pPr>
      <w:r>
        <w:rPr>
          <w:rFonts w:hint="eastAsia" w:ascii="Hiragino Sans" w:hAnsi="Hiragino Sans" w:eastAsia="Hiragino Sans" w:cs="Hiragino Sans"/>
        </w:rPr>
        <w:t xml:space="preserve">當《物性論》把這</w:t>
      </w:r>
      <w:r>
        <w:rPr>
          <w:rFonts w:ascii="Hiragino Sans" w:hAnsi="Hiragino Sans" w:eastAsia="Hiragino Sans" w:cs="Hiragino Sans"/>
        </w:rPr>
        <w:t xml:space="preserve"> </w:t>
      </w:r>
      <w:r>
        <w:rPr>
          <w:rFonts w:hint="eastAsia" w:ascii="Hiragino Sans" w:hAnsi="Hiragino Sans" w:eastAsia="Hiragino Sans" w:cs="Hiragino Sans"/>
        </w:rPr>
        <w:t xml:space="preserve">104條公式的「底層代碼」全部亮明時，它就等於向所有的物理學家和數學家宣告：</w:t>
      </w:r>
      <w:r>
        <w:rPr>
          <w:rFonts w:ascii="Hiragino Sans" w:hAnsi="Hiragino Sans" w:eastAsia="Hiragino Sans" w:cs="Hiragino Sans"/>
        </w:rPr>
        <w:t xml:space="preserve"> </w:t>
      </w:r>
      <w:r>
        <w:rPr>
          <w:rFonts w:hint="eastAsia" w:ascii="Hiragino Sans" w:hAnsi="Hiragino Sans" w:eastAsia="Hiragino Sans" w:cs="Hiragino Sans"/>
        </w:rPr>
        <w:t xml:space="preserve">「看，我們的骨架就在這裡。每一根骨頭連著哪根神經，承受著多少壓力，我們都標得清清楚楚。如果你覺得哪裡不對，請直接拿著這張圖紙來拆解我們，而不要在模糊的語言裡進行無效的口水戰。」</w:t>
      </w:r>
    </w:p>
    <w:bookmarkEnd w:id="274"/>
    <w:bookmarkStart w:id="275" w:name="證據矩陣讓每一條公式都認得自己的傷疤"/>
    <w:p>
      <w:pPr>
        <w:pStyle w:val="Heading3"/>
        <w:keepNext/>
        <w:ind w:firstLine="0"/>
        <w:jc w:val="left"/>
      </w:pPr>
      <w:r>
        <w:rPr>
          <w:rFonts w:ascii="Hiragino Sans" w:hAnsi="Hiragino Sans" w:eastAsia="Hiragino Sans" w:cs="Hiragino Sans"/>
        </w:rPr>
        <w:t xml:space="preserve">5. </w:t>
      </w:r>
      <w:r>
        <w:rPr>
          <w:rFonts w:hint="eastAsia" w:ascii="Hiragino Sans" w:hAnsi="Hiragino Sans" w:eastAsia="Hiragino Sans" w:cs="Hiragino Sans"/>
        </w:rPr>
        <w:t xml:space="preserve">證據矩陣：讓每一條公式，都認得自己的傷疤</w:t>
      </w:r>
    </w:p>
    <w:p>
      <w:pPr>
        <w:pStyle w:val="FirstParagraph"/>
        <w:spacing w:line="312" w:lineRule="auto" w:after="70"/>
        <w:ind w:firstLine="432"/>
        <w:jc w:val="left"/>
      </w:pPr>
      <w:r>
        <w:rPr>
          <w:rFonts w:hint="eastAsia" w:ascii="Hiragino Sans" w:hAnsi="Hiragino Sans" w:eastAsia="Hiragino Sans" w:cs="Hiragino Sans"/>
        </w:rPr>
        <w:t xml:space="preserve">公式的正典化完成了。</w:t>
      </w:r>
      <w:r>
        <w:rPr>
          <w:rFonts w:ascii="Hiragino Sans" w:hAnsi="Hiragino Sans" w:eastAsia="Hiragino Sans" w:cs="Hiragino Sans"/>
        </w:rPr>
        <w:t xml:space="preserve"> </w:t>
      </w:r>
      <w:r>
        <w:rPr>
          <w:rFonts w:hint="eastAsia" w:ascii="Hiragino Sans" w:hAnsi="Hiragino Sans" w:eastAsia="Hiragino Sans" w:cs="Hiragino Sans"/>
        </w:rPr>
        <w:t xml:space="preserve">但光有骨架，這套理論依然是一具冰冷的骷髏。</w:t>
      </w:r>
      <w:r>
        <w:rPr>
          <w:rFonts w:ascii="Hiragino Sans" w:hAnsi="Hiragino Sans" w:eastAsia="Hiragino Sans" w:cs="Hiragino Sans"/>
        </w:rPr>
        <w:t xml:space="preserve"> </w:t>
      </w:r>
      <w:r>
        <w:rPr>
          <w:rFonts w:hint="eastAsia" w:ascii="Hiragino Sans" w:hAnsi="Hiragino Sans" w:eastAsia="Hiragino Sans" w:cs="Hiragino Sans"/>
        </w:rPr>
        <w:t xml:space="preserve">在科學的法庭上，公式只是「法律條文」，而真正能給理論定罪或者脫罪的，是</w:t>
      </w:r>
      <w:r>
        <w:rPr>
          <w:rFonts w:hint="eastAsia" w:ascii="Hiragino Sans" w:hAnsi="Hiragino Sans" w:eastAsia="Hiragino Sans" w:cs="Hiragino Sans"/>
          <w:b/>
          <w:bCs/>
        </w:rPr>
        <w:t xml:space="preserve">「證據（Evidence）」</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傳統的學術著作最大的弊端，是「證據的漂浮」。</w:t>
      </w:r>
      <w:r>
        <w:rPr>
          <w:rFonts w:ascii="Hiragino Sans" w:hAnsi="Hiragino Sans" w:eastAsia="Hiragino Sans" w:cs="Hiragino Sans"/>
        </w:rPr>
        <w:t xml:space="preserve"> </w:t>
      </w:r>
      <w:r>
        <w:rPr>
          <w:rFonts w:hint="eastAsia" w:ascii="Hiragino Sans" w:hAnsi="Hiragino Sans" w:eastAsia="Hiragino Sans" w:cs="Hiragino Sans"/>
        </w:rPr>
        <w:t xml:space="preserve">作者在書裡列出了一大堆實驗數據、幾十張圖表，然後在結尾寫下一句：「綜上所述，實驗完美地證明瞭我的偉大公式。」</w:t>
      </w:r>
      <w:r>
        <w:rPr>
          <w:rFonts w:ascii="Hiragino Sans" w:hAnsi="Hiragino Sans" w:eastAsia="Hiragino Sans" w:cs="Hiragino Sans"/>
        </w:rPr>
        <w:t xml:space="preserve"> </w:t>
      </w:r>
      <w:r>
        <w:rPr>
          <w:rFonts w:hint="eastAsia" w:ascii="Hiragino Sans" w:hAnsi="Hiragino Sans" w:eastAsia="Hiragino Sans" w:cs="Hiragino Sans"/>
        </w:rPr>
        <w:t xml:space="preserve">但讀者根本不知道，圖表</w:t>
      </w:r>
      <w:r>
        <w:rPr>
          <w:rFonts w:ascii="Hiragino Sans" w:hAnsi="Hiragino Sans" w:eastAsia="Hiragino Sans" w:cs="Hiragino Sans"/>
        </w:rPr>
        <w:t xml:space="preserve"> 3 </w:t>
      </w:r>
      <w:r>
        <w:rPr>
          <w:rFonts w:hint="eastAsia" w:ascii="Hiragino Sans" w:hAnsi="Hiragino Sans" w:eastAsia="Hiragino Sans" w:cs="Hiragino Sans"/>
        </w:rPr>
        <w:t xml:space="preserve">裡的數據，到底是如何支撐起公式</w:t>
      </w:r>
      <w:r>
        <w:rPr>
          <w:rFonts w:ascii="Hiragino Sans" w:hAnsi="Hiragino Sans" w:eastAsia="Hiragino Sans" w:cs="Hiragino Sans"/>
        </w:rPr>
        <w:t xml:space="preserve"> A </w:t>
      </w:r>
      <w:r>
        <w:rPr>
          <w:rFonts w:hint="eastAsia" w:ascii="Hiragino Sans" w:hAnsi="Hiragino Sans" w:eastAsia="Hiragino Sans" w:cs="Hiragino Sans"/>
        </w:rPr>
        <w:t xml:space="preserve">的？這中間有沒有邏輯斷層？這中間有沒有「挑選對自己有利的數據（Cherry-picking）」？</w:t>
      </w:r>
    </w:p>
    <w:p>
      <w:pPr>
        <w:pStyle w:val="BodyText"/>
        <w:spacing w:line="312" w:lineRule="auto" w:after="70"/>
        <w:ind w:firstLine="432"/>
        <w:jc w:val="left"/>
      </w:pPr>
      <w:r>
        <w:rPr>
          <w:rFonts w:hint="eastAsia" w:ascii="Hiragino Sans" w:hAnsi="Hiragino Sans" w:eastAsia="Hiragino Sans" w:cs="Hiragino Sans"/>
        </w:rPr>
        <w:t xml:space="preserve">為瞭解決「證據漂浮」，《物性論》進行了第二項浩大的工程：</w:t>
      </w:r>
      <w:r>
        <w:rPr>
          <w:rFonts w:hint="eastAsia" w:ascii="Hiragino Sans" w:hAnsi="Hiragino Sans" w:eastAsia="Hiragino Sans" w:cs="Hiragino Sans"/>
          <w:b/>
          <w:bCs/>
        </w:rPr>
        <w:t xml:space="preserve">建立「公式-證據映射矩陣（Formula-to-Evidence</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Matrix）」。</w:t>
      </w:r>
    </w:p>
    <w:p>
      <w:pPr>
        <w:pStyle w:val="BodyText"/>
        <w:spacing w:line="312" w:lineRule="auto" w:after="70"/>
        <w:ind w:firstLine="432"/>
        <w:jc w:val="left"/>
      </w:pPr>
      <w:r>
        <w:rPr>
          <w:rFonts w:hint="eastAsia" w:ascii="Hiragino Sans" w:hAnsi="Hiragino Sans" w:eastAsia="Hiragino Sans" w:cs="Hiragino Sans"/>
        </w:rPr>
        <w:t xml:space="preserve">這是一張無比細密、無比殘酷的網。</w:t>
      </w:r>
      <w:r>
        <w:rPr>
          <w:rFonts w:ascii="Hiragino Sans" w:hAnsi="Hiragino Sans" w:eastAsia="Hiragino Sans" w:cs="Hiragino Sans"/>
        </w:rPr>
        <w:t xml:space="preserve"> </w:t>
      </w:r>
      <w:r>
        <w:rPr>
          <w:rFonts w:hint="eastAsia" w:ascii="Hiragino Sans" w:hAnsi="Hiragino Sans" w:eastAsia="Hiragino Sans" w:cs="Hiragino Sans"/>
        </w:rPr>
        <w:t xml:space="preserve">在這張網裡，那</w:t>
      </w:r>
      <w:r>
        <w:rPr>
          <w:rFonts w:ascii="Hiragino Sans" w:hAnsi="Hiragino Sans" w:eastAsia="Hiragino Sans" w:cs="Hiragino Sans"/>
        </w:rPr>
        <w:t xml:space="preserve"> </w:t>
      </w:r>
      <w:r>
        <w:rPr>
          <w:rFonts w:hint="eastAsia" w:ascii="Hiragino Sans" w:hAnsi="Hiragino Sans" w:eastAsia="Hiragino Sans" w:cs="Hiragino Sans"/>
        </w:rPr>
        <w:t xml:space="preserve">104條冷冰冰的公式，被強行與</w:t>
      </w:r>
      <w:r>
        <w:rPr>
          <w:rFonts w:ascii="Hiragino Sans" w:hAnsi="Hiragino Sans" w:eastAsia="Hiragino Sans" w:cs="Hiragino Sans"/>
        </w:rPr>
        <w:t xml:space="preserve"> HFCD </w:t>
      </w:r>
      <w:r>
        <w:rPr>
          <w:rFonts w:hint="eastAsia" w:ascii="Hiragino Sans" w:hAnsi="Hiragino Sans" w:eastAsia="Hiragino Sans" w:cs="Hiragino Sans"/>
        </w:rPr>
        <w:t xml:space="preserve">實驗室裡跑出來的數萬條真實數據日誌、報錯代碼、以及外部標準模型的裁判報告，進行了</w:t>
      </w:r>
      <w:r>
        <w:rPr>
          <w:rFonts w:hint="eastAsia" w:ascii="Hiragino Sans" w:hAnsi="Hiragino Sans" w:eastAsia="Hiragino Sans" w:cs="Hiragino Sans"/>
          <w:b/>
          <w:bCs/>
        </w:rPr>
        <w:t xml:space="preserve">「一對一」的滴血認親！</w:t>
      </w:r>
    </w:p>
    <w:p>
      <w:pPr>
        <w:pStyle w:val="BodyText"/>
        <w:spacing w:line="312" w:lineRule="auto" w:after="70"/>
        <w:ind w:firstLine="432"/>
        <w:jc w:val="left"/>
      </w:pPr>
      <w:r>
        <w:rPr>
          <w:rFonts w:hint="eastAsia" w:ascii="Hiragino Sans" w:hAnsi="Hiragino Sans" w:eastAsia="Hiragino Sans" w:cs="Hiragino Sans"/>
        </w:rPr>
        <w:t xml:space="preserve">這意味著什麼？</w:t>
      </w:r>
      <w:r>
        <w:rPr>
          <w:rFonts w:ascii="Hiragino Sans" w:hAnsi="Hiragino Sans" w:eastAsia="Hiragino Sans" w:cs="Hiragino Sans"/>
        </w:rPr>
        <w:t xml:space="preserve"> </w:t>
      </w:r>
      <w:r>
        <w:rPr>
          <w:rFonts w:hint="eastAsia" w:ascii="Hiragino Sans" w:hAnsi="Hiragino Sans" w:eastAsia="Hiragino Sans" w:cs="Hiragino Sans"/>
        </w:rPr>
        <w:t xml:space="preserve">這意味著，在《物性論》的體系裡，</w:t>
      </w:r>
      <w:r>
        <w:rPr>
          <w:rFonts w:hint="eastAsia" w:ascii="Hiragino Sans" w:hAnsi="Hiragino Sans" w:eastAsia="Hiragino Sans" w:cs="Hiragino Sans"/>
          <w:b/>
          <w:bCs/>
        </w:rPr>
        <w:t xml:space="preserve">沒有一條公式是可以不用負責的。</w:t>
      </w:r>
      <w:r>
        <w:rPr>
          <w:rFonts w:ascii="Hiragino Sans" w:hAnsi="Hiragino Sans" w:eastAsia="Hiragino Sans" w:cs="Hiragino Sans"/>
        </w:rPr>
        <w:t xml:space="preserve"> </w:t>
      </w:r>
      <w:r>
        <w:rPr>
          <w:rFonts w:hint="eastAsia" w:ascii="Hiragino Sans" w:hAnsi="Hiragino Sans" w:eastAsia="Hiragino Sans" w:cs="Hiragino Sans"/>
        </w:rPr>
        <w:t xml:space="preserve">每一條強勢的物理判斷背後，都必須掛著一條沉甸甸的證據鏈。你說你的</w:t>
      </w:r>
      <w:r>
        <w:rPr>
          <w:rFonts w:ascii="Hiragino Sans" w:hAnsi="Hiragino Sans" w:eastAsia="Hiragino Sans" w:cs="Hiragino Sans"/>
        </w:rPr>
        <w:t xml:space="preserve"> P83 </w:t>
      </w:r>
      <w:r>
        <w:rPr>
          <w:rFonts w:hint="eastAsia" w:ascii="Hiragino Sans" w:hAnsi="Hiragino Sans" w:eastAsia="Hiragino Sans" w:cs="Hiragino Sans"/>
        </w:rPr>
        <w:t xml:space="preserve">盾矛解耦公式很偉大，好，請把你在</w:t>
      </w:r>
      <w:r>
        <w:rPr>
          <w:rFonts w:ascii="Hiragino Sans" w:hAnsi="Hiragino Sans" w:eastAsia="Hiragino Sans" w:cs="Hiragino Sans"/>
        </w:rPr>
        <w:t xml:space="preserve"> V32.022 </w:t>
      </w:r>
      <w:r>
        <w:rPr>
          <w:rFonts w:hint="eastAsia" w:ascii="Hiragino Sans" w:hAnsi="Hiragino Sans" w:eastAsia="Hiragino Sans" w:cs="Hiragino Sans"/>
        </w:rPr>
        <w:t xml:space="preserve">版本裡的</w:t>
      </w:r>
      <w:r>
        <w:rPr>
          <w:rFonts w:ascii="Hiragino Sans" w:hAnsi="Hiragino Sans" w:eastAsia="Hiragino Sans" w:cs="Hiragino Sans"/>
        </w:rPr>
        <w:t xml:space="preserve"> L1 </w:t>
      </w:r>
      <w:r>
        <w:rPr>
          <w:rFonts w:hint="eastAsia" w:ascii="Hiragino Sans" w:hAnsi="Hiragino Sans" w:eastAsia="Hiragino Sans" w:cs="Hiragino Sans"/>
        </w:rPr>
        <w:t xml:space="preserve">內部審計日誌掛上來，讓我看看你的正交缺口是不是真的等於零。</w:t>
      </w:r>
    </w:p>
    <w:p>
      <w:pPr>
        <w:pStyle w:val="BodyText"/>
        <w:spacing w:line="312" w:lineRule="auto" w:after="70"/>
        <w:ind w:firstLine="432"/>
        <w:jc w:val="left"/>
      </w:pPr>
      <w:r>
        <w:rPr>
          <w:rFonts w:hint="eastAsia" w:ascii="Hiragino Sans" w:hAnsi="Hiragino Sans" w:eastAsia="Hiragino Sans" w:cs="Hiragino Sans"/>
        </w:rPr>
        <w:t xml:space="preserve">更令人震撼的是，這張證據矩陣中，掛得最多的，不是那些光鮮亮麗的「成功數據」。</w:t>
      </w:r>
      <w:r>
        <w:rPr>
          <w:rFonts w:ascii="Hiragino Sans" w:hAnsi="Hiragino Sans" w:eastAsia="Hiragino Sans" w:cs="Hiragino Sans"/>
        </w:rPr>
        <w:t xml:space="preserve"> </w:t>
      </w:r>
      <w:r>
        <w:rPr>
          <w:rFonts w:hint="eastAsia" w:ascii="Hiragino Sans" w:hAnsi="Hiragino Sans" w:eastAsia="Hiragino Sans" w:cs="Hiragino Sans"/>
          <w:b/>
          <w:bCs/>
        </w:rPr>
        <w:t xml:space="preserve">掛得最多的，是鮮血淋漓的「失敗病理檔案」！</w:t>
      </w:r>
    </w:p>
    <w:p>
      <w:pPr>
        <w:pStyle w:val="BodyText"/>
        <w:spacing w:line="312" w:lineRule="auto" w:after="70"/>
        <w:ind w:firstLine="432"/>
        <w:jc w:val="left"/>
      </w:pPr>
      <w:r>
        <w:rPr>
          <w:rFonts w:hint="eastAsia" w:ascii="Hiragino Sans" w:hAnsi="Hiragino Sans" w:eastAsia="Hiragino Sans" w:cs="Hiragino Sans"/>
        </w:rPr>
        <w:t xml:space="preserve">讓我們回憶一下第四部中那個令人心悸的</w:t>
      </w:r>
      <w:r>
        <w:rPr>
          <w:rFonts w:ascii="Hiragino Sans" w:hAnsi="Hiragino Sans" w:eastAsia="Hiragino Sans" w:cs="Hiragino Sans"/>
        </w:rPr>
        <w:t xml:space="preserve"> </w:t>
      </w:r>
      <w:r>
        <w:rPr>
          <w:rFonts w:ascii="Hiragino Sans" w:hAnsi="Hiragino Sans" w:eastAsia="Hiragino Sans" w:cs="Hiragino Sans"/>
          <w:b/>
          <w:bCs/>
        </w:rPr>
        <w:t xml:space="preserve">P86 </w:t>
      </w:r>
      <w:r>
        <w:rPr>
          <w:rFonts w:hint="eastAsia" w:ascii="Hiragino Sans" w:hAnsi="Hiragino Sans" w:eastAsia="Hiragino Sans" w:cs="Hiragino Sans"/>
          <w:b/>
          <w:bCs/>
        </w:rPr>
        <w:t xml:space="preserve">實驗</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科學家們為了防止粒子的能量溢出，聰明地發明了「雙容量門（Dual</w:t>
      </w:r>
      <w:r>
        <w:rPr>
          <w:rFonts w:ascii="Hiragino Sans" w:hAnsi="Hiragino Sans" w:eastAsia="Hiragino Sans" w:cs="Hiragino Sans"/>
        </w:rPr>
        <w:t xml:space="preserve"> Capacity </w:t>
      </w:r>
      <w:r>
        <w:rPr>
          <w:rFonts w:hint="eastAsia" w:ascii="Hiragino Sans" w:hAnsi="Hiragino Sans" w:eastAsia="Hiragino Sans" w:cs="Hiragino Sans"/>
        </w:rPr>
        <w:t xml:space="preserve">Gate）」算法。從數學公式（骨架）上看，這個設計簡直完美無缺。</w:t>
      </w:r>
      <w:r>
        <w:rPr>
          <w:rFonts w:ascii="Hiragino Sans" w:hAnsi="Hiragino Sans" w:eastAsia="Hiragino Sans" w:cs="Hiragino Sans"/>
        </w:rPr>
        <w:t xml:space="preserve"> </w:t>
      </w:r>
      <w:r>
        <w:rPr>
          <w:rFonts w:hint="eastAsia" w:ascii="Hiragino Sans" w:hAnsi="Hiragino Sans" w:eastAsia="Hiragino Sans" w:cs="Hiragino Sans"/>
        </w:rPr>
        <w:t xml:space="preserve">但如果你去查閱證據矩陣，你會發現，這條完美的公式背後，掛著的卻是一份名為</w:t>
      </w:r>
      <w:r>
        <w:rPr>
          <w:rFonts w:ascii="Hiragino Sans" w:hAnsi="Hiragino Sans" w:eastAsia="Hiragino Sans" w:cs="Hiragino Sans"/>
        </w:rPr>
        <w:t xml:space="preserve"> </w:t>
      </w:r>
      <w:r>
        <w:rPr>
          <w:rStyle w:val="VerbatimChar"/>
          <w:rFonts w:ascii="Hiragino Sans" w:hAnsi="Hiragino Sans" w:eastAsia="Hiragino Sans" w:cs="Hiragino Sans"/>
        </w:rPr>
        <w:t xml:space="preserve">HFCD_V3_Chap10_P86_DualCapacityGateL1Fuse.md</w:t>
      </w:r>
      <w:r>
        <w:rPr>
          <w:rFonts w:ascii="Hiragino Sans" w:hAnsi="Hiragino Sans" w:eastAsia="Hiragino Sans" w:cs="Hiragino Sans"/>
        </w:rPr>
        <w:t xml:space="preserve"> </w:t>
      </w:r>
      <w:r>
        <w:rPr>
          <w:rFonts w:hint="eastAsia" w:ascii="Hiragino Sans" w:hAnsi="Hiragino Sans" w:eastAsia="Hiragino Sans" w:cs="Hiragino Sans"/>
        </w:rPr>
        <w:t xml:space="preserve">的</w:t>
      </w:r>
      <w:r>
        <w:rPr>
          <w:rFonts w:ascii="Hiragino Sans" w:hAnsi="Hiragino Sans" w:eastAsia="Hiragino Sans" w:cs="Hiragino Sans"/>
          <w:b/>
          <w:bCs/>
        </w:rPr>
        <w:t xml:space="preserve">「L1 </w:t>
      </w:r>
      <w:r>
        <w:rPr>
          <w:rFonts w:hint="eastAsia" w:ascii="Hiragino Sans" w:hAnsi="Hiragino Sans" w:eastAsia="Hiragino Sans" w:cs="Hiragino Sans"/>
          <w:b/>
          <w:bCs/>
        </w:rPr>
        <w:t xml:space="preserve">熔斷死亡報告」</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證據矩陣冷酷地記錄著：</w:t>
      </w:r>
      <w:r>
        <w:rPr>
          <w:rFonts w:ascii="Hiragino Sans" w:hAnsi="Hiragino Sans" w:eastAsia="Hiragino Sans" w:cs="Hiragino Sans"/>
        </w:rPr>
        <w:t xml:space="preserve"> </w:t>
      </w:r>
      <w:r>
        <w:rPr>
          <w:rFonts w:ascii="Hiragino Sans" w:hAnsi="Hiragino Sans" w:eastAsia="Hiragino Sans" w:cs="Hiragino Sans"/>
        </w:rPr>
        <w:t xml:space="preserve">&gt; </w:t>
      </w:r>
      <w:r>
        <w:rPr>
          <w:rFonts w:hint="eastAsia" w:ascii="Hiragino Sans" w:hAnsi="Hiragino Sans" w:eastAsia="Hiragino Sans" w:cs="Hiragino Sans"/>
        </w:rPr>
        <w:t xml:space="preserve">「在</w:t>
      </w:r>
      <w:r>
        <w:rPr>
          <w:rFonts w:ascii="Hiragino Sans" w:hAnsi="Hiragino Sans" w:eastAsia="Hiragino Sans" w:cs="Hiragino Sans"/>
        </w:rPr>
        <w:t xml:space="preserve"> P86 </w:t>
      </w:r>
      <w:r>
        <w:rPr>
          <w:rFonts w:hint="eastAsia" w:ascii="Hiragino Sans" w:hAnsi="Hiragino Sans" w:eastAsia="Hiragino Sans" w:cs="Hiragino Sans"/>
        </w:rPr>
        <w:t xml:space="preserve">的真實計算中，W</w:t>
      </w:r>
      <w:r>
        <w:rPr>
          <w:rFonts w:ascii="Hiragino Sans" w:hAnsi="Hiragino Sans" w:eastAsia="Hiragino Sans" w:cs="Hiragino Sans"/>
        </w:rPr>
        <w:t xml:space="preserve"> </w:t>
      </w:r>
      <w:r>
        <w:rPr>
          <w:rFonts w:hint="eastAsia" w:ascii="Hiragino Sans" w:hAnsi="Hiragino Sans" w:eastAsia="Hiragino Sans" w:cs="Hiragino Sans"/>
        </w:rPr>
        <w:t xml:space="preserve">玻色子的風險分佈極端狹窄（全體半阻尼），Core</w:t>
      </w:r>
      <w:r>
        <w:rPr>
          <w:rFonts w:ascii="Hiragino Sans" w:hAnsi="Hiragino Sans" w:eastAsia="Hiragino Sans" w:cs="Hiragino Sans"/>
        </w:rPr>
        <w:t xml:space="preserve"> </w:t>
      </w:r>
      <w:r>
        <w:rPr>
          <w:rFonts w:hint="eastAsia" w:ascii="Hiragino Sans" w:hAnsi="Hiragino Sans" w:eastAsia="Hiragino Sans" w:cs="Hiragino Sans"/>
        </w:rPr>
        <w:t xml:space="preserve">核心風險完全不激活（全為</w:t>
      </w:r>
      <w:r>
        <w:rPr>
          <w:rFonts w:ascii="Hiragino Sans" w:hAnsi="Hiragino Sans" w:eastAsia="Hiragino Sans" w:cs="Hiragino Sans"/>
        </w:rPr>
        <w:t xml:space="preserve"> </w:t>
      </w:r>
      <w:r>
        <w:rPr>
          <w:rFonts w:hint="eastAsia" w:ascii="Hiragino Sans" w:hAnsi="Hiragino Sans" w:eastAsia="Hiragino Sans" w:cs="Hiragino Sans"/>
        </w:rPr>
        <w:t xml:space="preserve">0）。這意味著，這個看似完美的雙容量門公式，在光性背景海中根本沒有產生真實的『極化』作用。它是一扇沒有防禦力的假門。」</w:t>
      </w:r>
      <w:r>
        <w:rPr>
          <w:rFonts w:ascii="Hiragino Sans" w:hAnsi="Hiragino Sans" w:eastAsia="Hiragino Sans" w:cs="Hiragino Sans"/>
        </w:rPr>
        <w:t xml:space="preserve"> </w:t>
      </w:r>
      <w:r>
        <w:rPr>
          <w:rFonts w:ascii="Hiragino Sans" w:hAnsi="Hiragino Sans" w:eastAsia="Hiragino Sans" w:cs="Hiragino Sans"/>
        </w:rPr>
        <w:t xml:space="preserve">&gt; </w:t>
      </w:r>
      <w:r>
        <w:rPr>
          <w:rFonts w:hint="eastAsia" w:ascii="Hiragino Sans" w:hAnsi="Hiragino Sans" w:eastAsia="Hiragino Sans" w:cs="Hiragino Sans"/>
        </w:rPr>
        <w:t xml:space="preserve">「系統判決：</w:t>
      </w:r>
      <w:r>
        <w:rPr>
          <w:rFonts w:hint="eastAsia" w:ascii="Hiragino Sans" w:hAnsi="Hiragino Sans" w:eastAsia="Hiragino Sans" w:cs="Hiragino Sans"/>
          <w:b/>
          <w:bCs/>
        </w:rPr>
        <w:t xml:space="preserve">結構合法，但物理無效。觸發</w:t>
      </w:r>
      <w:r>
        <w:rPr>
          <w:rFonts w:ascii="Hiragino Sans" w:hAnsi="Hiragino Sans" w:eastAsia="Hiragino Sans" w:cs="Hiragino Sans"/>
          <w:b/>
          <w:bCs/>
        </w:rPr>
        <w:t xml:space="preserve"> L1 </w:t>
      </w:r>
      <w:r>
        <w:rPr>
          <w:rFonts w:hint="eastAsia" w:ascii="Hiragino Sans" w:hAnsi="Hiragino Sans" w:eastAsia="Hiragino Sans" w:cs="Hiragino Sans"/>
          <w:b/>
          <w:bCs/>
        </w:rPr>
        <w:t xml:space="preserve">防火牆主動熔斷。禁止進入</w:t>
      </w:r>
      <w:r>
        <w:rPr>
          <w:rFonts w:ascii="Hiragino Sans" w:hAnsi="Hiragino Sans" w:eastAsia="Hiragino Sans" w:cs="Hiragino Sans"/>
          <w:b/>
          <w:bCs/>
        </w:rPr>
        <w:t xml:space="preserve"> L2 </w:t>
      </w:r>
      <w:r>
        <w:rPr>
          <w:rFonts w:hint="eastAsia" w:ascii="Hiragino Sans" w:hAnsi="Hiragino Sans" w:eastAsia="Hiragino Sans" w:cs="Hiragino Sans"/>
          <w:b/>
          <w:bCs/>
        </w:rPr>
        <w:t xml:space="preserve">外部物理法庭。絕對禁止將其包裝為成功！</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看見了嗎？這就是證據矩陣的終極力量。</w:t>
      </w:r>
      <w:r>
        <w:rPr>
          <w:rFonts w:ascii="Hiragino Sans" w:hAnsi="Hiragino Sans" w:eastAsia="Hiragino Sans" w:cs="Hiragino Sans"/>
        </w:rPr>
        <w:t xml:space="preserve"> </w:t>
      </w:r>
      <w:r>
        <w:rPr>
          <w:rFonts w:hint="eastAsia" w:ascii="Hiragino Sans" w:hAnsi="Hiragino Sans" w:eastAsia="Hiragino Sans" w:cs="Hiragino Sans"/>
        </w:rPr>
        <w:t xml:space="preserve">它像一個鐵面無私的歷史學家，它不允許作者把一個「失敗的嘗試」，偷偷包裝成「前沿的探索」。</w:t>
      </w:r>
      <w:r>
        <w:rPr>
          <w:rFonts w:ascii="Hiragino Sans" w:hAnsi="Hiragino Sans" w:eastAsia="Hiragino Sans" w:cs="Hiragino Sans"/>
        </w:rPr>
        <w:t xml:space="preserve"> </w:t>
      </w:r>
      <w:r>
        <w:rPr>
          <w:rFonts w:hint="eastAsia" w:ascii="Hiragino Sans" w:hAnsi="Hiragino Sans" w:eastAsia="Hiragino Sans" w:cs="Hiragino Sans"/>
        </w:rPr>
        <w:t xml:space="preserve">它讓每一條公式，都清楚地認得自己的傷疤。</w:t>
      </w:r>
    </w:p>
    <w:p>
      <w:pPr>
        <w:pStyle w:val="BodyText"/>
        <w:spacing w:line="312" w:lineRule="auto" w:after="70"/>
        <w:ind w:firstLine="432"/>
        <w:jc w:val="left"/>
      </w:pPr>
      <w:r>
        <w:rPr>
          <w:rFonts w:hint="eastAsia" w:ascii="Hiragino Sans" w:hAnsi="Hiragino Sans" w:eastAsia="Hiragino Sans" w:cs="Hiragino Sans"/>
        </w:rPr>
        <w:t xml:space="preserve">它向全世界宣佈：</w:t>
      </w:r>
      <w:r>
        <w:rPr>
          <w:rFonts w:ascii="Hiragino Sans" w:hAnsi="Hiragino Sans" w:eastAsia="Hiragino Sans" w:cs="Hiragino Sans"/>
        </w:rPr>
        <w:t xml:space="preserve"> </w:t>
      </w:r>
      <w:r>
        <w:rPr>
          <w:rFonts w:hint="eastAsia" w:ascii="Hiragino Sans" w:hAnsi="Hiragino Sans" w:eastAsia="Hiragino Sans" w:cs="Hiragino Sans"/>
        </w:rPr>
        <w:t xml:space="preserve">「是的，我們的這條公式失敗過。它在這裡撞了南牆，它導致了系統的熔斷。我們把它記錄在案，不是為了羞辱自己，而是為了告訴後來者：</w:t>
      </w:r>
      <w:r>
        <w:rPr>
          <w:rFonts w:hint="eastAsia" w:ascii="Hiragino Sans" w:hAnsi="Hiragino Sans" w:eastAsia="Hiragino Sans" w:cs="Hiragino Sans"/>
          <w:b/>
          <w:bCs/>
        </w:rPr>
        <w:t xml:space="preserve">此路不通，這裡有雷。請踩著我們的屍骨，去尋找下一條出路。</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當一個理論，敢於把自己的失敗、崩潰和熔斷，像博物館裡的展品一樣，精準地掛在它的核心公式背後時。</w:t>
      </w:r>
      <w:r>
        <w:rPr>
          <w:rFonts w:ascii="Hiragino Sans" w:hAnsi="Hiragino Sans" w:eastAsia="Hiragino Sans" w:cs="Hiragino Sans"/>
        </w:rPr>
        <w:t xml:space="preserve"> </w:t>
      </w:r>
      <w:r>
        <w:rPr>
          <w:rFonts w:hint="eastAsia" w:ascii="Hiragino Sans" w:hAnsi="Hiragino Sans" w:eastAsia="Hiragino Sans" w:cs="Hiragino Sans"/>
        </w:rPr>
        <w:t xml:space="preserve">這個理論，就已經擁有了超越時代的</w:t>
      </w:r>
      <w:r>
        <w:rPr>
          <w:rFonts w:hint="eastAsia" w:ascii="Hiragino Sans" w:hAnsi="Hiragino Sans" w:eastAsia="Hiragino Sans" w:cs="Hiragino Sans"/>
          <w:b/>
          <w:bCs/>
        </w:rPr>
        <w:t xml:space="preserve">反脆弱性（Antifragility）</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它不再害怕被攻擊，因為它自己，已經對自己進行了最殘酷的千刀萬剮。</w:t>
      </w:r>
    </w:p>
    <w:bookmarkEnd w:id="275"/>
    <w:bookmarkStart w:id="276" w:name="降維打擊為什麼人類社會如此脆弱因為我們缺少證據矩陣"/>
    <w:p>
      <w:pPr>
        <w:pStyle w:val="Heading3"/>
        <w:keepNext/>
        <w:ind w:firstLine="0"/>
        <w:jc w:val="left"/>
      </w:pPr>
      <w:r>
        <w:rPr>
          <w:rFonts w:ascii="Hiragino Sans" w:hAnsi="Hiragino Sans" w:eastAsia="Hiragino Sans" w:cs="Hiragino Sans"/>
        </w:rPr>
        <w:t xml:space="preserve">6. </w:t>
      </w:r>
      <w:r>
        <w:rPr>
          <w:rFonts w:hint="eastAsia" w:ascii="Hiragino Sans" w:hAnsi="Hiragino Sans" w:eastAsia="Hiragino Sans" w:cs="Hiragino Sans"/>
        </w:rPr>
        <w:t xml:space="preserve">降維打擊：為什麼人類社會如此脆弱？因為我們缺少「證據矩陣」</w:t>
      </w:r>
    </w:p>
    <w:p>
      <w:pPr>
        <w:pStyle w:val="FirstParagraph"/>
        <w:spacing w:line="312" w:lineRule="auto" w:after="70"/>
        <w:ind w:firstLine="432"/>
        <w:jc w:val="left"/>
      </w:pPr>
      <w:r>
        <w:rPr>
          <w:rFonts w:hint="eastAsia" w:ascii="Hiragino Sans" w:hAnsi="Hiragino Sans" w:eastAsia="Hiragino Sans" w:cs="Hiragino Sans"/>
        </w:rPr>
        <w:t xml:space="preserve">當我們把《物性論》中這套「公式正典與證據矩陣」的邏輯，降維投射到人類的社會生活中時。你會猛然發現，我們這個看似發達的文明，其信任的底座，竟然是如此的腐朽不堪。</w:t>
      </w:r>
    </w:p>
    <w:p>
      <w:pPr>
        <w:pStyle w:val="BodyText"/>
        <w:spacing w:line="312" w:lineRule="auto" w:after="70"/>
        <w:ind w:firstLine="432"/>
        <w:jc w:val="left"/>
      </w:pPr>
      <w:r>
        <w:rPr>
          <w:rFonts w:hint="eastAsia" w:ascii="Hiragino Sans" w:hAnsi="Hiragino Sans" w:eastAsia="Hiragino Sans" w:cs="Hiragino Sans"/>
        </w:rPr>
        <w:t xml:space="preserve">為什麼我們的社會充滿了欺騙、泡沫與焦慮？</w:t>
      </w:r>
      <w:r>
        <w:rPr>
          <w:rFonts w:ascii="Hiragino Sans" w:hAnsi="Hiragino Sans" w:eastAsia="Hiragino Sans" w:cs="Hiragino Sans"/>
        </w:rPr>
        <w:t xml:space="preserve"> </w:t>
      </w:r>
      <w:r>
        <w:rPr>
          <w:rFonts w:hint="eastAsia" w:ascii="Hiragino Sans" w:hAnsi="Hiragino Sans" w:eastAsia="Hiragino Sans" w:cs="Hiragino Sans"/>
          <w:b/>
          <w:bCs/>
        </w:rPr>
        <w:t xml:space="preserve">因為人類社會，是一個只有「公式」，卻沒有「證據矩陣」的世界！</w:t>
      </w:r>
    </w:p>
    <w:p>
      <w:pPr>
        <w:pStyle w:val="BodyText"/>
        <w:spacing w:line="312" w:lineRule="auto" w:after="70"/>
        <w:ind w:firstLine="432"/>
        <w:jc w:val="left"/>
      </w:pPr>
      <w:r>
        <w:rPr>
          <w:rFonts w:hint="eastAsia" w:ascii="Hiragino Sans" w:hAnsi="Hiragino Sans" w:eastAsia="Hiragino Sans" w:cs="Hiragino Sans"/>
          <w:b/>
          <w:bCs/>
        </w:rPr>
        <w:t xml:space="preserve">場景一：金融市場的「空氣公式」</w:t>
      </w:r>
      <w:r>
        <w:rPr>
          <w:rFonts w:ascii="Hiragino Sans" w:hAnsi="Hiragino Sans" w:eastAsia="Hiragino Sans" w:cs="Hiragino Sans"/>
        </w:rPr>
        <w:t xml:space="preserve"> </w:t>
      </w:r>
      <w:r>
        <w:rPr>
          <w:rFonts w:hint="eastAsia" w:ascii="Hiragino Sans" w:hAnsi="Hiragino Sans" w:eastAsia="Hiragino Sans" w:cs="Hiragino Sans"/>
        </w:rPr>
        <w:t xml:space="preserve">一個西裝革履的投資大師站在台上，向台下幾千名渴望暴富的投資者宣講他的「財富自由公式」。</w:t>
      </w:r>
      <w:r>
        <w:rPr>
          <w:rFonts w:ascii="Hiragino Sans" w:hAnsi="Hiragino Sans" w:eastAsia="Hiragino Sans" w:cs="Hiragino Sans"/>
        </w:rPr>
        <w:t xml:space="preserve"> </w:t>
      </w:r>
      <w:r>
        <w:rPr>
          <w:rFonts w:hint="eastAsia" w:ascii="Hiragino Sans" w:hAnsi="Hiragino Sans" w:eastAsia="Hiragino Sans" w:cs="Hiragino Sans"/>
        </w:rPr>
        <w:t xml:space="preserve">他說：「只要你們運用我的『動態波浪捕捉算法』加上『高槓桿複利模型』，你們就能在三年內賺到一千萬。」</w:t>
      </w:r>
      <w:r>
        <w:rPr>
          <w:rFonts w:ascii="Hiragino Sans" w:hAnsi="Hiragino Sans" w:eastAsia="Hiragino Sans" w:cs="Hiragino Sans"/>
        </w:rPr>
        <w:t xml:space="preserve"> </w:t>
      </w:r>
      <w:r>
        <w:rPr>
          <w:rFonts w:hint="eastAsia" w:ascii="Hiragino Sans" w:hAnsi="Hiragino Sans" w:eastAsia="Hiragino Sans" w:cs="Hiragino Sans"/>
        </w:rPr>
        <w:t xml:space="preserve">這就是一條華麗的「公式（理論）」。</w:t>
      </w:r>
    </w:p>
    <w:p>
      <w:pPr>
        <w:pStyle w:val="BodyText"/>
        <w:spacing w:line="312" w:lineRule="auto" w:after="70"/>
        <w:ind w:firstLine="432"/>
        <w:jc w:val="left"/>
      </w:pPr>
      <w:r>
        <w:rPr>
          <w:rFonts w:hint="eastAsia" w:ascii="Hiragino Sans" w:hAnsi="Hiragino Sans" w:eastAsia="Hiragino Sans" w:cs="Hiragino Sans"/>
        </w:rPr>
        <w:t xml:space="preserve">台下的人熱血沸騰，紛紛掏錢買課、買基金。</w:t>
      </w:r>
      <w:r>
        <w:rPr>
          <w:rFonts w:ascii="Hiragino Sans" w:hAnsi="Hiragino Sans" w:eastAsia="Hiragino Sans" w:cs="Hiragino Sans"/>
        </w:rPr>
        <w:t xml:space="preserve"> </w:t>
      </w:r>
      <w:r>
        <w:rPr>
          <w:rFonts w:hint="eastAsia" w:ascii="Hiragino Sans" w:hAnsi="Hiragino Sans" w:eastAsia="Hiragino Sans" w:cs="Hiragino Sans"/>
        </w:rPr>
        <w:t xml:space="preserve">但這條公式背後，有「證據矩陣」嗎？</w:t>
      </w:r>
      <w:r>
        <w:rPr>
          <w:rFonts w:ascii="Hiragino Sans" w:hAnsi="Hiragino Sans" w:eastAsia="Hiragino Sans" w:cs="Hiragino Sans"/>
        </w:rPr>
        <w:t xml:space="preserve"> </w:t>
      </w:r>
      <w:r>
        <w:rPr>
          <w:rFonts w:hint="eastAsia" w:ascii="Hiragino Sans" w:hAnsi="Hiragino Sans" w:eastAsia="Hiragino Sans" w:cs="Hiragino Sans"/>
        </w:rPr>
        <w:t xml:space="preserve">沒有。</w:t>
      </w:r>
      <w:r>
        <w:rPr>
          <w:rFonts w:ascii="Hiragino Sans" w:hAnsi="Hiragino Sans" w:eastAsia="Hiragino Sans" w:cs="Hiragino Sans"/>
        </w:rPr>
        <w:t xml:space="preserve"> </w:t>
      </w:r>
      <w:r>
        <w:rPr>
          <w:rFonts w:hint="eastAsia" w:ascii="Hiragino Sans" w:hAnsi="Hiragino Sans" w:eastAsia="Hiragino Sans" w:cs="Hiragino Sans"/>
        </w:rPr>
        <w:t xml:space="preserve">這個大師絕對不會告訴你，他在</w:t>
      </w:r>
      <w:r>
        <w:rPr>
          <w:rFonts w:ascii="Hiragino Sans" w:hAnsi="Hiragino Sans" w:eastAsia="Hiragino Sans" w:cs="Hiragino Sans"/>
        </w:rPr>
        <w:t xml:space="preserve"> </w:t>
      </w:r>
      <w:r>
        <w:rPr>
          <w:rFonts w:hint="eastAsia" w:ascii="Hiragino Sans" w:hAnsi="Hiragino Sans" w:eastAsia="Hiragino Sans" w:cs="Hiragino Sans"/>
        </w:rPr>
        <w:t xml:space="preserve">2015年用這套模型炒股時，曾經因為一次黑天鵝事件，導致資金盤觸發了</w:t>
      </w:r>
      <w:r>
        <w:rPr>
          <w:rFonts w:ascii="Hiragino Sans" w:hAnsi="Hiragino Sans" w:eastAsia="Hiragino Sans" w:cs="Hiragino Sans"/>
        </w:rPr>
        <w:t xml:space="preserve"> </w:t>
      </w:r>
      <w:r>
        <w:rPr>
          <w:rStyle w:val="VerbatimChar"/>
          <w:rFonts w:ascii="Hiragino Sans" w:hAnsi="Hiragino Sans" w:eastAsia="Hiragino Sans" w:cs="Hiragino Sans"/>
        </w:rPr>
        <w:t xml:space="preserve">energy_surplus_overflow</w:t>
      </w:r>
      <w:r>
        <w:rPr>
          <w:rFonts w:hint="eastAsia" w:ascii="Hiragino Sans" w:hAnsi="Hiragino Sans" w:eastAsia="Hiragino Sans" w:cs="Hiragino Sans"/>
        </w:rPr>
        <w:t xml:space="preserve">（爆倉），虧光了所有投資人的錢。</w:t>
      </w:r>
      <w:r>
        <w:rPr>
          <w:rFonts w:ascii="Hiragino Sans" w:hAnsi="Hiragino Sans" w:eastAsia="Hiragino Sans" w:cs="Hiragino Sans"/>
        </w:rPr>
        <w:t xml:space="preserve"> </w:t>
      </w:r>
      <w:r>
        <w:rPr>
          <w:rFonts w:hint="eastAsia" w:ascii="Hiragino Sans" w:hAnsi="Hiragino Sans" w:eastAsia="Hiragino Sans" w:cs="Hiragino Sans"/>
        </w:rPr>
        <w:t xml:space="preserve">他把那些紅燈（FAIL）全部刪除了，他只把偶爾幾次撞大運賺錢的綠燈（PASS）拿出來展示。</w:t>
      </w:r>
      <w:r>
        <w:rPr>
          <w:rFonts w:ascii="Hiragino Sans" w:hAnsi="Hiragino Sans" w:eastAsia="Hiragino Sans" w:cs="Hiragino Sans"/>
        </w:rPr>
        <w:t xml:space="preserve"> </w:t>
      </w:r>
      <w:r>
        <w:rPr>
          <w:rFonts w:hint="eastAsia" w:ascii="Hiragino Sans" w:hAnsi="Hiragino Sans" w:eastAsia="Hiragino Sans" w:cs="Hiragino Sans"/>
        </w:rPr>
        <w:t xml:space="preserve">這就是典型的「證據漂浮」與「摘櫻桃（Cherry-picking）」。當你拿著沒有傷疤的公式去投資時，你注定會淪為韭菜。</w:t>
      </w:r>
    </w:p>
    <w:p>
      <w:pPr>
        <w:pStyle w:val="BodyText"/>
        <w:spacing w:line="312" w:lineRule="auto" w:after="70"/>
        <w:ind w:firstLine="432"/>
        <w:jc w:val="left"/>
      </w:pPr>
      <w:r>
        <w:rPr>
          <w:rFonts w:hint="eastAsia" w:ascii="Hiragino Sans" w:hAnsi="Hiragino Sans" w:eastAsia="Hiragino Sans" w:cs="Hiragino Sans"/>
          <w:b/>
          <w:bCs/>
        </w:rPr>
        <w:t xml:space="preserve">場景二：企業招聘的「簡歷造假」</w:t>
      </w:r>
      <w:r>
        <w:rPr>
          <w:rFonts w:ascii="Hiragino Sans" w:hAnsi="Hiragino Sans" w:eastAsia="Hiragino Sans" w:cs="Hiragino Sans"/>
        </w:rPr>
        <w:t xml:space="preserve"> </w:t>
      </w:r>
      <w:r>
        <w:rPr>
          <w:rFonts w:hint="eastAsia" w:ascii="Hiragino Sans" w:hAnsi="Hiragino Sans" w:eastAsia="Hiragino Sans" w:cs="Hiragino Sans"/>
        </w:rPr>
        <w:t xml:space="preserve">一個求職者來面試高管。他的簡歷（公式正典）上寫得無比輝煌：</w:t>
      </w:r>
      <w:r>
        <w:rPr>
          <w:rFonts w:ascii="Hiragino Sans" w:hAnsi="Hiragino Sans" w:eastAsia="Hiragino Sans" w:cs="Hiragino Sans"/>
        </w:rPr>
        <w:t xml:space="preserve"> </w:t>
      </w:r>
      <w:r>
        <w:rPr>
          <w:rFonts w:hint="eastAsia" w:ascii="Hiragino Sans" w:hAnsi="Hiragino Sans" w:eastAsia="Hiragino Sans" w:cs="Hiragino Sans"/>
        </w:rPr>
        <w:t xml:space="preserve">「曾主導某某千萬級項目，實現用戶增長</w:t>
      </w:r>
      <w:r>
        <w:rPr>
          <w:rFonts w:ascii="Hiragino Sans" w:hAnsi="Hiragino Sans" w:eastAsia="Hiragino Sans" w:cs="Hiragino Sans"/>
        </w:rPr>
        <w:t xml:space="preserve"> </w:t>
      </w:r>
      <w:r>
        <w:rPr>
          <w:rFonts w:hint="eastAsia" w:ascii="Hiragino Sans" w:hAnsi="Hiragino Sans" w:eastAsia="Hiragino Sans" w:cs="Hiragino Sans"/>
        </w:rPr>
        <w:t xml:space="preserve">300%（Σ⁺</w:t>
      </w:r>
      <w:r>
        <w:rPr>
          <w:rFonts w:ascii="Hiragino Sans" w:hAnsi="Hiragino Sans" w:eastAsia="Hiragino Sans" w:cs="Hiragino Sans"/>
        </w:rPr>
        <w:t xml:space="preserve"> </w:t>
      </w:r>
      <w:r>
        <w:rPr>
          <w:rFonts w:hint="eastAsia" w:ascii="Hiragino Sans" w:hAnsi="Hiragino Sans" w:eastAsia="Hiragino Sans" w:cs="Hiragino Sans"/>
        </w:rPr>
        <w:t xml:space="preserve">正性成果），精通跨部門協同與敏捷管理（Π</w:t>
      </w:r>
      <w:r>
        <w:rPr>
          <w:rFonts w:ascii="Hiragino Sans" w:hAnsi="Hiragino Sans" w:eastAsia="Hiragino Sans" w:cs="Hiragino Sans"/>
        </w:rPr>
        <w:t xml:space="preserve"> </w:t>
      </w:r>
      <w:r>
        <w:rPr>
          <w:rFonts w:hint="eastAsia" w:ascii="Hiragino Sans" w:hAnsi="Hiragino Sans" w:eastAsia="Hiragino Sans" w:cs="Hiragino Sans"/>
        </w:rPr>
        <w:t xml:space="preserve">關係腔構建能力）。」</w:t>
      </w:r>
      <w:r>
        <w:rPr>
          <w:rFonts w:ascii="Hiragino Sans" w:hAnsi="Hiragino Sans" w:eastAsia="Hiragino Sans" w:cs="Hiragino Sans"/>
        </w:rPr>
        <w:t xml:space="preserve"> </w:t>
      </w:r>
      <w:r>
        <w:rPr>
          <w:rFonts w:hint="eastAsia" w:ascii="Hiragino Sans" w:hAnsi="Hiragino Sans" w:eastAsia="Hiragino Sans" w:cs="Hiragino Sans"/>
        </w:rPr>
        <w:t xml:space="preserve">老闆一看，立刻高薪錄用。</w:t>
      </w:r>
      <w:r>
        <w:rPr>
          <w:rFonts w:ascii="Hiragino Sans" w:hAnsi="Hiragino Sans" w:eastAsia="Hiragino Sans" w:cs="Hiragino Sans"/>
        </w:rPr>
        <w:t xml:space="preserve"> </w:t>
      </w:r>
      <w:r>
        <w:rPr>
          <w:rFonts w:hint="eastAsia" w:ascii="Hiragino Sans" w:hAnsi="Hiragino Sans" w:eastAsia="Hiragino Sans" w:cs="Hiragino Sans"/>
        </w:rPr>
        <w:t xml:space="preserve">結果入職半年，這個人把公司搞得烏煙瘴氣，團隊紛紛離職。</w:t>
      </w:r>
    </w:p>
    <w:p>
      <w:pPr>
        <w:pStyle w:val="BodyText"/>
        <w:spacing w:line="312" w:lineRule="auto" w:after="70"/>
        <w:ind w:firstLine="432"/>
        <w:jc w:val="left"/>
      </w:pPr>
      <w:r>
        <w:rPr>
          <w:rFonts w:hint="eastAsia" w:ascii="Hiragino Sans" w:hAnsi="Hiragino Sans" w:eastAsia="Hiragino Sans" w:cs="Hiragino Sans"/>
        </w:rPr>
        <w:t xml:space="preserve">為什麼？</w:t>
      </w:r>
      <w:r>
        <w:rPr>
          <w:rFonts w:ascii="Hiragino Sans" w:hAnsi="Hiragino Sans" w:eastAsia="Hiragino Sans" w:cs="Hiragino Sans"/>
        </w:rPr>
        <w:t xml:space="preserve"> </w:t>
      </w:r>
      <w:r>
        <w:rPr>
          <w:rFonts w:hint="eastAsia" w:ascii="Hiragino Sans" w:hAnsi="Hiragino Sans" w:eastAsia="Hiragino Sans" w:cs="Hiragino Sans"/>
        </w:rPr>
        <w:t xml:space="preserve">因為老闆只看了簡歷（公式），沒有查他的「證據矩陣」！</w:t>
      </w:r>
      <w:r>
        <w:rPr>
          <w:rFonts w:ascii="Hiragino Sans" w:hAnsi="Hiragino Sans" w:eastAsia="Hiragino Sans" w:cs="Hiragino Sans"/>
        </w:rPr>
        <w:t xml:space="preserve"> </w:t>
      </w:r>
      <w:r>
        <w:rPr>
          <w:rFonts w:hint="eastAsia" w:ascii="Hiragino Sans" w:hAnsi="Hiragino Sans" w:eastAsia="Hiragino Sans" w:cs="Hiragino Sans"/>
        </w:rPr>
        <w:t xml:space="preserve">如果有一張真實的證據矩陣，老闆會發現，那個所謂的「用戶增長</w:t>
      </w:r>
      <w:r>
        <w:rPr>
          <w:rFonts w:ascii="Hiragino Sans" w:hAnsi="Hiragino Sans" w:eastAsia="Hiragino Sans" w:cs="Hiragino Sans"/>
        </w:rPr>
        <w:t xml:space="preserve"> </w:t>
      </w:r>
      <w:r>
        <w:rPr>
          <w:rFonts w:hint="eastAsia" w:ascii="Hiragino Sans" w:hAnsi="Hiragino Sans" w:eastAsia="Hiragino Sans" w:cs="Hiragino Sans"/>
        </w:rPr>
        <w:t xml:space="preserve">300%」，其實是靠無底線的燒錢補貼換來的，項目結束後留存率為零（這是一道徹頭徹尾的</w:t>
      </w:r>
      <w:r>
        <w:rPr>
          <w:rFonts w:ascii="Hiragino Sans" w:hAnsi="Hiragino Sans" w:eastAsia="Hiragino Sans" w:cs="Hiragino Sans"/>
        </w:rPr>
        <w:t xml:space="preserve"> B_σ </w:t>
      </w:r>
      <w:r>
        <w:rPr>
          <w:rFonts w:hint="eastAsia" w:ascii="Hiragino Sans" w:hAnsi="Hiragino Sans" w:eastAsia="Hiragino Sans" w:cs="Hiragino Sans"/>
        </w:rPr>
        <w:t xml:space="preserve">假光）；而所謂的「精通跨部門協同」，其實是因為他推諉扯皮，把所有的鍋都甩給了其他部門（嚴重的盾矛混賬）。</w:t>
      </w:r>
    </w:p>
    <w:p>
      <w:pPr>
        <w:pStyle w:val="BodyText"/>
        <w:spacing w:line="312" w:lineRule="auto" w:after="70"/>
        <w:ind w:firstLine="432"/>
        <w:jc w:val="left"/>
      </w:pPr>
      <w:r>
        <w:rPr>
          <w:rFonts w:hint="eastAsia" w:ascii="Hiragino Sans" w:hAnsi="Hiragino Sans" w:eastAsia="Hiragino Sans" w:cs="Hiragino Sans"/>
          <w:b/>
          <w:bCs/>
        </w:rPr>
        <w:t xml:space="preserve">場景三：親密關係中的「完美人設」</w:t>
      </w:r>
      <w:r>
        <w:rPr>
          <w:rFonts w:ascii="Hiragino Sans" w:hAnsi="Hiragino Sans" w:eastAsia="Hiragino Sans" w:cs="Hiragino Sans"/>
        </w:rPr>
        <w:t xml:space="preserve"> </w:t>
      </w:r>
      <w:r>
        <w:rPr>
          <w:rFonts w:hint="eastAsia" w:ascii="Hiragino Sans" w:hAnsi="Hiragino Sans" w:eastAsia="Hiragino Sans" w:cs="Hiragino Sans"/>
        </w:rPr>
        <w:t xml:space="preserve">在相親或者戀愛初期，每個人都在努力向對方展示自己最完美的「公式」。</w:t>
      </w:r>
      <w:r>
        <w:rPr>
          <w:rFonts w:ascii="Hiragino Sans" w:hAnsi="Hiragino Sans" w:eastAsia="Hiragino Sans" w:cs="Hiragino Sans"/>
        </w:rPr>
        <w:t xml:space="preserve"> </w:t>
      </w:r>
      <w:r>
        <w:rPr>
          <w:rFonts w:hint="eastAsia" w:ascii="Hiragino Sans" w:hAnsi="Hiragino Sans" w:eastAsia="Hiragino Sans" w:cs="Hiragino Sans"/>
        </w:rPr>
        <w:t xml:space="preserve">「我是一個情緒穩定的人。」「我對家庭極度負責任。」</w:t>
      </w:r>
      <w:r>
        <w:rPr>
          <w:rFonts w:ascii="Hiragino Sans" w:hAnsi="Hiragino Sans" w:eastAsia="Hiragino Sans" w:cs="Hiragino Sans"/>
        </w:rPr>
        <w:t xml:space="preserve"> </w:t>
      </w:r>
      <w:r>
        <w:rPr>
          <w:rFonts w:hint="eastAsia" w:ascii="Hiragino Sans" w:hAnsi="Hiragino Sans" w:eastAsia="Hiragino Sans" w:cs="Hiragino Sans"/>
        </w:rPr>
        <w:t xml:space="preserve">但真實的婚姻生活，是需要接受極端勢差（Δσ）考驗的。當你們面臨失業、疾病、婆媳衝突等真實的物理壓力時，那些沒有「失敗證據」支撐的完美人設，會瞬間崩塌。</w:t>
      </w:r>
      <w:r>
        <w:rPr>
          <w:rFonts w:ascii="Hiragino Sans" w:hAnsi="Hiragino Sans" w:eastAsia="Hiragino Sans" w:cs="Hiragino Sans"/>
        </w:rPr>
        <w:t xml:space="preserve"> </w:t>
      </w:r>
      <w:r>
        <w:rPr>
          <w:rFonts w:hint="eastAsia" w:ascii="Hiragino Sans" w:hAnsi="Hiragino Sans" w:eastAsia="Hiragino Sans" w:cs="Hiragino Sans"/>
        </w:rPr>
        <w:t xml:space="preserve">你這才發現，他所謂的情緒穩定，只是因為他以前從未經歷過真正的挫折；他一旦遇到壓力，就會立刻逃避或者暴怒（觸發</w:t>
      </w:r>
      <w:r>
        <w:rPr>
          <w:rFonts w:ascii="Hiragino Sans" w:hAnsi="Hiragino Sans" w:eastAsia="Hiragino Sans" w:cs="Hiragino Sans"/>
        </w:rPr>
        <w:t xml:space="preserve"> L1 </w:t>
      </w:r>
      <w:r>
        <w:rPr>
          <w:rFonts w:hint="eastAsia" w:ascii="Hiragino Sans" w:hAnsi="Hiragino Sans" w:eastAsia="Hiragino Sans" w:cs="Hiragino Sans"/>
        </w:rPr>
        <w:t xml:space="preserve">熔斷）。</w:t>
      </w:r>
    </w:p>
    <w:p>
      <w:pPr>
        <w:pStyle w:val="BodyText"/>
        <w:spacing w:line="312" w:lineRule="auto" w:after="70"/>
        <w:ind w:firstLine="432"/>
        <w:jc w:val="left"/>
      </w:pPr>
      <w:r>
        <w:rPr>
          <w:rFonts w:hint="eastAsia" w:ascii="Hiragino Sans" w:hAnsi="Hiragino Sans" w:eastAsia="Hiragino Sans" w:cs="Hiragino Sans"/>
        </w:rPr>
        <w:t xml:space="preserve">這就是為什麼，《物性論》的「證據矩陣」，是文明的一劑猛藥。</w:t>
      </w:r>
    </w:p>
    <w:p>
      <w:pPr>
        <w:pStyle w:val="BodyText"/>
        <w:spacing w:line="312" w:lineRule="auto" w:after="70"/>
        <w:ind w:firstLine="432"/>
        <w:jc w:val="left"/>
      </w:pPr>
      <w:r>
        <w:rPr>
          <w:rFonts w:hint="eastAsia" w:ascii="Hiragino Sans" w:hAnsi="Hiragino Sans" w:eastAsia="Hiragino Sans" w:cs="Hiragino Sans"/>
        </w:rPr>
        <w:t xml:space="preserve">它告訴我們：</w:t>
      </w:r>
      <w:r>
        <w:rPr>
          <w:rFonts w:hint="eastAsia" w:ascii="Hiragino Sans" w:hAnsi="Hiragino Sans" w:eastAsia="Hiragino Sans" w:cs="Hiragino Sans"/>
          <w:b/>
          <w:bCs/>
        </w:rPr>
        <w:t xml:space="preserve">永遠不要相信那些看起來完美無缺、沒有一絲傷疤的「人設」與「理論」。</w:t>
      </w:r>
      <w:r>
        <w:rPr>
          <w:rFonts w:ascii="Hiragino Sans" w:hAnsi="Hiragino Sans" w:eastAsia="Hiragino Sans" w:cs="Hiragino Sans"/>
        </w:rPr>
        <w:t xml:space="preserve"> </w:t>
      </w:r>
      <w:r>
        <w:rPr>
          <w:rFonts w:hint="eastAsia" w:ascii="Hiragino Sans" w:hAnsi="Hiragino Sans" w:eastAsia="Hiragino Sans" w:cs="Hiragino Sans"/>
        </w:rPr>
        <w:t xml:space="preserve">一個真正值得你託付的人，一家真正值得你投資的公司，一套真正能解釋宇宙的理論。</w:t>
      </w:r>
      <w:r>
        <w:rPr>
          <w:rFonts w:ascii="Hiragino Sans" w:hAnsi="Hiragino Sans" w:eastAsia="Hiragino Sans" w:cs="Hiragino Sans"/>
        </w:rPr>
        <w:t xml:space="preserve"> </w:t>
      </w:r>
      <w:r>
        <w:rPr>
          <w:rFonts w:hint="eastAsia" w:ascii="Hiragino Sans" w:hAnsi="Hiragino Sans" w:eastAsia="Hiragino Sans" w:cs="Hiragino Sans"/>
        </w:rPr>
        <w:t xml:space="preserve">它必須敢於把自己的「病歷本」，坦坦蕩蕩地攤開在你的面前。</w:t>
      </w:r>
      <w:r>
        <w:rPr>
          <w:rFonts w:ascii="Hiragino Sans" w:hAnsi="Hiragino Sans" w:eastAsia="Hiragino Sans" w:cs="Hiragino Sans"/>
        </w:rPr>
        <w:t xml:space="preserve"> </w:t>
      </w:r>
      <w:r>
        <w:rPr>
          <w:rFonts w:hint="eastAsia" w:ascii="Hiragino Sans" w:hAnsi="Hiragino Sans" w:eastAsia="Hiragino Sans" w:cs="Hiragino Sans"/>
        </w:rPr>
        <w:t xml:space="preserve">它必須敢於指著自己的傷口告訴你：「我在這裡敗過，我在這裡流過血，所以我知道這裡的邊界在哪裡。」</w:t>
      </w:r>
    </w:p>
    <w:p>
      <w:pPr>
        <w:pStyle w:val="BodyText"/>
        <w:spacing w:line="312" w:lineRule="auto" w:after="70"/>
        <w:ind w:firstLine="432"/>
        <w:jc w:val="left"/>
      </w:pPr>
      <w:r>
        <w:rPr>
          <w:rFonts w:hint="eastAsia" w:ascii="Hiragino Sans" w:hAnsi="Hiragino Sans" w:eastAsia="Hiragino Sans" w:cs="Hiragino Sans"/>
        </w:rPr>
        <w:t xml:space="preserve">沒有傷疤的正確，是極度危險的偽裝。</w:t>
      </w:r>
      <w:r>
        <w:rPr>
          <w:rFonts w:ascii="Hiragino Sans" w:hAnsi="Hiragino Sans" w:eastAsia="Hiragino Sans" w:cs="Hiragino Sans"/>
        </w:rPr>
        <w:t xml:space="preserve"> </w:t>
      </w:r>
      <w:r>
        <w:rPr>
          <w:rFonts w:hint="eastAsia" w:ascii="Hiragino Sans" w:hAnsi="Hiragino Sans" w:eastAsia="Hiragino Sans" w:cs="Hiragino Sans"/>
        </w:rPr>
        <w:t xml:space="preserve">帶著裂縫的誠實，才是這個宇宙中最堅不可摧的鋼鐵。</w:t>
      </w:r>
    </w:p>
    <w:bookmarkEnd w:id="276"/>
    <w:bookmarkStart w:id="277" w:name="結語將火炬交給星空下的守望者"/>
    <w:p>
      <w:pPr>
        <w:pStyle w:val="Heading3"/>
        <w:keepNext/>
        <w:ind w:firstLine="0"/>
        <w:jc w:val="left"/>
      </w:pPr>
      <w:r>
        <w:rPr>
          <w:rFonts w:ascii="Hiragino Sans" w:hAnsi="Hiragino Sans" w:eastAsia="Hiragino Sans" w:cs="Hiragino Sans"/>
        </w:rPr>
        <w:t xml:space="preserve">7. </w:t>
      </w:r>
      <w:r>
        <w:rPr>
          <w:rFonts w:hint="eastAsia" w:ascii="Hiragino Sans" w:hAnsi="Hiragino Sans" w:eastAsia="Hiragino Sans" w:cs="Hiragino Sans"/>
        </w:rPr>
        <w:t xml:space="preserve">結語：將火炬，交給星空下的守望者</w:t>
      </w:r>
    </w:p>
    <w:p>
      <w:pPr>
        <w:pStyle w:val="FirstParagraph"/>
        <w:spacing w:line="312" w:lineRule="auto" w:after="70"/>
        <w:ind w:firstLine="432"/>
        <w:jc w:val="left"/>
      </w:pPr>
      <w:r>
        <w:rPr>
          <w:rFonts w:hint="eastAsia" w:ascii="Hiragino Sans" w:hAnsi="Hiragino Sans" w:eastAsia="Hiragino Sans" w:cs="Hiragino Sans"/>
        </w:rPr>
        <w:t xml:space="preserve">《物性論》的</w:t>
      </w:r>
      <w:r>
        <w:rPr>
          <w:rFonts w:ascii="Hiragino Sans" w:hAnsi="Hiragino Sans" w:eastAsia="Hiragino Sans" w:cs="Hiragino Sans"/>
        </w:rPr>
        <w:t xml:space="preserve"> </w:t>
      </w:r>
      <w:r>
        <w:rPr>
          <w:rFonts w:hint="eastAsia" w:ascii="Hiragino Sans" w:hAnsi="Hiragino Sans" w:eastAsia="Hiragino Sans" w:cs="Hiragino Sans"/>
        </w:rPr>
        <w:t xml:space="preserve">104條公式，已經被死死地釘在了這張名為「證據矩陣」的十字架上。</w:t>
      </w:r>
      <w:r>
        <w:rPr>
          <w:rFonts w:ascii="Hiragino Sans" w:hAnsi="Hiragino Sans" w:eastAsia="Hiragino Sans" w:cs="Hiragino Sans"/>
        </w:rPr>
        <w:t xml:space="preserve"> </w:t>
      </w:r>
      <w:r>
        <w:rPr>
          <w:rFonts w:hint="eastAsia" w:ascii="Hiragino Sans" w:hAnsi="Hiragino Sans" w:eastAsia="Hiragino Sans" w:cs="Hiragino Sans"/>
        </w:rPr>
        <w:t xml:space="preserve">每一條公式，都掛著它應得的榮耀，也帶著它不可磨滅的恥辱。</w:t>
      </w:r>
    </w:p>
    <w:p>
      <w:pPr>
        <w:pStyle w:val="BodyText"/>
        <w:spacing w:line="312" w:lineRule="auto" w:after="70"/>
        <w:ind w:firstLine="432"/>
        <w:jc w:val="left"/>
      </w:pPr>
      <w:r>
        <w:rPr>
          <w:rFonts w:hint="eastAsia" w:ascii="Hiragino Sans" w:hAnsi="Hiragino Sans" w:eastAsia="Hiragino Sans" w:cs="Hiragino Sans"/>
        </w:rPr>
        <w:t xml:space="preserve">這部理論的創造者（景龍鎖、貝記勝），在此刻完成了他們歷史的使命。</w:t>
      </w:r>
      <w:r>
        <w:rPr>
          <w:rFonts w:ascii="Hiragino Sans" w:hAnsi="Hiragino Sans" w:eastAsia="Hiragino Sans" w:cs="Hiragino Sans"/>
        </w:rPr>
        <w:t xml:space="preserve"> </w:t>
      </w:r>
      <w:r>
        <w:rPr>
          <w:rFonts w:hint="eastAsia" w:ascii="Hiragino Sans" w:hAnsi="Hiragino Sans" w:eastAsia="Hiragino Sans" w:cs="Hiragino Sans"/>
        </w:rPr>
        <w:t xml:space="preserve">他們沒有選擇走上神壇。</w:t>
      </w:r>
      <w:r>
        <w:rPr>
          <w:rFonts w:ascii="Hiragino Sans" w:hAnsi="Hiragino Sans" w:eastAsia="Hiragino Sans" w:cs="Hiragino Sans"/>
        </w:rPr>
        <w:t xml:space="preserve"> </w:t>
      </w:r>
      <w:r>
        <w:rPr>
          <w:rFonts w:hint="eastAsia" w:ascii="Hiragino Sans" w:hAnsi="Hiragino Sans" w:eastAsia="Hiragino Sans" w:cs="Hiragino Sans"/>
        </w:rPr>
        <w:t xml:space="preserve">他們親手砸碎了自己的光環，將這張布滿了紅燈與綠燈的龐大圖紙，留在了這間敞開大門的實驗室裡。</w:t>
      </w:r>
    </w:p>
    <w:p>
      <w:pPr>
        <w:pStyle w:val="BodyText"/>
        <w:spacing w:line="312" w:lineRule="auto" w:after="70"/>
        <w:ind w:firstLine="432"/>
        <w:jc w:val="left"/>
      </w:pPr>
      <w:r>
        <w:rPr>
          <w:rFonts w:hint="eastAsia" w:ascii="Hiragino Sans" w:hAnsi="Hiragino Sans" w:eastAsia="Hiragino Sans" w:cs="Hiragino Sans"/>
        </w:rPr>
        <w:t xml:space="preserve">他們對著無盡的光性背景海，對著那些尚未到來的、未來一百年的後來者們，輕聲說道：</w:t>
      </w:r>
    </w:p>
    <w:p>
      <w:pPr>
        <w:pStyle w:val="BlockText"/>
        <w:ind w:firstLine="0" w:left="360"/>
        <w:jc w:val="left"/>
      </w:pPr>
      <w:r>
        <w:rPr>
          <w:rFonts w:hint="eastAsia" w:ascii="Hiragino Sans" w:hAnsi="Hiragino Sans" w:eastAsia="Hiragino Sans" w:cs="Hiragino Sans"/>
        </w:rPr>
        <w:t xml:space="preserve">「我們只走到了這裡。</w:t>
      </w:r>
      <w:r>
        <w:rPr>
          <w:rFonts w:ascii="Hiragino Sans" w:hAnsi="Hiragino Sans" w:eastAsia="Hiragino Sans" w:cs="Hiragino Sans"/>
        </w:rPr>
        <w:t xml:space="preserve"> </w:t>
      </w:r>
      <w:r>
        <w:rPr>
          <w:rFonts w:hint="eastAsia" w:ascii="Hiragino Sans" w:hAnsi="Hiragino Sans" w:eastAsia="Hiragino Sans" w:cs="Hiragino Sans"/>
        </w:rPr>
        <w:t xml:space="preserve">我們拼盡全力，為這些公式找到了它們在宇宙發動機中的位置。我們證明瞭它們不是孤魂野鬼。</w:t>
      </w:r>
      <w:r>
        <w:rPr>
          <w:rFonts w:ascii="Hiragino Sans" w:hAnsi="Hiragino Sans" w:eastAsia="Hiragino Sans" w:cs="Hiragino Sans"/>
        </w:rPr>
        <w:t xml:space="preserve"> </w:t>
      </w:r>
      <w:r>
        <w:rPr>
          <w:rFonts w:hint="eastAsia" w:ascii="Hiragino Sans" w:hAnsi="Hiragino Sans" w:eastAsia="Hiragino Sans" w:cs="Hiragino Sans"/>
        </w:rPr>
        <w:t xml:space="preserve">現在，這份檔案交給你們了。</w:t>
      </w:r>
    </w:p>
    <w:p>
      <w:pPr>
        <w:pStyle w:val="BlockText"/>
        <w:ind w:firstLine="0" w:left="360"/>
        <w:jc w:val="left"/>
      </w:pPr>
      <w:r>
        <w:rPr>
          <w:rFonts w:hint="eastAsia" w:ascii="Hiragino Sans" w:hAnsi="Hiragino Sans" w:eastAsia="Hiragino Sans" w:cs="Hiragino Sans"/>
        </w:rPr>
        <w:t xml:space="preserve">帶著你們的懷疑，帶著你們的代碼，走進來吧。</w:t>
      </w:r>
      <w:r>
        <w:rPr>
          <w:rFonts w:ascii="Hiragino Sans" w:hAnsi="Hiragino Sans" w:eastAsia="Hiragino Sans" w:cs="Hiragino Sans"/>
        </w:rPr>
        <w:t xml:space="preserve"> </w:t>
      </w:r>
      <w:r>
        <w:rPr>
          <w:rFonts w:hint="eastAsia" w:ascii="Hiragino Sans" w:hAnsi="Hiragino Sans" w:eastAsia="Hiragino Sans" w:cs="Hiragino Sans"/>
        </w:rPr>
        <w:t xml:space="preserve">去扒開我們的證據，去驗證我們的失敗。</w:t>
      </w:r>
      <w:r>
        <w:rPr>
          <w:rFonts w:ascii="Hiragino Sans" w:hAnsi="Hiragino Sans" w:eastAsia="Hiragino Sans" w:cs="Hiragino Sans"/>
        </w:rPr>
        <w:t xml:space="preserve"> </w:t>
      </w:r>
      <w:r>
        <w:rPr>
          <w:rFonts w:hint="eastAsia" w:ascii="Hiragino Sans" w:hAnsi="Hiragino Sans" w:eastAsia="Hiragino Sans" w:cs="Hiragino Sans"/>
        </w:rPr>
        <w:t xml:space="preserve">如果你們發現我們在某個隱秘的角落，偷偷進行了後驗擬合；如果你們發現我們掩蓋了哪怕一個致命的黑子（B_σ）。</w:t>
      </w:r>
      <w:r>
        <w:rPr>
          <w:rFonts w:ascii="Hiragino Sans" w:hAnsi="Hiragino Sans" w:eastAsia="Hiragino Sans" w:cs="Hiragino Sans"/>
        </w:rPr>
        <w:t xml:space="preserve"> </w:t>
      </w:r>
      <w:r>
        <w:rPr>
          <w:rFonts w:hint="eastAsia" w:ascii="Hiragino Sans" w:hAnsi="Hiragino Sans" w:eastAsia="Hiragino Sans" w:cs="Hiragino Sans"/>
        </w:rPr>
        <w:t xml:space="preserve">請你們，毫不留情地將我們釘上科學的恥辱柱。</w:t>
      </w:r>
    </w:p>
    <w:p>
      <w:pPr>
        <w:pStyle w:val="BlockText"/>
        <w:ind w:firstLine="0" w:left="360"/>
        <w:jc w:val="left"/>
      </w:pPr>
      <w:r>
        <w:rPr>
          <w:rFonts w:hint="eastAsia" w:ascii="Hiragino Sans" w:hAnsi="Hiragino Sans" w:eastAsia="Hiragino Sans" w:cs="Hiragino Sans"/>
        </w:rPr>
        <w:t xml:space="preserve">但如果，你們順著我們留下的腳印，發現這條路真的能通向那片未知的星辰大海……</w:t>
      </w:r>
      <w:r>
        <w:rPr>
          <w:rFonts w:ascii="Hiragino Sans" w:hAnsi="Hiragino Sans" w:eastAsia="Hiragino Sans" w:cs="Hiragino Sans"/>
        </w:rPr>
        <w:t xml:space="preserve"> </w:t>
      </w:r>
      <w:r>
        <w:rPr>
          <w:rFonts w:hint="eastAsia" w:ascii="Hiragino Sans" w:hAnsi="Hiragino Sans" w:eastAsia="Hiragino Sans" w:cs="Hiragino Sans"/>
        </w:rPr>
        <w:t xml:space="preserve">那麼，請不要讚美我們。</w:t>
      </w:r>
      <w:r>
        <w:rPr>
          <w:rFonts w:ascii="Hiragino Sans" w:hAnsi="Hiragino Sans" w:eastAsia="Hiragino Sans" w:cs="Hiragino Sans"/>
        </w:rPr>
        <w:t xml:space="preserve"> </w:t>
      </w:r>
      <w:r>
        <w:rPr>
          <w:rFonts w:hint="eastAsia" w:ascii="Hiragino Sans" w:hAnsi="Hiragino Sans" w:eastAsia="Hiragino Sans" w:cs="Hiragino Sans"/>
        </w:rPr>
        <w:t xml:space="preserve">請帶上這套裝備，跨過我們倒下的地方，繼續向著宇宙更深處的黑暗，進發。」</w:t>
      </w:r>
    </w:p>
    <w:p>
      <w:pPr>
        <w:pStyle w:val="FirstParagraph"/>
        <w:spacing w:line="312" w:lineRule="auto" w:after="70"/>
        <w:ind w:firstLine="432"/>
        <w:jc w:val="left"/>
      </w:pPr>
      <w:r>
        <w:rPr>
          <w:rFonts w:hint="eastAsia" w:ascii="Hiragino Sans" w:hAnsi="Hiragino Sans" w:eastAsia="Hiragino Sans" w:cs="Hiragino Sans"/>
        </w:rPr>
        <w:t xml:space="preserve">這就是一本書，把自己交給後來者的方式。</w:t>
      </w:r>
      <w:r>
        <w:rPr>
          <w:rFonts w:ascii="Hiragino Sans" w:hAnsi="Hiragino Sans" w:eastAsia="Hiragino Sans" w:cs="Hiragino Sans"/>
        </w:rPr>
        <w:t xml:space="preserve"> </w:t>
      </w:r>
      <w:r>
        <w:rPr>
          <w:rFonts w:hint="eastAsia" w:ascii="Hiragino Sans" w:hAnsi="Hiragino Sans" w:eastAsia="Hiragino Sans" w:cs="Hiragino Sans"/>
        </w:rPr>
        <w:t xml:space="preserve">它不要求你跪下。</w:t>
      </w:r>
      <w:r>
        <w:rPr>
          <w:rFonts w:ascii="Hiragino Sans" w:hAnsi="Hiragino Sans" w:eastAsia="Hiragino Sans" w:cs="Hiragino Sans"/>
        </w:rPr>
        <w:t xml:space="preserve"> </w:t>
      </w:r>
      <w:r>
        <w:rPr>
          <w:rFonts w:hint="eastAsia" w:ascii="Hiragino Sans" w:hAnsi="Hiragino Sans" w:eastAsia="Hiragino Sans" w:cs="Hiragino Sans"/>
        </w:rPr>
        <w:t xml:space="preserve">它只要求你，睜開眼睛。</w:t>
      </w:r>
    </w:p>
    <w:p>
      <w:pPr>
        <w:jc w:val="left"/>
      </w:pPr>
      <w:r>
        <w:rPr>
          <w:rFonts w:ascii="Hiragino Sans" w:hAnsi="Hiragino Sans" w:eastAsia="Hiragino Sans" w:cs="Hiragino Sans"/>
        </w:rPr>
        <w:pict>
          <v:rect style="width:0;height:1.5pt" o:hralign="center" o:hrstd="t" o:hr="t"/>
        </w:pict>
      </w:r>
    </w:p>
    <w:p>
      <w:pPr>
        <w:pStyle w:val="FirstParagraph"/>
        <w:spacing w:line="312" w:lineRule="auto" w:after="70"/>
        <w:ind w:firstLine="432"/>
        <w:jc w:val="left"/>
      </w:pPr>
      <w:r>
        <w:rPr>
          <w:rFonts w:hint="eastAsia" w:ascii="Hiragino Sans" w:hAnsi="Hiragino Sans" w:eastAsia="Hiragino Sans" w:cs="Hiragino Sans"/>
        </w:rPr>
        <w:t xml:space="preserve">正文的結束，不是退場，而是把道路交給世界檢驗的開始。</w:t>
      </w:r>
      <w:r>
        <w:rPr>
          <w:rFonts w:ascii="Hiragino Sans" w:hAnsi="Hiragino Sans" w:eastAsia="Hiragino Sans" w:cs="Hiragino Sans"/>
        </w:rPr>
        <w:t xml:space="preserve"> </w:t>
      </w:r>
      <w:r>
        <w:rPr>
          <w:rFonts w:hint="eastAsia" w:ascii="Hiragino Sans" w:hAnsi="Hiragino Sans" w:eastAsia="Hiragino Sans" w:cs="Hiragino Sans"/>
        </w:rPr>
        <w:t xml:space="preserve">一部新範式如果只留下熱血的宣言，它仍然會慢慢變成神話；它必須留下尺子、入口、反駁方式與後來者可以繼續前進的星圖。</w:t>
      </w:r>
    </w:p>
    <w:p>
      <w:pPr>
        <w:pStyle w:val="BodyText"/>
        <w:spacing w:line="312" w:lineRule="auto" w:after="70"/>
        <w:ind w:firstLine="432"/>
        <w:jc w:val="left"/>
      </w:pPr>
      <w:r>
        <w:rPr>
          <w:rFonts w:hint="eastAsia" w:ascii="Hiragino Sans" w:hAnsi="Hiragino Sans" w:eastAsia="Hiragino Sans" w:cs="Hiragino Sans"/>
        </w:rPr>
        <w:t xml:space="preserve">所以，最後一部分不再追求更大的聲量，而是交出更硬的工具：如何閱讀公式正典，如何啟動復演包，如何把尚未完成的問題交給未來一百年。</w:t>
      </w:r>
    </w:p>
    <w:p>
      <w:pPr>
        <w:jc w:val="left"/>
      </w:pPr>
      <w:r>
        <w:rPr>
          <w:rFonts w:ascii="Hiragino Sans" w:hAnsi="Hiragino Sans" w:eastAsia="Hiragino Sans" w:cs="Hiragino Sans"/>
        </w:rPr>
        <w:pict>
          <v:rect style="width:0;height:1.5pt" o:hralign="center" o:hrstd="t" o:hr="t"/>
        </w:pict>
      </w:r>
    </w:p>
    <w:bookmarkEnd w:id="277"/>
    <w:bookmarkEnd w:id="278"/>
    <w:bookmarkStart w:id="283" w:name="附錄與後記-留給未來的尺子與星圖"/>
    <w:p>
      <w:pPr>
        <w:pStyle w:val="Heading1"/>
        <w:keepNext/>
        <w:ind w:firstLine="0"/>
        <w:jc w:val="left"/>
      </w:pPr>
      <w:r>
        <w:rPr>
          <w:rFonts w:hint="eastAsia" w:ascii="Hiragino Sans" w:hAnsi="Hiragino Sans" w:eastAsia="Hiragino Sans" w:cs="Hiragino Sans"/>
        </w:rPr>
        <w:t xml:space="preserve">附錄與後記</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留給未來的尺子與星圖</w:t>
      </w:r>
    </w:p>
    <w:p>
      <w:pPr>
        <w:pStyle w:val="BlockText"/>
        <w:ind w:firstLine="0" w:left="360"/>
        <w:jc w:val="left"/>
      </w:pPr>
      <w:r>
        <w:rPr>
          <w:rFonts w:hint="eastAsia" w:ascii="Hiragino Sans" w:hAnsi="Hiragino Sans" w:eastAsia="Hiragino Sans" w:cs="Hiragino Sans"/>
        </w:rPr>
        <w:t xml:space="preserve">「小說的結尾，是主人公走向遠方，留下一個美麗的背影；</w:t>
      </w:r>
      <w:r>
        <w:rPr>
          <w:rFonts w:ascii="Hiragino Sans" w:hAnsi="Hiragino Sans" w:eastAsia="Hiragino Sans" w:cs="Hiragino Sans"/>
        </w:rPr>
        <w:t xml:space="preserve"> </w:t>
      </w:r>
      <w:r>
        <w:rPr>
          <w:rFonts w:hint="eastAsia" w:ascii="Hiragino Sans" w:hAnsi="Hiragino Sans" w:eastAsia="Hiragino Sans" w:cs="Hiragino Sans"/>
        </w:rPr>
        <w:t xml:space="preserve">但科學的結尾，是作者親手扒下自己華麗的外衣，把骨架、臟器和每一道傷疤，赤裸裸地釘在解剖檯上。</w:t>
      </w:r>
      <w:r>
        <w:rPr>
          <w:rFonts w:ascii="Hiragino Sans" w:hAnsi="Hiragino Sans" w:eastAsia="Hiragino Sans" w:cs="Hiragino Sans"/>
        </w:rPr>
        <w:t xml:space="preserve"> </w:t>
      </w:r>
      <w:r>
        <w:rPr>
          <w:rFonts w:hint="eastAsia" w:ascii="Hiragino Sans" w:hAnsi="Hiragino Sans" w:eastAsia="Hiragino Sans" w:cs="Hiragino Sans"/>
        </w:rPr>
        <w:t xml:space="preserve">真正的偉大，從不畏懼被拆解。</w:t>
      </w:r>
      <w:r>
        <w:rPr>
          <w:rFonts w:ascii="Hiragino Sans" w:hAnsi="Hiragino Sans" w:eastAsia="Hiragino Sans" w:cs="Hiragino Sans"/>
        </w:rPr>
        <w:t xml:space="preserve"> </w:t>
      </w:r>
      <w:r>
        <w:rPr>
          <w:rFonts w:hint="eastAsia" w:ascii="Hiragino Sans" w:hAnsi="Hiragino Sans" w:eastAsia="Hiragino Sans" w:cs="Hiragino Sans"/>
        </w:rPr>
        <w:t xml:space="preserve">當你拿起這把尺子，你就已經不再是讀者。你是這座宇宙發動機的新一任主理人。」</w:t>
      </w:r>
    </w:p>
    <w:bookmarkStart w:id="279" w:name="附錄一-拒絕裸奔的真理104條公式正典的閱讀指南"/>
    <w:p>
      <w:pPr>
        <w:pStyle w:val="Heading2"/>
        <w:keepNext/>
        <w:ind w:firstLine="0"/>
        <w:jc w:val="left"/>
      </w:pPr>
      <w:r>
        <w:rPr>
          <w:rFonts w:hint="eastAsia" w:ascii="Hiragino Sans" w:hAnsi="Hiragino Sans" w:eastAsia="Hiragino Sans" w:cs="Hiragino Sans"/>
        </w:rPr>
        <w:t xml:space="preserve">附錄一</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拒絕裸奔的真理：104條公式正典的「閱讀指南」</w:t>
      </w:r>
    </w:p>
    <w:p>
      <w:pPr>
        <w:pStyle w:val="FirstParagraph"/>
        <w:spacing w:line="312" w:lineRule="auto" w:after="70"/>
        <w:ind w:firstLine="432"/>
        <w:jc w:val="left"/>
      </w:pPr>
      <w:r>
        <w:rPr>
          <w:rFonts w:hint="eastAsia" w:ascii="Hiragino Sans" w:hAnsi="Hiragino Sans" w:eastAsia="Hiragino Sans" w:cs="Hiragino Sans"/>
        </w:rPr>
        <w:t xml:space="preserve">當你翻到這本書的最後，如果你期待看到的是幾百頁密密麻麻、如同天書般的數學推導過程，你可能會感到意外。</w:t>
      </w:r>
      <w:r>
        <w:rPr>
          <w:rFonts w:ascii="Hiragino Sans" w:hAnsi="Hiragino Sans" w:eastAsia="Hiragino Sans" w:cs="Hiragino Sans"/>
        </w:rPr>
        <w:t xml:space="preserve"> </w:t>
      </w:r>
      <w:r>
        <w:rPr>
          <w:rFonts w:hint="eastAsia" w:ascii="Hiragino Sans" w:hAnsi="Hiragino Sans" w:eastAsia="Hiragino Sans" w:cs="Hiragino Sans"/>
        </w:rPr>
        <w:t xml:space="preserve">我們沒有在這裡堆砌代碼。</w:t>
      </w:r>
      <w:r>
        <w:rPr>
          <w:rFonts w:ascii="Hiragino Sans" w:hAnsi="Hiragino Sans" w:eastAsia="Hiragino Sans" w:cs="Hiragino Sans"/>
        </w:rPr>
        <w:t xml:space="preserve"> </w:t>
      </w:r>
      <w:r>
        <w:rPr>
          <w:rFonts w:hint="eastAsia" w:ascii="Hiragino Sans" w:hAnsi="Hiragino Sans" w:eastAsia="Hiragino Sans" w:cs="Hiragino Sans"/>
        </w:rPr>
        <w:t xml:space="preserve">因為我們深知：</w:t>
      </w:r>
      <w:r>
        <w:rPr>
          <w:rFonts w:hint="eastAsia" w:ascii="Hiragino Sans" w:hAnsi="Hiragino Sans" w:eastAsia="Hiragino Sans" w:cs="Hiragino Sans"/>
          <w:b/>
          <w:bCs/>
        </w:rPr>
        <w:t xml:space="preserve">未經標記的公式，就是一堆無用的符號垃圾。</w:t>
      </w:r>
    </w:p>
    <w:p>
      <w:pPr>
        <w:pStyle w:val="BodyText"/>
        <w:spacing w:line="312" w:lineRule="auto" w:after="70"/>
        <w:ind w:firstLine="432"/>
        <w:jc w:val="left"/>
      </w:pPr>
      <w:r>
        <w:rPr>
          <w:rFonts w:hint="eastAsia" w:ascii="Hiragino Sans" w:hAnsi="Hiragino Sans" w:eastAsia="Hiragino Sans" w:cs="Hiragino Sans"/>
        </w:rPr>
        <w:t xml:space="preserve">在《物性論》開源的</w:t>
      </w:r>
      <w:r>
        <w:rPr>
          <w:rFonts w:ascii="Hiragino Sans" w:hAnsi="Hiragino Sans" w:eastAsia="Hiragino Sans" w:cs="Hiragino Sans"/>
        </w:rPr>
        <w:t xml:space="preserve"> </w:t>
      </w:r>
      <w:r>
        <w:rPr>
          <w:rFonts w:hint="eastAsia" w:ascii="Hiragino Sans" w:hAnsi="Hiragino Sans" w:eastAsia="Hiragino Sans" w:cs="Hiragino Sans"/>
        </w:rPr>
        <w:t xml:space="preserve">LF25（LightFluid</w:t>
      </w:r>
      <w:r>
        <w:rPr>
          <w:rFonts w:ascii="Hiragino Sans" w:hAnsi="Hiragino Sans" w:eastAsia="Hiragino Sans" w:cs="Hiragino Sans"/>
        </w:rPr>
        <w:t xml:space="preserve"> </w:t>
      </w:r>
      <w:r>
        <w:rPr>
          <w:rFonts w:hint="eastAsia" w:ascii="Hiragino Sans" w:hAnsi="Hiragino Sans" w:eastAsia="Hiragino Sans" w:cs="Hiragino Sans"/>
        </w:rPr>
        <w:t xml:space="preserve">v2.5）數據包中，我們將全書最核心的</w:t>
      </w:r>
      <w:r>
        <w:rPr>
          <w:rFonts w:ascii="Hiragino Sans" w:hAnsi="Hiragino Sans" w:eastAsia="Hiragino Sans" w:cs="Hiragino Sans"/>
        </w:rPr>
        <w:t xml:space="preserve"> </w:t>
      </w:r>
      <w:r>
        <w:rPr>
          <w:rFonts w:hint="eastAsia" w:ascii="Hiragino Sans" w:hAnsi="Hiragino Sans" w:eastAsia="Hiragino Sans" w:cs="Hiragino Sans"/>
        </w:rPr>
        <w:t xml:space="preserve">104條公式，編纂成了一部不可篡改的「公式正典（Formula</w:t>
      </w:r>
      <w:r>
        <w:rPr>
          <w:rFonts w:ascii="Hiragino Sans" w:hAnsi="Hiragino Sans" w:eastAsia="Hiragino Sans" w:cs="Hiragino Sans"/>
        </w:rPr>
        <w:t xml:space="preserve"> </w:t>
      </w:r>
      <w:r>
        <w:rPr>
          <w:rFonts w:hint="eastAsia" w:ascii="Hiragino Sans" w:hAnsi="Hiragino Sans" w:eastAsia="Hiragino Sans" w:cs="Hiragino Sans"/>
        </w:rPr>
        <w:t xml:space="preserve">Canon）」。</w:t>
      </w:r>
    </w:p>
    <w:p>
      <w:pPr>
        <w:pStyle w:val="BodyText"/>
        <w:spacing w:line="312" w:lineRule="auto" w:after="70"/>
        <w:ind w:firstLine="432"/>
        <w:jc w:val="left"/>
      </w:pPr>
      <w:r>
        <w:rPr>
          <w:rFonts w:hint="eastAsia" w:ascii="Hiragino Sans" w:hAnsi="Hiragino Sans" w:eastAsia="Hiragino Sans" w:cs="Hiragino Sans"/>
        </w:rPr>
        <w:t xml:space="preserve">公式正典公開文件：</w:t>
      </w:r>
    </w:p>
    <w:p>
      <w:pPr>
        <w:pStyle w:val="BodyText"/>
        <w:ind w:firstLine="0" w:left="0"/>
        <w:jc w:val="left"/>
      </w:pPr>
      <w:r>
        <w:rPr>
          <w:rFonts w:ascii="Menlo" w:hAnsi="Menlo" w:eastAsia="Menlo" w:cs="Menlo"/>
          <w:sz w:val="20"/>
        </w:rPr>
        <w:t xml:space="preserve">https://github.com/jorsonbei/wuxing-v32-v33-v34-reproduction/blob/main/release/FormulaOperatorCanon.json</w:t>
      </w:r>
    </w:p>
    <w:p>
      <w:pPr>
        <w:pStyle w:val="BodyText"/>
        <w:spacing w:line="312" w:lineRule="auto" w:after="70"/>
        <w:ind w:firstLine="432"/>
        <w:jc w:val="left"/>
      </w:pPr>
      <w:r>
        <w:rPr>
          <w:rFonts w:ascii="Hiragino Sans" w:hAnsi="Hiragino Sans" w:eastAsia="Hiragino Sans" w:cs="Hiragino Sans"/>
        </w:rPr>
        <w:t xml:space="preserve">Raw JSON </w:t>
      </w:r>
      <w:r>
        <w:rPr>
          <w:rFonts w:hint="eastAsia" w:ascii="Hiragino Sans" w:hAnsi="Hiragino Sans" w:eastAsia="Hiragino Sans" w:cs="Hiragino Sans"/>
        </w:rPr>
        <w:t xml:space="preserve">下載入口：</w:t>
      </w:r>
    </w:p>
    <w:p>
      <w:pPr>
        <w:pStyle w:val="BodyText"/>
        <w:ind w:firstLine="0" w:left="0"/>
        <w:jc w:val="left"/>
      </w:pPr>
      <w:r>
        <w:rPr>
          <w:rFonts w:ascii="Menlo" w:hAnsi="Menlo" w:eastAsia="Menlo" w:cs="Menlo"/>
          <w:sz w:val="20"/>
        </w:rPr>
        <w:t xml:space="preserve">https://raw.githubusercontent.com/jorsonbei/wuxing-v32-v33-v34-reproduction/main/release/FormulaOperatorCanon.json</w:t>
      </w:r>
    </w:p>
    <w:p>
      <w:pPr>
        <w:pStyle w:val="BodyText"/>
        <w:spacing w:line="312" w:lineRule="auto" w:after="70"/>
        <w:ind w:firstLine="432"/>
        <w:jc w:val="left"/>
      </w:pPr>
      <w:r>
        <w:rPr>
          <w:rFonts w:hint="eastAsia" w:ascii="Hiragino Sans" w:hAnsi="Hiragino Sans" w:eastAsia="Hiragino Sans" w:cs="Hiragino Sans"/>
        </w:rPr>
        <w:t xml:space="preserve">這部正典，不是讓你拿來背誦的。它是你在未來檢驗、反駁、甚至擴展《物性論》時的「法律條文」。</w:t>
      </w:r>
    </w:p>
    <w:p>
      <w:pPr>
        <w:pStyle w:val="BodyText"/>
        <w:spacing w:line="312" w:lineRule="auto" w:after="70"/>
        <w:ind w:firstLine="432"/>
        <w:jc w:val="left"/>
      </w:pPr>
      <w:r>
        <w:rPr>
          <w:rFonts w:hint="eastAsia" w:ascii="Hiragino Sans" w:hAnsi="Hiragino Sans" w:eastAsia="Hiragino Sans" w:cs="Hiragino Sans"/>
        </w:rPr>
        <w:t xml:space="preserve">為了讓你能像一個頂級大法官一樣使用它，我們為你定下了三條「閱讀指南」：</w:t>
      </w:r>
    </w:p>
    <w:p>
      <w:pPr>
        <w:pStyle w:val="BodyText"/>
        <w:spacing w:line="312" w:lineRule="auto" w:after="70"/>
        <w:ind w:firstLine="432"/>
        <w:jc w:val="left"/>
      </w:pPr>
      <w:r>
        <w:rPr>
          <w:rFonts w:hint="eastAsia" w:ascii="Hiragino Sans" w:hAnsi="Hiragino Sans" w:eastAsia="Hiragino Sans" w:cs="Hiragino Sans"/>
          <w:b/>
          <w:bCs/>
        </w:rPr>
        <w:t xml:space="preserve">第一，不要看它長什麼樣，先查它的「戶口」。</w:t>
      </w:r>
      <w:r>
        <w:rPr>
          <w:rFonts w:ascii="Hiragino Sans" w:hAnsi="Hiragino Sans" w:eastAsia="Hiragino Sans" w:cs="Hiragino Sans"/>
        </w:rPr>
        <w:t xml:space="preserve"> </w:t>
      </w:r>
      <w:r>
        <w:rPr>
          <w:rFonts w:hint="eastAsia" w:ascii="Hiragino Sans" w:hAnsi="Hiragino Sans" w:eastAsia="Hiragino Sans" w:cs="Hiragino Sans"/>
        </w:rPr>
        <w:t xml:space="preserve">當你點開數據庫裡的任何一條公式（比如</w:t>
      </w:r>
      <w:r>
        <w:rPr>
          <w:rFonts w:ascii="Hiragino Sans" w:hAnsi="Hiragino Sans" w:eastAsia="Hiragino Sans" w:cs="Hiragino Sans"/>
        </w:rPr>
        <w:t xml:space="preserve"> P83 </w:t>
      </w:r>
      <w:r>
        <w:rPr>
          <w:rFonts w:hint="eastAsia" w:ascii="Hiragino Sans" w:hAnsi="Hiragino Sans" w:eastAsia="Hiragino Sans" w:cs="Hiragino Sans"/>
        </w:rPr>
        <w:t xml:space="preserve">的盾矛拆分公式），系統不會只給你一行數學符號。它會同時彈出一張「身份證」。</w:t>
      </w:r>
      <w:r>
        <w:rPr>
          <w:rFonts w:ascii="Hiragino Sans" w:hAnsi="Hiragino Sans" w:eastAsia="Hiragino Sans" w:cs="Hiragino Sans"/>
        </w:rPr>
        <w:t xml:space="preserve"> </w:t>
      </w:r>
      <w:r>
        <w:rPr>
          <w:rFonts w:hint="eastAsia" w:ascii="Hiragino Sans" w:hAnsi="Hiragino Sans" w:eastAsia="Hiragino Sans" w:cs="Hiragino Sans"/>
        </w:rPr>
        <w:t xml:space="preserve">這張身份證上寫著：這條公式的</w:t>
      </w:r>
      <w:r>
        <w:rPr>
          <w:rFonts w:ascii="Hiragino Sans" w:hAnsi="Hiragino Sans" w:eastAsia="Hiragino Sans" w:cs="Hiragino Sans"/>
        </w:rPr>
        <w:t xml:space="preserve"> Q </w:t>
      </w:r>
      <w:r>
        <w:rPr>
          <w:rFonts w:hint="eastAsia" w:ascii="Hiragino Sans" w:hAnsi="Hiragino Sans" w:eastAsia="Hiragino Sans" w:cs="Hiragino Sans"/>
        </w:rPr>
        <w:t xml:space="preserve">核是什麼？它依賴哪些前提？它是用來做內部審計的，還是用來向外部法庭交卷的？</w:t>
      </w:r>
      <w:r>
        <w:rPr>
          <w:rFonts w:ascii="Hiragino Sans" w:hAnsi="Hiragino Sans" w:eastAsia="Hiragino Sans" w:cs="Hiragino Sans"/>
        </w:rPr>
        <w:t xml:space="preserve"> </w:t>
      </w:r>
      <w:r>
        <w:rPr>
          <w:rFonts w:hint="eastAsia" w:ascii="Hiragino Sans" w:hAnsi="Hiragino Sans" w:eastAsia="Hiragino Sans" w:cs="Hiragino Sans"/>
        </w:rPr>
        <w:t xml:space="preserve">如果一條公式沒有這些「戶口信息」，它在《物性論》裡就等於「黑戶」，它所得出的一切結論，都將被視為非法的假光（B_σ）。</w:t>
      </w:r>
    </w:p>
    <w:p>
      <w:pPr>
        <w:pStyle w:val="BodyText"/>
        <w:spacing w:line="312" w:lineRule="auto" w:after="70"/>
        <w:ind w:firstLine="432"/>
        <w:jc w:val="left"/>
      </w:pPr>
      <w:r>
        <w:rPr>
          <w:rFonts w:hint="eastAsia" w:ascii="Hiragino Sans" w:hAnsi="Hiragino Sans" w:eastAsia="Hiragino Sans" w:cs="Hiragino Sans"/>
          <w:b/>
          <w:bCs/>
        </w:rPr>
        <w:t xml:space="preserve">第二，順著「證據鏈」往上爬。</w:t>
      </w:r>
      <w:r>
        <w:rPr>
          <w:rFonts w:ascii="Hiragino Sans" w:hAnsi="Hiragino Sans" w:eastAsia="Hiragino Sans" w:cs="Hiragino Sans"/>
        </w:rPr>
        <w:t xml:space="preserve"> </w:t>
      </w:r>
      <w:r>
        <w:rPr>
          <w:rFonts w:hint="eastAsia" w:ascii="Hiragino Sans" w:hAnsi="Hiragino Sans" w:eastAsia="Hiragino Sans" w:cs="Hiragino Sans"/>
        </w:rPr>
        <w:t xml:space="preserve">孤立的公式是會騙人的。你必須學會順藤摸瓜。</w:t>
      </w:r>
      <w:r>
        <w:rPr>
          <w:rFonts w:ascii="Hiragino Sans" w:hAnsi="Hiragino Sans" w:eastAsia="Hiragino Sans" w:cs="Hiragino Sans"/>
        </w:rPr>
        <w:t xml:space="preserve"> </w:t>
      </w:r>
      <w:r>
        <w:rPr>
          <w:rFonts w:hint="eastAsia" w:ascii="Hiragino Sans" w:hAnsi="Hiragino Sans" w:eastAsia="Hiragino Sans" w:cs="Hiragino Sans"/>
        </w:rPr>
        <w:t xml:space="preserve">在我們的在線證據矩陣中，每一條公式背後，都連著一根線。這根線，連接著它在</w:t>
      </w:r>
      <w:r>
        <w:rPr>
          <w:rFonts w:ascii="Hiragino Sans" w:hAnsi="Hiragino Sans" w:eastAsia="Hiragino Sans" w:cs="Hiragino Sans"/>
        </w:rPr>
        <w:t xml:space="preserve"> HFCD </w:t>
      </w:r>
      <w:r>
        <w:rPr>
          <w:rFonts w:hint="eastAsia" w:ascii="Hiragino Sans" w:hAnsi="Hiragino Sans" w:eastAsia="Hiragino Sans" w:cs="Hiragino Sans"/>
        </w:rPr>
        <w:t xml:space="preserve">實驗室裡跑出的真實數據日誌。</w:t>
      </w:r>
      <w:r>
        <w:rPr>
          <w:rFonts w:ascii="Hiragino Sans" w:hAnsi="Hiragino Sans" w:eastAsia="Hiragino Sans" w:cs="Hiragino Sans"/>
        </w:rPr>
        <w:t xml:space="preserve"> </w:t>
      </w:r>
      <w:r>
        <w:rPr>
          <w:rFonts w:hint="eastAsia" w:ascii="Hiragino Sans" w:hAnsi="Hiragino Sans" w:eastAsia="Hiragino Sans" w:cs="Hiragino Sans"/>
        </w:rPr>
        <w:t xml:space="preserve">當你懷疑一條公式的真偽時，不要在腦子裡空想。點開那根線，去看看在第</w:t>
      </w:r>
      <w:r>
        <w:rPr>
          <w:rFonts w:ascii="Hiragino Sans" w:hAnsi="Hiragino Sans" w:eastAsia="Hiragino Sans" w:cs="Hiragino Sans"/>
        </w:rPr>
        <w:t xml:space="preserve"> 23400 </w:t>
      </w:r>
      <w:r>
        <w:rPr>
          <w:rFonts w:hint="eastAsia" w:ascii="Hiragino Sans" w:hAnsi="Hiragino Sans" w:eastAsia="Hiragino Sans" w:cs="Hiragino Sans"/>
        </w:rPr>
        <w:t xml:space="preserve">步的極限測試中，這條公式到底有沒有崩潰。證據鏈，是粉碎一切學術詭辯的終極武器。</w:t>
      </w:r>
    </w:p>
    <w:p>
      <w:pPr>
        <w:pStyle w:val="BodyText"/>
        <w:spacing w:line="312" w:lineRule="auto" w:after="70"/>
        <w:ind w:firstLine="432"/>
        <w:jc w:val="left"/>
      </w:pPr>
      <w:r>
        <w:rPr>
          <w:rFonts w:hint="eastAsia" w:ascii="Hiragino Sans" w:hAnsi="Hiragino Sans" w:eastAsia="Hiragino Sans" w:cs="Hiragino Sans"/>
          <w:b/>
          <w:bCs/>
        </w:rPr>
        <w:t xml:space="preserve">第三，尋找公式背後的「紅燈（FAIL）」。</w:t>
      </w:r>
      <w:r>
        <w:rPr>
          <w:rFonts w:ascii="Hiragino Sans" w:hAnsi="Hiragino Sans" w:eastAsia="Hiragino Sans" w:cs="Hiragino Sans"/>
        </w:rPr>
        <w:t xml:space="preserve"> </w:t>
      </w:r>
      <w:r>
        <w:rPr>
          <w:rFonts w:hint="eastAsia" w:ascii="Hiragino Sans" w:hAnsi="Hiragino Sans" w:eastAsia="Hiragino Sans" w:cs="Hiragino Sans"/>
        </w:rPr>
        <w:t xml:space="preserve">這是最高級的閱讀法。平庸的讀者喜歡看綠燈（PASS），而頂級的獵手只盯著紅燈看。</w:t>
      </w:r>
      <w:r>
        <w:rPr>
          <w:rFonts w:ascii="Hiragino Sans" w:hAnsi="Hiragino Sans" w:eastAsia="Hiragino Sans" w:cs="Hiragino Sans"/>
        </w:rPr>
        <w:t xml:space="preserve"> </w:t>
      </w:r>
      <w:r>
        <w:rPr>
          <w:rFonts w:hint="eastAsia" w:ascii="Hiragino Sans" w:hAnsi="Hiragino Sans" w:eastAsia="Hiragino Sans" w:cs="Hiragino Sans"/>
        </w:rPr>
        <w:t xml:space="preserve">如果一條公式背後掛著一個紅燈，這不代表這條公式沒用。這代表科學家們曾經試圖用它去突破某個界限，但是撞牆了（比如我們在正文中反覆提到的，將保護層與顯化層相乘導致的</w:t>
      </w:r>
      <w:r>
        <w:rPr>
          <w:rFonts w:ascii="Hiragino Sans" w:hAnsi="Hiragino Sans" w:eastAsia="Hiragino Sans" w:cs="Hiragino Sans"/>
        </w:rPr>
        <w:t xml:space="preserve"> 130σ </w:t>
      </w:r>
      <w:r>
        <w:rPr>
          <w:rFonts w:hint="eastAsia" w:ascii="Hiragino Sans" w:hAnsi="Hiragino Sans" w:eastAsia="Hiragino Sans" w:cs="Hiragino Sans"/>
        </w:rPr>
        <w:t xml:space="preserve">尾部大爆炸）。</w:t>
      </w:r>
      <w:r>
        <w:rPr>
          <w:rFonts w:ascii="Hiragino Sans" w:hAnsi="Hiragino Sans" w:eastAsia="Hiragino Sans" w:cs="Hiragino Sans"/>
        </w:rPr>
        <w:t xml:space="preserve"> </w:t>
      </w:r>
      <w:r>
        <w:rPr>
          <w:rFonts w:hint="eastAsia" w:ascii="Hiragino Sans" w:hAnsi="Hiragino Sans" w:eastAsia="Hiragino Sans" w:cs="Hiragino Sans"/>
        </w:rPr>
        <w:t xml:space="preserve">看懂了這些紅燈，你就看懂了這套理論的「邊界」在哪裡。你就不會再犯前人犯過的致命錯誤。</w:t>
      </w:r>
    </w:p>
    <w:p>
      <w:pPr>
        <w:pStyle w:val="BodyText"/>
        <w:spacing w:line="312" w:lineRule="auto" w:after="70"/>
        <w:ind w:firstLine="432"/>
        <w:jc w:val="left"/>
      </w:pPr>
      <w:r>
        <w:rPr>
          <w:rFonts w:hint="eastAsia" w:ascii="Hiragino Sans" w:hAnsi="Hiragino Sans" w:eastAsia="Hiragino Sans" w:cs="Hiragino Sans"/>
        </w:rPr>
        <w:t xml:space="preserve">公式正典，不是一本咒語書。它是一張佈滿了地雷、也標明瞭安全通道的宇宙航海圖。</w:t>
      </w:r>
    </w:p>
    <w:bookmarkEnd w:id="279"/>
    <w:bookmarkStart w:id="280" w:name="附錄二-啟動發動機的鑰匙v32-v33-v34-復演包與在線復演室"/>
    <w:p>
      <w:pPr>
        <w:pStyle w:val="Heading2"/>
        <w:keepNext/>
        <w:ind w:firstLine="0"/>
        <w:jc w:val="left"/>
      </w:pPr>
      <w:r>
        <w:rPr>
          <w:rFonts w:hint="eastAsia" w:ascii="Hiragino Sans" w:hAnsi="Hiragino Sans" w:eastAsia="Hiragino Sans" w:cs="Hiragino Sans"/>
        </w:rPr>
        <w:t xml:space="preserve">附錄二</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啟動發動機的鑰匙：V32</w:t>
      </w:r>
      <w:r>
        <w:rPr>
          <w:rFonts w:ascii="Hiragino Sans" w:hAnsi="Hiragino Sans" w:eastAsia="Hiragino Sans" w:cs="Hiragino Sans"/>
        </w:rPr>
        <w:t xml:space="preserve"> / V33 / V34 </w:t>
      </w:r>
      <w:r>
        <w:rPr>
          <w:rFonts w:hint="eastAsia" w:ascii="Hiragino Sans" w:hAnsi="Hiragino Sans" w:eastAsia="Hiragino Sans" w:cs="Hiragino Sans"/>
        </w:rPr>
        <w:t xml:space="preserve">復演包與在線復演室</w:t>
      </w:r>
    </w:p>
    <w:p>
      <w:pPr>
        <w:pStyle w:val="FirstParagraph"/>
        <w:spacing w:line="312" w:lineRule="auto" w:after="70"/>
        <w:ind w:firstLine="432"/>
        <w:jc w:val="left"/>
      </w:pPr>
      <w:r>
        <w:rPr>
          <w:rFonts w:hint="eastAsia" w:ascii="Hiragino Sans" w:hAnsi="Hiragino Sans" w:eastAsia="Hiragino Sans" w:cs="Hiragino Sans"/>
        </w:rPr>
        <w:t xml:space="preserve">我們在正文的最後一章說過：《物性論》已經將自己的命運，交給可復演、可檢查、可被後來者攻擊的公共過程。</w:t>
      </w:r>
    </w:p>
    <w:p>
      <w:pPr>
        <w:pStyle w:val="BodyText"/>
        <w:spacing w:line="312" w:lineRule="auto" w:after="70"/>
        <w:ind w:firstLine="432"/>
        <w:jc w:val="left"/>
      </w:pPr>
      <w:r>
        <w:rPr>
          <w:rFonts w:hint="eastAsia" w:ascii="Hiragino Sans" w:hAnsi="Hiragino Sans" w:eastAsia="Hiragino Sans" w:cs="Hiragino Sans"/>
        </w:rPr>
        <w:t xml:space="preserve">目前公開入口包括復演倉庫、復演包發佈頁和可視化復演室。電子版讀者可以直接點擊進入；紙書讀者可以照抄網址，或在後續版本中通過書末二維碼進入。</w:t>
      </w:r>
    </w:p>
    <w:p>
      <w:pPr>
        <w:pStyle w:val="BodyText"/>
        <w:spacing w:line="312" w:lineRule="auto" w:after="70"/>
        <w:ind w:firstLine="432"/>
        <w:jc w:val="left"/>
      </w:pPr>
      <w:r>
        <w:rPr>
          <w:rFonts w:hint="eastAsia" w:ascii="Hiragino Sans" w:hAnsi="Hiragino Sans" w:eastAsia="Hiragino Sans" w:cs="Hiragino Sans"/>
        </w:rPr>
        <w:t xml:space="preserve">復演倉庫：</w:t>
      </w:r>
    </w:p>
    <w:p>
      <w:pPr>
        <w:pStyle w:val="BodyText"/>
        <w:ind w:firstLine="0" w:left="0"/>
        <w:jc w:val="left"/>
      </w:pPr>
      <w:r>
        <w:rPr>
          <w:rFonts w:ascii="Menlo" w:hAnsi="Menlo" w:eastAsia="Menlo" w:cs="Menlo"/>
          <w:sz w:val="20"/>
        </w:rPr>
        <w:t xml:space="preserve">https://github.com/jorsonbei/wuxing-v32-v33-v34-reproduction</w:t>
      </w:r>
    </w:p>
    <w:p>
      <w:pPr>
        <w:pStyle w:val="BodyText"/>
        <w:spacing w:line="312" w:lineRule="auto" w:after="70"/>
        <w:ind w:firstLine="432"/>
        <w:jc w:val="left"/>
      </w:pPr>
      <w:r>
        <w:rPr>
          <w:rFonts w:hint="eastAsia" w:ascii="Hiragino Sans" w:hAnsi="Hiragino Sans" w:eastAsia="Hiragino Sans" w:cs="Hiragino Sans"/>
        </w:rPr>
        <w:t xml:space="preserve">復演包發佈頁：</w:t>
      </w:r>
    </w:p>
    <w:p>
      <w:pPr>
        <w:pStyle w:val="BodyText"/>
        <w:ind w:firstLine="0" w:left="0"/>
        <w:jc w:val="left"/>
      </w:pPr>
      <w:r>
        <w:rPr>
          <w:rFonts w:ascii="Menlo" w:hAnsi="Menlo" w:eastAsia="Menlo" w:cs="Menlo"/>
          <w:sz w:val="20"/>
        </w:rPr>
        <w:t xml:space="preserve">https://github.com/jorsonbei/wuxing-v32-v33-v34-reproduction/releases/tag/v2026.07.03</w:t>
      </w:r>
    </w:p>
    <w:p>
      <w:pPr>
        <w:pStyle w:val="BodyText"/>
        <w:spacing w:line="312" w:lineRule="auto" w:after="70"/>
        <w:ind w:firstLine="432"/>
        <w:jc w:val="left"/>
      </w:pPr>
      <w:r>
        <w:rPr>
          <w:rFonts w:hint="eastAsia" w:ascii="Hiragino Sans" w:hAnsi="Hiragino Sans" w:eastAsia="Hiragino Sans" w:cs="Hiragino Sans"/>
        </w:rPr>
        <w:t xml:space="preserve">可視化復演室：</w:t>
      </w:r>
    </w:p>
    <w:p>
      <w:pPr>
        <w:pStyle w:val="BodyText"/>
        <w:ind w:firstLine="0" w:left="0"/>
        <w:jc w:val="left"/>
      </w:pPr>
      <w:r>
        <w:rPr>
          <w:rFonts w:ascii="Menlo" w:hAnsi="Menlo" w:eastAsia="Menlo" w:cs="Menlo"/>
          <w:sz w:val="20"/>
        </w:rPr>
        <w:t xml:space="preserve">https://jorsonbei.github.io/wuxing-v32-v33-v34-reproduction/</w:t>
      </w:r>
    </w:p>
    <w:p>
      <w:pPr>
        <w:pStyle w:val="BodyText"/>
        <w:spacing w:line="312" w:lineRule="auto" w:after="70"/>
        <w:ind w:firstLine="432"/>
        <w:jc w:val="left"/>
      </w:pPr>
      <w:r>
        <w:rPr>
          <w:rFonts w:hint="eastAsia" w:ascii="Hiragino Sans" w:hAnsi="Hiragino Sans" w:eastAsia="Hiragino Sans" w:cs="Hiragino Sans"/>
        </w:rPr>
        <w:t xml:space="preserve">這三個入口的意義，不是要求讀者相信作者，而是把信任對象從作者的語氣，轉移到公開材料、運行過程、失敗定位和邊界聲明上。</w:t>
      </w:r>
    </w:p>
    <w:p>
      <w:pPr>
        <w:pStyle w:val="BodyText"/>
        <w:spacing w:line="312" w:lineRule="auto" w:after="70"/>
        <w:ind w:firstLine="432"/>
        <w:jc w:val="left"/>
      </w:pPr>
      <w:r>
        <w:rPr>
          <w:rFonts w:hint="eastAsia" w:ascii="Hiragino Sans" w:hAnsi="Hiragino Sans" w:eastAsia="Hiragino Sans" w:cs="Hiragino Sans"/>
        </w:rPr>
        <w:t xml:space="preserve">但我們必須在此，對所有準備下載它、運行它的人，發出最嚴厲的警告：</w:t>
      </w:r>
      <w:r>
        <w:rPr>
          <w:rFonts w:ascii="Hiragino Sans" w:hAnsi="Hiragino Sans" w:eastAsia="Hiragino Sans" w:cs="Hiragino Sans"/>
        </w:rPr>
        <w:t xml:space="preserve"> </w:t>
      </w:r>
      <w:r>
        <w:rPr>
          <w:rFonts w:hint="eastAsia" w:ascii="Hiragino Sans" w:hAnsi="Hiragino Sans" w:eastAsia="Hiragino Sans" w:cs="Hiragino Sans"/>
          <w:b/>
          <w:bCs/>
        </w:rPr>
        <w:t xml:space="preserve">不要把它當成一個「一鍵驗證真理」的傻瓜軟件。</w:t>
      </w:r>
    </w:p>
    <w:p>
      <w:pPr>
        <w:pStyle w:val="BodyText"/>
        <w:spacing w:line="312" w:lineRule="auto" w:after="70"/>
        <w:ind w:firstLine="432"/>
        <w:jc w:val="left"/>
      </w:pPr>
      <w:r>
        <w:rPr>
          <w:rFonts w:hint="eastAsia" w:ascii="Hiragino Sans" w:hAnsi="Hiragino Sans" w:eastAsia="Hiragino Sans" w:cs="Hiragino Sans"/>
        </w:rPr>
        <w:t xml:space="preserve">如果你只是下載它，點擊「運行」，然後看著屏幕上跳出一排排綠色的</w:t>
      </w:r>
      <w:r>
        <w:rPr>
          <w:rFonts w:ascii="Hiragino Sans" w:hAnsi="Hiragino Sans" w:eastAsia="Hiragino Sans" w:cs="Hiragino Sans"/>
        </w:rPr>
        <w:t xml:space="preserve"> </w:t>
      </w:r>
      <w:r>
        <w:rPr>
          <w:rStyle w:val="VerbatimChar"/>
          <w:rFonts w:ascii="Hiragino Sans" w:hAnsi="Hiragino Sans" w:eastAsia="Hiragino Sans" w:cs="Hiragino Sans"/>
        </w:rPr>
        <w:t xml:space="preserve">PASS</w:t>
      </w:r>
      <w:r>
        <w:rPr>
          <w:rFonts w:hint="eastAsia" w:ascii="Hiragino Sans" w:hAnsi="Hiragino Sans" w:eastAsia="Hiragino Sans" w:cs="Hiragino Sans"/>
        </w:rPr>
        <w:t xml:space="preserve">，接著你滿意地關掉電腦，對別人說：「我驗證過了，《物性論》是對的。」</w:t>
      </w:r>
      <w:r>
        <w:rPr>
          <w:rFonts w:ascii="Hiragino Sans" w:hAnsi="Hiragino Sans" w:eastAsia="Hiragino Sans" w:cs="Hiragino Sans"/>
        </w:rPr>
        <w:t xml:space="preserve"> </w:t>
      </w:r>
      <w:r>
        <w:rPr>
          <w:rFonts w:hint="eastAsia" w:ascii="Hiragino Sans" w:hAnsi="Hiragino Sans" w:eastAsia="Hiragino Sans" w:cs="Hiragino Sans"/>
        </w:rPr>
        <w:t xml:space="preserve">那麼，你根本不配稱為一個「復演者」。你只是一個被機器代碼操控的木偶。</w:t>
      </w:r>
    </w:p>
    <w:p>
      <w:pPr>
        <w:pStyle w:val="BodyText"/>
        <w:spacing w:line="312" w:lineRule="auto" w:after="70"/>
        <w:ind w:firstLine="432"/>
        <w:jc w:val="left"/>
      </w:pPr>
      <w:r>
        <w:rPr>
          <w:rFonts w:hint="eastAsia" w:ascii="Hiragino Sans" w:hAnsi="Hiragino Sans" w:eastAsia="Hiragino Sans" w:cs="Hiragino Sans"/>
        </w:rPr>
        <w:t xml:space="preserve">真正的復演，是一場充滿攻擊性與破壞欲的「極客黑客（Hacker）行動」。我們邀請你，對這套系統執行以下三項「破壁法則」：</w:t>
      </w:r>
    </w:p>
    <w:p>
      <w:pPr>
        <w:pStyle w:val="BodyText"/>
        <w:spacing w:line="312" w:lineRule="auto" w:after="70"/>
        <w:ind w:firstLine="432"/>
        <w:jc w:val="left"/>
      </w:pPr>
      <w:r>
        <w:rPr>
          <w:rFonts w:hint="eastAsia" w:ascii="Hiragino Sans" w:hAnsi="Hiragino Sans" w:eastAsia="Hiragino Sans" w:cs="Hiragino Sans"/>
          <w:b/>
          <w:bCs/>
        </w:rPr>
        <w:t xml:space="preserve">法則一：強行製造</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η（意外），去攻擊它的</w:t>
      </w:r>
      <w:r>
        <w:rPr>
          <w:rFonts w:ascii="Hiragino Sans" w:hAnsi="Hiragino Sans" w:eastAsia="Hiragino Sans" w:cs="Hiragino Sans"/>
          <w:b/>
          <w:bCs/>
        </w:rPr>
        <w:t xml:space="preserve"> Q </w:t>
      </w:r>
      <w:r>
        <w:rPr>
          <w:rFonts w:hint="eastAsia" w:ascii="Hiragino Sans" w:hAnsi="Hiragino Sans" w:eastAsia="Hiragino Sans" w:cs="Hiragino Sans"/>
          <w:b/>
          <w:bCs/>
        </w:rPr>
        <w:t xml:space="preserve">核！</w:t>
      </w:r>
      <w:r>
        <w:rPr>
          <w:rFonts w:ascii="Hiragino Sans" w:hAnsi="Hiragino Sans" w:eastAsia="Hiragino Sans" w:cs="Hiragino Sans"/>
        </w:rPr>
        <w:t xml:space="preserve"> </w:t>
      </w:r>
      <w:r>
        <w:rPr>
          <w:rFonts w:hint="eastAsia" w:ascii="Hiragino Sans" w:hAnsi="Hiragino Sans" w:eastAsia="Hiragino Sans" w:cs="Hiragino Sans"/>
        </w:rPr>
        <w:t xml:space="preserve">不要乖乖地按照我們設定的默認參數去跑。你要像一個暴君一樣，去篡改它的邊界條件。</w:t>
      </w:r>
      <w:r>
        <w:rPr>
          <w:rFonts w:ascii="Hiragino Sans" w:hAnsi="Hiragino Sans" w:eastAsia="Hiragino Sans" w:cs="Hiragino Sans"/>
        </w:rPr>
        <w:t xml:space="preserve"> </w:t>
      </w:r>
      <w:r>
        <w:rPr>
          <w:rFonts w:hint="eastAsia" w:ascii="Hiragino Sans" w:hAnsi="Hiragino Sans" w:eastAsia="Hiragino Sans" w:cs="Hiragino Sans"/>
        </w:rPr>
        <w:t xml:space="preserve">把它丟進極端的高溫環境，去撕裂它的空間網格，去給它注入完全不符合邏輯的隨機噪聲！</w:t>
      </w:r>
      <w:r>
        <w:rPr>
          <w:rFonts w:ascii="Hiragino Sans" w:hAnsi="Hiragino Sans" w:eastAsia="Hiragino Sans" w:cs="Hiragino Sans"/>
        </w:rPr>
        <w:t xml:space="preserve"> </w:t>
      </w:r>
      <w:r>
        <w:rPr>
          <w:rFonts w:hint="eastAsia" w:ascii="Hiragino Sans" w:hAnsi="Hiragino Sans" w:eastAsia="Hiragino Sans" w:cs="Hiragino Sans"/>
        </w:rPr>
        <w:t xml:space="preserve">然後你睜大眼睛看著：在這種非人的折磨下，這個系統的「多門同閉」防禦機制，到底會不會崩潰？它到底是會妥協地給出一個錯誤的答案，還是會堅貞不屈地亮起紅燈，啟動主動熔斷？</w:t>
      </w:r>
      <w:r>
        <w:rPr>
          <w:rFonts w:ascii="Hiragino Sans" w:hAnsi="Hiragino Sans" w:eastAsia="Hiragino Sans" w:cs="Hiragino Sans"/>
        </w:rPr>
        <w:t xml:space="preserve"> </w:t>
      </w:r>
      <w:r>
        <w:rPr>
          <w:rFonts w:hint="eastAsia" w:ascii="Hiragino Sans" w:hAnsi="Hiragino Sans" w:eastAsia="Hiragino Sans" w:cs="Hiragino Sans"/>
        </w:rPr>
        <w:t xml:space="preserve">只有能扛住你極限破壞的系統，才配得到你的敬意。</w:t>
      </w:r>
    </w:p>
    <w:p>
      <w:pPr>
        <w:pStyle w:val="BodyText"/>
        <w:spacing w:line="312" w:lineRule="auto" w:after="70"/>
        <w:ind w:firstLine="432"/>
        <w:jc w:val="left"/>
      </w:pPr>
      <w:r>
        <w:rPr>
          <w:rFonts w:hint="eastAsia" w:ascii="Hiragino Sans" w:hAnsi="Hiragino Sans" w:eastAsia="Hiragino Sans" w:cs="Hiragino Sans"/>
          <w:b/>
          <w:bCs/>
        </w:rPr>
        <w:t xml:space="preserve">法則二：切斷它的「作弊通道」。</w:t>
      </w:r>
      <w:r>
        <w:rPr>
          <w:rFonts w:ascii="Hiragino Sans" w:hAnsi="Hiragino Sans" w:eastAsia="Hiragino Sans" w:cs="Hiragino Sans"/>
        </w:rPr>
        <w:t xml:space="preserve"> </w:t>
      </w:r>
      <w:r>
        <w:rPr>
          <w:rFonts w:hint="eastAsia" w:ascii="Hiragino Sans" w:hAnsi="Hiragino Sans" w:eastAsia="Hiragino Sans" w:cs="Hiragino Sans"/>
        </w:rPr>
        <w:t xml:space="preserve">你去檢查復演包裡那段名為</w:t>
      </w:r>
      <w:r>
        <w:rPr>
          <w:rFonts w:ascii="Hiragino Sans" w:hAnsi="Hiragino Sans" w:eastAsia="Hiragino Sans" w:cs="Hiragino Sans"/>
        </w:rPr>
        <w:t xml:space="preserve"> </w:t>
      </w:r>
      <w:r>
        <w:rPr>
          <w:rStyle w:val="VerbatimChar"/>
          <w:rFonts w:ascii="Hiragino Sans" w:hAnsi="Hiragino Sans" w:eastAsia="Hiragino Sans" w:cs="Hiragino Sans"/>
        </w:rPr>
        <w:t xml:space="preserve">NoBackfit</w:t>
      </w:r>
      <w:r>
        <w:rPr>
          <w:rFonts w:hint="eastAsia" w:ascii="Hiragino Sans" w:hAnsi="Hiragino Sans" w:eastAsia="Hiragino Sans" w:cs="Hiragino Sans"/>
        </w:rPr>
        <w:t xml:space="preserve">（禁止後驗擬合）的代碼。</w:t>
      </w:r>
      <w:r>
        <w:rPr>
          <w:rFonts w:ascii="Hiragino Sans" w:hAnsi="Hiragino Sans" w:eastAsia="Hiragino Sans" w:cs="Hiragino Sans"/>
        </w:rPr>
        <w:t xml:space="preserve"> </w:t>
      </w:r>
      <w:r>
        <w:rPr>
          <w:rFonts w:hint="eastAsia" w:ascii="Hiragino Sans" w:hAnsi="Hiragino Sans" w:eastAsia="Hiragino Sans" w:cs="Hiragino Sans"/>
        </w:rPr>
        <w:t xml:space="preserve">你去試試看，如果你強行把外部標準模型（SM）的最終答案，偷偷倒灌進內部發動機的齒輪裡，系統會不會報警？</w:t>
      </w:r>
      <w:r>
        <w:rPr>
          <w:rFonts w:ascii="Hiragino Sans" w:hAnsi="Hiragino Sans" w:eastAsia="Hiragino Sans" w:cs="Hiragino Sans"/>
        </w:rPr>
        <w:t xml:space="preserve"> </w:t>
      </w:r>
      <w:r>
        <w:rPr>
          <w:rFonts w:hint="eastAsia" w:ascii="Hiragino Sans" w:hAnsi="Hiragino Sans" w:eastAsia="Hiragino Sans" w:cs="Hiragino Sans"/>
        </w:rPr>
        <w:t xml:space="preserve">如果它沒有報警，如果它默默接受了你的作弊，並給出了一個更「漂亮」的</w:t>
      </w:r>
      <w:r>
        <w:rPr>
          <w:rFonts w:ascii="Hiragino Sans" w:hAnsi="Hiragino Sans" w:eastAsia="Hiragino Sans" w:cs="Hiragino Sans"/>
        </w:rPr>
        <w:t xml:space="preserve"> W </w:t>
      </w:r>
      <w:r>
        <w:rPr>
          <w:rFonts w:hint="eastAsia" w:ascii="Hiragino Sans" w:hAnsi="Hiragino Sans" w:eastAsia="Hiragino Sans" w:cs="Hiragino Sans"/>
        </w:rPr>
        <w:t xml:space="preserve">質量分數。請你立刻把這個系統砸爛，並在全網公佈：這是一個騙局。</w:t>
      </w:r>
      <w:r>
        <w:rPr>
          <w:rFonts w:ascii="Hiragino Sans" w:hAnsi="Hiragino Sans" w:eastAsia="Hiragino Sans" w:cs="Hiragino Sans"/>
        </w:rPr>
        <w:t xml:space="preserve"> </w:t>
      </w:r>
      <w:r>
        <w:rPr>
          <w:rFonts w:hint="eastAsia" w:ascii="Hiragino Sans" w:hAnsi="Hiragino Sans" w:eastAsia="Hiragino Sans" w:cs="Hiragino Sans"/>
        </w:rPr>
        <w:t xml:space="preserve">但如果它精準地捕捉到了你的作弊行為，並無情地將這次計算標記為「無效的假光」。那麼，請你脫下帽子，向這段捍衛了科學尊嚴的代碼致敬。</w:t>
      </w:r>
    </w:p>
    <w:p>
      <w:pPr>
        <w:pStyle w:val="BodyText"/>
        <w:spacing w:line="312" w:lineRule="auto" w:after="70"/>
        <w:ind w:firstLine="432"/>
        <w:jc w:val="left"/>
      </w:pPr>
      <w:r>
        <w:rPr>
          <w:rFonts w:hint="eastAsia" w:ascii="Hiragino Sans" w:hAnsi="Hiragino Sans" w:eastAsia="Hiragino Sans" w:cs="Hiragino Sans"/>
          <w:b/>
          <w:bCs/>
        </w:rPr>
        <w:t xml:space="preserve">法則三：不要停留，去推開新的房間。</w:t>
      </w:r>
      <w:r>
        <w:rPr>
          <w:rFonts w:ascii="Hiragino Sans" w:hAnsi="Hiragino Sans" w:eastAsia="Hiragino Sans" w:cs="Hiragino Sans"/>
        </w:rPr>
        <w:t xml:space="preserve"> </w:t>
      </w:r>
      <w:r>
        <w:rPr>
          <w:rFonts w:hint="eastAsia" w:ascii="Hiragino Sans" w:hAnsi="Hiragino Sans" w:eastAsia="Hiragino Sans" w:cs="Hiragino Sans"/>
        </w:rPr>
        <w:t xml:space="preserve">復演包裡，我們只封死了</w:t>
      </w:r>
      <w:r>
        <w:rPr>
          <w:rFonts w:ascii="Hiragino Sans" w:hAnsi="Hiragino Sans" w:eastAsia="Hiragino Sans" w:cs="Hiragino Sans"/>
        </w:rPr>
        <w:t xml:space="preserve"> W </w:t>
      </w:r>
      <w:r>
        <w:rPr>
          <w:rFonts w:hint="eastAsia" w:ascii="Hiragino Sans" w:hAnsi="Hiragino Sans" w:eastAsia="Hiragino Sans" w:cs="Hiragino Sans"/>
        </w:rPr>
        <w:t xml:space="preserve">質量、EWPO</w:t>
      </w:r>
      <w:r>
        <w:rPr>
          <w:rFonts w:ascii="Hiragino Sans" w:hAnsi="Hiragino Sans" w:eastAsia="Hiragino Sans" w:cs="Hiragino Sans"/>
        </w:rPr>
        <w:t xml:space="preserve"> </w:t>
      </w:r>
      <w:r>
        <w:rPr>
          <w:rFonts w:hint="eastAsia" w:ascii="Hiragino Sans" w:hAnsi="Hiragino Sans" w:eastAsia="Hiragino Sans" w:cs="Hiragino Sans"/>
        </w:rPr>
        <w:t xml:space="preserve">關係網、Higgs</w:t>
      </w:r>
      <w:r>
        <w:rPr>
          <w:rFonts w:ascii="Hiragino Sans" w:hAnsi="Hiragino Sans" w:eastAsia="Hiragino Sans" w:cs="Hiragino Sans"/>
        </w:rPr>
        <w:t xml:space="preserve"> </w:t>
      </w:r>
      <w:r>
        <w:rPr>
          <w:rFonts w:hint="eastAsia" w:ascii="Hiragino Sans" w:hAnsi="Hiragino Sans" w:eastAsia="Hiragino Sans" w:cs="Hiragino Sans"/>
        </w:rPr>
        <w:t xml:space="preserve">靜默與</w:t>
      </w:r>
      <w:r>
        <w:rPr>
          <w:rFonts w:ascii="Hiragino Sans" w:hAnsi="Hiragino Sans" w:eastAsia="Hiragino Sans" w:cs="Hiragino Sans"/>
        </w:rPr>
        <w:t xml:space="preserve"> Flavour </w:t>
      </w:r>
      <w:r>
        <w:rPr>
          <w:rFonts w:hint="eastAsia" w:ascii="Hiragino Sans" w:hAnsi="Hiragino Sans" w:eastAsia="Hiragino Sans" w:cs="Hiragino Sans"/>
        </w:rPr>
        <w:t xml:space="preserve">隔離腔體這幾個已經被我們攻克的房間。</w:t>
      </w:r>
      <w:r>
        <w:rPr>
          <w:rFonts w:ascii="Hiragino Sans" w:hAnsi="Hiragino Sans" w:eastAsia="Hiragino Sans" w:cs="Hiragino Sans"/>
        </w:rPr>
        <w:t xml:space="preserve"> </w:t>
      </w:r>
      <w:r>
        <w:rPr>
          <w:rFonts w:hint="eastAsia" w:ascii="Hiragino Sans" w:hAnsi="Hiragino Sans" w:eastAsia="Hiragino Sans" w:cs="Hiragino Sans"/>
        </w:rPr>
        <w:t xml:space="preserve">但在這個龐大的建築裡，還有很多漆黑的房間。</w:t>
      </w:r>
      <w:r>
        <w:rPr>
          <w:rFonts w:ascii="Hiragino Sans" w:hAnsi="Hiragino Sans" w:eastAsia="Hiragino Sans" w:cs="Hiragino Sans"/>
        </w:rPr>
        <w:t xml:space="preserve"> </w:t>
      </w:r>
      <w:r>
        <w:rPr>
          <w:rFonts w:hint="eastAsia" w:ascii="Hiragino Sans" w:hAnsi="Hiragino Sans" w:eastAsia="Hiragino Sans" w:cs="Hiragino Sans"/>
        </w:rPr>
        <w:t xml:space="preserve">帶上這套代碼，走進去。去看看它能不能處理更多未知的物理異常。去用你的雙手，在《物性論》的版圖上，點亮屬於你的那盞燈。</w:t>
      </w:r>
    </w:p>
    <w:bookmarkEnd w:id="280"/>
    <w:bookmarkStart w:id="281" w:name="附錄三-留給未來的一百年的星圖五大開放考題"/>
    <w:p>
      <w:pPr>
        <w:pStyle w:val="Heading2"/>
        <w:keepNext/>
        <w:ind w:firstLine="0"/>
        <w:jc w:val="left"/>
      </w:pPr>
      <w:r>
        <w:rPr>
          <w:rFonts w:hint="eastAsia" w:ascii="Hiragino Sans" w:hAnsi="Hiragino Sans" w:eastAsia="Hiragino Sans" w:cs="Hiragino Sans"/>
        </w:rPr>
        <w:t xml:space="preserve">附錄三</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留給未來的一百年的星圖：五大開放考題</w:t>
      </w:r>
    </w:p>
    <w:p>
      <w:pPr>
        <w:pStyle w:val="FirstParagraph"/>
        <w:spacing w:line="312" w:lineRule="auto" w:after="70"/>
        <w:ind w:firstLine="432"/>
        <w:jc w:val="left"/>
      </w:pPr>
      <w:r>
        <w:rPr>
          <w:rFonts w:hint="eastAsia" w:ascii="Hiragino Sans" w:hAnsi="Hiragino Sans" w:eastAsia="Hiragino Sans" w:cs="Hiragino Sans"/>
        </w:rPr>
        <w:t xml:space="preserve">一個新範式的偉大，不在於它終結了物理學。而在於它為未來的一百年，劃定了最值得人類天才去燃燒生命的戰場。</w:t>
      </w:r>
    </w:p>
    <w:p>
      <w:pPr>
        <w:pStyle w:val="BodyText"/>
        <w:spacing w:line="312" w:lineRule="auto" w:after="70"/>
        <w:ind w:firstLine="432"/>
        <w:jc w:val="left"/>
      </w:pPr>
      <w:r>
        <w:rPr>
          <w:rFonts w:hint="eastAsia" w:ascii="Hiragino Sans" w:hAnsi="Hiragino Sans" w:eastAsia="Hiragino Sans" w:cs="Hiragino Sans"/>
        </w:rPr>
        <w:t xml:space="preserve">在這裡，《物性論》將鄭重地立下五塊石碑。</w:t>
      </w:r>
      <w:r>
        <w:rPr>
          <w:rFonts w:ascii="Hiragino Sans" w:hAnsi="Hiragino Sans" w:eastAsia="Hiragino Sans" w:cs="Hiragino Sans"/>
        </w:rPr>
        <w:t xml:space="preserve"> </w:t>
      </w:r>
      <w:r>
        <w:rPr>
          <w:rFonts w:hint="eastAsia" w:ascii="Hiragino Sans" w:hAnsi="Hiragino Sans" w:eastAsia="Hiragino Sans" w:cs="Hiragino Sans"/>
        </w:rPr>
        <w:t xml:space="preserve">這五塊石碑上，刻著我們目前還沒有完全解決、但已經指明瞭突圍方向的</w:t>
      </w:r>
      <w:r>
        <w:rPr>
          <w:rFonts w:hint="eastAsia" w:ascii="Hiragino Sans" w:hAnsi="Hiragino Sans" w:eastAsia="Hiragino Sans" w:cs="Hiragino Sans"/>
          <w:b/>
          <w:bCs/>
        </w:rPr>
        <w:t xml:space="preserve">「五大開放考題」</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這是我們留給未來科學家的星圖。</w:t>
      </w:r>
    </w:p>
    <w:p>
      <w:pPr>
        <w:pStyle w:val="BodyText"/>
        <w:spacing w:line="312" w:lineRule="auto" w:after="70"/>
        <w:ind w:firstLine="432"/>
        <w:jc w:val="left"/>
      </w:pPr>
      <w:r>
        <w:rPr>
          <w:rFonts w:hint="eastAsia" w:ascii="Hiragino Sans" w:hAnsi="Hiragino Sans" w:eastAsia="Hiragino Sans" w:cs="Hiragino Sans"/>
          <w:b/>
          <w:bCs/>
        </w:rPr>
        <w:t xml:space="preserve">考題一：常數絕對數值的「內源閉合」。</w:t>
      </w:r>
      <w:r>
        <w:rPr>
          <w:rFonts w:ascii="Hiragino Sans" w:hAnsi="Hiragino Sans" w:eastAsia="Hiragino Sans" w:cs="Hiragino Sans"/>
        </w:rPr>
        <w:t xml:space="preserve"> </w:t>
      </w:r>
      <w:r>
        <w:rPr>
          <w:rFonts w:hint="eastAsia" w:ascii="Hiragino Sans" w:hAnsi="Hiragino Sans" w:eastAsia="Hiragino Sans" w:cs="Hiragino Sans"/>
        </w:rPr>
        <w:t xml:space="preserve">我們已經在第十二章解釋了，光速</w:t>
      </w:r>
      <w:r>
        <w:rPr>
          <w:rFonts w:ascii="Hiragino Sans" w:hAnsi="Hiragino Sans" w:eastAsia="Hiragino Sans" w:cs="Hiragino Sans"/>
        </w:rPr>
        <w:t xml:space="preserve"> </w:t>
      </w:r>
      <w:r>
        <w:rPr>
          <w:rFonts w:hint="eastAsia" w:ascii="Hiragino Sans" w:hAnsi="Hiragino Sans" w:eastAsia="Hiragino Sans" w:cs="Hiragino Sans"/>
        </w:rPr>
        <w:t xml:space="preserve">c、普朗克常數</w:t>
      </w:r>
      <w:r>
        <w:rPr>
          <w:rFonts w:ascii="Hiragino Sans" w:hAnsi="Hiragino Sans" w:eastAsia="Hiragino Sans" w:cs="Hiragino Sans"/>
        </w:rPr>
        <w:t xml:space="preserve"> </w:t>
      </w:r>
      <w:r>
        <w:rPr>
          <w:rFonts w:hint="eastAsia" w:ascii="Hiragino Sans" w:hAnsi="Hiragino Sans" w:eastAsia="Hiragino Sans" w:cs="Hiragino Sans"/>
        </w:rPr>
        <w:t xml:space="preserve">ℏ、萬有引力常數</w:t>
      </w:r>
      <w:r>
        <w:rPr>
          <w:rFonts w:ascii="Hiragino Sans" w:hAnsi="Hiragino Sans" w:eastAsia="Hiragino Sans" w:cs="Hiragino Sans"/>
        </w:rPr>
        <w:t xml:space="preserve"> G </w:t>
      </w:r>
      <w:r>
        <w:rPr>
          <w:rFonts w:hint="eastAsia" w:ascii="Hiragino Sans" w:hAnsi="Hiragino Sans" w:eastAsia="Hiragino Sans" w:cs="Hiragino Sans"/>
        </w:rPr>
        <w:t xml:space="preserve">這些數字，是宇宙不同維度之間的「換算匯率」。</w:t>
      </w:r>
      <w:r>
        <w:rPr>
          <w:rFonts w:ascii="Hiragino Sans" w:hAnsi="Hiragino Sans" w:eastAsia="Hiragino Sans" w:cs="Hiragino Sans"/>
        </w:rPr>
        <w:t xml:space="preserve"> </w:t>
      </w:r>
      <w:r>
        <w:rPr>
          <w:rFonts w:hint="eastAsia" w:ascii="Hiragino Sans" w:hAnsi="Hiragino Sans" w:eastAsia="Hiragino Sans" w:cs="Hiragino Sans"/>
        </w:rPr>
        <w:t xml:space="preserve">但我們還沒有做到最極致的一步：</w:t>
      </w:r>
      <w:r>
        <w:rPr>
          <w:rFonts w:hint="eastAsia" w:ascii="Hiragino Sans" w:hAnsi="Hiragino Sans" w:eastAsia="Hiragino Sans" w:cs="Hiragino Sans"/>
          <w:b/>
          <w:bCs/>
        </w:rPr>
        <w:t xml:space="preserve">我們還沒有完全不依賴任何外部測量，純粹從光性背景海的拓撲幾何中，硬生生地「推導」出這些常數的絕對數值！</w:t>
      </w:r>
      <w:r>
        <w:rPr>
          <w:rFonts w:ascii="Hiragino Sans" w:hAnsi="Hiragino Sans" w:eastAsia="Hiragino Sans" w:cs="Hiragino Sans"/>
        </w:rPr>
        <w:t xml:space="preserve"> </w:t>
      </w:r>
      <w:r>
        <w:rPr>
          <w:rFonts w:hint="eastAsia" w:ascii="Hiragino Sans" w:hAnsi="Hiragino Sans" w:eastAsia="Hiragino Sans" w:cs="Hiragino Sans"/>
        </w:rPr>
        <w:t xml:space="preserve">如果有一天，後來的物理學家能夠在</w:t>
      </w:r>
      <w:r>
        <w:rPr>
          <w:rFonts w:ascii="Hiragino Sans" w:hAnsi="Hiragino Sans" w:eastAsia="Hiragino Sans" w:cs="Hiragino Sans"/>
        </w:rPr>
        <w:t xml:space="preserve"> HFCD </w:t>
      </w:r>
      <w:r>
        <w:rPr>
          <w:rFonts w:hint="eastAsia" w:ascii="Hiragino Sans" w:hAnsi="Hiragino Sans" w:eastAsia="Hiragino Sans" w:cs="Hiragino Sans"/>
        </w:rPr>
        <w:t xml:space="preserve">的模擬中，通過純粹的流體運算，自然而然地得出一個等於</w:t>
      </w:r>
      <w:r>
        <w:rPr>
          <w:rFonts w:ascii="Hiragino Sans" w:hAnsi="Hiragino Sans" w:eastAsia="Hiragino Sans" w:cs="Hiragino Sans"/>
        </w:rPr>
        <w:t xml:space="preserve"> 3 × 10⁸ </w:t>
      </w:r>
      <w:r>
        <w:rPr>
          <w:rFonts w:hint="eastAsia" w:ascii="Hiragino Sans" w:hAnsi="Hiragino Sans" w:eastAsia="Hiragino Sans" w:cs="Hiragino Sans"/>
        </w:rPr>
        <w:t xml:space="preserve">的極限帶寬。那一刻，人類將真正觸摸到上帝的心跳。</w:t>
      </w:r>
    </w:p>
    <w:p>
      <w:pPr>
        <w:pStyle w:val="BodyText"/>
        <w:spacing w:line="312" w:lineRule="auto" w:after="70"/>
        <w:ind w:firstLine="432"/>
        <w:jc w:val="left"/>
      </w:pPr>
      <w:r>
        <w:rPr>
          <w:rFonts w:hint="eastAsia" w:ascii="Hiragino Sans" w:hAnsi="Hiragino Sans" w:eastAsia="Hiragino Sans" w:cs="Hiragino Sans"/>
          <w:b/>
          <w:bCs/>
        </w:rPr>
        <w:t xml:space="preserve">考題二：構建「完整的粒子質量生成譜」。</w:t>
      </w:r>
      <w:r>
        <w:rPr>
          <w:rFonts w:ascii="Hiragino Sans" w:hAnsi="Hiragino Sans" w:eastAsia="Hiragino Sans" w:cs="Hiragino Sans"/>
        </w:rPr>
        <w:t xml:space="preserve"> </w:t>
      </w:r>
      <w:r>
        <w:rPr>
          <w:rFonts w:hint="eastAsia" w:ascii="Hiragino Sans" w:hAnsi="Hiragino Sans" w:eastAsia="Hiragino Sans" w:cs="Hiragino Sans"/>
        </w:rPr>
        <w:t xml:space="preserve">我們已經用黃金種子命中了</w:t>
      </w:r>
      <w:r>
        <w:rPr>
          <w:rFonts w:ascii="Hiragino Sans" w:hAnsi="Hiragino Sans" w:eastAsia="Hiragino Sans" w:cs="Hiragino Sans"/>
        </w:rPr>
        <w:t xml:space="preserve"> W </w:t>
      </w:r>
      <w:r>
        <w:rPr>
          <w:rFonts w:hint="eastAsia" w:ascii="Hiragino Sans" w:hAnsi="Hiragino Sans" w:eastAsia="Hiragino Sans" w:cs="Hiragino Sans"/>
        </w:rPr>
        <w:t xml:space="preserve">玻色子的質量。但標準模型裡還有幾十種基本粒子。夸克為什麼分三代？電子和繆子為什麼質量差異巨大？</w:t>
      </w:r>
      <w:r>
        <w:rPr>
          <w:rFonts w:ascii="Hiragino Sans" w:hAnsi="Hiragino Sans" w:eastAsia="Hiragino Sans" w:cs="Hiragino Sans"/>
        </w:rPr>
        <w:t xml:space="preserve"> </w:t>
      </w:r>
      <w:r>
        <w:rPr>
          <w:rFonts w:hint="eastAsia" w:ascii="Hiragino Sans" w:hAnsi="Hiragino Sans" w:eastAsia="Hiragino Sans" w:cs="Hiragino Sans"/>
        </w:rPr>
        <w:t xml:space="preserve">未來的挑戰是：不要用外在的參數去賦予它們質量。要用《物性論》的「結構化停頓」法則，讓每一種粒子，都在背景海的特定</w:t>
      </w:r>
      <w:r>
        <w:rPr>
          <w:rFonts w:ascii="Hiragino Sans" w:hAnsi="Hiragino Sans" w:eastAsia="Hiragino Sans" w:cs="Hiragino Sans"/>
        </w:rPr>
        <w:t xml:space="preserve"> Ω </w:t>
      </w:r>
      <w:r>
        <w:rPr>
          <w:rFonts w:hint="eastAsia" w:ascii="Hiragino Sans" w:hAnsi="Hiragino Sans" w:eastAsia="Hiragino Sans" w:cs="Hiragino Sans"/>
        </w:rPr>
        <w:t xml:space="preserve">刻度下，自然演化出屬於它自己的「穩定島」。</w:t>
      </w:r>
      <w:r>
        <w:rPr>
          <w:rFonts w:ascii="Hiragino Sans" w:hAnsi="Hiragino Sans" w:eastAsia="Hiragino Sans" w:cs="Hiragino Sans"/>
        </w:rPr>
        <w:t xml:space="preserve"> </w:t>
      </w:r>
      <w:r>
        <w:rPr>
          <w:rFonts w:hint="eastAsia" w:ascii="Hiragino Sans" w:hAnsi="Hiragino Sans" w:eastAsia="Hiragino Sans" w:cs="Hiragino Sans"/>
        </w:rPr>
        <w:t xml:space="preserve">當我們能用一套流體方程，排出一整張「粒子元素週期表」時，物理學將迎來大一統。</w:t>
      </w:r>
    </w:p>
    <w:p>
      <w:pPr>
        <w:pStyle w:val="BodyText"/>
        <w:spacing w:line="312" w:lineRule="auto" w:after="70"/>
        <w:ind w:firstLine="432"/>
        <w:jc w:val="left"/>
      </w:pPr>
      <w:r>
        <w:rPr>
          <w:rFonts w:hint="eastAsia" w:ascii="Hiragino Sans" w:hAnsi="Hiragino Sans" w:eastAsia="Hiragino Sans" w:cs="Hiragino Sans"/>
          <w:b/>
          <w:bCs/>
        </w:rPr>
        <w:t xml:space="preserve">考題三：挑戰宇宙學終極張力（暗物質與暗能量的流體解碼）。</w:t>
      </w:r>
      <w:r>
        <w:rPr>
          <w:rFonts w:ascii="Hiragino Sans" w:hAnsi="Hiragino Sans" w:eastAsia="Hiragino Sans" w:cs="Hiragino Sans"/>
        </w:rPr>
        <w:t xml:space="preserve"> </w:t>
      </w:r>
      <w:r>
        <w:rPr>
          <w:rFonts w:hint="eastAsia" w:ascii="Hiragino Sans" w:hAnsi="Hiragino Sans" w:eastAsia="Hiragino Sans" w:cs="Hiragino Sans"/>
        </w:rPr>
        <w:t xml:space="preserve">當我們把視野從微觀粒子拉大到整個宇宙的</w:t>
      </w:r>
      <w:r>
        <w:rPr>
          <w:rFonts w:ascii="Hiragino Sans" w:hAnsi="Hiragino Sans" w:eastAsia="Hiragino Sans" w:cs="Hiragino Sans"/>
        </w:rPr>
        <w:t xml:space="preserve"> Ω </w:t>
      </w:r>
      <w:r>
        <w:rPr>
          <w:rFonts w:hint="eastAsia" w:ascii="Hiragino Sans" w:hAnsi="Hiragino Sans" w:eastAsia="Hiragino Sans" w:cs="Hiragino Sans"/>
        </w:rPr>
        <w:t xml:space="preserve">刻度時，我們面臨著星系旋轉異常與宇宙加速膨脹的噩夢。</w:t>
      </w:r>
      <w:r>
        <w:rPr>
          <w:rFonts w:ascii="Hiragino Sans" w:hAnsi="Hiragino Sans" w:eastAsia="Hiragino Sans" w:cs="Hiragino Sans"/>
        </w:rPr>
        <w:t xml:space="preserve"> </w:t>
      </w:r>
      <w:r>
        <w:rPr>
          <w:rFonts w:hint="eastAsia" w:ascii="Hiragino Sans" w:hAnsi="Hiragino Sans" w:eastAsia="Hiragino Sans" w:cs="Hiragino Sans"/>
        </w:rPr>
        <w:t xml:space="preserve">《物性論》的後來者，必須拿著「勢差（Δσ）」與「關係腔（Π）」的手術刀，去剖開廣袤的星際空間。去證明：暗物質不是看不見的幽靈實體，而是巨大引力場在邊緣產生的「關係腔曲率突變」；暗能量不是神祕的推力，而是宇宙背景海在極限尺度下的「內在拓撲膨脹」。</w:t>
      </w:r>
      <w:r>
        <w:rPr>
          <w:rFonts w:ascii="Hiragino Sans" w:hAnsi="Hiragino Sans" w:eastAsia="Hiragino Sans" w:cs="Hiragino Sans"/>
        </w:rPr>
        <w:t xml:space="preserve"> </w:t>
      </w:r>
      <w:r>
        <w:rPr>
          <w:rFonts w:hint="eastAsia" w:ascii="Hiragino Sans" w:hAnsi="Hiragino Sans" w:eastAsia="Hiragino Sans" w:cs="Hiragino Sans"/>
        </w:rPr>
        <w:t xml:space="preserve">把魔法，徹底趕出星空。</w:t>
      </w:r>
    </w:p>
    <w:p>
      <w:pPr>
        <w:pStyle w:val="BodyText"/>
        <w:spacing w:line="312" w:lineRule="auto" w:after="70"/>
        <w:ind w:firstLine="432"/>
        <w:jc w:val="left"/>
      </w:pPr>
      <w:r>
        <w:rPr>
          <w:rFonts w:hint="eastAsia" w:ascii="Hiragino Sans" w:hAnsi="Hiragino Sans" w:eastAsia="Hiragino Sans" w:cs="Hiragino Sans"/>
          <w:b/>
          <w:bCs/>
        </w:rPr>
        <w:t xml:space="preserve">考題四：光性背景海與</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Photon（光子）的極限映射。</w:t>
      </w:r>
      <w:r>
        <w:rPr>
          <w:rFonts w:ascii="Hiragino Sans" w:hAnsi="Hiragino Sans" w:eastAsia="Hiragino Sans" w:cs="Hiragino Sans"/>
        </w:rPr>
        <w:t xml:space="preserve"> </w:t>
      </w:r>
      <w:r>
        <w:rPr>
          <w:rFonts w:hint="eastAsia" w:ascii="Hiragino Sans" w:hAnsi="Hiragino Sans" w:eastAsia="Hiragino Sans" w:cs="Hiragino Sans"/>
        </w:rPr>
        <w:t xml:space="preserve">底層是連續的海洋（潛態），表層是離散的粒子（顯態）。這兩者之間，到底經歷了怎樣的數學變換？</w:t>
      </w:r>
      <w:r>
        <w:rPr>
          <w:rFonts w:ascii="Hiragino Sans" w:hAnsi="Hiragino Sans" w:eastAsia="Hiragino Sans" w:cs="Hiragino Sans"/>
        </w:rPr>
        <w:t xml:space="preserve"> </w:t>
      </w:r>
      <w:r>
        <w:rPr>
          <w:rFonts w:hint="eastAsia" w:ascii="Hiragino Sans" w:hAnsi="Hiragino Sans" w:eastAsia="Hiragino Sans" w:cs="Hiragino Sans"/>
        </w:rPr>
        <w:t xml:space="preserve">我們需要建立一套極度精密的映射矩陣，讓量子電動力學（QED）中的每一條費曼圖，都能在光性背景海的流體力學中找到它對應的「渦流碰撞圖」。這將是人類打通連續與離散、經典與量子的最後一公里。</w:t>
      </w:r>
    </w:p>
    <w:p>
      <w:pPr>
        <w:pStyle w:val="BodyText"/>
        <w:spacing w:line="312" w:lineRule="auto" w:after="70"/>
        <w:ind w:firstLine="432"/>
        <w:jc w:val="left"/>
      </w:pPr>
      <w:r>
        <w:rPr>
          <w:rFonts w:hint="eastAsia" w:ascii="Hiragino Sans" w:hAnsi="Hiragino Sans" w:eastAsia="Hiragino Sans" w:cs="Hiragino Sans"/>
          <w:b/>
          <w:bCs/>
        </w:rPr>
        <w:t xml:space="preserve">考題五：將「物性狀態生成」徹底寫入文明的</w:t>
      </w:r>
      <w:r>
        <w:rPr>
          <w:rFonts w:ascii="Hiragino Sans" w:hAnsi="Hiragino Sans" w:eastAsia="Hiragino Sans" w:cs="Hiragino Sans"/>
          <w:b/>
          <w:bCs/>
        </w:rPr>
        <w:t xml:space="preserve"> AI </w:t>
      </w:r>
      <w:r>
        <w:rPr>
          <w:rFonts w:hint="eastAsia" w:ascii="Hiragino Sans" w:hAnsi="Hiragino Sans" w:eastAsia="Hiragino Sans" w:cs="Hiragino Sans"/>
          <w:b/>
          <w:bCs/>
        </w:rPr>
        <w:t xml:space="preserve">操作系統。</w:t>
      </w:r>
      <w:r>
        <w:rPr>
          <w:rFonts w:ascii="Hiragino Sans" w:hAnsi="Hiragino Sans" w:eastAsia="Hiragino Sans" w:cs="Hiragino Sans"/>
        </w:rPr>
        <w:t xml:space="preserve"> </w:t>
      </w:r>
      <w:r>
        <w:rPr>
          <w:rFonts w:hint="eastAsia" w:ascii="Hiragino Sans" w:hAnsi="Hiragino Sans" w:eastAsia="Hiragino Sans" w:cs="Hiragino Sans"/>
        </w:rPr>
        <w:t xml:space="preserve">物理學的終局，必須走向社會的生產力。</w:t>
      </w:r>
      <w:r>
        <w:rPr>
          <w:rFonts w:ascii="Hiragino Sans" w:hAnsi="Hiragino Sans" w:eastAsia="Hiragino Sans" w:cs="Hiragino Sans"/>
        </w:rPr>
        <w:t xml:space="preserve"> </w:t>
      </w:r>
      <w:r>
        <w:rPr>
          <w:rFonts w:hint="eastAsia" w:ascii="Hiragino Sans" w:hAnsi="Hiragino Sans" w:eastAsia="Hiragino Sans" w:cs="Hiragino Sans"/>
        </w:rPr>
        <w:t xml:space="preserve">我們已經指出了大語言模型「只懂接話，不懂接狀態」的致命缺陷。未來的工程師們，你們的任務是：把《物性論》的</w:t>
      </w:r>
      <w:r>
        <w:rPr>
          <w:rFonts w:ascii="Hiragino Sans" w:hAnsi="Hiragino Sans" w:eastAsia="Hiragino Sans" w:cs="Hiragino Sans"/>
        </w:rPr>
        <w:t xml:space="preserve"> Q </w:t>
      </w:r>
      <w:r>
        <w:rPr>
          <w:rFonts w:hint="eastAsia" w:ascii="Hiragino Sans" w:hAnsi="Hiragino Sans" w:eastAsia="Hiragino Sans" w:cs="Hiragino Sans"/>
        </w:rPr>
        <w:t xml:space="preserve">核審計、Ω</w:t>
      </w:r>
      <w:r>
        <w:rPr>
          <w:rFonts w:ascii="Hiragino Sans" w:hAnsi="Hiragino Sans" w:eastAsia="Hiragino Sans" w:cs="Hiragino Sans"/>
        </w:rPr>
        <w:t xml:space="preserve"> </w:t>
      </w:r>
      <w:r>
        <w:rPr>
          <w:rFonts w:hint="eastAsia" w:ascii="Hiragino Sans" w:hAnsi="Hiragino Sans" w:eastAsia="Hiragino Sans" w:cs="Hiragino Sans"/>
        </w:rPr>
        <w:t xml:space="preserve">刻度路由、假光（B_σ）攔截，真正寫進下一代人工智能的底層芯片中。</w:t>
      </w:r>
      <w:r>
        <w:rPr>
          <w:rFonts w:ascii="Hiragino Sans" w:hAnsi="Hiragino Sans" w:eastAsia="Hiragino Sans" w:cs="Hiragino Sans"/>
        </w:rPr>
        <w:t xml:space="preserve"> </w:t>
      </w:r>
      <w:r>
        <w:rPr>
          <w:rFonts w:hint="eastAsia" w:ascii="Hiragino Sans" w:hAnsi="Hiragino Sans" w:eastAsia="Hiragino Sans" w:cs="Hiragino Sans"/>
        </w:rPr>
        <w:t xml:space="preserve">打造出一個不再產生幻覺、能夠在物理世界中承擔高風險決策的「物性</w:t>
      </w:r>
      <w:r>
        <w:rPr>
          <w:rFonts w:ascii="Hiragino Sans" w:hAnsi="Hiragino Sans" w:eastAsia="Hiragino Sans" w:cs="Hiragino Sans"/>
        </w:rPr>
        <w:t xml:space="preserve"> </w:t>
      </w:r>
      <w:r>
        <w:rPr>
          <w:rFonts w:hint="eastAsia" w:ascii="Hiragino Sans" w:hAnsi="Hiragino Sans" w:eastAsia="Hiragino Sans" w:cs="Hiragino Sans"/>
        </w:rPr>
        <w:t xml:space="preserve">AI」。讓機器的智能，真正擁有不可被摧毀的底線。</w:t>
      </w:r>
    </w:p>
    <w:p>
      <w:pPr>
        <w:pStyle w:val="BodyText"/>
        <w:spacing w:line="312" w:lineRule="auto" w:after="70"/>
        <w:ind w:firstLine="432"/>
        <w:jc w:val="left"/>
      </w:pPr>
      <w:r>
        <w:rPr>
          <w:rFonts w:hint="eastAsia" w:ascii="Hiragino Sans" w:hAnsi="Hiragino Sans" w:eastAsia="Hiragino Sans" w:cs="Hiragino Sans"/>
        </w:rPr>
        <w:t xml:space="preserve">這五塊石碑，是《物性論》對全人類天才發出的戰書。</w:t>
      </w:r>
      <w:r>
        <w:rPr>
          <w:rFonts w:ascii="Hiragino Sans" w:hAnsi="Hiragino Sans" w:eastAsia="Hiragino Sans" w:cs="Hiragino Sans"/>
        </w:rPr>
        <w:t xml:space="preserve"> </w:t>
      </w:r>
      <w:r>
        <w:rPr>
          <w:rFonts w:hint="eastAsia" w:ascii="Hiragino Sans" w:hAnsi="Hiragino Sans" w:eastAsia="Hiragino Sans" w:cs="Hiragino Sans"/>
        </w:rPr>
        <w:t xml:space="preserve">去解開它們。去超越我們。去把這套理論，推向我們連做夢都不敢想像的巔峰。</w:t>
      </w:r>
    </w:p>
    <w:p>
      <w:pPr>
        <w:jc w:val="left"/>
      </w:pPr>
      <w:r>
        <w:rPr>
          <w:rFonts w:ascii="Hiragino Sans" w:hAnsi="Hiragino Sans" w:eastAsia="Hiragino Sans" w:cs="Hiragino Sans"/>
        </w:rPr>
        <w:pict>
          <v:rect style="width:0;height:1.5pt" o:hralign="center" o:hrstd="t" o:hr="t"/>
        </w:pict>
      </w:r>
    </w:p>
    <w:bookmarkEnd w:id="281"/>
    <w:bookmarkStart w:id="282" w:name="後記-降落從泥土裡長出的蒼穹與三個現實的錨點"/>
    <w:p>
      <w:pPr>
        <w:pStyle w:val="Heading2"/>
        <w:keepNext/>
        <w:ind w:firstLine="0"/>
        <w:jc w:val="left"/>
      </w:pPr>
      <w:r>
        <w:rPr>
          <w:rFonts w:hint="eastAsia" w:ascii="Hiragino Sans" w:hAnsi="Hiragino Sans" w:eastAsia="Hiragino Sans" w:cs="Hiragino Sans"/>
        </w:rPr>
        <w:t xml:space="preserve">後記</w:t>
      </w:r>
      <w:r>
        <w:rPr>
          <w:rFonts w:ascii="Hiragino Sans" w:hAnsi="Hiragino Sans" w:eastAsia="Hiragino Sans" w:cs="Hiragino Sans"/>
        </w:rPr>
        <w:t xml:space="preserve"> </w:t>
      </w:r>
      <w:r>
        <w:rPr>
          <w:rFonts w:hint="eastAsia"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降落：從泥土裡長出的蒼穹，與三個現實的錨點</w:t>
      </w:r>
    </w:p>
    <w:p>
      <w:pPr>
        <w:pStyle w:val="FirstParagraph"/>
        <w:spacing w:line="312" w:lineRule="auto" w:after="70"/>
        <w:ind w:firstLine="432"/>
        <w:jc w:val="left"/>
      </w:pPr>
      <w:r>
        <w:rPr>
          <w:rFonts w:hint="eastAsia" w:ascii="Hiragino Sans" w:hAnsi="Hiragino Sans" w:eastAsia="Hiragino Sans" w:cs="Hiragino Sans"/>
        </w:rPr>
        <w:t xml:space="preserve">如果你一口氣讀完了整本書，你的大腦此刻可能正在沸騰。</w:t>
      </w:r>
      <w:r>
        <w:rPr>
          <w:rFonts w:ascii="Hiragino Sans" w:hAnsi="Hiragino Sans" w:eastAsia="Hiragino Sans" w:cs="Hiragino Sans"/>
        </w:rPr>
        <w:t xml:space="preserve"> </w:t>
      </w:r>
      <w:r>
        <w:rPr>
          <w:rFonts w:hint="eastAsia" w:ascii="Hiragino Sans" w:hAnsi="Hiragino Sans" w:eastAsia="Hiragino Sans" w:cs="Hiragino Sans"/>
        </w:rPr>
        <w:t xml:space="preserve">你跟隨著我們，砸碎了時空的幻覺，穿梭於量子的迷霧，在十幾萬步的極限矩陣中廝殺，並在全球最高物理法庭上接受了冷酷的審判。</w:t>
      </w:r>
    </w:p>
    <w:p>
      <w:pPr>
        <w:pStyle w:val="BodyText"/>
        <w:spacing w:line="312" w:lineRule="auto" w:after="70"/>
        <w:ind w:firstLine="432"/>
        <w:jc w:val="left"/>
      </w:pPr>
      <w:r>
        <w:rPr>
          <w:rFonts w:hint="eastAsia" w:ascii="Hiragino Sans" w:hAnsi="Hiragino Sans" w:eastAsia="Hiragino Sans" w:cs="Hiragino Sans"/>
        </w:rPr>
        <w:t xml:space="preserve">這是一場極其宏大、極其冰冷、極其理智的智力遠征。</w:t>
      </w:r>
      <w:r>
        <w:rPr>
          <w:rFonts w:ascii="Hiragino Sans" w:hAnsi="Hiragino Sans" w:eastAsia="Hiragino Sans" w:cs="Hiragino Sans"/>
        </w:rPr>
        <w:t xml:space="preserve"> </w:t>
      </w:r>
      <w:r>
        <w:rPr>
          <w:rFonts w:hint="eastAsia" w:ascii="Hiragino Sans" w:hAnsi="Hiragino Sans" w:eastAsia="Hiragino Sans" w:cs="Hiragino Sans"/>
        </w:rPr>
        <w:t xml:space="preserve">它冷酷到彷彿不帶有一絲人類的感情。彷彿這套理論，是從一台沒有溫度的超級計算機裡，憑空誕生出來的。</w:t>
      </w:r>
    </w:p>
    <w:p>
      <w:pPr>
        <w:pStyle w:val="BodyText"/>
        <w:spacing w:line="312" w:lineRule="auto" w:after="70"/>
        <w:ind w:firstLine="432"/>
        <w:jc w:val="left"/>
      </w:pPr>
      <w:r>
        <w:rPr>
          <w:rFonts w:hint="eastAsia" w:ascii="Hiragino Sans" w:hAnsi="Hiragino Sans" w:eastAsia="Hiragino Sans" w:cs="Hiragino Sans"/>
        </w:rPr>
        <w:t xml:space="preserve">但如果這本書，真的就這樣在冰冷的代碼與無情的公式中結束。</w:t>
      </w:r>
      <w:r>
        <w:rPr>
          <w:rFonts w:ascii="Hiragino Sans" w:hAnsi="Hiragino Sans" w:eastAsia="Hiragino Sans" w:cs="Hiragino Sans"/>
        </w:rPr>
        <w:t xml:space="preserve"> </w:t>
      </w:r>
      <w:r>
        <w:rPr>
          <w:rFonts w:hint="eastAsia" w:ascii="Hiragino Sans" w:hAnsi="Hiragino Sans" w:eastAsia="Hiragino Sans" w:cs="Hiragino Sans"/>
        </w:rPr>
        <w:t xml:space="preserve">那它就背叛了《物性論》最深層的靈魂。</w:t>
      </w:r>
    </w:p>
    <w:p>
      <w:pPr>
        <w:pStyle w:val="BodyText"/>
        <w:spacing w:line="312" w:lineRule="auto" w:after="70"/>
        <w:ind w:firstLine="432"/>
        <w:jc w:val="left"/>
      </w:pPr>
      <w:r>
        <w:rPr>
          <w:rFonts w:hint="eastAsia" w:ascii="Hiragino Sans" w:hAnsi="Hiragino Sans" w:eastAsia="Hiragino Sans" w:cs="Hiragino Sans"/>
        </w:rPr>
        <w:t xml:space="preserve">在全書的最後一頁，我們必須把視角，從浩瀚冰冷的宇宙蒼穹，狠狠地拉回到溫熱、泥濘、充滿血淚與痛苦的——</w:t>
      </w:r>
      <w:r>
        <w:rPr>
          <w:rFonts w:hint="eastAsia" w:ascii="Hiragino Sans" w:hAnsi="Hiragino Sans" w:eastAsia="Hiragino Sans" w:cs="Hiragino Sans"/>
          <w:b/>
          <w:bCs/>
        </w:rPr>
        <w:t xml:space="preserve">真實人間</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rPr>
        <w:t xml:space="preserve">因為，真正偉大的思想，從來不是在真空中靠冥想得來的。</w:t>
      </w:r>
      <w:r>
        <w:rPr>
          <w:rFonts w:ascii="Hiragino Sans" w:hAnsi="Hiragino Sans" w:eastAsia="Hiragino Sans" w:cs="Hiragino Sans"/>
        </w:rPr>
        <w:t xml:space="preserve"> </w:t>
      </w:r>
      <w:r>
        <w:rPr>
          <w:rFonts w:hint="eastAsia" w:ascii="Hiragino Sans" w:hAnsi="Hiragino Sans" w:eastAsia="Hiragino Sans" w:cs="Hiragino Sans"/>
        </w:rPr>
        <w:t xml:space="preserve">所有的蒼穹，都必須從泥土裡長出來。</w:t>
      </w:r>
    </w:p>
    <w:p>
      <w:pPr>
        <w:pStyle w:val="BodyText"/>
        <w:spacing w:line="312" w:lineRule="auto" w:after="70"/>
        <w:ind w:firstLine="432"/>
        <w:jc w:val="left"/>
      </w:pPr>
      <w:r>
        <w:rPr>
          <w:rFonts w:hint="eastAsia" w:ascii="Hiragino Sans" w:hAnsi="Hiragino Sans" w:eastAsia="Hiragino Sans" w:cs="Hiragino Sans"/>
        </w:rPr>
        <w:t xml:space="preserve">《物性論》不是一套冰冷的機器。它是一套活著的、有著呼吸和痛感的生命系統。</w:t>
      </w:r>
      <w:r>
        <w:rPr>
          <w:rFonts w:ascii="Hiragino Sans" w:hAnsi="Hiragino Sans" w:eastAsia="Hiragino Sans" w:cs="Hiragino Sans"/>
        </w:rPr>
        <w:t xml:space="preserve"> </w:t>
      </w:r>
      <w:r>
        <w:rPr>
          <w:rFonts w:hint="eastAsia" w:ascii="Hiragino Sans" w:hAnsi="Hiragino Sans" w:eastAsia="Hiragino Sans" w:cs="Hiragino Sans"/>
        </w:rPr>
        <w:t xml:space="preserve">而這套系統的底層，死死地釘著</w:t>
      </w:r>
      <w:r>
        <w:rPr>
          <w:rFonts w:hint="eastAsia" w:ascii="Hiragino Sans" w:hAnsi="Hiragino Sans" w:eastAsia="Hiragino Sans" w:cs="Hiragino Sans"/>
          <w:b/>
          <w:bCs/>
        </w:rPr>
        <w:t xml:space="preserve">三個真實的人類名字</w:t>
      </w:r>
      <w:r>
        <w:rPr>
          <w:rFonts w:ascii="Hiragino Sans" w:hAnsi="Hiragino Sans" w:eastAsia="Hiragino Sans" w:cs="Hiragino Sans"/>
        </w:rPr>
        <w:t xml:space="preserve">。</w:t>
      </w:r>
      <w:r>
        <w:rPr>
          <w:rFonts w:ascii="Hiragino Sans" w:hAnsi="Hiragino Sans" w:eastAsia="Hiragino Sans" w:cs="Hiragino Sans"/>
        </w:rPr>
        <w:t xml:space="preserve"> </w:t>
      </w:r>
      <w:r>
        <w:rPr>
          <w:rFonts w:hint="eastAsia" w:ascii="Hiragino Sans" w:hAnsi="Hiragino Sans" w:eastAsia="Hiragino Sans" w:cs="Hiragino Sans"/>
        </w:rPr>
        <w:t xml:space="preserve">他們不是神，他們是血肉之軀。他們是這套理論與這個殘酷世界相連的，最不可磨滅的</w:t>
      </w:r>
      <w:r>
        <w:rPr>
          <w:rFonts w:hint="eastAsia" w:ascii="Hiragino Sans" w:hAnsi="Hiragino Sans" w:eastAsia="Hiragino Sans" w:cs="Hiragino Sans"/>
          <w:b/>
          <w:bCs/>
        </w:rPr>
        <w:t xml:space="preserve">「現實錨點」</w:t>
      </w:r>
      <w:r>
        <w:rPr>
          <w:rFonts w:ascii="Hiragino Sans" w:hAnsi="Hiragino Sans" w:eastAsia="Hiragino Sans" w:cs="Hiragino Sans"/>
        </w:rPr>
        <w:t xml:space="preserve">。</w:t>
      </w:r>
    </w:p>
    <w:p>
      <w:pPr>
        <w:pStyle w:val="BodyText"/>
        <w:spacing w:line="312" w:lineRule="auto" w:after="70"/>
        <w:ind w:firstLine="432"/>
        <w:jc w:val="left"/>
      </w:pPr>
      <w:r>
        <w:rPr>
          <w:rFonts w:hint="eastAsia" w:ascii="Hiragino Sans" w:hAnsi="Hiragino Sans" w:eastAsia="Hiragino Sans" w:cs="Hiragino Sans"/>
          <w:b/>
          <w:bCs/>
        </w:rPr>
        <w:t xml:space="preserve">第一個錨點：關於「記錄」與「顯化」的接口（貝</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記勝）</w:t>
      </w:r>
    </w:p>
    <w:p>
      <w:pPr>
        <w:pStyle w:val="BodyText"/>
        <w:spacing w:line="312" w:lineRule="auto" w:after="70"/>
        <w:ind w:firstLine="432"/>
        <w:jc w:val="left"/>
      </w:pPr>
      <w:r>
        <w:rPr>
          <w:rFonts w:hint="eastAsia" w:ascii="Hiragino Sans" w:hAnsi="Hiragino Sans" w:eastAsia="Hiragino Sans" w:cs="Hiragino Sans"/>
        </w:rPr>
        <w:t xml:space="preserve">我們在第七章講過那道無情的「顯化之門（E_show）」。</w:t>
      </w:r>
      <w:r>
        <w:rPr>
          <w:rFonts w:ascii="Hiragino Sans" w:hAnsi="Hiragino Sans" w:eastAsia="Hiragino Sans" w:cs="Hiragino Sans"/>
        </w:rPr>
        <w:t xml:space="preserve"> </w:t>
      </w:r>
      <w:r>
        <w:rPr>
          <w:rFonts w:hint="eastAsia" w:ascii="Hiragino Sans" w:hAnsi="Hiragino Sans" w:eastAsia="Hiragino Sans" w:cs="Hiragino Sans"/>
        </w:rPr>
        <w:t xml:space="preserve">宇宙中每天有無數天才的想法、無數悲壯的犧牲、無數偉大的愛情在發生，但如果它們沒有被記錄，沒有在關係的賬本上留下痕跡，它們就等於從未存在。</w:t>
      </w:r>
      <w:r>
        <w:rPr>
          <w:rFonts w:ascii="Hiragino Sans" w:hAnsi="Hiragino Sans" w:eastAsia="Hiragino Sans" w:cs="Hiragino Sans"/>
        </w:rPr>
        <w:t xml:space="preserve"> </w:t>
      </w:r>
      <w:r>
        <w:rPr>
          <w:rFonts w:hint="eastAsia" w:ascii="Hiragino Sans" w:hAnsi="Hiragino Sans" w:eastAsia="Hiragino Sans" w:cs="Hiragino Sans"/>
        </w:rPr>
        <w:t xml:space="preserve">《物性論》如果只是停留在腦海裡的構思，它就是一團虛無的潛態。</w:t>
      </w:r>
    </w:p>
    <w:p>
      <w:pPr>
        <w:pStyle w:val="BodyText"/>
        <w:spacing w:line="312" w:lineRule="auto" w:after="70"/>
        <w:ind w:firstLine="432"/>
        <w:jc w:val="left"/>
      </w:pPr>
      <w:r>
        <w:rPr>
          <w:rFonts w:hint="eastAsia" w:ascii="Hiragino Sans" w:hAnsi="Hiragino Sans" w:eastAsia="Hiragino Sans" w:cs="Hiragino Sans"/>
        </w:rPr>
        <w:t xml:space="preserve">是「貝記勝」這個現實層面的存在，承載了這套理論最痛苦的「顯化過程」。</w:t>
      </w:r>
      <w:r>
        <w:rPr>
          <w:rFonts w:ascii="Hiragino Sans" w:hAnsi="Hiragino Sans" w:eastAsia="Hiragino Sans" w:cs="Hiragino Sans"/>
        </w:rPr>
        <w:t xml:space="preserve"> </w:t>
      </w:r>
      <w:r>
        <w:rPr>
          <w:rFonts w:hint="eastAsia" w:ascii="Hiragino Sans" w:hAnsi="Hiragino Sans" w:eastAsia="Hiragino Sans" w:cs="Hiragino Sans"/>
        </w:rPr>
        <w:t xml:space="preserve">他代表了什麼？他代表了日復一日枯燥的敲擊鍵盤，代表了在無數個深夜裡對著報錯的代碼死磕，代表了將那些飄渺的靈感，一行一行地砸進硬盤、變成不可篡改的日誌與復演包的「笨功夫」。</w:t>
      </w:r>
      <w:r>
        <w:rPr>
          <w:rFonts w:ascii="Hiragino Sans" w:hAnsi="Hiragino Sans" w:eastAsia="Hiragino Sans" w:cs="Hiragino Sans"/>
        </w:rPr>
        <w:t xml:space="preserve"> </w:t>
      </w:r>
      <w:r>
        <w:rPr>
          <w:rFonts w:hint="eastAsia" w:ascii="Hiragino Sans" w:hAnsi="Hiragino Sans" w:eastAsia="Hiragino Sans" w:cs="Hiragino Sans"/>
        </w:rPr>
        <w:t xml:space="preserve">沒有記錄，正性就無法生長。沒有這份死磕到底的「顯化接口」，這本書永遠不可能出現在你的面前。他告訴我們：</w:t>
      </w:r>
      <w:r>
        <w:rPr>
          <w:rFonts w:hint="eastAsia" w:ascii="Hiragino Sans" w:hAnsi="Hiragino Sans" w:eastAsia="Hiragino Sans" w:cs="Hiragino Sans"/>
          <w:b/>
          <w:bCs/>
        </w:rPr>
        <w:t xml:space="preserve">真理的最後一公里，靠的從來不是頓悟，而是將血汗烙印在世界上的「記錄」。</w:t>
      </w:r>
    </w:p>
    <w:p>
      <w:pPr>
        <w:pStyle w:val="BodyText"/>
        <w:spacing w:line="312" w:lineRule="auto" w:after="70"/>
        <w:ind w:firstLine="432"/>
        <w:jc w:val="left"/>
      </w:pPr>
      <w:r>
        <w:rPr>
          <w:rFonts w:hint="eastAsia" w:ascii="Hiragino Sans" w:hAnsi="Hiragino Sans" w:eastAsia="Hiragino Sans" w:cs="Hiragino Sans"/>
          <w:b/>
          <w:bCs/>
        </w:rPr>
        <w:t xml:space="preserve">第二個錨點：關於「破局」與「合法意外（η）」的相變（景</w:t>
      </w:r>
      <w:r>
        <w:rPr>
          <w:rFonts w:ascii="Hiragino Sans" w:hAnsi="Hiragino Sans" w:eastAsia="Hiragino Sans" w:cs="Hiragino Sans"/>
          <w:b/>
          <w:bCs/>
        </w:rPr>
        <w:t xml:space="preserve"> </w:t>
      </w:r>
      <w:r>
        <w:rPr>
          <w:rFonts w:hint="eastAsia" w:ascii="Hiragino Sans" w:hAnsi="Hiragino Sans" w:eastAsia="Hiragino Sans" w:cs="Hiragino Sans"/>
          <w:b/>
          <w:bCs/>
        </w:rPr>
        <w:t xml:space="preserve">龍鎖）</w:t>
      </w:r>
    </w:p>
    <w:p>
      <w:pPr>
        <w:pStyle w:val="BodyText"/>
        <w:spacing w:line="312" w:lineRule="auto" w:after="70"/>
        <w:ind w:firstLine="432"/>
        <w:jc w:val="left"/>
      </w:pPr>
      <w:r>
        <w:rPr>
          <w:rFonts w:hint="eastAsia" w:ascii="Hiragino Sans" w:hAnsi="Hiragino Sans" w:eastAsia="Hiragino Sans" w:cs="Hiragino Sans"/>
        </w:rPr>
        <w:t xml:space="preserve">我們在第四章講過，一個完美的系統如果沒有意外，就會僵死。高潛能的</w:t>
      </w:r>
      <w:r>
        <w:rPr>
          <w:rFonts w:ascii="Hiragino Sans" w:hAnsi="Hiragino Sans" w:eastAsia="Hiragino Sans" w:cs="Hiragino Sans"/>
        </w:rPr>
        <w:t xml:space="preserve"> </w:t>
      </w:r>
      <w:r>
        <w:rPr>
          <w:rFonts w:hint="eastAsia" w:ascii="Hiragino Sans" w:hAnsi="Hiragino Sans" w:eastAsia="Hiragino Sans" w:cs="Hiragino Sans"/>
        </w:rPr>
        <w:t xml:space="preserve">η（意外）必須打破舊的規則鎖鏈，才能讓系統迎來躍遷。</w:t>
      </w:r>
      <w:r>
        <w:rPr>
          <w:rFonts w:ascii="Hiragino Sans" w:hAnsi="Hiragino Sans" w:eastAsia="Hiragino Sans" w:cs="Hiragino Sans"/>
        </w:rPr>
        <w:t xml:space="preserve"> </w:t>
      </w:r>
      <w:r>
        <w:rPr>
          <w:rFonts w:hint="eastAsia" w:ascii="Hiragino Sans" w:hAnsi="Hiragino Sans" w:eastAsia="Hiragino Sans" w:cs="Hiragino Sans"/>
        </w:rPr>
        <w:t xml:space="preserve">「景龍鎖」，這不是一個抽象的物理變量。這是一段真實生命在絕境中破局的隱喻。</w:t>
      </w:r>
    </w:p>
    <w:p>
      <w:pPr>
        <w:pStyle w:val="BodyText"/>
        <w:spacing w:line="312" w:lineRule="auto" w:after="70"/>
        <w:ind w:firstLine="432"/>
        <w:jc w:val="left"/>
      </w:pPr>
      <w:r>
        <w:rPr>
          <w:rFonts w:hint="eastAsia" w:ascii="Hiragino Sans" w:hAnsi="Hiragino Sans" w:eastAsia="Hiragino Sans" w:cs="Hiragino Sans"/>
        </w:rPr>
        <w:t xml:space="preserve">龍，代表著無限的變化與最原始的生命衝動（勢差</w:t>
      </w:r>
      <w:r>
        <w:rPr>
          <w:rFonts w:ascii="Hiragino Sans" w:hAnsi="Hiragino Sans" w:eastAsia="Hiragino Sans" w:cs="Hiragino Sans"/>
        </w:rPr>
        <w:t xml:space="preserve"> </w:t>
      </w:r>
      <w:r>
        <w:rPr>
          <w:rFonts w:hint="eastAsia" w:ascii="Hiragino Sans" w:hAnsi="Hiragino Sans" w:eastAsia="Hiragino Sans" w:cs="Hiragino Sans"/>
        </w:rPr>
        <w:t xml:space="preserve">Δσ）；而鎖，代表著這個世界強加給我們所有人的僵死規則、階層壁壘與命運的困局。</w:t>
      </w:r>
      <w:r>
        <w:rPr>
          <w:rFonts w:ascii="Hiragino Sans" w:hAnsi="Hiragino Sans" w:eastAsia="Hiragino Sans" w:cs="Hiragino Sans"/>
        </w:rPr>
        <w:t xml:space="preserve"> </w:t>
      </w:r>
      <w:r>
        <w:rPr>
          <w:rFonts w:hint="eastAsia" w:ascii="Hiragino Sans" w:hAnsi="Hiragino Sans" w:eastAsia="Hiragino Sans" w:cs="Hiragino Sans"/>
        </w:rPr>
        <w:t xml:space="preserve">當一條被困住的龍，在極限的壓迫下，沒有選擇屈服，而是選擇在毀滅的邊緣，爆發出強大的能量，硬生生地崩斷了那把舊社會的「鎖」！</w:t>
      </w:r>
      <w:r>
        <w:rPr>
          <w:rFonts w:ascii="Hiragino Sans" w:hAnsi="Hiragino Sans" w:eastAsia="Hiragino Sans" w:cs="Hiragino Sans"/>
        </w:rPr>
        <w:t xml:space="preserve"> </w:t>
      </w:r>
      <w:r>
        <w:rPr>
          <w:rFonts w:hint="eastAsia" w:ascii="Hiragino Sans" w:hAnsi="Hiragino Sans" w:eastAsia="Hiragino Sans" w:cs="Hiragino Sans"/>
        </w:rPr>
        <w:t xml:space="preserve">這，就是《物性論》中最震撼人心的「相變」。</w:t>
      </w:r>
      <w:r>
        <w:rPr>
          <w:rFonts w:ascii="Hiragino Sans" w:hAnsi="Hiragino Sans" w:eastAsia="Hiragino Sans" w:cs="Hiragino Sans"/>
        </w:rPr>
        <w:t xml:space="preserve"> </w:t>
      </w:r>
      <w:r>
        <w:rPr>
          <w:rFonts w:hint="eastAsia" w:ascii="Hiragino Sans" w:hAnsi="Hiragino Sans" w:eastAsia="Hiragino Sans" w:cs="Hiragino Sans"/>
        </w:rPr>
        <w:t xml:space="preserve">這套理論的靈魂裡，天生就帶著這種不屈的狂暴。它告訴我們：</w:t>
      </w:r>
      <w:r>
        <w:rPr>
          <w:rFonts w:hint="eastAsia" w:ascii="Hiragino Sans" w:hAnsi="Hiragino Sans" w:eastAsia="Hiragino Sans" w:cs="Hiragino Sans"/>
          <w:b/>
          <w:bCs/>
        </w:rPr>
        <w:t xml:space="preserve">當舊的範式（規則）已經成為鎖死人類文明的鐵鏈時，我們必須主動引入合法意外，用撕裂一切的勇氣，去完成那場名為「破鎖」的生命相變！</w:t>
      </w:r>
    </w:p>
    <w:p>
      <w:pPr>
        <w:pStyle w:val="BodyText"/>
        <w:spacing w:line="312" w:lineRule="auto" w:after="70"/>
        <w:ind w:firstLine="432"/>
        <w:jc w:val="left"/>
      </w:pPr>
      <w:r>
        <w:rPr>
          <w:rFonts w:hint="eastAsia" w:ascii="Hiragino Sans" w:hAnsi="Hiragino Sans" w:eastAsia="Hiragino Sans" w:cs="Hiragino Sans"/>
          <w:b/>
          <w:bCs/>
        </w:rPr>
        <w:t xml:space="preserve">第三個錨點：關於「生命事實」與「關係腔（Π）」的底座（阮氏蘭惠）</w:t>
      </w:r>
    </w:p>
    <w:p>
      <w:pPr>
        <w:pStyle w:val="BodyText"/>
        <w:spacing w:line="312" w:lineRule="auto" w:after="70"/>
        <w:ind w:firstLine="432"/>
        <w:jc w:val="left"/>
      </w:pPr>
      <w:r>
        <w:rPr>
          <w:rFonts w:hint="eastAsia" w:ascii="Hiragino Sans" w:hAnsi="Hiragino Sans" w:eastAsia="Hiragino Sans" w:cs="Hiragino Sans"/>
        </w:rPr>
        <w:t xml:space="preserve">在第六章，我們用極大的篇幅講述了</w:t>
      </w:r>
      <w:r>
        <w:rPr>
          <w:rFonts w:ascii="Hiragino Sans" w:hAnsi="Hiragino Sans" w:eastAsia="Hiragino Sans" w:cs="Hiragino Sans"/>
        </w:rPr>
        <w:t xml:space="preserve"> Π </w:t>
      </w:r>
      <w:r>
        <w:rPr>
          <w:rFonts w:hint="eastAsia" w:ascii="Hiragino Sans" w:hAnsi="Hiragino Sans" w:eastAsia="Hiragino Sans" w:cs="Hiragino Sans"/>
        </w:rPr>
        <w:t xml:space="preserve">關係腔。</w:t>
      </w:r>
      <w:r>
        <w:rPr>
          <w:rFonts w:ascii="Hiragino Sans" w:hAnsi="Hiragino Sans" w:eastAsia="Hiragino Sans" w:cs="Hiragino Sans"/>
        </w:rPr>
        <w:t xml:space="preserve"> </w:t>
      </w:r>
      <w:r>
        <w:rPr>
          <w:rFonts w:hint="eastAsia" w:ascii="Hiragino Sans" w:hAnsi="Hiragino Sans" w:eastAsia="Hiragino Sans" w:cs="Hiragino Sans"/>
        </w:rPr>
        <w:t xml:space="preserve">我們說，沒有關係腔的承載，Q</w:t>
      </w:r>
      <w:r>
        <w:rPr>
          <w:rFonts w:ascii="Hiragino Sans" w:hAnsi="Hiragino Sans" w:eastAsia="Hiragino Sans" w:cs="Hiragino Sans"/>
        </w:rPr>
        <w:t xml:space="preserve"> </w:t>
      </w:r>
      <w:r>
        <w:rPr>
          <w:rFonts w:hint="eastAsia" w:ascii="Hiragino Sans" w:hAnsi="Hiragino Sans" w:eastAsia="Hiragino Sans" w:cs="Hiragino Sans"/>
        </w:rPr>
        <w:t xml:space="preserve">核會被磨損，能量會散盡，物質根本無法留存。</w:t>
      </w:r>
      <w:r>
        <w:rPr>
          <w:rFonts w:ascii="Hiragino Sans" w:hAnsi="Hiragino Sans" w:eastAsia="Hiragino Sans" w:cs="Hiragino Sans"/>
        </w:rPr>
        <w:t xml:space="preserve"> </w:t>
      </w:r>
      <w:r>
        <w:rPr>
          <w:rFonts w:hint="eastAsia" w:ascii="Hiragino Sans" w:hAnsi="Hiragino Sans" w:eastAsia="Hiragino Sans" w:cs="Hiragino Sans"/>
        </w:rPr>
        <w:t xml:space="preserve">對於《物性論》這套理論而言，如果它只是冰冷的公式，它早就被學術界的傲慢與孤獨給耗死了。</w:t>
      </w:r>
    </w:p>
    <w:p>
      <w:pPr>
        <w:pStyle w:val="BodyText"/>
        <w:spacing w:line="312" w:lineRule="auto" w:after="70"/>
        <w:ind w:firstLine="432"/>
        <w:jc w:val="left"/>
      </w:pPr>
      <w:r>
        <w:rPr>
          <w:rFonts w:hint="eastAsia" w:ascii="Hiragino Sans" w:hAnsi="Hiragino Sans" w:eastAsia="Hiragino Sans" w:cs="Hiragino Sans"/>
        </w:rPr>
        <w:t xml:space="preserve">「阮氏蘭惠」，是這套宏大理論最柔軟、也最堅韌的承載底座。</w:t>
      </w:r>
      <w:r>
        <w:rPr>
          <w:rFonts w:ascii="Hiragino Sans" w:hAnsi="Hiragino Sans" w:eastAsia="Hiragino Sans" w:cs="Hiragino Sans"/>
        </w:rPr>
        <w:t xml:space="preserve"> </w:t>
      </w:r>
      <w:r>
        <w:rPr>
          <w:rFonts w:hint="eastAsia" w:ascii="Hiragino Sans" w:hAnsi="Hiragino Sans" w:eastAsia="Hiragino Sans" w:cs="Hiragino Sans"/>
        </w:rPr>
        <w:t xml:space="preserve">她代表了什麼？她代表了在漫長的、不被理解的黑暗歲月裡，那份真實存在的愛、陪伴與無條件的接納。</w:t>
      </w:r>
      <w:r>
        <w:rPr>
          <w:rFonts w:ascii="Hiragino Sans" w:hAnsi="Hiragino Sans" w:eastAsia="Hiragino Sans" w:cs="Hiragino Sans"/>
        </w:rPr>
        <w:t xml:space="preserve"> </w:t>
      </w:r>
      <w:r>
        <w:rPr>
          <w:rFonts w:hint="eastAsia" w:ascii="Hiragino Sans" w:hAnsi="Hiragino Sans" w:eastAsia="Hiragino Sans" w:cs="Hiragino Sans"/>
        </w:rPr>
        <w:t xml:space="preserve">她是那個最真實的「生命事實」。</w:t>
      </w:r>
      <w:r>
        <w:rPr>
          <w:rFonts w:ascii="Hiragino Sans" w:hAnsi="Hiragino Sans" w:eastAsia="Hiragino Sans" w:cs="Hiragino Sans"/>
        </w:rPr>
        <w:t xml:space="preserve"> </w:t>
      </w:r>
      <w:r>
        <w:rPr>
          <w:rFonts w:hint="eastAsia" w:ascii="Hiragino Sans" w:hAnsi="Hiragino Sans" w:eastAsia="Hiragino Sans" w:cs="Hiragino Sans"/>
        </w:rPr>
        <w:t xml:space="preserve">當前方的物理公式陷入死胡同，當</w:t>
      </w:r>
      <w:r>
        <w:rPr>
          <w:rFonts w:ascii="Hiragino Sans" w:hAnsi="Hiragino Sans" w:eastAsia="Hiragino Sans" w:cs="Hiragino Sans"/>
        </w:rPr>
        <w:t xml:space="preserve"> 130σ </w:t>
      </w:r>
      <w:r>
        <w:rPr>
          <w:rFonts w:hint="eastAsia" w:ascii="Hiragino Sans" w:hAnsi="Hiragino Sans" w:eastAsia="Hiragino Sans" w:cs="Hiragino Sans"/>
        </w:rPr>
        <w:t xml:space="preserve">的尾部爆炸讓科學家陷入絕望時，是這種真實的人類關係、是那碗深夜熱好的湯、是那個沒有任何功利目的的眼神，穩穩地「托住」了這個即將崩潰的系統。</w:t>
      </w:r>
      <w:r>
        <w:rPr>
          <w:rFonts w:ascii="Hiragino Sans" w:hAnsi="Hiragino Sans" w:eastAsia="Hiragino Sans" w:cs="Hiragino Sans"/>
        </w:rPr>
        <w:t xml:space="preserve"> </w:t>
      </w:r>
      <w:r>
        <w:rPr>
          <w:rFonts w:hint="eastAsia" w:ascii="Hiragino Sans" w:hAnsi="Hiragino Sans" w:eastAsia="Hiragino Sans" w:cs="Hiragino Sans"/>
        </w:rPr>
        <w:t xml:space="preserve">她告訴全宇宙一個最深的真理：</w:t>
      </w:r>
      <w:r>
        <w:rPr>
          <w:rFonts w:hint="eastAsia" w:ascii="Hiragino Sans" w:hAnsi="Hiragino Sans" w:eastAsia="Hiragino Sans" w:cs="Hiragino Sans"/>
          <w:b/>
          <w:bCs/>
        </w:rPr>
        <w:t xml:space="preserve">再偉大的科學，如果沒有一處可以安放脆弱的真實關係（Π），它終將化為瘋狂的灰燼。愛，是宇宙發動機中最不可或缺的潤滑劑。</w:t>
      </w:r>
    </w:p>
    <w:p>
      <w:pPr>
        <w:pStyle w:val="BodyText"/>
        <w:spacing w:line="312" w:lineRule="auto" w:after="70"/>
        <w:ind w:firstLine="432"/>
        <w:jc w:val="left"/>
      </w:pPr>
      <w:r>
        <w:rPr>
          <w:rFonts w:hint="eastAsia" w:ascii="Hiragino Sans" w:hAnsi="Hiragino Sans" w:eastAsia="Hiragino Sans" w:cs="Hiragino Sans"/>
        </w:rPr>
        <w:t xml:space="preserve">這三個名字，不是為了給這本書增添什麼傳奇色彩。</w:t>
      </w:r>
      <w:r>
        <w:rPr>
          <w:rFonts w:ascii="Hiragino Sans" w:hAnsi="Hiragino Sans" w:eastAsia="Hiragino Sans" w:cs="Hiragino Sans"/>
        </w:rPr>
        <w:t xml:space="preserve"> </w:t>
      </w:r>
      <w:r>
        <w:rPr>
          <w:rFonts w:hint="eastAsia" w:ascii="Hiragino Sans" w:hAnsi="Hiragino Sans" w:eastAsia="Hiragino Sans" w:cs="Hiragino Sans"/>
        </w:rPr>
        <w:t xml:space="preserve">他們是《物性論》這座大廈的基石。</w:t>
      </w:r>
    </w:p>
    <w:p>
      <w:pPr>
        <w:pStyle w:val="BodyText"/>
        <w:spacing w:line="312" w:lineRule="auto" w:after="70"/>
        <w:ind w:firstLine="432"/>
        <w:jc w:val="left"/>
      </w:pPr>
      <w:r>
        <w:rPr>
          <w:rFonts w:hint="eastAsia" w:ascii="Hiragino Sans" w:hAnsi="Hiragino Sans" w:eastAsia="Hiragino Sans" w:cs="Hiragino Sans"/>
        </w:rPr>
        <w:t xml:space="preserve">他們在用自己活生生的生命軌跡，向你證明：</w:t>
      </w:r>
      <w:r>
        <w:rPr>
          <w:rFonts w:ascii="Hiragino Sans" w:hAnsi="Hiragino Sans" w:eastAsia="Hiragino Sans" w:cs="Hiragino Sans"/>
        </w:rPr>
        <w:t xml:space="preserve"> </w:t>
      </w:r>
      <w:r>
        <w:rPr>
          <w:rFonts w:hint="eastAsia" w:ascii="Hiragino Sans" w:hAnsi="Hiragino Sans" w:eastAsia="Hiragino Sans" w:cs="Hiragino Sans"/>
          <w:b/>
          <w:bCs/>
        </w:rPr>
        <w:t xml:space="preserve">這套理論，不是我們在實驗室裡靠著做夢「編」出來的。</w:t>
      </w:r>
      <w:r>
        <w:rPr>
          <w:rFonts w:ascii="Hiragino Sans" w:hAnsi="Hiragino Sans" w:eastAsia="Hiragino Sans" w:cs="Hiragino Sans"/>
        </w:rPr>
        <w:t xml:space="preserve"> </w:t>
      </w:r>
      <w:r>
        <w:rPr>
          <w:rFonts w:hint="eastAsia" w:ascii="Hiragino Sans" w:hAnsi="Hiragino Sans" w:eastAsia="Hiragino Sans" w:cs="Hiragino Sans"/>
          <w:b/>
          <w:bCs/>
        </w:rPr>
        <w:t xml:space="preserve">這套理論，是我們用自己的人生的破碎、重建、掙扎與相愛，硬生生地「活」出來的！</w:t>
      </w:r>
    </w:p>
    <w:p>
      <w:pPr>
        <w:pStyle w:val="BodyText"/>
        <w:spacing w:line="312" w:lineRule="auto" w:after="70"/>
        <w:ind w:firstLine="432"/>
        <w:jc w:val="left"/>
      </w:pPr>
      <w:r>
        <w:rPr>
          <w:rFonts w:hint="eastAsia" w:ascii="Hiragino Sans" w:hAnsi="Hiragino Sans" w:eastAsia="Hiragino Sans" w:cs="Hiragino Sans"/>
        </w:rPr>
        <w:t xml:space="preserve">我們把宇宙的法則寫進了電腦的矩陣；</w:t>
      </w:r>
      <w:r>
        <w:rPr>
          <w:rFonts w:ascii="Hiragino Sans" w:hAnsi="Hiragino Sans" w:eastAsia="Hiragino Sans" w:cs="Hiragino Sans"/>
        </w:rPr>
        <w:t xml:space="preserve"> </w:t>
      </w:r>
      <w:r>
        <w:rPr>
          <w:rFonts w:hint="eastAsia" w:ascii="Hiragino Sans" w:hAnsi="Hiragino Sans" w:eastAsia="Hiragino Sans" w:cs="Hiragino Sans"/>
        </w:rPr>
        <w:t xml:space="preserve">但同時，宇宙的法則，也早已殘酷而深情地，刻滿了我們的骨血。</w:t>
      </w:r>
    </w:p>
    <w:p>
      <w:pPr>
        <w:pStyle w:val="BodyText"/>
        <w:spacing w:line="312" w:lineRule="auto" w:after="70"/>
        <w:ind w:firstLine="432"/>
        <w:jc w:val="left"/>
      </w:pPr>
      <w:r>
        <w:rPr>
          <w:rFonts w:hint="eastAsia" w:ascii="Hiragino Sans" w:hAnsi="Hiragino Sans" w:eastAsia="Hiragino Sans" w:cs="Hiragino Sans"/>
        </w:rPr>
        <w:t xml:space="preserve">親愛的讀者，當你合上這本書的時候。</w:t>
      </w:r>
      <w:r>
        <w:rPr>
          <w:rFonts w:ascii="Hiragino Sans" w:hAnsi="Hiragino Sans" w:eastAsia="Hiragino Sans" w:cs="Hiragino Sans"/>
        </w:rPr>
        <w:t xml:space="preserve"> </w:t>
      </w:r>
      <w:r>
        <w:rPr>
          <w:rFonts w:hint="eastAsia" w:ascii="Hiragino Sans" w:hAnsi="Hiragino Sans" w:eastAsia="Hiragino Sans" w:cs="Hiragino Sans"/>
        </w:rPr>
        <w:t xml:space="preserve">請不要去仰望星空，去尋找什麼虛無縹緲的真理。</w:t>
      </w:r>
    </w:p>
    <w:p>
      <w:pPr>
        <w:pStyle w:val="BodyText"/>
        <w:spacing w:line="312" w:lineRule="auto" w:after="70"/>
        <w:ind w:firstLine="432"/>
        <w:jc w:val="left"/>
      </w:pPr>
      <w:r>
        <w:rPr>
          <w:rFonts w:hint="eastAsia" w:ascii="Hiragino Sans" w:hAnsi="Hiragino Sans" w:eastAsia="Hiragino Sans" w:cs="Hiragino Sans"/>
        </w:rPr>
        <w:t xml:space="preserve">請低下頭。</w:t>
      </w:r>
      <w:r>
        <w:rPr>
          <w:rFonts w:ascii="Hiragino Sans" w:hAnsi="Hiragino Sans" w:eastAsia="Hiragino Sans" w:cs="Hiragino Sans"/>
        </w:rPr>
        <w:t xml:space="preserve"> </w:t>
      </w:r>
      <w:r>
        <w:rPr>
          <w:rFonts w:hint="eastAsia" w:ascii="Hiragino Sans" w:hAnsi="Hiragino Sans" w:eastAsia="Hiragino Sans" w:cs="Hiragino Sans"/>
        </w:rPr>
        <w:t xml:space="preserve">看看你腳下堅實的土地。</w:t>
      </w:r>
      <w:r>
        <w:rPr>
          <w:rFonts w:ascii="Hiragino Sans" w:hAnsi="Hiragino Sans" w:eastAsia="Hiragino Sans" w:cs="Hiragino Sans"/>
        </w:rPr>
        <w:t xml:space="preserve"> </w:t>
      </w:r>
      <w:r>
        <w:rPr>
          <w:rFonts w:hint="eastAsia" w:ascii="Hiragino Sans" w:hAnsi="Hiragino Sans" w:eastAsia="Hiragino Sans" w:cs="Hiragino Sans"/>
        </w:rPr>
        <w:t xml:space="preserve">看看你身邊那個正陪著你、托住你的人。</w:t>
      </w:r>
      <w:r>
        <w:rPr>
          <w:rFonts w:ascii="Hiragino Sans" w:hAnsi="Hiragino Sans" w:eastAsia="Hiragino Sans" w:cs="Hiragino Sans"/>
        </w:rPr>
        <w:t xml:space="preserve"> </w:t>
      </w:r>
      <w:r>
        <w:rPr>
          <w:rFonts w:hint="eastAsia" w:ascii="Hiragino Sans" w:hAnsi="Hiragino Sans" w:eastAsia="Hiragino Sans" w:cs="Hiragino Sans"/>
        </w:rPr>
        <w:t xml:space="preserve">看看你內心深處，那道哪怕千刀萬剮也絕不退讓的底線。</w:t>
      </w:r>
    </w:p>
    <w:p>
      <w:pPr>
        <w:pStyle w:val="BodyText"/>
        <w:spacing w:line="312" w:lineRule="auto" w:after="70"/>
        <w:ind w:firstLine="432"/>
        <w:jc w:val="left"/>
      </w:pPr>
      <w:r>
        <w:rPr>
          <w:rFonts w:hint="eastAsia" w:ascii="Hiragino Sans" w:hAnsi="Hiragino Sans" w:eastAsia="Hiragino Sans" w:cs="Hiragino Sans"/>
        </w:rPr>
        <w:t xml:space="preserve">在那裡，沒有冰冷的公式。</w:t>
      </w:r>
      <w:r>
        <w:rPr>
          <w:rFonts w:ascii="Hiragino Sans" w:hAnsi="Hiragino Sans" w:eastAsia="Hiragino Sans" w:cs="Hiragino Sans"/>
        </w:rPr>
        <w:t xml:space="preserve"> </w:t>
      </w:r>
      <w:r>
        <w:rPr>
          <w:rFonts w:hint="eastAsia" w:ascii="Hiragino Sans" w:hAnsi="Hiragino Sans" w:eastAsia="Hiragino Sans" w:cs="Hiragino Sans"/>
        </w:rPr>
        <w:t xml:space="preserve">在那裡，只有一片浩瀚無垠、充滿張力、永遠在沸騰著的光之流體。</w:t>
      </w:r>
    </w:p>
    <w:p>
      <w:pPr>
        <w:pStyle w:val="BodyText"/>
        <w:spacing w:line="312" w:lineRule="auto" w:after="70"/>
        <w:ind w:firstLine="432"/>
        <w:jc w:val="left"/>
      </w:pPr>
      <w:r>
        <w:rPr>
          <w:rFonts w:hint="eastAsia" w:ascii="Hiragino Sans" w:hAnsi="Hiragino Sans" w:eastAsia="Hiragino Sans" w:cs="Hiragino Sans"/>
        </w:rPr>
        <w:t xml:space="preserve">而你，就是這片海洋中，最偉大的一次——</w:t>
      </w:r>
      <w:r>
        <w:rPr>
          <w:rFonts w:hint="eastAsia" w:ascii="Hiragino Sans" w:hAnsi="Hiragino Sans" w:eastAsia="Hiragino Sans" w:cs="Hiragino Sans"/>
          <w:b/>
          <w:bCs/>
        </w:rPr>
        <w:t xml:space="preserve">存在。</w:t>
      </w:r>
    </w:p>
    <w:p>
      <w:pPr>
        <w:pStyle w:val="BodyText"/>
        <w:spacing w:line="312" w:lineRule="auto" w:after="70"/>
        <w:ind w:firstLine="432"/>
        <w:jc w:val="left"/>
      </w:pPr>
      <w:r>
        <w:rPr>
          <w:rFonts w:hint="eastAsia" w:ascii="Hiragino Sans" w:hAnsi="Hiragino Sans" w:eastAsia="Hiragino Sans" w:cs="Hiragino Sans"/>
          <w:b/>
          <w:bCs/>
        </w:rPr>
        <w:t xml:space="preserve">（全書完）</w:t>
      </w:r>
    </w:p>
    <w:bookmarkEnd w:id="282"/>
    <w:bookmarkEnd w:id="283"/>
    <w:sectPr w:rsidR="00FC693F" w:rsidRPr="0006063C" w:rsidSect="00034616">
      <w:pgSz w:h="15840" w:w="12240"/>
      <w:pgMar w:bottom="1224" w:footer="720" w:gutter="0" w:header="720" w:left="1181" w:right="1181" w:top="122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70" w:before="0" w:line="312" w:lineRule="auto"/>
      <w:ind w:firstLine="432"/>
      <w:jc w:val="left"/>
    </w:pPr>
    <w:rPr>
      <w:rFonts w:ascii="Songti TC" w:cs="Songti TC" w:eastAsia="Songti TC" w:hAnsi="Songti TC"/>
      <w:color w:val="111111"/>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00" w:line="283" w:lineRule="auto"/>
      <w:ind w:firstLine="0"/>
      <w:jc w:val="left"/>
      <w:outlineLvl w:val="0"/>
    </w:pPr>
    <w:rPr>
      <w:rFonts w:ascii="PingFang TC" w:asciiTheme="majorHAnsi" w:cs="PingFang TC" w:cstheme="majorBidi" w:eastAsia="PingFang TC" w:eastAsiaTheme="majorEastAsia" w:hAnsi="PingFang TC" w:hAnsiTheme="majorHAnsi"/>
      <w:b/>
      <w:bCs/>
      <w:color w:val="1F4D78"/>
      <w:sz w:val="40"/>
      <w:szCs w:val="28"/>
    </w:rPr>
  </w:style>
  <w:style w:styleId="Heading2" w:type="paragraph">
    <w:name w:val="heading 2"/>
    <w:basedOn w:val="Normal"/>
    <w:next w:val="Normal"/>
    <w:link w:val="Heading2Char"/>
    <w:uiPriority w:val="9"/>
    <w:unhideWhenUsed/>
    <w:qFormat/>
    <w:rsid w:val="00FC693F"/>
    <w:pPr>
      <w:keepNext/>
      <w:keepLines/>
      <w:spacing w:after="160" w:before="320" w:line="283" w:lineRule="auto"/>
      <w:ind w:firstLine="0"/>
      <w:jc w:val="left"/>
      <w:outlineLvl w:val="1"/>
    </w:pPr>
    <w:rPr>
      <w:rFonts w:ascii="PingFang TC" w:asciiTheme="majorHAnsi" w:cs="PingFang TC" w:cstheme="majorBidi" w:eastAsia="PingFang TC" w:eastAsiaTheme="majorEastAsia" w:hAnsi="PingFang TC" w:hAnsiTheme="majorHAnsi"/>
      <w:b/>
      <w:bCs/>
      <w:color w:val="2E74B5"/>
      <w:sz w:val="32"/>
      <w:szCs w:val="26"/>
    </w:rPr>
  </w:style>
  <w:style w:styleId="Heading3" w:type="paragraph">
    <w:name w:val="heading 3"/>
    <w:basedOn w:val="Normal"/>
    <w:next w:val="Normal"/>
    <w:link w:val="Heading3Char"/>
    <w:uiPriority w:val="9"/>
    <w:unhideWhenUsed/>
    <w:qFormat/>
    <w:rsid w:val="00FC693F"/>
    <w:pPr>
      <w:keepNext/>
      <w:keepLines/>
      <w:spacing w:after="120" w:before="240" w:line="283" w:lineRule="auto"/>
      <w:ind w:firstLine="0"/>
      <w:jc w:val="left"/>
      <w:outlineLvl w:val="2"/>
    </w:pPr>
    <w:rPr>
      <w:rFonts w:ascii="PingFang TC" w:asciiTheme="majorHAnsi" w:cs="PingFang TC" w:cstheme="majorBidi" w:eastAsia="PingFang TC" w:eastAsiaTheme="majorEastAsia" w:hAnsi="PingFang TC" w:hAnsiTheme="majorHAnsi"/>
      <w:b/>
      <w:bCs/>
      <w:color w:val="1F4D78"/>
      <w:sz w:val="28"/>
    </w:rPr>
  </w:style>
  <w:style w:styleId="Heading4" w:type="paragraph">
    <w:name w:val="heading 4"/>
    <w:basedOn w:val="Normal"/>
    <w:next w:val="Normal"/>
    <w:link w:val="Heading4Char"/>
    <w:uiPriority w:val="9"/>
    <w:semiHidden/>
    <w:unhideWhenUsed/>
    <w:qFormat/>
    <w:rsid w:val="00FC693F"/>
    <w:pPr>
      <w:keepNext/>
      <w:keepLines/>
      <w:spacing w:after="80" w:before="160" w:line="283" w:lineRule="auto"/>
      <w:ind w:firstLine="0"/>
      <w:jc w:val="left"/>
      <w:outlineLvl w:val="3"/>
    </w:pPr>
    <w:rPr>
      <w:rFonts w:ascii="PingFang TC" w:asciiTheme="majorHAnsi" w:cs="PingFang TC" w:cstheme="majorBidi" w:eastAsia="PingFang TC" w:eastAsiaTheme="majorEastAsia" w:hAnsi="PingFang TC" w:hAnsiTheme="majorHAnsi"/>
      <w:b/>
      <w:bCs/>
      <w:i/>
      <w:iCs/>
      <w:color w:val="222222"/>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70" w:line="312" w:lineRule="auto"/>
      <w:ind w:firstLine="432"/>
      <w:jc w:val="left"/>
    </w:pPr>
    <w:rPr>
      <w:rFonts w:ascii="Songti TC" w:cs="Songti TC" w:eastAsia="Songti TC" w:hAnsi="Songti TC"/>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lockText" w:type="paragraph">
    <w:name w:val="Block Text"/>
    <w:basedOn w:val="Normal"/>
    <w:pPr>
      <w:spacing w:after="120" w:before="80" w:line="300" w:lineRule="auto"/>
      <w:ind w:firstLine="0" w:left="403" w:right="173"/>
      <w:jc w:val="left"/>
    </w:pPr>
    <w:rPr>
      <w:rFonts w:ascii="Songti TC" w:cs="Songti TC" w:eastAsia="Songti TC" w:hAnsi="Songti TC"/>
      <w:i/>
      <w:color w:val="333333"/>
      <w:sz w:val="23"/>
    </w:rPr>
  </w:style>
  <w:style w:customStyle="1" w:styleId="SourceCode" w:type="character">
    <w:name w:val="Source Code"/>
    <w:rPr>
      <w:rFonts w:ascii="Menlo" w:hAnsi="Menlo"/>
      <w:sz w:val="21"/>
    </w:rPr>
  </w:style>
  <w:style w:customStyle="1" w:styleId="VerbatimChar" w:type="character">
    <w:name w:val="Verbatim Char"/>
    <w:rPr>
      <w:rFonts w:ascii="Menlo" w:hAnsi="Menlo"/>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2026-07-06T06:34:20Z</dcterms:created>
  <dcterms:modified xsi:type="dcterms:W3CDTF">2026-07-06T06:34:20Z</dcterms:modified>
</cp:coreProperties>
</file>

<file path=docProps/custom.xml><?xml version="1.0" encoding="utf-8"?>
<Properties xmlns="http://schemas.openxmlformats.org/officeDocument/2006/custom-properties" xmlns:vt="http://schemas.openxmlformats.org/officeDocument/2006/docPropsVTypes"/>
</file>